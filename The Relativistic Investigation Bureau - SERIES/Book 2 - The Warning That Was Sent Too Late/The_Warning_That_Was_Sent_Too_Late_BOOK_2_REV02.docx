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mazon Ember" w:hAnsi="Amazon Ember" w:eastAsia="Amazon Ember"/>
          <w:b/>
          <w:color w:val="0C447C"/>
          <w:sz w:val="52"/>
        </w:rPr>
        <w:t>The Warning That Was Sent Too Late</w:t>
      </w:r>
    </w:p>
    <w:p>
      <w:pPr>
        <w:spacing w:before="320" w:after="200"/>
        <w:jc w:val="center"/>
      </w:pPr>
      <w:r>
        <w:rPr>
          <w:rFonts w:ascii="Amazon Ember" w:hAnsi="Amazon Ember" w:eastAsia="Amazon Ember"/>
          <w:b/>
          <w:color w:val="0C447C"/>
          <w:sz w:val="36"/>
        </w:rPr>
        <w:t>A Relativistic Investigation Bureau Mystery</w:t>
      </w:r>
    </w:p>
    <w:p>
      <w:pPr>
        <w:spacing w:before="320" w:after="200"/>
        <w:jc w:val="center"/>
      </w:pPr>
      <w:r>
        <w:rPr>
          <w:rFonts w:ascii="Amazon Ember" w:hAnsi="Amazon Ember" w:eastAsia="Amazon Ember"/>
          <w:b/>
          <w:color w:val="0C447C"/>
          <w:sz w:val="36"/>
        </w:rPr>
        <w:t>Book Two</w:t>
      </w:r>
    </w:p>
    <w:p>
      <w:pPr>
        <w:spacing w:after="160" w:line="240" w:lineRule="auto"/>
        <w:jc w:val="center"/>
      </w:pPr>
      <w:r>
        <w:rPr>
          <w:rFonts w:ascii="Georgia" w:hAnsi="Georgia" w:eastAsia="Georgia"/>
          <w:b w:val="0"/>
          <w:sz w:val="22"/>
        </w:rPr>
        <w:t>Lothar J. Musiol writing as Spezala Genara Relavi (S.G.R.)</w:t>
      </w:r>
    </w:p>
    <w:p>
      <w:pPr>
        <w:spacing w:after="160" w:line="240" w:lineRule="auto"/>
        <w:jc w:val="center"/>
      </w:pPr>
      <w:r>
        <w:rPr>
          <w:rFonts w:ascii="Georgia" w:hAnsi="Georgia" w:eastAsia="Georgia"/>
          <w:b w:val="0"/>
          <w:sz w:val="22"/>
        </w:rPr>
        <w:t>Copyright © 2026 Lothar J. Musiol. All rights reserved.</w:t>
      </w:r>
    </w:p>
    <w:p>
      <w:pPr>
        <w:spacing w:after="160" w:line="240" w:lineRule="auto"/>
        <w:jc w:val="center"/>
      </w:pPr>
      <w:r>
        <w:rPr>
          <w:rFonts w:ascii="Georgia" w:hAnsi="Georgia" w:eastAsia="Georgia"/>
          <w:b w:val="0"/>
          <w:sz w:val="22"/>
        </w:rPr>
        <w:t>This is a work of fiction. Names, characters, places and events are the products of the author’s imagination or are used fictitiously.</w:t>
      </w:r>
    </w:p>
    <w:p>
      <w:pPr>
        <w:pStyle w:val="Heading1"/>
        <w:keepNext/>
        <w:pageBreakBefore/>
        <w:spacing w:before="320" w:after="200"/>
        <w:jc w:val="center"/>
      </w:pPr>
      <w:bookmarkStart w:id="903" w:name="toc"/>
      <w:r>
        <w:rPr>
          <w:rFonts w:ascii="Amazon Ember" w:hAnsi="Amazon Ember" w:eastAsia="Amazon Ember"/>
          <w:b/>
          <w:color w:val="0C447C"/>
          <w:sz w:val="36"/>
        </w:rPr>
        <w:t>Table of Contents</w:t>
      </w:r>
      <w:bookmarkEnd w:id="903"/>
    </w:p>
    <w:p>
      <w:pPr>
        <w:spacing w:after="40" w:line="240" w:lineRule="auto"/>
      </w:pPr>
      <w:hyperlink w:anchor="how_to_read">
        <w:r>
          <w:rPr>
            <w:rFonts w:ascii="Georgia" w:hAnsi="Georgia"/>
            <w:sz w:val="22"/>
            <w:color w:val="0563C1"/>
            <w:u w:val="single"/>
          </w:rPr>
          <w:t xml:space="preserve">How to Read This Book (with Author’s Note)</w:t>
        </w:r>
      </w:hyperlink>
    </w:p>
    <w:p>
      <w:pPr>
        <w:spacing w:after="40" w:line="240" w:lineRule="auto"/>
      </w:pPr>
      <w:hyperlink w:anchor="prologue">
        <w:r>
          <w:rPr>
            <w:rFonts w:ascii="Georgia" w:hAnsi="Georgia"/>
            <w:sz w:val="22"/>
            <w:color w:val="0563C1"/>
            <w:u w:val="single"/>
          </w:rPr>
          <w:t xml:space="preserve">PROLOGUE - In Which a File Arrives Before Its Author</w:t>
        </w:r>
      </w:hyperlink>
    </w:p>
    <w:p>
      <w:pPr>
        <w:spacing w:after="40" w:line="240" w:lineRule="auto"/>
      </w:pPr>
      <w:hyperlink w:anchor="chapter_1">
        <w:r>
          <w:rPr>
            <w:rFonts w:ascii="Georgia" w:hAnsi="Georgia"/>
            <w:sz w:val="22"/>
            <w:color w:val="0563C1"/>
            <w:u w:val="single"/>
          </w:rPr>
          <w:t xml:space="preserve">Chapter 1 - The Door Is Already Open</w:t>
        </w:r>
      </w:hyperlink>
    </w:p>
    <w:p>
      <w:pPr>
        <w:spacing w:after="40" w:line="240" w:lineRule="auto"/>
      </w:pPr>
      <w:hyperlink w:anchor="chapter_2">
        <w:r>
          <w:rPr>
            <w:rFonts w:ascii="Georgia" w:hAnsi="Georgia"/>
            <w:sz w:val="22"/>
            <w:color w:val="0563C1"/>
            <w:u w:val="single"/>
          </w:rPr>
          <w:t xml:space="preserve">Chapter 2 - A Clock Set Wrong</w:t>
        </w:r>
      </w:hyperlink>
    </w:p>
    <w:p>
      <w:pPr>
        <w:spacing w:after="40" w:line="240" w:lineRule="auto"/>
      </w:pPr>
      <w:hyperlink w:anchor="chapter_3">
        <w:r>
          <w:rPr>
            <w:rFonts w:ascii="Georgia" w:hAnsi="Georgia"/>
            <w:sz w:val="22"/>
            <w:color w:val="0563C1"/>
            <w:u w:val="single"/>
          </w:rPr>
          <w:t xml:space="preserve">Chapter 3 - A Sender Requires a Birthday</w:t>
        </w:r>
      </w:hyperlink>
    </w:p>
    <w:p>
      <w:pPr>
        <w:spacing w:after="40" w:line="240" w:lineRule="auto"/>
      </w:pPr>
      <w:hyperlink w:anchor="chapter_4">
        <w:r>
          <w:rPr>
            <w:rFonts w:ascii="Georgia" w:hAnsi="Georgia"/>
            <w:sz w:val="22"/>
            <w:color w:val="0563C1"/>
            <w:u w:val="single"/>
          </w:rPr>
          <w:t xml:space="preserve">Chapter 4 - The Other One</w:t>
        </w:r>
      </w:hyperlink>
    </w:p>
    <w:p>
      <w:pPr>
        <w:spacing w:after="40" w:line="240" w:lineRule="auto"/>
      </w:pPr>
      <w:hyperlink w:anchor="chapter_5">
        <w:r>
          <w:rPr>
            <w:rFonts w:ascii="Georgia" w:hAnsi="Georgia"/>
            <w:sz w:val="22"/>
            <w:color w:val="0563C1"/>
            <w:u w:val="single"/>
          </w:rPr>
          <w:t xml:space="preserve">Chapter 5 - The Late Sheet</w:t>
        </w:r>
      </w:hyperlink>
    </w:p>
    <w:p>
      <w:pPr>
        <w:spacing w:after="40" w:line="240" w:lineRule="auto"/>
      </w:pPr>
      <w:hyperlink w:anchor="chapter_6">
        <w:r>
          <w:rPr>
            <w:rFonts w:ascii="Georgia" w:hAnsi="Georgia"/>
            <w:sz w:val="22"/>
            <w:color w:val="0563C1"/>
            <w:u w:val="single"/>
          </w:rPr>
          <w:t xml:space="preserve">Chapter 6 - Two Times, No Third Person</w:t>
        </w:r>
      </w:hyperlink>
    </w:p>
    <w:p>
      <w:pPr>
        <w:spacing w:after="40" w:line="240" w:lineRule="auto"/>
      </w:pPr>
      <w:hyperlink w:anchor="chapter_7">
        <w:r>
          <w:rPr>
            <w:rFonts w:ascii="Georgia" w:hAnsi="Georgia"/>
            <w:sz w:val="22"/>
            <w:color w:val="0563C1"/>
            <w:u w:val="single"/>
          </w:rPr>
          <w:t xml:space="preserve">Chapter 7 - A Letter From Afterwards</w:t>
        </w:r>
      </w:hyperlink>
    </w:p>
    <w:p>
      <w:pPr>
        <w:spacing w:after="40" w:line="240" w:lineRule="auto"/>
      </w:pPr>
      <w:hyperlink w:anchor="chapter_8">
        <w:r>
          <w:rPr>
            <w:rFonts w:ascii="Georgia" w:hAnsi="Georgia"/>
            <w:sz w:val="22"/>
            <w:color w:val="0563C1"/>
            <w:u w:val="single"/>
          </w:rPr>
          <w:t xml:space="preserve">Chapter 8 - Double Maths</w:t>
        </w:r>
      </w:hyperlink>
    </w:p>
    <w:p>
      <w:pPr>
        <w:spacing w:after="40" w:line="240" w:lineRule="auto"/>
      </w:pPr>
      <w:hyperlink w:anchor="chapter_9">
        <w:r>
          <w:rPr>
            <w:rFonts w:ascii="Georgia" w:hAnsi="Georgia"/>
            <w:sz w:val="22"/>
            <w:color w:val="0563C1"/>
            <w:u w:val="single"/>
          </w:rPr>
          <w:t xml:space="preserve">Chapter 9 - What She Didn’t Write</w:t>
        </w:r>
      </w:hyperlink>
    </w:p>
    <w:p>
      <w:pPr>
        <w:spacing w:after="40" w:line="240" w:lineRule="auto"/>
      </w:pPr>
      <w:hyperlink w:anchor="chapter_10">
        <w:r>
          <w:rPr>
            <w:rFonts w:ascii="Georgia" w:hAnsi="Georgia"/>
            <w:sz w:val="22"/>
            <w:color w:val="0563C1"/>
            <w:u w:val="single"/>
          </w:rPr>
          <w:t xml:space="preserve">Chapter 10 - The Sign on the Gap</w:t>
        </w:r>
      </w:hyperlink>
    </w:p>
    <w:p>
      <w:pPr>
        <w:spacing w:after="40" w:line="240" w:lineRule="auto"/>
      </w:pPr>
      <w:hyperlink w:anchor="chapter_11">
        <w:r>
          <w:rPr>
            <w:rFonts w:ascii="Georgia" w:hAnsi="Georgia"/>
            <w:sz w:val="22"/>
            <w:color w:val="0563C1"/>
            <w:u w:val="single"/>
          </w:rPr>
          <w:t xml:space="preserve">Chapter 11 - A Train That Leaves After You Board It</w:t>
        </w:r>
      </w:hyperlink>
    </w:p>
    <w:p>
      <w:pPr>
        <w:spacing w:after="40" w:line="240" w:lineRule="auto"/>
      </w:pPr>
      <w:hyperlink w:anchor="chapter_12">
        <w:r>
          <w:rPr>
            <w:rFonts w:ascii="Georgia" w:hAnsi="Georgia"/>
            <w:sz w:val="22"/>
            <w:color w:val="0563C1"/>
            <w:u w:val="single"/>
          </w:rPr>
          <w:t xml:space="preserve">Chapter 12 - The Author Is the Refusal</w:t>
        </w:r>
      </w:hyperlink>
    </w:p>
    <w:p>
      <w:pPr>
        <w:spacing w:after="40" w:line="240" w:lineRule="auto"/>
      </w:pPr>
      <w:hyperlink w:anchor="chapter_13">
        <w:r>
          <w:rPr>
            <w:rFonts w:ascii="Georgia" w:hAnsi="Georgia"/>
            <w:sz w:val="22"/>
            <w:color w:val="0563C1"/>
            <w:u w:val="single"/>
          </w:rPr>
          <w:t xml:space="preserve">Chapter 13 - Sunday at Six</w:t>
        </w:r>
      </w:hyperlink>
    </w:p>
    <w:p>
      <w:pPr>
        <w:spacing w:after="40" w:line="240" w:lineRule="auto"/>
      </w:pPr>
      <w:hyperlink w:anchor="chapter_14">
        <w:r>
          <w:rPr>
            <w:rFonts w:ascii="Georgia" w:hAnsi="Georgia"/>
            <w:sz w:val="22"/>
            <w:color w:val="0563C1"/>
            <w:u w:val="single"/>
          </w:rPr>
          <w:t xml:space="preserve">Chapter 14 - What Time It Counts From</w:t>
        </w:r>
      </w:hyperlink>
    </w:p>
    <w:p>
      <w:pPr>
        <w:spacing w:after="40" w:line="240" w:lineRule="auto"/>
      </w:pPr>
      <w:hyperlink w:anchor="chapter_15">
        <w:r>
          <w:rPr>
            <w:rFonts w:ascii="Georgia" w:hAnsi="Georgia"/>
            <w:sz w:val="22"/>
            <w:color w:val="0563C1"/>
            <w:u w:val="single"/>
          </w:rPr>
          <w:t xml:space="preserve">Chapter 15 - Penny’s Number</w:t>
        </w:r>
      </w:hyperlink>
    </w:p>
    <w:p>
      <w:pPr>
        <w:spacing w:after="40" w:line="240" w:lineRule="auto"/>
      </w:pPr>
      <w:hyperlink w:anchor="chapter_16">
        <w:r>
          <w:rPr>
            <w:rFonts w:ascii="Georgia" w:hAnsi="Georgia"/>
            <w:sz w:val="22"/>
            <w:color w:val="0563C1"/>
            <w:u w:val="single"/>
          </w:rPr>
          <w:t xml:space="preserve">Chapter 16 - The Night Shift</w:t>
        </w:r>
      </w:hyperlink>
    </w:p>
    <w:p>
      <w:pPr>
        <w:spacing w:after="40" w:line="240" w:lineRule="auto"/>
      </w:pPr>
      <w:hyperlink w:anchor="chapter_17">
        <w:r>
          <w:rPr>
            <w:rFonts w:ascii="Georgia" w:hAnsi="Georgia"/>
            <w:sz w:val="22"/>
            <w:color w:val="0563C1"/>
            <w:u w:val="single"/>
          </w:rPr>
          <w:t xml:space="preserve">Chapter 17 - Herbert Steps</w:t>
        </w:r>
      </w:hyperlink>
    </w:p>
    <w:p>
      <w:pPr>
        <w:spacing w:after="40" w:line="240" w:lineRule="auto"/>
      </w:pPr>
      <w:hyperlink w:anchor="chapter_18">
        <w:r>
          <w:rPr>
            <w:rFonts w:ascii="Georgia" w:hAnsi="Georgia"/>
            <w:sz w:val="22"/>
            <w:color w:val="0563C1"/>
            <w:u w:val="single"/>
          </w:rPr>
          <w:t xml:space="preserve">Chapter 18 - Twenty Clocks</w:t>
        </w:r>
      </w:hyperlink>
    </w:p>
    <w:p>
      <w:pPr>
        <w:spacing w:after="40" w:line="240" w:lineRule="auto"/>
      </w:pPr>
      <w:hyperlink w:anchor="chapter_19">
        <w:r>
          <w:rPr>
            <w:rFonts w:ascii="Georgia" w:hAnsi="Georgia"/>
            <w:sz w:val="22"/>
            <w:color w:val="0563C1"/>
            <w:u w:val="single"/>
          </w:rPr>
          <w:t xml:space="preserve">Chapter 19 - The Landlord Prefers a Metaphor</w:t>
        </w:r>
      </w:hyperlink>
    </w:p>
    <w:p>
      <w:pPr>
        <w:spacing w:after="40" w:line="240" w:lineRule="auto"/>
      </w:pPr>
      <w:hyperlink w:anchor="chapter_20">
        <w:r>
          <w:rPr>
            <w:rFonts w:ascii="Georgia" w:hAnsi="Georgia"/>
            <w:sz w:val="22"/>
            <w:color w:val="0563C1"/>
            <w:u w:val="single"/>
          </w:rPr>
          <w:t xml:space="preserve">Chapter 20 - Acting Station Master</w:t>
        </w:r>
      </w:hyperlink>
    </w:p>
    <w:p>
      <w:pPr>
        <w:spacing w:after="40" w:line="240" w:lineRule="auto"/>
      </w:pPr>
      <w:hyperlink w:anchor="chapter_21">
        <w:r>
          <w:rPr>
            <w:rFonts w:ascii="Georgia" w:hAnsi="Georgia"/>
            <w:sz w:val="22"/>
            <w:color w:val="0563C1"/>
            <w:u w:val="single"/>
          </w:rPr>
          <w:t xml:space="preserve">Chapter 21 - Ten O’Clock Cover</w:t>
        </w:r>
      </w:hyperlink>
    </w:p>
    <w:p>
      <w:pPr>
        <w:spacing w:after="40" w:line="240" w:lineRule="auto"/>
      </w:pPr>
      <w:hyperlink w:anchor="chapter_22">
        <w:r>
          <w:rPr>
            <w:rFonts w:ascii="Georgia" w:hAnsi="Georgia"/>
            <w:sz w:val="22"/>
            <w:color w:val="0563C1"/>
            <w:u w:val="single"/>
          </w:rPr>
          <w:t xml:space="preserve">Chapter 22 - Return Journey</w:t>
        </w:r>
      </w:hyperlink>
    </w:p>
    <w:p>
      <w:pPr>
        <w:spacing w:after="40" w:line="240" w:lineRule="auto"/>
      </w:pPr>
      <w:hyperlink w:anchor="epilogue">
        <w:r>
          <w:rPr>
            <w:rFonts w:ascii="Georgia" w:hAnsi="Georgia"/>
            <w:sz w:val="22"/>
            <w:color w:val="0563C1"/>
            <w:u w:val="single"/>
          </w:rPr>
          <w:t xml:space="preserve">EPILOGUE - Wednesday, Like a Person</w:t>
        </w:r>
      </w:hyperlink>
    </w:p>
    <w:p>
      <w:pPr>
        <w:spacing w:after="40" w:line="240" w:lineRule="auto"/>
      </w:pPr>
      <w:hyperlink w:anchor="coming_next">
        <w:r>
          <w:rPr>
            <w:rFonts w:ascii="Georgia" w:hAnsi="Georgia"/>
            <w:sz w:val="22"/>
            <w:color w:val="0563C1"/>
            <w:u w:val="single"/>
          </w:rPr>
          <w:t xml:space="preserve">Coming Next in the Relativistic Investigation Bureau Series</w:t>
        </w:r>
      </w:hyperlink>
    </w:p>
    <w:p>
      <w:pPr>
        <w:spacing w:after="40" w:line="240" w:lineRule="auto"/>
      </w:pPr>
      <w:hyperlink w:anchor="course">
        <w:r>
          <w:rPr>
            <w:rFonts w:ascii="Georgia" w:hAnsi="Georgia"/>
            <w:sz w:val="22"/>
            <w:color w:val="0563C1"/>
            <w:u w:val="single"/>
          </w:rPr>
          <w:t xml:space="preserve">COURSE (lessons, glossary, further reading, bibliography)</w:t>
        </w:r>
      </w:hyperlink>
    </w:p>
    <w:p>
      <w:pPr>
        <w:spacing w:after="40" w:line="240" w:lineRule="auto"/>
      </w:pPr>
      <w:hyperlink w:anchor="lesson_1">
        <w:r>
          <w:rPr>
            <w:rFonts w:ascii="Georgia" w:hAnsi="Georgia"/>
            <w:sz w:val="22"/>
            <w:color w:val="0563C1"/>
            <w:u w:val="single"/>
          </w:rPr>
          <w:t xml:space="preserve">Lesson 1 - Too Late Is Not a Frame</w:t>
        </w:r>
      </w:hyperlink>
    </w:p>
    <w:p>
      <w:pPr>
        <w:spacing w:after="40" w:line="240" w:lineRule="auto"/>
      </w:pPr>
      <w:hyperlink w:anchor="lesson_2">
        <w:r>
          <w:rPr>
            <w:rFonts w:ascii="Georgia" w:hAnsi="Georgia"/>
            <w:sz w:val="22"/>
            <w:color w:val="0563C1"/>
            <w:u w:val="single"/>
          </w:rPr>
          <w:t xml:space="preserve">Lesson 2 - One Message, Two Acts</w:t>
        </w:r>
      </w:hyperlink>
    </w:p>
    <w:p>
      <w:pPr>
        <w:spacing w:after="40" w:line="240" w:lineRule="auto"/>
      </w:pPr>
      <w:hyperlink w:anchor="lesson_3">
        <w:r>
          <w:rPr>
            <w:rFonts w:ascii="Georgia" w:hAnsi="Georgia"/>
            <w:sz w:val="22"/>
            <w:color w:val="0563C1"/>
            <w:u w:val="single"/>
          </w:rPr>
          <w:t xml:space="preserve">Lesson 3 - Seventeen Minutes</w:t>
        </w:r>
      </w:hyperlink>
    </w:p>
    <w:p>
      <w:pPr>
        <w:spacing w:after="40" w:line="240" w:lineRule="auto"/>
      </w:pPr>
      <w:hyperlink w:anchor="lesson_4">
        <w:r>
          <w:rPr>
            <w:rFonts w:ascii="Georgia" w:hAnsi="Georgia"/>
            <w:sz w:val="22"/>
            <w:color w:val="0563C1"/>
            <w:u w:val="single"/>
          </w:rPr>
          <w:t xml:space="preserve">Lesson 4 - The Wrong Field</w:t>
        </w:r>
      </w:hyperlink>
    </w:p>
    <w:p>
      <w:pPr>
        <w:spacing w:after="40" w:line="240" w:lineRule="auto"/>
      </w:pPr>
      <w:hyperlink w:anchor="lesson_5">
        <w:r>
          <w:rPr>
            <w:rFonts w:ascii="Georgia" w:hAnsi="Georgia"/>
            <w:sz w:val="22"/>
            <w:color w:val="0563C1"/>
            <w:u w:val="single"/>
          </w:rPr>
          <w:t xml:space="preserve">Lesson 5 - The Loop You Don’t Need</w:t>
        </w:r>
      </w:hyperlink>
    </w:p>
    <w:p>
      <w:pPr>
        <w:spacing w:after="40" w:line="240" w:lineRule="auto"/>
      </w:pPr>
      <w:hyperlink w:anchor="lesson_6">
        <w:r>
          <w:rPr>
            <w:rFonts w:ascii="Georgia" w:hAnsi="Georgia"/>
            <w:sz w:val="22"/>
            <w:color w:val="0563C1"/>
            <w:u w:val="single"/>
          </w:rPr>
          <w:t xml:space="preserve">Lesson 6 - Capstone: File the Later Time</w:t>
        </w:r>
      </w:hyperlink>
    </w:p>
    <w:p>
      <w:pPr>
        <w:spacing w:after="40" w:line="240" w:lineRule="auto"/>
      </w:pPr>
      <w:hyperlink w:anchor="_TocAll0001">
        <w:r>
          <w:rPr>
            <w:rFonts w:ascii="Georgia" w:hAnsi="Georgia"/>
            <w:sz w:val="22"/>
            <w:color w:val="0563C1"/>
            <w:u w:val="single"/>
          </w:rPr>
          <w:t xml:space="preserve">GLOSSARY</w:t>
        </w:r>
      </w:hyperlink>
    </w:p>
    <w:p>
      <w:pPr>
        <w:spacing w:after="40" w:line="240" w:lineRule="auto"/>
      </w:pPr>
      <w:hyperlink w:anchor="_TocAll0002">
        <w:r>
          <w:rPr>
            <w:rFonts w:ascii="Georgia" w:hAnsi="Georgia"/>
            <w:sz w:val="22"/>
            <w:color w:val="0563C1"/>
            <w:u w:val="single"/>
          </w:rPr>
          <w:t xml:space="preserve">FURTHER READING</w:t>
        </w:r>
      </w:hyperlink>
    </w:p>
    <w:p>
      <w:pPr>
        <w:spacing w:after="40" w:line="240" w:lineRule="auto"/>
      </w:pPr>
      <w:hyperlink w:anchor="_TocAll0003">
        <w:r>
          <w:rPr>
            <w:rFonts w:ascii="Georgia" w:hAnsi="Georgia"/>
            <w:sz w:val="22"/>
            <w:color w:val="0563C1"/>
            <w:u w:val="single"/>
          </w:rPr>
          <w:t xml:space="preserve">BIBLIOGRAPHY</w:t>
        </w:r>
      </w:hyperlink>
    </w:p>
    <w:p>
      <w:pPr>
        <w:spacing w:after="40" w:line="240" w:lineRule="auto"/>
      </w:pPr>
      <w:hyperlink w:anchor="_TocAll0004">
        <w:r>
          <w:rPr>
            <w:rFonts w:ascii="Georgia" w:hAnsi="Georgia"/>
            <w:sz w:val="22"/>
            <w:color w:val="0563C1"/>
            <w:u w:val="single"/>
          </w:rPr>
          <w:t xml:space="preserve">ACKNOWLEDGEMENTS</w:t>
        </w:r>
      </w:hyperlink>
    </w:p>
    <w:p>
      <w:pPr>
        <w:spacing w:after="40" w:line="240" w:lineRule="auto"/>
      </w:pPr>
      <w:hyperlink w:anchor="about">
        <w:r>
          <w:rPr>
            <w:rFonts w:ascii="Georgia" w:hAnsi="Georgia"/>
            <w:sz w:val="22"/>
            <w:color w:val="0563C1"/>
            <w:u w:val="single"/>
          </w:rPr>
          <w:t xml:space="preserve">About the Author</w:t>
        </w:r>
      </w:hyperlink>
    </w:p>
    <w:p>
      <w:pPr>
        <w:spacing w:after="40" w:line="240" w:lineRule="auto"/>
      </w:pPr>
      <w:hyperlink w:anchor="also_by">
        <w:r>
          <w:rPr>
            <w:rFonts w:ascii="Georgia" w:hAnsi="Georgia"/>
            <w:sz w:val="22"/>
            <w:color w:val="0563C1"/>
            <w:u w:val="single"/>
          </w:rPr>
          <w:t xml:space="preserve">Also by Lothar J. Musiol</w:t>
        </w:r>
      </w:hyperlink>
    </w:p>
    <w:p>
      <w:pPr>
        <w:pStyle w:val="Heading1"/>
        <w:keepNext/>
        <w:pageBreakBefore/>
        <w:spacing w:before="320" w:after="200"/>
        <w:jc w:val="center"/>
      </w:pPr>
      <w:bookmarkStart w:id="9101" w:name="how_to_read"/>
      <w:r>
        <w:rPr>
          <w:rFonts w:ascii="Amazon Ember" w:hAnsi="Amazon Ember" w:eastAsia="Amazon Ember"/>
          <w:b/>
          <w:color w:val="0C447C"/>
          <w:sz w:val="36"/>
        </w:rPr>
        <w:t>How to Read This Book</w:t>
      </w:r>
      <w:bookmarkEnd w:id="9101"/>
    </w:p>
    <w:p>
      <w:pPr>
        <w:spacing w:after="160" w:line="240" w:lineRule="auto"/>
      </w:pPr>
      <w:r>
        <w:rPr>
          <w:rFonts w:ascii="Georgia" w:hAnsi="Georgia" w:eastAsia="Georgia"/>
          <w:b w:val="0"/>
          <w:sz w:val="22"/>
        </w:rPr>
        <w:t>This is the second case of the Relativistic Investigation Bureau, and it stands on its own. You need no physics, and you do not need Book One, to follow it. The comedy is the bait. The geometry is the trap.</w:t>
      </w:r>
    </w:p>
    <w:p>
      <w:pPr>
        <w:spacing w:after="160" w:line="240" w:lineRule="auto"/>
      </w:pPr>
      <w:r>
        <w:rPr>
          <w:rFonts w:ascii="Georgia" w:hAnsi="Georgia" w:eastAsia="Georgia"/>
          <w:b w:val="0"/>
          <w:sz w:val="22"/>
        </w:rPr>
        <w:t>The novel is the case of the morning sheet: a warning on the Bureau’s own form, dated tomorrow, from a sender whose date of birth is NOT YET; an office door that is already open onto a railway platform; and a voice, Derek Gent’s own, that arrives too late to stop it. The Bureau has from Monday morning to Wednesday to put three things in the right order and to decide who, if anybody, wrote the first one.</w:t>
      </w:r>
    </w:p>
    <w:p>
      <w:pPr>
        <w:spacing w:after="160" w:line="240" w:lineRule="auto"/>
      </w:pPr>
      <w:r>
        <w:rPr>
          <w:rFonts w:ascii="Georgia" w:hAnsi="Georgia" w:eastAsia="Georgia"/>
          <w:b w:val="0"/>
          <w:sz w:val="22"/>
        </w:rPr>
        <w:t>The course, Tense for Investigators, follows the novel in six lessons. Most chapters, and the Epilogue, end with a Rule and a link to the lesson they use. Read a lesson when you want the physics behind the investigation; leave it until later when you want to know what happens next.</w:t>
      </w:r>
    </w:p>
    <w:p>
      <w:pPr>
        <w:spacing w:after="160" w:line="240" w:lineRule="auto"/>
      </w:pPr>
      <w:r>
        <w:rPr>
          <w:rFonts w:ascii="Georgia" w:hAnsi="Georgia" w:eastAsia="Georgia"/>
          <w:b w:val="0"/>
          <w:sz w:val="22"/>
        </w:rPr>
        <w:t>A note on Lesson 6. Lessons 1 to 5 each teach one idea, and the Prologue and Chapters 1 to 9 work through them in order. From Chapter 10 to the Epilogue every link points to Lesson 6. That is deliberate. Lesson 6 is the capstone: it adds no new idea, it puts the first five to work and closes a case of this kind in one paragraph. Read the second half of the book as its worked example, and go back to Lesson 6 as often as the chapters send you. You will understand it better each time.</w:t>
      </w:r>
    </w:p>
    <w:p>
      <w:pPr>
        <w:spacing w:after="160" w:line="240" w:lineRule="auto"/>
      </w:pPr>
      <w:r>
        <w:rPr>
          <w:rFonts w:ascii="Georgia" w:hAnsi="Georgia" w:eastAsia="Georgia"/>
          <w:b w:val="0"/>
          <w:sz w:val="22"/>
        </w:rPr>
        <w:t>Three honest ways to read this book.</w:t>
      </w:r>
    </w:p>
    <w:p>
      <w:pPr>
        <w:spacing w:after="160" w:line="240" w:lineRule="auto"/>
      </w:pPr>
      <w:r>
        <w:rPr>
          <w:rFonts w:ascii="Georgia" w:hAnsi="Georgia" w:eastAsia="Georgia"/>
          <w:b w:val="0"/>
          <w:sz w:val="22"/>
        </w:rPr>
        <w:t>For the story alone: read the chapters and stop at each Rule. The case explains its own solution.</w:t>
      </w:r>
    </w:p>
    <w:p>
      <w:pPr>
        <w:spacing w:after="160" w:line="240" w:lineRule="auto"/>
      </w:pPr>
      <w:r>
        <w:rPr>
          <w:rFonts w:ascii="Georgia" w:hAnsi="Georgia" w:eastAsia="Georgia"/>
          <w:b w:val="0"/>
          <w:sz w:val="22"/>
        </w:rPr>
        <w:t>To take the class: read each chapter, then the lesson it points to. No physics is assumed at the start, and none of Book One’s algebra is repeated.</w:t>
      </w:r>
    </w:p>
    <w:p>
      <w:pPr>
        <w:spacing w:after="160" w:line="240" w:lineRule="auto"/>
      </w:pPr>
      <w:r>
        <w:rPr>
          <w:rFonts w:ascii="Georgia" w:hAnsi="Georgia" w:eastAsia="Georgia"/>
          <w:b w:val="0"/>
          <w:sz w:val="22"/>
        </w:rPr>
        <w:t>If you are impatient: the sheet arrives in the Prologue and the door opens at the end of it. The Bureau understands impatience; it simply prefers it in writing.</w:t>
      </w:r>
    </w:p>
    <w:p>
      <w:pPr>
        <w:spacing w:after="160" w:line="240" w:lineRule="auto"/>
      </w:pPr>
      <w:r>
        <w:rPr>
          <w:rFonts w:ascii="Georgia" w:hAnsi="Georgia" w:eastAsia="Georgia"/>
          <w:b w:val="0"/>
          <w:sz w:val="22"/>
        </w:rPr>
        <w:t>One promise: relativity will not be used as permission for a message to arrive from its own future. The platform in the doorway is the book’s one unexplained thing, and it stays unexplained. Everything else has a cause, an order and a time, and the investigation finds them.</w:t>
      </w:r>
    </w:p>
    <w:p>
      <w:pPr>
        <w:spacing w:after="160" w:line="240" w:lineRule="auto"/>
      </w:pPr>
      <w:r>
        <w:rPr>
          <w:rFonts w:ascii="Georgia" w:hAnsi="Georgia" w:eastAsia="Georgia"/>
          <w:b w:val="0"/>
          <w:sz w:val="22"/>
        </w:rPr>
        <w:t>A companion film for each lesson is listed at the end of the course. None of them is required.</w:t>
      </w:r>
    </w:p>
    <w:p>
      <w:pPr>
        <w:pStyle w:val="Heading2"/>
        <w:keepNext/>
        <w:spacing w:before="320" w:after="200"/>
        <w:jc w:val="center"/>
      </w:pPr>
      <w:bookmarkStart w:id="9102" w:name="authors_note"/>
      <w:r>
        <w:rPr>
          <w:rFonts w:ascii="Amazon Ember" w:hAnsi="Amazon Ember" w:eastAsia="Amazon Ember"/>
          <w:b/>
          <w:color w:val="0C447C"/>
          <w:sz w:val="28"/>
        </w:rPr>
        <w:t>Author’s Note</w:t>
      </w:r>
      <w:bookmarkEnd w:id="9102"/>
    </w:p>
    <w:p>
      <w:pPr>
        <w:spacing w:after="160" w:line="240" w:lineRule="auto"/>
      </w:pPr>
      <w:r>
        <w:rPr>
          <w:rFonts w:ascii="Georgia" w:hAnsi="Georgia" w:eastAsia="Georgia"/>
          <w:b w:val="0"/>
          <w:sz w:val="22"/>
        </w:rPr>
        <w:t>As in the first case, the physics is real and the crimes are not.</w:t>
      </w:r>
    </w:p>
    <w:p>
      <w:pPr>
        <w:spacing w:after="160" w:line="240" w:lineRule="auto"/>
      </w:pPr>
      <w:r>
        <w:rPr>
          <w:rFonts w:ascii="Georgia" w:hAnsi="Georgia" w:eastAsia="Georgia"/>
          <w:b w:val="0"/>
          <w:sz w:val="22"/>
        </w:rPr>
        <w:t>Real: the speed of light and what it does, and does not do, to the order of events; the slowing of moving clocks, including the 1971 Hafele–Keating flights, whose caesium clocks came home about 59 billionths of a second behind after flying east and about 273 ahead after flying west; the second, defined since 1967 as 9,192,631,770 cycles of the caesium atom; the DCF77 time signal, broadcast from near Frankfurt for Germany’s national metrology institute, the PTB in Braunschweig; and Paddington station and its airport trains. The films named in the course are real films, and every book in the bibliography exists.</w:t>
      </w:r>
    </w:p>
    <w:p>
      <w:pPr>
        <w:spacing w:after="160" w:line="240" w:lineRule="auto"/>
      </w:pPr>
      <w:r>
        <w:rPr>
          <w:rFonts w:ascii="Georgia" w:hAnsi="Georgia" w:eastAsia="Georgia"/>
          <w:b w:val="0"/>
          <w:sz w:val="22"/>
        </w:rPr>
        <w:t>Invented: the Bureau and everyone in it; the building, its landlord, his surveyor and both insurers; form PL/9 and every other form; the school; the lost-property slip; and the platform in the doorway.</w:t>
      </w:r>
    </w:p>
    <w:p>
      <w:pPr>
        <w:spacing w:after="160" w:line="240" w:lineRule="auto"/>
      </w:pPr>
      <w:r>
        <w:rPr>
          <w:rFonts w:ascii="Georgia" w:hAnsi="Georgia" w:eastAsia="Georgia"/>
          <w:b w:val="0"/>
          <w:sz w:val="22"/>
        </w:rPr>
        <w:t>Weinstein’s night train is real. The Sud Expresso (the Sud Express, in French) ran overnight from the French–Spanish border at Hendaye and Irún, across Spain, to Lisbon, and entered Portugal at Vilar Formoso. It was suspended on 17 March 2020, at the start of the pandemic, and at the time of writing it has not run since. That is why Weinstein speaks of it in the past tense. The border clocks are real too: mainland Portugal moved to Central European Time, Spain’s time, in September 1992, and went back to Western European Time in 1996. A government can move every clock in a country by an hour with a signature. It cannot make one of them tick slower.</w:t>
      </w:r>
    </w:p>
    <w:p>
      <w:pPr>
        <w:spacing w:after="160" w:line="240" w:lineRule="auto"/>
      </w:pPr>
      <w:r>
        <w:rPr>
          <w:rFonts w:ascii="Georgia" w:hAnsi="Georgia" w:eastAsia="Georgia"/>
          <w:b w:val="0"/>
          <w:sz w:val="22"/>
        </w:rPr>
        <w:t>If you finish the book unsure whether a warning can be early and late at once, congratulations. You are thinking like an investigator. The Bureau files that under Lesson 6.</w:t>
      </w:r>
    </w:p>
    <w:p>
      <w:pPr>
        <w:pStyle w:val="Heading1"/>
        <w:keepNext/>
        <w:pageBreakBefore/>
        <w:spacing w:before="320" w:after="200"/>
        <w:jc w:val="center"/>
      </w:pPr>
      <w:bookmarkStart w:id="901" w:name="prologue"/>
      <w:r>
        <w:rPr>
          <w:rFonts w:ascii="Amazon Ember" w:hAnsi="Amazon Ember" w:eastAsia="Amazon Ember"/>
          <w:b/>
          <w:color w:val="0C447C"/>
          <w:sz w:val="36"/>
        </w:rPr>
        <w:t>PROLOGUE</w:t>
      </w:r>
      <w:bookmarkEnd w:id="901"/>
    </w:p>
    <w:p>
      <w:pPr>
        <w:spacing w:before="320" w:after="200"/>
        <w:jc w:val="center"/>
      </w:pPr>
      <w:r>
        <w:rPr>
          <w:rFonts w:ascii="Amazon Ember" w:hAnsi="Amazon Ember" w:eastAsia="Amazon Ember"/>
          <w:b/>
          <w:color w:val="0C447C"/>
          <w:sz w:val="36"/>
        </w:rPr>
        <w:t>In Which a File Arrives Before Its Author</w:t>
      </w:r>
    </w:p>
    <w:p>
      <w:pPr>
        <w:spacing w:after="160" w:line="240" w:lineRule="auto"/>
      </w:pPr>
      <w:r>
        <w:rPr>
          <w:rFonts w:ascii="Georgia" w:hAnsi="Georgia" w:eastAsia="Georgia"/>
          <w:b w:val="0"/>
          <w:sz w:val="22"/>
        </w:rPr>
        <w:t xml:space="preserve">The warning arrived on a Monday morning at a time nobody wrote down. It was folded in four, it was dated the following day, and somebody had stood a mug of tea on one corner of it. It forbade a thing nobody in the room had thought of doing, on a train that was not yet in the building, and on the back, in the same flat capitals, it apologised for being late.</w:t>
      </w:r>
    </w:p>
    <w:p>
      <w:pPr>
        <w:spacing w:after="160" w:line="240" w:lineRule="auto"/>
      </w:pPr>
      <w:r>
        <w:rPr>
          <w:rFonts w:ascii="Georgia" w:hAnsi="Georgia" w:eastAsia="Georgia"/>
          <w:b w:val="0"/>
          <w:sz w:val="22"/>
        </w:rPr>
        <w:t xml:space="preserve">At the time, the Relativistic Investigation Bureau was busy closing a murder that had never happened. Case 1047 lay on Derek Gent’s desk for the last time: a fat buff folder; an email received at 9:17 one Tuesday morning, YOU HAVE BEEN MURDERED. THE PERPETRATOR IS YOU; and a photograph of his office doorway with his daughter standing in it, sent by the Bureau’s own case system, CASEBOOK, from an address that called itself LOCALHOST. It had taken a week, four clocks, a professor in Munich and most of Derek’s patience to establish that nobody had been murdered. CASEBOOK had filled its empty fields with whatever was nearest, and a phone nobody could name had been looking through the Bureau’s camera. The phone was still nobody. The email had been wrong about everything except the time.</w:t>
      </w:r>
    </w:p>
    <w:p>
      <w:pPr>
        <w:spacing w:after="160" w:line="240" w:lineRule="auto"/>
      </w:pPr>
      <w:r>
        <w:rPr>
          <w:rFonts w:ascii="Georgia" w:hAnsi="Georgia" w:eastAsia="Georgia"/>
          <w:b w:val="0"/>
          <w:sz w:val="22"/>
        </w:rPr>
        <w:t xml:space="preserve">At ten to ten Penny Gent took the closing memo off the printer and read it standing up. The printer had laid its faint grey stripe down the left margin, as it had laid it down everything since Trevor cleaned the drum with a kitchen scourer. CASEBOOK had printed NOT YET in the box for the date of the next action, as it printed NOT YET in any date box nobody had filled. And it had taken Derek’s one-word note on LOCALHOST, REFUSED, and turned it into a line of capitals across the top of the page, as it did with every refusal it was given, so that the Bureau’s paperwork read like the notices on a building site.</w:t>
      </w:r>
    </w:p>
    <w:p>
      <w:pPr>
        <w:spacing w:after="160" w:line="240" w:lineRule="auto"/>
      </w:pPr>
      <w:r>
        <w:rPr>
          <w:rFonts w:ascii="Georgia" w:hAnsi="Georgia" w:eastAsia="Georgia"/>
          <w:b w:val="0"/>
          <w:sz w:val="22"/>
        </w:rPr>
        <w:t xml:space="preserve">“It makes everything an instruction to somebody else,” Penny said. “It was designed by a man who thought refusing was a thing other people did for you.”</w:t>
      </w:r>
    </w:p>
    <w:p>
      <w:pPr>
        <w:spacing w:after="160" w:line="240" w:lineRule="auto"/>
      </w:pPr>
      <w:r>
        <w:rPr>
          <w:rFonts w:ascii="Georgia" w:hAnsi="Georgia" w:eastAsia="Georgia"/>
          <w:b w:val="0"/>
          <w:sz w:val="22"/>
        </w:rPr>
        <w:t xml:space="preserve">“It’s a closing memo,” said Derek. “Nobody reads them.”</w:t>
      </w:r>
    </w:p>
    <w:p>
      <w:pPr>
        <w:spacing w:after="160" w:line="240" w:lineRule="auto"/>
      </w:pPr>
      <w:r>
        <w:rPr>
          <w:rFonts w:ascii="Georgia" w:hAnsi="Georgia" w:eastAsia="Georgia"/>
          <w:b w:val="0"/>
          <w:sz w:val="22"/>
        </w:rPr>
        <w:t xml:space="preserve">At two minutes to ten a phone buzzed on the windowsill. It was Trevor Boltzman’s. His sister Tabitha had texted him the single word BOTTLE, which was the continuation of an argument they had been having since Sunday about whether a Klein bottle could be said to have a sense of humour. Trevor picked up the phone, framed the glass object on his desk so that it caught the light from the window, and took a photograph of it holding nothing whatever. He sent it. Behind the bottle, out of focus, was Derek’s office door: ordinary wood, an ordinary handle, an ordinary scuff at the bottom where people kicked it open with their hands full of tea.</w:t>
      </w:r>
    </w:p>
    <w:p>
      <w:pPr>
        <w:spacing w:after="160" w:line="240" w:lineRule="auto"/>
      </w:pPr>
      <w:r>
        <w:rPr>
          <w:rFonts w:ascii="Georgia" w:hAnsi="Georgia" w:eastAsia="Georgia"/>
          <w:b w:val="0"/>
          <w:sz w:val="22"/>
        </w:rPr>
        <w:t>“Seventeen,” Trevor said, back at his desk, with the satisfaction of a man reading out a lottery number he had not played.</w:t>
      </w:r>
    </w:p>
    <w:p>
      <w:pPr>
        <w:spacing w:after="160" w:line="240" w:lineRule="auto"/>
      </w:pPr>
      <w:r>
        <w:rPr>
          <w:rFonts w:ascii="Georgia" w:hAnsi="Georgia" w:eastAsia="Georgia"/>
          <w:b w:val="0"/>
          <w:sz w:val="22"/>
        </w:rPr>
        <w:t xml:space="preserve">“Don’t,” said Penny.</w:t>
      </w:r>
    </w:p>
    <w:p>
      <w:pPr>
        <w:spacing w:after="160" w:line="240" w:lineRule="auto"/>
      </w:pPr>
      <w:r>
        <w:rPr>
          <w:rFonts w:ascii="Georgia" w:hAnsi="Georgia" w:eastAsia="Georgia"/>
          <w:b w:val="0"/>
          <w:sz w:val="22"/>
        </w:rPr>
        <w:t>“I’m only saying the case number has a seventeen in it if you add the digits wrong.”</w:t>
      </w:r>
    </w:p>
    <w:p>
      <w:pPr>
        <w:spacing w:after="160" w:line="240" w:lineRule="auto"/>
      </w:pPr>
      <w:r>
        <w:rPr>
          <w:rFonts w:ascii="Georgia" w:hAnsi="Georgia" w:eastAsia="Georgia"/>
          <w:b w:val="0"/>
          <w:sz w:val="22"/>
        </w:rPr>
        <w:t xml:space="preserve">“Then add them right.” Trevor had offered tea at twenty to ten and been overruled at the kettle. Penny made tea the way she made departures: once, on time, and without asking anyone whether they wanted it. The kettle in the corner boiled for a closed file. She poured four mugs, and put Derek’s down on the corner of his desk, on top of the 1047 folder, because it was the only flat thing left.</w:t>
      </w:r>
    </w:p>
    <w:p>
      <w:pPr>
        <w:spacing w:after="160" w:line="240" w:lineRule="auto"/>
      </w:pPr>
      <w:r>
        <w:rPr>
          <w:rFonts w:ascii="Georgia" w:hAnsi="Georgia" w:eastAsia="Georgia"/>
          <w:b w:val="0"/>
          <w:sz w:val="22"/>
        </w:rPr>
        <w:t>Alfred Weinstein stood at Derek’s shoulder in the jacket he wore in every weather. He had come from Munich to see a file closed, which he regarded as the only kind of tourism worth the airfare, and he was reading the closing memo upside down, moving his lips slightly on the times.</w:t>
      </w:r>
    </w:p>
    <w:p>
      <w:pPr>
        <w:spacing w:after="160" w:line="240" w:lineRule="auto"/>
      </w:pPr>
      <w:r>
        <w:rPr>
          <w:rFonts w:ascii="Georgia" w:hAnsi="Georgia" w:eastAsia="Georgia"/>
          <w:b w:val="0"/>
          <w:sz w:val="22"/>
        </w:rPr>
        <w:t>“Eleven oh three on the Wednesday,” he said. “Correct. The clocks disagreed. They did not lie. Write that in the memo, Derek, or I shall have come for nothing.”</w:t>
      </w:r>
    </w:p>
    <w:p>
      <w:pPr>
        <w:spacing w:after="160" w:line="240" w:lineRule="auto"/>
      </w:pPr>
      <w:r>
        <w:rPr>
          <w:rFonts w:ascii="Georgia" w:hAnsi="Georgia" w:eastAsia="Georgia"/>
          <w:b w:val="0"/>
          <w:sz w:val="22"/>
        </w:rPr>
        <w:t>“It’s in.”</w:t>
      </w:r>
    </w:p>
    <w:p>
      <w:pPr>
        <w:spacing w:after="160" w:line="240" w:lineRule="auto"/>
      </w:pPr>
      <w:r>
        <w:rPr>
          <w:rFonts w:ascii="Georgia" w:hAnsi="Georgia" w:eastAsia="Georgia"/>
          <w:b w:val="0"/>
          <w:sz w:val="22"/>
        </w:rPr>
        <w:t>“It is in the second paragraph. It should be in the first. People stop reading after the first paragraph. Patent examiners stop reading after the title.”</w:t>
      </w:r>
    </w:p>
    <w:p>
      <w:pPr>
        <w:spacing w:after="160" w:line="240" w:lineRule="auto"/>
      </w:pPr>
      <w:r>
        <w:rPr>
          <w:rFonts w:ascii="Georgia" w:hAnsi="Georgia" w:eastAsia="Georgia"/>
          <w:b w:val="0"/>
          <w:sz w:val="22"/>
        </w:rPr>
        <w:t>Sophie’s brass railway clock had gone into drawer three at a quarter to ten. Trevor had wanted it on the filing cabinet, where it kept better time than anything else the Bureau owned. Mrs Marsh had said that it was evidence until a file said otherwise, and that she did not take a file’s word for anything until it was filed.</w:t>
      </w:r>
    </w:p>
    <w:p>
      <w:pPr>
        <w:spacing w:after="160" w:line="240" w:lineRule="auto"/>
      </w:pPr>
      <w:r>
        <w:rPr>
          <w:rFonts w:ascii="Georgia" w:hAnsi="Georgia" w:eastAsia="Georgia"/>
          <w:b w:val="0"/>
          <w:sz w:val="22"/>
        </w:rPr>
        <w:t>At the outer door, Mrs Marsh, the building’s superintendent, received drawer three’s key back from Penny as if it were a hostage being returned in good condition. She did not come in. She never came in. She stood on the corridor side of the sill with her clipboard and said, “It will be filed by eleven,” and went downstairs, and the stairs reported her going.</w:t>
      </w:r>
    </w:p>
    <w:p>
      <w:pPr>
        <w:spacing w:after="160" w:line="240" w:lineRule="auto"/>
      </w:pPr>
      <w:r>
        <w:rPr>
          <w:rFonts w:ascii="Georgia" w:hAnsi="Georgia" w:eastAsia="Georgia"/>
          <w:b w:val="0"/>
          <w:sz w:val="22"/>
        </w:rPr>
        <w:t>Derek closed the folder. He did it slowly, because it had been a long week, and a closed folder was the nearest thing the Bureau had to a holiday. He lifted the mug off it first. Then he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He was looking down at the desk. Derek looked down too.</w:t>
      </w:r>
    </w:p>
    <w:p>
      <w:pPr>
        <w:spacing w:after="160" w:line="240" w:lineRule="auto"/>
      </w:pPr>
      <w:r>
        <w:rPr>
          <w:rFonts w:ascii="Georgia" w:hAnsi="Georgia" w:eastAsia="Georgia"/>
          <w:b w:val="0"/>
          <w:sz w:val="22"/>
        </w:rPr>
        <w:t>On the blotter, where the folder had been a second before, there was a sheet of paper.</w:t>
      </w:r>
    </w:p>
    <w:p>
      <w:pPr>
        <w:spacing w:after="160" w:line="240" w:lineRule="auto"/>
      </w:pPr>
      <w:r>
        <w:rPr>
          <w:rFonts w:ascii="Georgia" w:hAnsi="Georgia" w:eastAsia="Georgia"/>
          <w:b w:val="0"/>
          <w:sz w:val="22"/>
        </w:rPr>
        <w:t>Nobody had put it there. Derek was as sure of that as he was of the floor. Four people in a small room, all of them facing that desk, and none of them had seen a hand. It was simply there, as if it had always been underneath and the folder had been sitting on it all week. It had been folded in four, once, carefully, and opened out again, so that the creases stood up from the blotter like the ridges of a small roof. On one corner was a pale brown ring, the size of the bottom of a mug, with a little bite out of its left side. A faint grey line ran down the margin.</w:t>
      </w:r>
    </w:p>
    <w:p>
      <w:pPr>
        <w:spacing w:after="160" w:line="240" w:lineRule="auto"/>
      </w:pPr>
      <w:r>
        <w:rPr>
          <w:rFonts w:ascii="Georgia" w:hAnsi="Georgia" w:eastAsia="Georgia"/>
          <w:b w:val="0"/>
          <w:sz w:val="22"/>
        </w:rPr>
        <w:t>It was on the Bureau’s own form. Derek knew the heading as well as his own signature.</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In the date box, typed, was tomorrow’s date. In the box for the sender’s date of birth, in the same flat capitals, was NOT YET.</w:t>
      </w:r>
    </w:p>
    <w:p>
      <w:pPr>
        <w:spacing w:after="160" w:line="240" w:lineRule="auto"/>
      </w:pPr>
      <w:r>
        <w:rPr>
          <w:rFonts w:ascii="Georgia" w:hAnsi="Georgia" w:eastAsia="Georgia"/>
          <w:b w:val="0"/>
          <w:sz w:val="22"/>
        </w:rPr>
        <w:t>Weinstein picked it up, because he was a patent attorney and could not see a document without picking it up, and held it out to Derek, because he was polite. Derek’s fingers closed on it.</w:t>
      </w:r>
    </w:p>
    <w:p>
      <w:pPr>
        <w:spacing w:after="160" w:line="240" w:lineRule="auto"/>
      </w:pPr>
      <w:r>
        <w:rPr>
          <w:rFonts w:ascii="Georgia" w:hAnsi="Georgia" w:eastAsia="Georgia"/>
          <w:b w:val="0"/>
          <w:sz w:val="22"/>
        </w:rPr>
        <w:t>That was when the door opened.</w:t>
      </w:r>
    </w:p>
    <w:p>
      <w:pPr>
        <w:spacing w:after="160" w:line="240" w:lineRule="auto"/>
      </w:pPr>
      <w:r>
        <w:rPr>
          <w:rFonts w:ascii="Georgia" w:hAnsi="Georgia" w:eastAsia="Georgia"/>
          <w:b w:val="0"/>
          <w:sz w:val="22"/>
        </w:rPr>
        <w:t>Nobody looked at a clock.</w:t>
      </w:r>
    </w:p>
    <w:p>
      <w:pPr>
        <w:spacing w:after="160" w:line="240" w:lineRule="auto"/>
      </w:pPr>
      <w:r>
        <w:rPr>
          <w:rFonts w:ascii="Georgia" w:hAnsi="Georgia" w:eastAsia="Georgia"/>
          <w:b w:val="0"/>
          <w:sz w:val="22"/>
        </w:rPr>
        <w:t>Rule: A message from outside your past is not advice until you know what it is.</w:t>
      </w:r>
    </w:p>
    <w:p>
      <w:pPr>
        <w:spacing w:after="160" w:line="240" w:lineRule="auto"/>
      </w:pPr>
      <w:hyperlink w:anchor="lesson_1">
        <w:r>
          <w:rPr>
            <w:rFonts w:ascii="Georgia" w:hAnsi="Georgia"/>
            <w:sz w:val="22"/>
            <w:color w:val="0563C1"/>
            <w:u w:val="single"/>
          </w:rPr>
          <w:t xml:space="preserve">-&gt; Lesson for this chapter: 1</w:t>
        </w:r>
      </w:hyperlink>
    </w:p>
    <w:p>
      <w:bookmarkStart w:id="1" w:name="chapter_1"/>
      <w:pPr>
        <w:pStyle w:val="Heading1"/>
        <w:keepNext/>
        <w:pageBreakBefore/>
        <w:spacing w:before="320" w:after="200"/>
        <w:jc w:val="center"/>
      </w:pPr>
      <w:r>
        <w:rPr>
          <w:rFonts w:ascii="Amazon Ember" w:hAnsi="Amazon Ember" w:eastAsia="Amazon Ember"/>
          <w:b/>
          <w:color w:val="0C447C"/>
          <w:sz w:val="36"/>
        </w:rPr>
        <w:t>Chapter 1</w:t>
      </w:r>
      <w:bookmarkEnd w:id="1"/>
    </w:p>
    <w:p>
      <w:pPr>
        <w:spacing w:before="320" w:after="200"/>
        <w:jc w:val="center"/>
      </w:pPr>
      <w:r>
        <w:rPr>
          <w:rFonts w:ascii="Amazon Ember" w:hAnsi="Amazon Ember" w:eastAsia="Amazon Ember"/>
          <w:b/>
          <w:color w:val="0C447C"/>
          <w:sz w:val="36"/>
        </w:rPr>
        <w:t>The Door Is Already Open</w:t>
      </w:r>
    </w:p>
    <w:p>
      <w:pPr>
        <w:spacing w:after="160" w:line="240" w:lineRule="auto"/>
      </w:pPr>
      <w:r>
        <w:rPr>
          <w:rFonts w:ascii="Georgia" w:hAnsi="Georgia" w:eastAsia="Georgia"/>
          <w:b w:val="0"/>
          <w:sz w:val="22"/>
        </w:rPr>
        <w:t>The first thing anybody at the Bureau did, once the office door had opened onto a railway, was look at a clock. It was a professional reflex. As professional reflexes went, it was slightly late.</w:t>
      </w:r>
    </w:p>
    <w:p>
      <w:pPr>
        <w:spacing w:after="160" w:line="240" w:lineRule="auto"/>
      </w:pPr>
      <w:r>
        <w:rPr>
          <w:rFonts w:ascii="Georgia" w:hAnsi="Georgia" w:eastAsia="Georgia"/>
          <w:b w:val="0"/>
          <w:sz w:val="22"/>
        </w:rPr>
        <w:t>The corridor clock read 10:05. Trevor read it out by leaning through the outer room until most of him was in the corridor and his glasses were in serious danger. Nobody had looked at anything with numbers on it while the door was opening. They had been looking at Weinstein, and Weinstein had been looking at the sheet, and the sheet had been looking, in its flat official way, at Derek. The one good clock in the building, Sophie’s, was in drawer three, and the drawer was locked, and the key was downstairs.</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Derek had folded it along the creases it already had and put it in his pocket, which had felt like a decision at the time and now felt like a man putting a lit match in his jacket so that nobody else would be tempted to strike it.</w:t>
      </w:r>
    </w:p>
    <w:p>
      <w:pPr>
        <w:spacing w:after="160" w:line="240" w:lineRule="auto"/>
      </w:pPr>
      <w:r>
        <w:rPr>
          <w:rFonts w:ascii="Georgia" w:hAnsi="Georgia" w:eastAsia="Georgia"/>
          <w:b w:val="0"/>
          <w:sz w:val="22"/>
        </w:rPr>
        <w:t>His own voice, from somewhere later, had already improved on the paper. Don’t open the door. The door had not waited for advice from either of them.</w:t>
      </w:r>
    </w:p>
    <w:p>
      <w:pPr>
        <w:spacing w:after="160" w:line="240" w:lineRule="auto"/>
      </w:pPr>
      <w:r>
        <w:rPr>
          <w:rFonts w:ascii="Georgia" w:hAnsi="Georgia" w:eastAsia="Georgia"/>
          <w:b w:val="0"/>
          <w:sz w:val="22"/>
        </w:rPr>
        <w:t>Beyond it was a platform.</w:t>
      </w:r>
    </w:p>
    <w:p>
      <w:pPr>
        <w:spacing w:after="160" w:line="240" w:lineRule="auto"/>
      </w:pPr>
      <w:r>
        <w:rPr>
          <w:rFonts w:ascii="Georgia" w:hAnsi="Georgia" w:eastAsia="Georgia"/>
          <w:b w:val="0"/>
          <w:sz w:val="22"/>
        </w:rPr>
        <w:t>It was not a large platform. It was the kind of platform a railway builds when it has been told to build one and has asked for nothing further: a strip of grey slabs with a yellow line painted along the edge by someone in a hurry, a lamp, a bench nobody would ever choose, and a train standing in the dark beyond, lit at the windows and empty at all of them. The doorway smelled of brake dust, which nobody in the office had ordered. Above the train hung a destination board in amber dots, and the board showed one word, and the word was the sort of thing a board should not be permitted to say.</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Derek did not step through. He stood a pace back from the sill with his hands at his sides, because his hands, left to themselves, would have tried to tidy the platform.</w:t>
      </w:r>
    </w:p>
    <w:p>
      <w:pPr>
        <w:spacing w:after="160" w:line="240" w:lineRule="auto"/>
      </w:pPr>
      <w:r>
        <w:rPr>
          <w:rFonts w:ascii="Georgia" w:hAnsi="Georgia" w:eastAsia="Georgia"/>
          <w:b w:val="0"/>
          <w:sz w:val="22"/>
        </w:rPr>
        <w:t>Penny Gent stood at his shoulder with her handbag and the look she kept for mornings that had started without permission. “You can’t obey both.”</w:t>
      </w:r>
    </w:p>
    <w:p>
      <w:pPr>
        <w:spacing w:after="40" w:line="240" w:lineRule="auto"/>
      </w:pPr>
      <w:r>
        <w:rPr>
          <w:rFonts w:ascii="Georgia" w:hAnsi="Georgia" w:eastAsia="Georgia"/>
          <w:b w:val="0"/>
          <w:sz w:val="22"/>
        </w:rPr>
        <w:t>“I’m obeying the one that is still possible.”</w:t>
      </w:r>
    </w:p>
    <w:p>
      <w:pPr>
        <w:spacing w:after="40" w:line="240" w:lineRule="auto"/>
      </w:pPr>
      <w:r>
        <w:rPr>
          <w:rFonts w:ascii="Georgia" w:hAnsi="Georgia" w:eastAsia="Georgia"/>
          <w:b w:val="0"/>
          <w:sz w:val="22"/>
        </w:rPr>
        <w:t>“The door is open.”</w:t>
      </w:r>
    </w:p>
    <w:p>
      <w:pPr>
        <w:spacing w:after="40" w:line="240" w:lineRule="auto"/>
      </w:pPr>
      <w:r>
        <w:rPr>
          <w:rFonts w:ascii="Georgia" w:hAnsi="Georgia" w:eastAsia="Georgia"/>
          <w:b w:val="0"/>
          <w:sz w:val="22"/>
        </w:rPr>
        <w:t>“I didn’t open it.”</w:t>
      </w:r>
    </w:p>
    <w:p>
      <w:pPr>
        <w:spacing w:after="40" w:line="240" w:lineRule="auto"/>
      </w:pPr>
      <w:r>
        <w:rPr>
          <w:rFonts w:ascii="Georgia" w:hAnsi="Georgia" w:eastAsia="Georgia"/>
          <w:b w:val="0"/>
          <w:sz w:val="22"/>
        </w:rPr>
        <w:t>“The voice didn’t say ‘don’t notice it.’”</w:t>
      </w:r>
    </w:p>
    <w:p>
      <w:pPr>
        <w:spacing w:after="160" w:line="240" w:lineRule="auto"/>
      </w:pPr>
      <w:r>
        <w:rPr>
          <w:rFonts w:ascii="Georgia" w:hAnsi="Georgia" w:eastAsia="Georgia"/>
          <w:b w:val="0"/>
          <w:sz w:val="22"/>
        </w:rPr>
        <w:t>Trevor Boltzman came back in from the corridor with his glasses off. Behind him, on his desk, the Klein bottle went on not holding tea, which was the only thing in the building still doing its job. “The board says YESTERDAY.”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“Yesterday was Sunday.”</w:t>
      </w:r>
    </w:p>
    <w:p>
      <w:pPr>
        <w:spacing w:after="40" w:line="240" w:lineRule="auto"/>
      </w:pPr>
      <w:r>
        <w:rPr>
          <w:rFonts w:ascii="Georgia" w:hAnsi="Georgia" w:eastAsia="Georgia"/>
          <w:b w:val="0"/>
          <w:sz w:val="22"/>
        </w:rPr>
        <w:t>“The board is not offering you Sunday,” Weinstein said.</w:t>
      </w:r>
    </w:p>
    <w:p>
      <w:pPr>
        <w:spacing w:after="160" w:line="240" w:lineRule="auto"/>
      </w:pPr>
      <w:r>
        <w:rPr>
          <w:rFonts w:ascii="Georgia" w:hAnsi="Georgia" w:eastAsia="Georgia"/>
          <w:b w:val="0"/>
          <w:sz w:val="22"/>
        </w:rPr>
        <w:t>He was visiting. Same jacket, as on every day of the year, on the grounds that changing it introduced a variable. He had no door on this corridor and did not seem to miss one. He was perched on the corner of Derek’s desk, a man who had come to London for a polite few days and been handed, at no extra charge, the most interesting morning of his decade.</w:t>
      </w:r>
    </w:p>
    <w:p>
      <w:pPr>
        <w:spacing w:after="160" w:line="240" w:lineRule="auto"/>
      </w:pPr>
      <w:r>
        <w:rPr>
          <w:rFonts w:ascii="Georgia" w:hAnsi="Georgia" w:eastAsia="Georgia"/>
          <w:b w:val="0"/>
          <w:sz w:val="22"/>
        </w:rPr>
        <w:t>“Yesterday, written like that, is a direction. Not a date. You do not find a date on a train. Herbert will call it a coordinate. He can do it from Munich, where he has a blackboard and no railway in his wall.”</w:t>
      </w:r>
    </w:p>
    <w:p>
      <w:pPr>
        <w:spacing w:after="40" w:line="240" w:lineRule="auto"/>
      </w:pPr>
      <w:r>
        <w:rPr>
          <w:rFonts w:ascii="Georgia" w:hAnsi="Georgia" w:eastAsia="Georgia"/>
          <w:b w:val="0"/>
          <w:sz w:val="22"/>
        </w:rPr>
        <w:t>“What day is the room?”</w:t>
      </w:r>
    </w:p>
    <w:p>
      <w:pPr>
        <w:spacing w:after="40" w:line="240" w:lineRule="auto"/>
      </w:pPr>
      <w:r>
        <w:rPr>
          <w:rFonts w:ascii="Georgia" w:hAnsi="Georgia" w:eastAsia="Georgia"/>
          <w:b w:val="0"/>
          <w:sz w:val="22"/>
        </w:rPr>
        <w:t>“Monday,” Derek said.</w:t>
      </w:r>
    </w:p>
    <w:p>
      <w:pPr>
        <w:spacing w:after="40" w:line="240" w:lineRule="auto"/>
      </w:pPr>
      <w:r>
        <w:rPr>
          <w:rFonts w:ascii="Georgia" w:hAnsi="Georgia" w:eastAsia="Georgia"/>
          <w:b w:val="0"/>
          <w:sz w:val="22"/>
        </w:rPr>
        <w:t xml:space="preserve">“Tuesday,” said Penny.</w:t>
      </w:r>
    </w:p>
    <w:p>
      <w:pPr>
        <w:spacing w:after="40" w:line="240" w:lineRule="auto"/>
      </w:pPr>
      <w:r>
        <w:rPr>
          <w:rFonts w:ascii="Georgia" w:hAnsi="Georgia" w:eastAsia="Georgia"/>
          <w:b w:val="0"/>
          <w:sz w:val="22"/>
        </w:rPr>
        <w:t>“It is Monday.”</w:t>
      </w:r>
    </w:p>
    <w:p>
      <w:pPr>
        <w:spacing w:after="160" w:line="240" w:lineRule="auto"/>
      </w:pPr>
      <w:r>
        <w:rPr>
          <w:rFonts w:ascii="Georgia" w:hAnsi="Georgia" w:eastAsia="Georgia"/>
          <w:b w:val="0"/>
          <w:sz w:val="22"/>
        </w:rPr>
        <w:t>“Disasters are Tuesdays. I am not opening a new day for this one. I haven’t the stationery.”</w:t>
      </w:r>
    </w:p>
    <w:p>
      <w:pPr>
        <w:spacing w:after="160" w:line="240" w:lineRule="auto"/>
      </w:pPr>
      <w:r>
        <w:rPr>
          <w:rFonts w:ascii="Georgia" w:hAnsi="Georgia" w:eastAsia="Georgia"/>
          <w:b w:val="0"/>
          <w:sz w:val="22"/>
        </w:rPr>
        <w:t>The platform did nothing. That was the worst of it. Disasters, in Derek’s experience, had the decency to keep moving. This one stood in his doorway like a delivery waiting for a signature.</w:t>
      </w:r>
    </w:p>
    <w:p>
      <w:pPr>
        <w:spacing w:after="160" w:line="240" w:lineRule="auto"/>
      </w:pPr>
      <w:r>
        <w:rPr>
          <w:rFonts w:ascii="Georgia" w:hAnsi="Georgia" w:eastAsia="Georgia"/>
          <w:b w:val="0"/>
          <w:sz w:val="22"/>
        </w:rPr>
        <w:t>Footsteps came along the corridor at the unhurried rate of a woman who has never once been late because she has never once agreed that anything started without her. Mrs Marsh arrived at the frame with a clipboard and did not look at the railway. She looked at Weinstein.</w:t>
      </w:r>
    </w:p>
    <w:p>
      <w:pPr>
        <w:spacing w:after="40" w:line="240" w:lineRule="auto"/>
      </w:pPr>
      <w:r>
        <w:rPr>
          <w:rFonts w:ascii="Georgia" w:hAnsi="Georgia" w:eastAsia="Georgia"/>
          <w:b w:val="0"/>
          <w:sz w:val="22"/>
        </w:rPr>
        <w:t>“Dr Weinstein does not have a door on this floor.”</w:t>
      </w:r>
    </w:p>
    <w:p>
      <w:pPr>
        <w:spacing w:after="40" w:line="240" w:lineRule="auto"/>
      </w:pPr>
      <w:r>
        <w:rPr>
          <w:rFonts w:ascii="Georgia" w:hAnsi="Georgia" w:eastAsia="Georgia"/>
          <w:b w:val="0"/>
          <w:sz w:val="22"/>
        </w:rPr>
        <w:t>“I’m visiting.”</w:t>
      </w:r>
    </w:p>
    <w:p>
      <w:pPr>
        <w:spacing w:after="160" w:line="240" w:lineRule="auto"/>
      </w:pPr>
      <w:r>
        <w:rPr>
          <w:rFonts w:ascii="Georgia" w:hAnsi="Georgia" w:eastAsia="Georgia"/>
          <w:b w:val="0"/>
          <w:sz w:val="22"/>
        </w:rPr>
        <w:t>“Visiting is not a tenancy.” She turned her head at last and regarded the platform as she regarded a damp patch: something that would become the landlord’s opinion before it became anybody’s fault. “From the corridor it looks like a door with a station in it. I take it from in there it looks like a station with a door round it.”</w:t>
      </w:r>
    </w:p>
    <w:p>
      <w:pPr>
        <w:spacing w:after="40" w:line="240" w:lineRule="auto"/>
      </w:pPr>
      <w:r>
        <w:rPr>
          <w:rFonts w:ascii="Georgia" w:hAnsi="Georgia" w:eastAsia="Georgia"/>
          <w:b w:val="0"/>
          <w:sz w:val="22"/>
        </w:rPr>
        <w:t xml:space="preserve">“Roughly,” said Derek.</w:t>
      </w:r>
    </w:p>
    <w:p>
      <w:pPr>
        <w:spacing w:after="160" w:line="240" w:lineRule="auto"/>
      </w:pPr>
      <w:r>
        <w:rPr>
          <w:rFonts w:ascii="Georgia" w:hAnsi="Georgia" w:eastAsia="Georgia"/>
          <w:b w:val="0"/>
          <w:sz w:val="22"/>
        </w:rPr>
        <w:t>“Roughly is how leaks start. If it is still there at lunch I shall tell the landlord. The landlord does not believe in platforms. He did not believe in the damp, either, until it came through his ceiling.”</w:t>
      </w:r>
    </w:p>
    <w:p>
      <w:pPr>
        <w:spacing w:after="160" w:line="240" w:lineRule="auto"/>
      </w:pPr>
      <w:r>
        <w:rPr>
          <w:rFonts w:ascii="Georgia" w:hAnsi="Georgia" w:eastAsia="Georgia"/>
          <w:b w:val="0"/>
          <w:sz w:val="22"/>
        </w:rPr>
        <w:t>On her way out she held out her hand, palm up, and said, “1047.” Penny took the folder from the out-tray. Mrs Marsh checked the number against her clipboard and passed the key of drawer three across the outer doorway without crossing it. Penny filed the folder in drawer three, on top of Sophie’s clock, locked the drawer and handed the key back. The sheet stayed in Derek’s pocket. For once, the Bureau had separated the old case from the new one before somebody made them the same.</w:t>
      </w:r>
    </w:p>
    <w:p>
      <w:pPr>
        <w:spacing w:after="160" w:line="240" w:lineRule="auto"/>
      </w:pPr>
      <w:r>
        <w:rPr>
          <w:rFonts w:ascii="Georgia" w:hAnsi="Georgia" w:eastAsia="Georgia"/>
          <w:b w:val="0"/>
          <w:sz w:val="22"/>
        </w:rPr>
        <w:t>She made a small mark on the clipboard and went back down the stairs. The platform remained. The corridor clock went on to 10:06, and then to 10:07, with the indifference of a thing that had never been asked its opinion, while four people stood in front of a door that had already been open when anyone thought to look at the time.</w:t>
      </w:r>
    </w:p>
    <w:p>
      <w:pPr>
        <w:spacing w:after="160" w:line="240" w:lineRule="auto"/>
      </w:pPr>
      <w:r>
        <w:rPr>
          <w:rFonts w:ascii="Georgia" w:hAnsi="Georgia" w:eastAsia="Georgia"/>
          <w:b w:val="0"/>
          <w:sz w:val="22"/>
        </w:rPr>
        <w:t>Derek patted the pocket. “Nobody boards.”</w:t>
      </w:r>
    </w:p>
    <w:p>
      <w:pPr>
        <w:spacing w:after="40" w:line="240" w:lineRule="auto"/>
      </w:pPr>
      <w:r>
        <w:rPr>
          <w:rFonts w:ascii="Georgia" w:hAnsi="Georgia" w:eastAsia="Georgia"/>
          <w:b w:val="0"/>
          <w:sz w:val="22"/>
        </w:rPr>
        <w:t xml:space="preserve">“The instruction names you,” said Penny. “It does not name me.”</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I could.”</w:t>
      </w:r>
    </w:p>
    <w:p>
      <w:pPr>
        <w:spacing w:after="40" w:line="240" w:lineRule="auto"/>
      </w:pPr>
      <w:r>
        <w:rPr>
          <w:rFonts w:ascii="Georgia" w:hAnsi="Georgia" w:eastAsia="Georgia"/>
          <w:b w:val="0"/>
          <w:sz w:val="22"/>
        </w:rPr>
        <w:t>“You could also set fire to the filing cabinet.”</w:t>
      </w:r>
    </w:p>
    <w:p>
      <w:pPr>
        <w:spacing w:after="40" w:line="240" w:lineRule="auto"/>
      </w:pPr>
      <w:r>
        <w:rPr>
          <w:rFonts w:ascii="Georgia" w:hAnsi="Georgia" w:eastAsia="Georgia"/>
          <w:b w:val="0"/>
          <w:sz w:val="22"/>
        </w:rPr>
        <w:t>“I’ve thought about it.”</w:t>
      </w:r>
    </w:p>
    <w:p>
      <w:pPr>
        <w:spacing w:after="40" w:line="240" w:lineRule="auto"/>
      </w:pPr>
      <w:r>
        <w:rPr>
          <w:rFonts w:ascii="Georgia" w:hAnsi="Georgia" w:eastAsia="Georgia"/>
          <w:b w:val="0"/>
          <w:sz w:val="22"/>
        </w:rPr>
        <w:t>“Don’t.”</w:t>
      </w:r>
    </w:p>
    <w:p>
      <w:pPr>
        <w:spacing w:after="40" w:line="240" w:lineRule="auto"/>
      </w:pPr>
      <w:r>
        <w:rPr>
          <w:rFonts w:ascii="Georgia" w:hAnsi="Georgia" w:eastAsia="Georgia"/>
          <w:b w:val="0"/>
          <w:sz w:val="22"/>
        </w:rPr>
        <w:t>“I said I’d thought about it. I didn’t say I’d booked it.”</w:t>
      </w:r>
    </w:p>
    <w:p>
      <w:pPr>
        <w:spacing w:after="160" w:line="240" w:lineRule="auto"/>
      </w:pPr>
      <w:r>
        <w:rPr>
          <w:rFonts w:ascii="Georgia" w:hAnsi="Georgia" w:eastAsia="Georgia"/>
          <w:b w:val="0"/>
          <w:sz w:val="22"/>
        </w:rPr>
        <w:t>Trevor opened a drawer that had no business containing a tape measure and produced one anyway. He knelt at the sill and laid the yellow blade across the threshold, with its hook resting on the first grey slab and its case in his hands on the London side. He put a pencil mark on the blade at the sill. If the slab came nearer, the distance from that mark to the hook would shrink.</w:t>
      </w:r>
    </w:p>
    <w:p>
      <w:pPr>
        <w:spacing w:after="40" w:line="240" w:lineRule="auto"/>
      </w:pPr>
      <w:r>
        <w:rPr>
          <w:rFonts w:ascii="Georgia" w:hAnsi="Georgia" w:eastAsia="Georgia"/>
          <w:b w:val="0"/>
          <w:sz w:val="22"/>
        </w:rPr>
        <w:t>“London this side. Station that side. I am not letting go.”</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 want it on record that I thought of it.”</w:t>
      </w:r>
    </w:p>
    <w:p>
      <w:pPr>
        <w:spacing w:after="40" w:line="240" w:lineRule="auto"/>
      </w:pPr>
      <w:r>
        <w:rPr>
          <w:rFonts w:ascii="Georgia" w:hAnsi="Georgia" w:eastAsia="Georgia"/>
          <w:b w:val="0"/>
          <w:sz w:val="22"/>
        </w:rPr>
        <w:t>“It’s on record.”</w:t>
      </w:r>
    </w:p>
    <w:p>
      <w:pPr>
        <w:spacing w:after="160" w:line="240" w:lineRule="auto"/>
      </w:pPr>
      <w:r>
        <w:rPr>
          <w:rFonts w:ascii="Georgia" w:hAnsi="Georgia" w:eastAsia="Georgia"/>
          <w:b w:val="0"/>
          <w:sz w:val="22"/>
        </w:rPr>
        <w:t>“I mean properly. In the file. A line that says ‘Trevor measured the door.’ If something goes through, I want to know how far.”</w:t>
      </w:r>
    </w:p>
    <w:p>
      <w:pPr>
        <w:spacing w:after="40" w:line="240" w:lineRule="auto"/>
      </w:pPr>
      <w:r>
        <w:rPr>
          <w:rFonts w:ascii="Georgia" w:hAnsi="Georgia" w:eastAsia="Georgia"/>
          <w:b w:val="0"/>
          <w:sz w:val="22"/>
        </w:rPr>
        <w:t>“And if something comes through?”</w:t>
      </w:r>
    </w:p>
    <w:p>
      <w:pPr>
        <w:spacing w:after="160" w:line="240" w:lineRule="auto"/>
      </w:pPr>
      <w:r>
        <w:rPr>
          <w:rFonts w:ascii="Georgia" w:hAnsi="Georgia" w:eastAsia="Georgia"/>
          <w:b w:val="0"/>
          <w:sz w:val="22"/>
        </w:rPr>
        <w:t>Trevor glared at the tape as if it had personally promised him it would not. “Then I’ll know that too.”</w:t>
      </w:r>
    </w:p>
    <w:p>
      <w:pPr>
        <w:spacing w:after="160" w:line="240" w:lineRule="auto"/>
      </w:pPr>
      <w:r>
        <w:rPr>
          <w:rFonts w:ascii="Georgia" w:hAnsi="Georgia" w:eastAsia="Georgia"/>
          <w:b w:val="0"/>
          <w:sz w:val="22"/>
        </w:rPr>
        <w:t>He also, while his courage was up and his hands were occupied, got his phone out with two fingers and texted his sister the single word YESTERDAY. He did not add anything. Then he set the phone face-down on the carpet beside his knee and said, to the tape, “That was the board.”</w:t>
      </w:r>
    </w:p>
    <w:p>
      <w:pPr>
        <w:spacing w:after="160" w:line="240" w:lineRule="auto"/>
      </w:pPr>
      <w:r>
        <w:rPr>
          <w:rFonts w:ascii="Georgia" w:hAnsi="Georgia" w:eastAsia="Georgia"/>
          <w:b w:val="0"/>
          <w:sz w:val="22"/>
        </w:rPr>
        <w:t>Nobody asked him to explain. Penny’s eyebrows did it for them.</w:t>
      </w:r>
    </w:p>
    <w:p>
      <w:pPr>
        <w:spacing w:after="160" w:line="240" w:lineRule="auto"/>
      </w:pPr>
      <w:r>
        <w:rPr>
          <w:rFonts w:ascii="Georgia" w:hAnsi="Georgia" w:eastAsia="Georgia"/>
          <w:b w:val="0"/>
          <w:sz w:val="22"/>
        </w:rPr>
        <w:t>Weinstein recited the back of the paper from memory, the way some men recite poems and he recited footnotes. “Please note. The previous warning was sent too late.”</w:t>
      </w:r>
    </w:p>
    <w:p>
      <w:pPr>
        <w:spacing w:after="160" w:line="240" w:lineRule="auto"/>
      </w:pPr>
      <w:r>
        <w:rPr>
          <w:rFonts w:ascii="Georgia" w:hAnsi="Georgia" w:eastAsia="Georgia"/>
          <w:b w:val="0"/>
          <w:sz w:val="22"/>
        </w:rPr>
        <w:t>“Then this sheet is not that warning.” Penny turned the paper over. “The back is pointing behind itself.”</w:t>
      </w:r>
    </w:p>
    <w:p>
      <w:pPr>
        <w:spacing w:after="40" w:line="240" w:lineRule="auto"/>
      </w:pPr>
      <w:r>
        <w:rPr>
          <w:rFonts w:ascii="Georgia" w:hAnsi="Georgia" w:eastAsia="Georgia"/>
          <w:b w:val="0"/>
          <w:sz w:val="22"/>
        </w:rPr>
        <w:t>“The voice is the late one,” Derek said. “Don’t open a door that had already opened.”</w:t>
      </w:r>
    </w:p>
    <w:p>
      <w:pPr>
        <w:spacing w:after="40" w:line="240" w:lineRule="auto"/>
      </w:pPr>
      <w:r>
        <w:rPr>
          <w:rFonts w:ascii="Georgia" w:hAnsi="Georgia" w:eastAsia="Georgia"/>
          <w:b w:val="0"/>
          <w:sz w:val="22"/>
        </w:rPr>
        <w:t>“The front can still be early. Nobody has boarded.”</w:t>
      </w:r>
    </w:p>
    <w:p>
      <w:pPr>
        <w:spacing w:after="160" w:line="240" w:lineRule="auto"/>
      </w:pPr>
      <w:r>
        <w:rPr>
          <w:rFonts w:ascii="Georgia" w:hAnsi="Georgia" w:eastAsia="Georgia"/>
          <w:b w:val="0"/>
          <w:sz w:val="22"/>
        </w:rPr>
        <w:t>It was, Derek thought, a remarkably small sentence to be holding up an entire morning.</w:t>
      </w:r>
    </w:p>
    <w:p>
      <w:pPr>
        <w:spacing w:after="160" w:line="240" w:lineRule="auto"/>
      </w:pPr>
      <w:r>
        <w:rPr>
          <w:rFonts w:ascii="Georgia" w:hAnsi="Georgia" w:eastAsia="Georgia"/>
          <w:b w:val="0"/>
          <w:sz w:val="22"/>
        </w:rPr>
        <w:t>They had heard the knocks once already. Three of them, soft, from somewhere inside the carriage, the way someone knocks on a bathroom door when they suspect the answer. Then the voice, his own and not his own, in the same flat register he used for murders and for tea, and also something else in it, worn smooth, like a step that has been used by a great many feet.</w:t>
      </w:r>
    </w:p>
    <w:p>
      <w:pPr>
        <w:spacing w:after="160" w:line="240" w:lineRule="auto"/>
      </w:pPr>
      <w:r>
        <w:rPr>
          <w:rFonts w:ascii="Georgia" w:hAnsi="Georgia" w:eastAsia="Georgia"/>
          <w:b w:val="0"/>
          <w:sz w:val="22"/>
        </w:rPr>
        <w:t>Derek? Whatever you do, do not open the door. You already know what’s inside.</w:t>
      </w:r>
    </w:p>
    <w:p>
      <w:pPr>
        <w:spacing w:after="160" w:line="240" w:lineRule="auto"/>
      </w:pPr>
      <w:r>
        <w:rPr>
          <w:rFonts w:ascii="Georgia" w:hAnsi="Georgia" w:eastAsia="Georgia"/>
          <w:b w:val="0"/>
          <w:sz w:val="22"/>
        </w:rPr>
        <w:t>He did not want to hear it again. He found he was waiting for it anyway, the way you wait for a dripping tap after you’ve decided to ignore it.</w:t>
      </w:r>
    </w:p>
    <w:p>
      <w:pPr>
        <w:spacing w:after="40" w:line="240" w:lineRule="auto"/>
      </w:pPr>
      <w:r>
        <w:rPr>
          <w:rFonts w:ascii="Georgia" w:hAnsi="Georgia" w:eastAsia="Georgia"/>
          <w:b w:val="0"/>
          <w:sz w:val="22"/>
        </w:rPr>
        <w:t>Penny looked at Derek. “Beyond the door: platform, train, word. This side is us. Don’t help it.”</w:t>
      </w:r>
    </w:p>
    <w:p>
      <w:pPr>
        <w:spacing w:after="40" w:line="240" w:lineRule="auto"/>
      </w:pPr>
      <w:r>
        <w:rPr>
          <w:rFonts w:ascii="Georgia" w:hAnsi="Georgia" w:eastAsia="Georgia"/>
          <w:b w:val="0"/>
          <w:sz w:val="22"/>
        </w:rPr>
        <w:t>“I’m not helping it.”</w:t>
      </w:r>
    </w:p>
    <w:p>
      <w:pPr>
        <w:spacing w:after="40" w:line="240" w:lineRule="auto"/>
      </w:pPr>
      <w:r>
        <w:rPr>
          <w:rFonts w:ascii="Georgia" w:hAnsi="Georgia" w:eastAsia="Georgia"/>
          <w:b w:val="0"/>
          <w:sz w:val="22"/>
        </w:rPr>
        <w:t>“You’re standing like you’re about to apologise to it.”</w:t>
      </w:r>
    </w:p>
    <w:p>
      <w:pPr>
        <w:spacing w:after="160" w:line="240" w:lineRule="auto"/>
      </w:pPr>
      <w:r>
        <w:rPr>
          <w:rFonts w:ascii="Georgia" w:hAnsi="Georgia" w:eastAsia="Georgia"/>
          <w:b w:val="0"/>
          <w:sz w:val="22"/>
        </w:rPr>
        <w:t>The board flickered. For an instant it showed nothing at all, a black rectangle like an eye that has closed to think. Then it went back to YESTERDAY, a little brighter, as if it had checked and was sure.</w:t>
      </w:r>
    </w:p>
    <w:p>
      <w:pPr>
        <w:spacing w:after="160" w:line="240" w:lineRule="auto"/>
      </w:pPr>
      <w:r>
        <w:rPr>
          <w:rFonts w:ascii="Georgia" w:hAnsi="Georgia" w:eastAsia="Georgia"/>
          <w:b w:val="0"/>
          <w:sz w:val="22"/>
        </w:rPr>
        <w:t>Weinstein did not apologise for anything, which was his gift. “Let us be precise before we are frightened. Case 1047 is closed. It is in drawer three, and Mrs Marsh will defend that drawer with her body. This paper is not that case. The heading says NOT YET OCCURRED. The note in the corner says the sender has not been born.”</w:t>
      </w:r>
    </w:p>
    <w:p>
      <w:pPr>
        <w:spacing w:after="40" w:line="240" w:lineRule="auto"/>
      </w:pPr>
      <w:r>
        <w:rPr>
          <w:rFonts w:ascii="Georgia" w:hAnsi="Georgia" w:eastAsia="Georgia"/>
          <w:b w:val="0"/>
          <w:sz w:val="22"/>
        </w:rPr>
        <w:t>“Then we don’t inherit the last clerk.”</w:t>
      </w:r>
    </w:p>
    <w:p>
      <w:pPr>
        <w:spacing w:after="160" w:line="240" w:lineRule="auto"/>
      </w:pPr>
      <w:r>
        <w:rPr>
          <w:rFonts w:ascii="Georgia" w:hAnsi="Georgia" w:eastAsia="Georgia"/>
          <w:b w:val="0"/>
          <w:sz w:val="22"/>
        </w:rPr>
        <w:t>“Last week’s photograph came off our own camera, through our own machine, from a phone nobody has named. Its share was revoked at 01:33 on Sunday morning, in the second of the two one o’clocks, and it is still nobody we can name. Device three is still open, and it can stay open. This did not come from there. Different paper, different route, different lie. I do not want anybody in this room solving last week again because it was comfortable.”</w:t>
      </w:r>
    </w:p>
    <w:p>
      <w:pPr>
        <w:spacing w:after="160" w:line="240" w:lineRule="auto"/>
      </w:pPr>
      <w:r>
        <w:rPr>
          <w:rFonts w:ascii="Georgia" w:hAnsi="Georgia" w:eastAsia="Georgia"/>
          <w:b w:val="0"/>
          <w:sz w:val="22"/>
        </w:rPr>
        <w:t>Trevor put his glasses back on. The platform failed to improve. “A person who has not been born cannot post a letter.”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who posted it?”</w:t>
      </w:r>
    </w:p>
    <w:p>
      <w:pPr>
        <w:spacing w:after="160" w:line="240" w:lineRule="auto"/>
      </w:pPr>
      <w:r>
        <w:rPr>
          <w:rFonts w:ascii="Georgia" w:hAnsi="Georgia" w:eastAsia="Georgia"/>
          <w:b w:val="0"/>
          <w:sz w:val="22"/>
        </w:rPr>
        <w:t>Derek looked at the doorway. “That is the case.”</w:t>
      </w:r>
    </w:p>
    <w:p>
      <w:pPr>
        <w:spacing w:after="160" w:line="240" w:lineRule="auto"/>
      </w:pPr>
      <w:r>
        <w:rPr>
          <w:rFonts w:ascii="Georgia" w:hAnsi="Georgia" w:eastAsia="Georgia"/>
          <w:b w:val="0"/>
          <w:sz w:val="22"/>
        </w:rPr>
        <w:t>The kettle ticked in the corner as it cooled. Penny had boiled it for a closed file before the sheet appeared, and the four mugs she had poured were going cold where she had left them. Derek did not touch his. A kettle was for tea and for cases that had finished. He was not prepared to tell it which this was.</w:t>
      </w:r>
    </w:p>
    <w:p>
      <w:pPr>
        <w:spacing w:after="160" w:line="240" w:lineRule="auto"/>
      </w:pPr>
      <w:r>
        <w:rPr>
          <w:rFonts w:ascii="Georgia" w:hAnsi="Georgia" w:eastAsia="Georgia"/>
          <w:b w:val="0"/>
          <w:sz w:val="22"/>
        </w:rPr>
        <w:t>Instead he looked at the corridor clock again, because Trevor was looking at it, and Trevor looked like a man about to enjoy a subtraction.</w:t>
      </w:r>
    </w:p>
    <w:p>
      <w:pPr>
        <w:spacing w:after="40" w:line="240" w:lineRule="auto"/>
      </w:pPr>
      <w:r>
        <w:rPr>
          <w:rFonts w:ascii="Georgia" w:hAnsi="Georgia" w:eastAsia="Georgia"/>
          <w:b w:val="0"/>
          <w:sz w:val="22"/>
        </w:rPr>
        <w:t>“Ten twenty-two,” Trevor said.</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“Mrs Marsh came through at ten oh five. The door was already open. It’s ten twenty-two now and we have just finished reading the back of the sheet aloud. Seventeen minutes.”</w:t>
      </w:r>
    </w:p>
    <w:p>
      <w:pPr>
        <w:spacing w:after="40" w:line="240" w:lineRule="auto"/>
      </w:pPr>
      <w:r>
        <w:rPr>
          <w:rFonts w:ascii="Georgia" w:hAnsi="Georgia" w:eastAsia="Georgia"/>
          <w:b w:val="0"/>
          <w:sz w:val="22"/>
        </w:rPr>
        <w:t xml:space="preserve">“Don’t,” said Penny.</w:t>
      </w:r>
    </w:p>
    <w:p>
      <w:pPr>
        <w:spacing w:after="40" w:line="240" w:lineRule="auto"/>
      </w:pPr>
      <w:r>
        <w:rPr>
          <w:rFonts w:ascii="Georgia" w:hAnsi="Georgia" w:eastAsia="Georgia"/>
          <w:b w:val="0"/>
          <w:sz w:val="22"/>
        </w:rPr>
        <w:t>“I’m only saying it.”</w:t>
      </w:r>
    </w:p>
    <w:p>
      <w:pPr>
        <w:spacing w:after="40" w:line="240" w:lineRule="auto"/>
      </w:pPr>
      <w:r>
        <w:rPr>
          <w:rFonts w:ascii="Georgia" w:hAnsi="Georgia" w:eastAsia="Georgia"/>
          <w:b w:val="0"/>
          <w:sz w:val="22"/>
        </w:rPr>
        <w:t>“You’re saying it in the voice. The seventeen voice. The one you used all last week.”</w:t>
      </w:r>
    </w:p>
    <w:p>
      <w:pPr>
        <w:spacing w:after="40" w:line="240" w:lineRule="auto"/>
      </w:pPr>
      <w:r>
        <w:rPr>
          <w:rFonts w:ascii="Georgia" w:hAnsi="Georgia" w:eastAsia="Georgia"/>
          <w:b w:val="0"/>
          <w:sz w:val="22"/>
        </w:rPr>
        <w:t>“It is seventeen. I didn’t make it seventeen.”</w:t>
      </w:r>
    </w:p>
    <w:p>
      <w:pPr>
        <w:spacing w:after="160" w:line="240" w:lineRule="auto"/>
      </w:pPr>
      <w:r>
        <w:rPr>
          <w:rFonts w:ascii="Georgia" w:hAnsi="Georgia" w:eastAsia="Georgia"/>
          <w:b w:val="0"/>
          <w:sz w:val="22"/>
        </w:rPr>
        <w:t>“No. We did. Seventeen minutes is how long it took four adults to finish reading a sheet of paper in front of an open door. It isn’t the opening. It isn’t when the sheet arrived. The sheet was in this room before the door opened. Weinstein was holding it. Then the door. Then the voice. Write that. The clock only has the reading.”</w:t>
      </w:r>
    </w:p>
    <w:p>
      <w:pPr>
        <w:spacing w:after="160" w:line="240" w:lineRule="auto"/>
      </w:pPr>
      <w:r>
        <w:rPr>
          <w:rFonts w:ascii="Georgia" w:hAnsi="Georgia" w:eastAsia="Georgia"/>
          <w:b w:val="0"/>
          <w:sz w:val="22"/>
        </w:rPr>
        <w:t>Trevor wrote it, kneeling, in capitals on the back of an envelope, with the tape measure clamped between his knees.</w:t>
      </w:r>
    </w:p>
    <w:p>
      <w:pPr>
        <w:spacing w:after="160" w:line="240" w:lineRule="auto"/>
      </w:pPr>
      <w:r>
        <w:rPr>
          <w:rFonts w:ascii="Georgia" w:hAnsi="Georgia" w:eastAsia="Georgia"/>
          <w:b w:val="0"/>
          <w:sz w:val="22"/>
        </w:rPr>
        <w:t>SHEET, THEN THE DOOR. BOTH BEFORE 10:05. TIMES UNKNOWN. VOICE AFTER THE DOOR: LATE FOR DON’T OPEN. PAPER READ 10:22. THAT IS READING. FRONT STILL EARLY FOR BOARDING.</w:t>
      </w:r>
    </w:p>
    <w:p>
      <w:pPr>
        <w:spacing w:after="160" w:line="240" w:lineRule="auto"/>
      </w:pPr>
      <w:r>
        <w:rPr>
          <w:rFonts w:ascii="Georgia" w:hAnsi="Georgia" w:eastAsia="Georgia"/>
          <w:b w:val="0"/>
          <w:sz w:val="22"/>
        </w:rPr>
        <w:t>He looked at it. “It’s short for a morning.”</w:t>
      </w:r>
    </w:p>
    <w:p>
      <w:pPr>
        <w:spacing w:after="160" w:line="240" w:lineRule="auto"/>
      </w:pPr>
      <w:r>
        <w:rPr>
          <w:rFonts w:ascii="Georgia" w:hAnsi="Georgia" w:eastAsia="Georgia"/>
          <w:b w:val="0"/>
          <w:sz w:val="22"/>
        </w:rPr>
        <w:t>Weinstein took the envelope and approved it. “It’s the right length. Now. Somebody will want a frame.”</w:t>
      </w:r>
    </w:p>
    <w:p>
      <w:pPr>
        <w:spacing w:after="40" w:line="240" w:lineRule="auto"/>
      </w:pPr>
      <w:r>
        <w:rPr>
          <w:rFonts w:ascii="Georgia" w:hAnsi="Georgia" w:eastAsia="Georgia"/>
          <w:b w:val="0"/>
          <w:sz w:val="22"/>
        </w:rPr>
        <w:t>“I don’t want a frame,” Penny said.</w:t>
      </w:r>
    </w:p>
    <w:p>
      <w:pPr>
        <w:spacing w:after="160" w:line="240" w:lineRule="auto"/>
      </w:pPr>
      <w:r>
        <w:rPr>
          <w:rFonts w:ascii="Georgia" w:hAnsi="Georgia" w:eastAsia="Georgia"/>
          <w:b w:val="0"/>
          <w:sz w:val="22"/>
        </w:rPr>
        <w:t>“Trevor wants a frame. Last week a frame saved his life, or at least his afternoon. He has the look of a man reaching for a tool because it was in his hand recently.”</w:t>
      </w:r>
    </w:p>
    <w:p>
      <w:pPr>
        <w:spacing w:after="160" w:line="240" w:lineRule="auto"/>
      </w:pPr>
      <w:r>
        <w:rPr>
          <w:rFonts w:ascii="Georgia" w:hAnsi="Georgia" w:eastAsia="Georgia"/>
          <w:b w:val="0"/>
          <w:sz w:val="22"/>
        </w:rPr>
        <w:t>Trevor did not deny it. “In special relativity the order of two events can depend on who’s measuring. You told us that. You drew it for us last week.”</w:t>
      </w:r>
    </w:p>
    <w:p>
      <w:pPr>
        <w:spacing w:after="40" w:line="240" w:lineRule="auto"/>
      </w:pPr>
      <w:r>
        <w:rPr>
          <w:rFonts w:ascii="Georgia" w:hAnsi="Georgia" w:eastAsia="Georgia"/>
          <w:b w:val="0"/>
          <w:sz w:val="22"/>
        </w:rPr>
        <w:t>“I did. For some pairs.”</w:t>
      </w:r>
    </w:p>
    <w:p>
      <w:pPr>
        <w:spacing w:after="40" w:line="240" w:lineRule="auto"/>
      </w:pPr>
      <w:r>
        <w:rPr>
          <w:rFonts w:ascii="Georgia" w:hAnsi="Georgia" w:eastAsia="Georgia"/>
          <w:b w:val="0"/>
          <w:sz w:val="22"/>
        </w:rPr>
        <w:t>“So from somewhere moving fast enough, the voice could come before the door.”</w:t>
      </w:r>
    </w:p>
    <w:p>
      <w:pPr>
        <w:spacing w:after="40" w:line="240" w:lineRule="auto"/>
      </w:pPr>
      <w:r>
        <w:rPr>
          <w:rFonts w:ascii="Georgia" w:hAnsi="Georgia" w:eastAsia="Georgia"/>
          <w:b w:val="0"/>
          <w:sz w:val="22"/>
        </w:rPr>
        <w:t>“Do the sum.”</w:t>
      </w:r>
    </w:p>
    <w:p>
      <w:pPr>
        <w:spacing w:after="160" w:line="240" w:lineRule="auto"/>
      </w:pPr>
      <w:r>
        <w:rPr>
          <w:rFonts w:ascii="Georgia" w:hAnsi="Georgia" w:eastAsia="Georgia"/>
          <w:b w:val="0"/>
          <w:sz w:val="22"/>
        </w:rPr>
        <w:t>Trevor did the sum. He did it on the envelope, under the capitals, and Derek watched the glasses come off again, slowly, the way a man takes his hat off at a funeral he had been hoping was somebody else’s.</w:t>
      </w:r>
    </w:p>
    <w:p>
      <w:pPr>
        <w:spacing w:after="160" w:line="240" w:lineRule="auto"/>
      </w:pPr>
      <w:r>
        <w:rPr>
          <w:rFonts w:ascii="Georgia" w:hAnsi="Georgia" w:eastAsia="Georgia"/>
          <w:b w:val="0"/>
          <w:sz w:val="22"/>
        </w:rPr>
        <w:t>“The order only flips if nothing could get from one event to the other. Not even light. If the gap were seventeen minutes, light would cover about three hundred and six million kilometres in it. That’s past the far side of the Sun.”</w:t>
      </w:r>
    </w:p>
    <w:p>
      <w:pPr>
        <w:spacing w:after="40" w:line="240" w:lineRule="auto"/>
      </w:pPr>
      <w:r>
        <w:rPr>
          <w:rFonts w:ascii="Georgia" w:hAnsi="Georgia" w:eastAsia="Georgia"/>
          <w:b w:val="0"/>
          <w:sz w:val="22"/>
        </w:rPr>
        <w:t>“And the door?”</w:t>
      </w:r>
    </w:p>
    <w:p>
      <w:pPr>
        <w:spacing w:after="40" w:line="240" w:lineRule="auto"/>
      </w:pPr>
      <w:r>
        <w:rPr>
          <w:rFonts w:ascii="Georgia" w:hAnsi="Georgia" w:eastAsia="Georgia"/>
          <w:b w:val="0"/>
          <w:sz w:val="22"/>
        </w:rPr>
        <w:t>“Is about four metres from the desk.”</w:t>
      </w:r>
    </w:p>
    <w:p>
      <w:pPr>
        <w:spacing w:after="40" w:line="240" w:lineRule="auto"/>
      </w:pPr>
      <w:r>
        <w:rPr>
          <w:rFonts w:ascii="Georgia" w:hAnsi="Georgia" w:eastAsia="Georgia"/>
          <w:b w:val="0"/>
          <w:sz w:val="22"/>
        </w:rPr>
        <w:t>“So.”</w:t>
      </w:r>
    </w:p>
    <w:p>
      <w:pPr>
        <w:spacing w:after="160" w:line="240" w:lineRule="auto"/>
      </w:pPr>
      <w:r>
        <w:rPr>
          <w:rFonts w:ascii="Georgia" w:hAnsi="Georgia" w:eastAsia="Georgia"/>
          <w:b w:val="0"/>
          <w:sz w:val="22"/>
        </w:rPr>
        <w:t>“So seventeen minutes would put light hundreds of millions of kilometres away. And I have used the reading time again.” Trevor put the pencil down. “We don’t know the gap between the door and the voice.”</w:t>
      </w:r>
    </w:p>
    <w:p>
      <w:pPr>
        <w:spacing w:after="160" w:line="240" w:lineRule="auto"/>
      </w:pPr>
      <w:r>
        <w:rPr>
          <w:rFonts w:ascii="Georgia" w:hAnsi="Georgia" w:eastAsia="Georgia"/>
          <w:b w:val="0"/>
          <w:sz w:val="22"/>
        </w:rPr>
        <w:t>“We heard it after we had seen the open door,” Weinstein said. “There was time for light to cross this room. That is the comparison you need. Everybody agrees which came first. Munich does not get a vote. Neither does a train.”</w:t>
      </w:r>
    </w:p>
    <w:p>
      <w:pPr>
        <w:spacing w:after="40" w:line="240" w:lineRule="auto"/>
      </w:pPr>
      <w:r>
        <w:rPr>
          <w:rFonts w:ascii="Georgia" w:hAnsi="Georgia" w:eastAsia="Georgia"/>
          <w:b w:val="0"/>
          <w:sz w:val="22"/>
        </w:rPr>
        <w:t>“Good,” Derek said. “Then nobody’s voting.”</w:t>
      </w:r>
    </w:p>
    <w:p>
      <w:pPr>
        <w:spacing w:after="160" w:line="240" w:lineRule="auto"/>
      </w:pPr>
      <w:r>
        <w:rPr>
          <w:rFonts w:ascii="Georgia" w:hAnsi="Georgia" w:eastAsia="Georgia"/>
          <w:b w:val="0"/>
          <w:sz w:val="22"/>
        </w:rPr>
        <w:t>He went to shut the door. It was a reasonable thing to try. He took hold of the handle and swung it inwards, and it travelled a third of its arc, met station air, and stopped with a small soft refusal, as if it had walked into a curtain. He tried once more, patiently, already knowing. It stopped in the same place. The platform was in the hinge.</w:t>
      </w:r>
    </w:p>
    <w:p>
      <w:pPr>
        <w:spacing w:after="40" w:line="240" w:lineRule="auto"/>
      </w:pPr>
      <w:r>
        <w:rPr>
          <w:rFonts w:ascii="Georgia" w:hAnsi="Georgia" w:eastAsia="Georgia"/>
          <w:b w:val="0"/>
          <w:sz w:val="22"/>
        </w:rPr>
        <w:t>“Open door,” Penny said.</w:t>
      </w:r>
    </w:p>
    <w:p>
      <w:pPr>
        <w:spacing w:after="40" w:line="240" w:lineRule="auto"/>
      </w:pPr>
      <w:r>
        <w:rPr>
          <w:rFonts w:ascii="Georgia" w:hAnsi="Georgia" w:eastAsia="Georgia"/>
          <w:b w:val="0"/>
          <w:sz w:val="22"/>
        </w:rPr>
        <w:t>“I’m here.”</w:t>
      </w:r>
    </w:p>
    <w:p>
      <w:pPr>
        <w:spacing w:after="160" w:line="240" w:lineRule="auto"/>
      </w:pPr>
      <w:r>
        <w:rPr>
          <w:rFonts w:ascii="Georgia" w:hAnsi="Georgia" w:eastAsia="Georgia"/>
          <w:b w:val="0"/>
          <w:sz w:val="22"/>
        </w:rPr>
        <w:t>“That’s what it means, on this corridor. An open door means we don’t know where you’ve gone. A shut one means you’re in there, and Trevor is not invited to discover in what sense.”</w:t>
      </w:r>
    </w:p>
    <w:p>
      <w:pPr>
        <w:spacing w:after="40" w:line="240" w:lineRule="auto"/>
      </w:pPr>
      <w:r>
        <w:rPr>
          <w:rFonts w:ascii="Georgia" w:hAnsi="Georgia" w:eastAsia="Georgia"/>
          <w:b w:val="0"/>
          <w:sz w:val="22"/>
        </w:rPr>
        <w:t>“Trevor is invited to stop standing in the exit.”</w:t>
      </w:r>
    </w:p>
    <w:p>
      <w:pPr>
        <w:spacing w:after="40" w:line="240" w:lineRule="auto"/>
      </w:pPr>
      <w:r>
        <w:rPr>
          <w:rFonts w:ascii="Georgia" w:hAnsi="Georgia" w:eastAsia="Georgia"/>
          <w:b w:val="0"/>
          <w:sz w:val="22"/>
        </w:rPr>
        <w:t>“The exit is a platform. Sit down, Trevor.”</w:t>
      </w:r>
    </w:p>
    <w:p>
      <w:pPr>
        <w:spacing w:after="160" w:line="240" w:lineRule="auto"/>
      </w:pPr>
      <w:r>
        <w:rPr>
          <w:rFonts w:ascii="Georgia" w:hAnsi="Georgia" w:eastAsia="Georgia"/>
          <w:b w:val="0"/>
          <w:sz w:val="22"/>
        </w:rPr>
        <w:t>Trevor, who had been kneeling, managed to sit down without letting go of the tape, a feat of engineering in itself.</w:t>
      </w:r>
    </w:p>
    <w:p>
      <w:pPr>
        <w:spacing w:after="160" w:line="240" w:lineRule="auto"/>
      </w:pPr>
      <w:r>
        <w:rPr>
          <w:rFonts w:ascii="Georgia" w:hAnsi="Georgia" w:eastAsia="Georgia"/>
          <w:b w:val="0"/>
          <w:sz w:val="22"/>
        </w:rPr>
        <w:t xml:space="preserve">For the last week of Case 1047, on the evenings Tabitha had come by with the dog and the leftovers, Derek had taken to shutting his office door. Nobody had asked why. Trevor had noticed, because Trevor had a sister, and had said nothing, for the same reason.</w:t>
      </w:r>
    </w:p>
    <w:p>
      <w:pPr>
        <w:spacing w:after="160" w:line="240" w:lineRule="auto"/>
      </w:pPr>
      <w:r>
        <w:rPr>
          <w:rFonts w:ascii="Georgia" w:hAnsi="Georgia" w:eastAsia="Georgia"/>
          <w:b w:val="0"/>
          <w:sz w:val="22"/>
        </w:rPr>
        <w:t>Derek rang Tabitha.</w:t>
      </w:r>
    </w:p>
    <w:p>
      <w:pPr>
        <w:spacing w:after="160" w:line="240" w:lineRule="auto"/>
      </w:pPr>
      <w:r>
        <w:rPr>
          <w:rFonts w:ascii="Georgia" w:hAnsi="Georgia" w:eastAsia="Georgia"/>
          <w:b w:val="0"/>
          <w:sz w:val="22"/>
        </w:rPr>
        <w:t>He had not decided to. He found the phone in his hand and her name on the screen and the ring already going, and he let it, because it was the first thing all morning he had done on purpose. She answered on the third ring, from home, where she had a brief to read and was not reading it, already on a different subject.</w:t>
      </w:r>
    </w:p>
    <w:p>
      <w:pPr>
        <w:spacing w:after="40" w:line="240" w:lineRule="auto"/>
      </w:pPr>
      <w:r>
        <w:rPr>
          <w:rFonts w:ascii="Georgia" w:hAnsi="Georgia" w:eastAsia="Georgia"/>
          <w:b w:val="0"/>
          <w:sz w:val="22"/>
        </w:rPr>
        <w:t>“I’m not discussing a train.”</w:t>
      </w:r>
    </w:p>
    <w:p>
      <w:pPr>
        <w:spacing w:after="40" w:line="240" w:lineRule="auto"/>
      </w:pPr>
      <w:r>
        <w:rPr>
          <w:rFonts w:ascii="Georgia" w:hAnsi="Georgia" w:eastAsia="Georgia"/>
          <w:b w:val="0"/>
          <w:sz w:val="22"/>
        </w:rPr>
        <w:t>“I haven’t mentioned one.”</w:t>
      </w:r>
    </w:p>
    <w:p>
      <w:pPr>
        <w:spacing w:after="160" w:line="240" w:lineRule="auto"/>
      </w:pPr>
      <w:r>
        <w:rPr>
          <w:rFonts w:ascii="Georgia" w:hAnsi="Georgia" w:eastAsia="Georgia"/>
          <w:b w:val="0"/>
          <w:sz w:val="22"/>
        </w:rPr>
        <w:t>“Trevor sent YESTERDAY in capitals and will claim it was a pocket. It was not a pocket. His pocket has never once used capitals.” A pause, in which he could hear a radio being turned down. “I’m discussing your door.”</w:t>
      </w:r>
    </w:p>
    <w:p>
      <w:pPr>
        <w:spacing w:after="160" w:line="240" w:lineRule="auto"/>
      </w:pPr>
      <w:r>
        <w:rPr>
          <w:rFonts w:ascii="Georgia" w:hAnsi="Georgia" w:eastAsia="Georgia"/>
          <w:b w:val="0"/>
          <w:sz w:val="22"/>
        </w:rPr>
        <w:t>On the carpet, Trevor put his face in his free hand.</w:t>
      </w:r>
    </w:p>
    <w:p>
      <w:pPr>
        <w:spacing w:after="40" w:line="240" w:lineRule="auto"/>
      </w:pPr>
      <w:r>
        <w:rPr>
          <w:rFonts w:ascii="Georgia" w:hAnsi="Georgia" w:eastAsia="Georgia"/>
          <w:b w:val="0"/>
          <w:sz w:val="22"/>
        </w:rPr>
        <w:t>“It’s open.”</w:t>
      </w:r>
    </w:p>
    <w:p>
      <w:pPr>
        <w:spacing w:after="160" w:line="240" w:lineRule="auto"/>
      </w:pPr>
      <w:r>
        <w:rPr>
          <w:rFonts w:ascii="Georgia" w:hAnsi="Georgia" w:eastAsia="Georgia"/>
          <w:b w:val="0"/>
          <w:sz w:val="22"/>
        </w:rPr>
        <w:t>“It isn’t, in the evenings. I have this from a brother. The dog waits in the hall at half past six. I didn’t tell him to. He’s worked it out on his own, which is more than either of you has managed in words.”</w:t>
      </w:r>
    </w:p>
    <w:p>
      <w:pPr>
        <w:spacing w:after="40" w:line="240" w:lineRule="auto"/>
      </w:pPr>
      <w:r>
        <w:rPr>
          <w:rFonts w:ascii="Georgia" w:hAnsi="Georgia" w:eastAsia="Georgia"/>
          <w:b w:val="0"/>
          <w:sz w:val="22"/>
        </w:rPr>
        <w:t>“The door is open because a platform is in it. I tried to shut it.”</w:t>
      </w:r>
    </w:p>
    <w:p>
      <w:pPr>
        <w:spacing w:after="40" w:line="240" w:lineRule="auto"/>
      </w:pPr>
      <w:r>
        <w:rPr>
          <w:rFonts w:ascii="Georgia" w:hAnsi="Georgia" w:eastAsia="Georgia"/>
          <w:b w:val="0"/>
          <w:sz w:val="22"/>
        </w:rPr>
        <w:t>“That’s a train.”</w:t>
      </w:r>
    </w:p>
    <w:p>
      <w:pPr>
        <w:spacing w:after="40" w:line="240" w:lineRule="auto"/>
      </w:pPr>
      <w:r>
        <w:rPr>
          <w:rFonts w:ascii="Georgia" w:hAnsi="Georgia" w:eastAsia="Georgia"/>
          <w:b w:val="0"/>
          <w:sz w:val="22"/>
        </w:rPr>
        <w:t>“You asked about the evenings.”</w:t>
      </w:r>
    </w:p>
    <w:p>
      <w:pPr>
        <w:spacing w:after="160" w:line="240" w:lineRule="auto"/>
      </w:pPr>
      <w:r>
        <w:rPr>
          <w:rFonts w:ascii="Georgia" w:hAnsi="Georgia" w:eastAsia="Georgia"/>
          <w:b w:val="0"/>
          <w:sz w:val="22"/>
        </w:rPr>
        <w:t>Somewhere at her end, audibly, a small dog did not get up. Derek knew the sound. It was the sound of a dog that had considered the morning and found it inadequate.</w:t>
      </w:r>
    </w:p>
    <w:p>
      <w:pPr>
        <w:spacing w:after="160" w:line="240" w:lineRule="auto"/>
      </w:pPr>
      <w:r>
        <w:rPr>
          <w:rFonts w:ascii="Georgia" w:hAnsi="Georgia" w:eastAsia="Georgia"/>
          <w:b w:val="0"/>
          <w:sz w:val="22"/>
        </w:rPr>
        <w:t>“The evenings are you not having a sentence. I need to know if the shut door was you. And if it’s still you, now the door won’t shut. Because if the only reason it was shut was a door, I’d rather know before I find out from a hinge.”</w:t>
      </w:r>
    </w:p>
    <w:p>
      <w:pPr>
        <w:spacing w:after="40" w:line="240" w:lineRule="auto"/>
      </w:pPr>
      <w:r>
        <w:rPr>
          <w:rFonts w:ascii="Georgia" w:hAnsi="Georgia" w:eastAsia="Georgia"/>
          <w:b w:val="0"/>
          <w:sz w:val="22"/>
        </w:rPr>
        <w:t>“It was me. It is still me. The door is a separate failure.”</w:t>
      </w:r>
    </w:p>
    <w:p>
      <w:pPr>
        <w:spacing w:after="160" w:line="240" w:lineRule="auto"/>
      </w:pPr>
      <w:r>
        <w:rPr>
          <w:rFonts w:ascii="Georgia" w:hAnsi="Georgia" w:eastAsia="Georgia"/>
          <w:b w:val="0"/>
          <w:sz w:val="22"/>
        </w:rPr>
        <w:t>“Good.” It was said in the voice she used for coffee orders, and he heard, under it, the thing she had not said. “I’d hate to be a platform.”</w:t>
      </w:r>
    </w:p>
    <w:p>
      <w:pPr>
        <w:spacing w:after="40" w:line="240" w:lineRule="auto"/>
      </w:pPr>
      <w:r>
        <w:rPr>
          <w:rFonts w:ascii="Georgia" w:hAnsi="Georgia" w:eastAsia="Georgia"/>
          <w:b w:val="0"/>
          <w:sz w:val="22"/>
        </w:rPr>
        <w:t>“You aren’t a platform.”</w:t>
      </w:r>
    </w:p>
    <w:p>
      <w:pPr>
        <w:spacing w:after="160" w:line="240" w:lineRule="auto"/>
      </w:pPr>
      <w:r>
        <w:rPr>
          <w:rFonts w:ascii="Georgia" w:hAnsi="Georgia" w:eastAsia="Georgia"/>
          <w:b w:val="0"/>
          <w:sz w:val="22"/>
        </w:rPr>
        <w:t>“I know I’m not. I wanted to hear whether you did.” The radio went off altogether. “Gucci won’t come. He considered the lead and went back to sleep. I’m not translating.”</w:t>
      </w:r>
    </w:p>
    <w:p>
      <w:pPr>
        <w:spacing w:after="40" w:line="240" w:lineRule="auto"/>
      </w:pPr>
      <w:r>
        <w:rPr>
          <w:rFonts w:ascii="Georgia" w:hAnsi="Georgia" w:eastAsia="Georgia"/>
          <w:b w:val="0"/>
          <w:sz w:val="22"/>
        </w:rPr>
        <w:t>“Don’t bring him.”</w:t>
      </w:r>
    </w:p>
    <w:p>
      <w:pPr>
        <w:spacing w:after="160" w:line="240" w:lineRule="auto"/>
      </w:pPr>
      <w:r>
        <w:rPr>
          <w:rFonts w:ascii="Georgia" w:hAnsi="Georgia" w:eastAsia="Georgia"/>
          <w:b w:val="0"/>
          <w:sz w:val="22"/>
        </w:rPr>
        <w:t>“I wasn’t going to. He’d stand in the frame and refuse to choose, and I’d have to carry him, and he’d make it my fault. Lunch. Without him. I’ll stand where London is.”</w:t>
      </w:r>
    </w:p>
    <w:p>
      <w:pPr>
        <w:spacing w:after="160" w:line="240" w:lineRule="auto"/>
      </w:pPr>
      <w:r>
        <w:rPr>
          <w:rFonts w:ascii="Georgia" w:hAnsi="Georgia" w:eastAsia="Georgia"/>
          <w:b w:val="0"/>
          <w:sz w:val="22"/>
        </w:rPr>
        <w:t>She rang off. He stood holding the phone for a moment longer than the phone required, because he had been asked a question and allowed to answer it, and he was not used to the second part.</w:t>
      </w:r>
    </w:p>
    <w:p>
      <w:pPr>
        <w:spacing w:after="160" w:line="240" w:lineRule="auto"/>
      </w:pPr>
      <w:r>
        <w:rPr>
          <w:rFonts w:ascii="Georgia" w:hAnsi="Georgia" w:eastAsia="Georgia"/>
          <w:b w:val="0"/>
          <w:sz w:val="22"/>
        </w:rPr>
        <w:t>Trevor lowered his hand. “You rang my sister.”</w:t>
      </w:r>
    </w:p>
    <w:p>
      <w:pPr>
        <w:spacing w:after="40" w:line="240" w:lineRule="auto"/>
      </w:pPr>
      <w:r>
        <w:rPr>
          <w:rFonts w:ascii="Georgia" w:hAnsi="Georgia" w:eastAsia="Georgia"/>
          <w:b w:val="0"/>
          <w:sz w:val="22"/>
        </w:rPr>
        <w:t>“You texted her a destination.”</w:t>
      </w:r>
    </w:p>
    <w:p>
      <w:pPr>
        <w:spacing w:after="40" w:line="240" w:lineRule="auto"/>
      </w:pPr>
      <w:r>
        <w:rPr>
          <w:rFonts w:ascii="Georgia" w:hAnsi="Georgia" w:eastAsia="Georgia"/>
          <w:b w:val="0"/>
          <w:sz w:val="22"/>
        </w:rPr>
        <w:t>“I did not text her a feeling.”</w:t>
      </w:r>
    </w:p>
    <w:p>
      <w:pPr>
        <w:spacing w:after="40" w:line="240" w:lineRule="auto"/>
      </w:pPr>
      <w:r>
        <w:rPr>
          <w:rFonts w:ascii="Georgia" w:hAnsi="Georgia" w:eastAsia="Georgia"/>
          <w:b w:val="0"/>
          <w:sz w:val="22"/>
        </w:rPr>
        <w:t>“She received one.”</w:t>
      </w:r>
    </w:p>
    <w:p>
      <w:pPr>
        <w:spacing w:after="40" w:line="240" w:lineRule="auto"/>
      </w:pPr>
      <w:r>
        <w:rPr>
          <w:rFonts w:ascii="Georgia" w:hAnsi="Georgia" w:eastAsia="Georgia"/>
          <w:b w:val="0"/>
          <w:sz w:val="22"/>
        </w:rPr>
        <w:t>“I don’t have a procedure for this.”</w:t>
      </w:r>
    </w:p>
    <w:p>
      <w:pPr>
        <w:spacing w:after="160" w:line="240" w:lineRule="auto"/>
      </w:pPr>
      <w:r>
        <w:rPr>
          <w:rFonts w:ascii="Georgia" w:hAnsi="Georgia" w:eastAsia="Georgia"/>
          <w:b w:val="0"/>
          <w:sz w:val="22"/>
        </w:rPr>
        <w:t>“You have a back. Use it when she gets here. The door won’t close, and you are going to be in the same room, and you are going to face the filing cabinet like a gentleman.”</w:t>
      </w:r>
    </w:p>
    <w:p>
      <w:pPr>
        <w:spacing w:after="160" w:line="240" w:lineRule="auto"/>
      </w:pPr>
      <w:r>
        <w:rPr>
          <w:rFonts w:ascii="Georgia" w:hAnsi="Georgia" w:eastAsia="Georgia"/>
          <w:b w:val="0"/>
          <w:sz w:val="22"/>
        </w:rPr>
        <w:t>Trevor eyed the filing cabinet as if he had been introduced to it before and had not enjoyed the conversation.</w:t>
      </w:r>
    </w:p>
    <w:p>
      <w:pPr>
        <w:spacing w:after="160" w:line="240" w:lineRule="auto"/>
      </w:pPr>
      <w:r>
        <w:rPr>
          <w:rFonts w:ascii="Georgia" w:hAnsi="Georgia" w:eastAsia="Georgia"/>
          <w:b w:val="0"/>
          <w:sz w:val="22"/>
        </w:rPr>
        <w:t>On the platform the train did not depart and did not arrive. It waited, which is the most expensive thing a train can do, in a doorway already booked as a lunchtime complaint. The amber word above it held steady. Derek stood with his hand flat over the pocket where the sheet was, and for the first time since the old Tuesday, the one with the photograph, he understood exactly what he was supposed to do, and found that knowing it did not make the morning any shorter.</w:t>
      </w:r>
    </w:p>
    <w:p>
      <w:pPr>
        <w:spacing w:after="160" w:line="240" w:lineRule="auto"/>
      </w:pPr>
      <w:r>
        <w:rPr>
          <w:rFonts w:ascii="Georgia" w:hAnsi="Georgia" w:eastAsia="Georgia"/>
          <w:b w:val="0"/>
          <w:sz w:val="22"/>
        </w:rPr>
        <w:t>Rule: When one instruction is still possible and the other has already happened, obey the possible one.</w:t>
      </w:r>
    </w:p>
    <w:p>
      <w:pPr>
        <w:spacing w:after="160" w:line="240" w:lineRule="auto"/>
      </w:pPr>
      <w:hyperlink w:anchor="lesson_1">
        <w:r>
          <w:rPr>
            <w:rFonts w:ascii="Georgia" w:hAnsi="Georgia"/>
            <w:sz w:val="22"/>
            <w:color w:val="0563C1"/>
            <w:u w:val="single"/>
          </w:rPr>
          <w:t xml:space="preserve">-&gt; Lesson for this chapter: 1</w:t>
        </w:r>
      </w:hyperlink>
    </w:p>
    <w:p>
      <w:bookmarkStart w:id="2" w:name="chapter_2"/>
      <w:pPr>
        <w:pStyle w:val="Heading1"/>
        <w:keepNext/>
        <w:pageBreakBefore/>
        <w:spacing w:before="320" w:after="200"/>
        <w:jc w:val="center"/>
      </w:pPr>
      <w:r>
        <w:rPr>
          <w:rFonts w:ascii="Amazon Ember" w:hAnsi="Amazon Ember" w:eastAsia="Amazon Ember"/>
          <w:b/>
          <w:color w:val="0C447C"/>
          <w:sz w:val="36"/>
        </w:rPr>
        <w:t>Chapter 2</w:t>
      </w:r>
      <w:bookmarkEnd w:id="2"/>
    </w:p>
    <w:p>
      <w:pPr>
        <w:spacing w:before="320" w:after="200"/>
        <w:jc w:val="center"/>
      </w:pPr>
      <w:r>
        <w:rPr>
          <w:rFonts w:ascii="Amazon Ember" w:hAnsi="Amazon Ember" w:eastAsia="Amazon Ember"/>
          <w:b/>
          <w:color w:val="0C447C"/>
          <w:sz w:val="36"/>
        </w:rPr>
        <w:t>A Clock Set Wrong</w:t>
      </w:r>
    </w:p>
    <w:p>
      <w:pPr>
        <w:spacing w:after="160" w:line="240" w:lineRule="auto"/>
      </w:pPr>
      <w:r>
        <w:rPr>
          <w:rFonts w:ascii="Georgia" w:hAnsi="Georgia" w:eastAsia="Georgia"/>
          <w:b w:val="0"/>
          <w:sz w:val="22"/>
        </w:rPr>
        <w:t>It was Trevor who found the clock, and he found it because he had been told to stop looking at the train.</w:t>
      </w:r>
    </w:p>
    <w:p>
      <w:pPr>
        <w:spacing w:after="160" w:line="240" w:lineRule="auto"/>
      </w:pPr>
      <w:r>
        <w:rPr>
          <w:rFonts w:ascii="Georgia" w:hAnsi="Georgia" w:eastAsia="Georgia"/>
          <w:b w:val="0"/>
          <w:sz w:val="22"/>
        </w:rPr>
        <w:t>“Look at anything else,” Penny had said. “You’re staring at it like it owes you an apology.”</w:t>
      </w:r>
    </w:p>
    <w:p>
      <w:pPr>
        <w:spacing w:after="160" w:line="240" w:lineRule="auto"/>
      </w:pPr>
      <w:r>
        <w:rPr>
          <w:rFonts w:ascii="Georgia" w:hAnsi="Georgia" w:eastAsia="Georgia"/>
          <w:b w:val="0"/>
          <w:sz w:val="22"/>
        </w:rPr>
        <w:t>So he looked at the platform instead, slab by slab, from the yellow line at his knees to the far end where the lamp gave up, and there, on a bracket on the last pillar, round-faced and white and entirely ordinary, was a station clock. Nobody had noticed it. Nobody had wanted to look further than the train.</w:t>
      </w:r>
    </w:p>
    <w:p>
      <w:pPr>
        <w:spacing w:after="40" w:line="240" w:lineRule="auto"/>
      </w:pPr>
      <w:r>
        <w:rPr>
          <w:rFonts w:ascii="Georgia" w:hAnsi="Georgia" w:eastAsia="Georgia"/>
          <w:b w:val="0"/>
          <w:sz w:val="22"/>
        </w:rPr>
        <w:t>“There’s a clock.”</w:t>
      </w:r>
    </w:p>
    <w:p>
      <w:pPr>
        <w:spacing w:after="40" w:line="240" w:lineRule="auto"/>
      </w:pPr>
      <w:r>
        <w:rPr>
          <w:rFonts w:ascii="Georgia" w:hAnsi="Georgia" w:eastAsia="Georgia"/>
          <w:b w:val="0"/>
          <w:sz w:val="22"/>
        </w:rPr>
        <w:t>“Where?”</w:t>
      </w:r>
    </w:p>
    <w:p>
      <w:pPr>
        <w:spacing w:after="40" w:line="240" w:lineRule="auto"/>
      </w:pPr>
      <w:r>
        <w:rPr>
          <w:rFonts w:ascii="Georgia" w:hAnsi="Georgia" w:eastAsia="Georgia"/>
          <w:b w:val="0"/>
          <w:sz w:val="22"/>
        </w:rPr>
        <w:t>“End of the platform. On the pillar. It’s got a second hand.”</w:t>
      </w:r>
    </w:p>
    <w:p>
      <w:pPr>
        <w:spacing w:after="160" w:line="240" w:lineRule="auto"/>
      </w:pPr>
      <w:r>
        <w:rPr>
          <w:rFonts w:ascii="Georgia" w:hAnsi="Georgia" w:eastAsia="Georgia"/>
          <w:b w:val="0"/>
          <w:sz w:val="22"/>
        </w:rPr>
        <w:t>Derek came and stood behind him, a pace back from the sill, and looked. Penny looked. Weinstein, who had been about to sit on the desk again, stood up instead and came over with his hands in his jacket pockets, beaming like a man told there is a second dessert.</w:t>
      </w:r>
    </w:p>
    <w:p>
      <w:pPr>
        <w:spacing w:after="160" w:line="240" w:lineRule="auto"/>
      </w:pPr>
      <w:r>
        <w:rPr>
          <w:rFonts w:ascii="Georgia" w:hAnsi="Georgia" w:eastAsia="Georgia"/>
          <w:b w:val="0"/>
          <w:sz w:val="22"/>
        </w:rPr>
        <w:t>The clock said twenty-six minutes to eleven. The corridor clock, when Trevor leaned out to check, said twenty-six minutes to eleven.</w:t>
      </w:r>
    </w:p>
    <w:p>
      <w:pPr>
        <w:spacing w:after="40" w:line="240" w:lineRule="auto"/>
      </w:pPr>
      <w:r>
        <w:rPr>
          <w:rFonts w:ascii="Georgia" w:hAnsi="Georgia" w:eastAsia="Georgia"/>
          <w:b w:val="0"/>
          <w:sz w:val="22"/>
        </w:rPr>
        <w:t>“Same time.”</w:t>
      </w:r>
    </w:p>
    <w:p>
      <w:pPr>
        <w:spacing w:after="40" w:line="240" w:lineRule="auto"/>
      </w:pPr>
      <w:r>
        <w:rPr>
          <w:rFonts w:ascii="Georgia" w:hAnsi="Georgia" w:eastAsia="Georgia"/>
          <w:b w:val="0"/>
          <w:sz w:val="22"/>
        </w:rPr>
        <w:t>“To the minute,” said Weinstein.</w:t>
      </w:r>
    </w:p>
    <w:p>
      <w:pPr>
        <w:spacing w:after="160" w:line="240" w:lineRule="auto"/>
      </w:pPr>
      <w:r>
        <w:rPr>
          <w:rFonts w:ascii="Georgia" w:hAnsi="Georgia" w:eastAsia="Georgia"/>
          <w:b w:val="0"/>
          <w:sz w:val="22"/>
        </w:rPr>
        <w:t>“To the minute.” Trevor came back in, slowly, and knelt beside the tape again. “That’s worse, isn’t it? I thought if it was a different time we’d at least know which way to be frightened.”</w:t>
      </w:r>
    </w:p>
    <w:p>
      <w:pPr>
        <w:spacing w:after="40" w:line="240" w:lineRule="auto"/>
      </w:pPr>
      <w:r>
        <w:rPr>
          <w:rFonts w:ascii="Georgia" w:hAnsi="Georgia" w:eastAsia="Georgia"/>
          <w:b w:val="0"/>
          <w:sz w:val="22"/>
        </w:rPr>
        <w:t>“What did you expect it to say?” Penny asked.</w:t>
      </w:r>
    </w:p>
    <w:p>
      <w:pPr>
        <w:spacing w:after="40" w:line="240" w:lineRule="auto"/>
      </w:pPr>
      <w:r>
        <w:rPr>
          <w:rFonts w:ascii="Georgia" w:hAnsi="Georgia" w:eastAsia="Georgia"/>
          <w:b w:val="0"/>
          <w:sz w:val="22"/>
        </w:rPr>
        <w:t>“Yesterday.”</w:t>
      </w:r>
    </w:p>
    <w:p>
      <w:pPr>
        <w:spacing w:after="160" w:line="240" w:lineRule="auto"/>
      </w:pPr>
      <w:r>
        <w:rPr>
          <w:rFonts w:ascii="Georgia" w:hAnsi="Georgia" w:eastAsia="Georgia"/>
          <w:b w:val="0"/>
          <w:sz w:val="22"/>
        </w:rPr>
        <w:t>“It’s a clock. It hasn’t got a word for yesterday. It’s got twelve numbers and two hands.” She folded her arms. “If it were twenty-four hours behind us it would look exactly like that. You can’t read a day off a dial, Trevor. Nobody can. That’s why trains have boards.”</w:t>
      </w:r>
    </w:p>
    <w:p>
      <w:pPr>
        <w:spacing w:after="160" w:line="240" w:lineRule="auto"/>
      </w:pPr>
      <w:r>
        <w:rPr>
          <w:rFonts w:ascii="Georgia" w:hAnsi="Georgia" w:eastAsia="Georgia"/>
          <w:b w:val="0"/>
          <w:sz w:val="22"/>
        </w:rPr>
        <w:t>Trevor regarded the clock like a man who has just discovered his own front door has been painted the same colour as everyone else’s.</w:t>
      </w:r>
    </w:p>
    <w:p>
      <w:pPr>
        <w:spacing w:after="40" w:line="240" w:lineRule="auto"/>
      </w:pPr>
      <w:r>
        <w:rPr>
          <w:rFonts w:ascii="Georgia" w:hAnsi="Georgia" w:eastAsia="Georgia"/>
          <w:b w:val="0"/>
          <w:sz w:val="22"/>
        </w:rPr>
        <w:t>“Then it tells us nothing.”</w:t>
      </w:r>
    </w:p>
    <w:p>
      <w:pPr>
        <w:spacing w:after="160" w:line="240" w:lineRule="auto"/>
      </w:pPr>
      <w:r>
        <w:rPr>
          <w:rFonts w:ascii="Georgia" w:hAnsi="Georgia" w:eastAsia="Georgia"/>
          <w:b w:val="0"/>
          <w:sz w:val="22"/>
        </w:rPr>
        <w:t>“It tells you the time on a platform. That is not nothing. That is the first number in this case that came from the other side of the sill.”</w:t>
      </w:r>
    </w:p>
    <w:p>
      <w:pPr>
        <w:spacing w:after="160" w:line="240" w:lineRule="auto"/>
      </w:pPr>
      <w:r>
        <w:rPr>
          <w:rFonts w:ascii="Georgia" w:hAnsi="Georgia" w:eastAsia="Georgia"/>
          <w:b w:val="0"/>
          <w:sz w:val="22"/>
        </w:rPr>
        <w:t>Derek had not taken his eyes off the second hand. It swept round, unhurried, in the dim lamp light at the far end of a platform that should not have been there, and it was so exactly like the second hand of every station clock he had ever missed a train by that it was difficult to be afraid of it.</w:t>
      </w:r>
    </w:p>
    <w:p>
      <w:pPr>
        <w:spacing w:after="40" w:line="240" w:lineRule="auto"/>
      </w:pPr>
      <w:r>
        <w:rPr>
          <w:rFonts w:ascii="Georgia" w:hAnsi="Georgia" w:eastAsia="Georgia"/>
          <w:b w:val="0"/>
          <w:sz w:val="22"/>
        </w:rPr>
        <w:t>“Last week the clocks lied.”</w:t>
      </w:r>
    </w:p>
    <w:p>
      <w:pPr>
        <w:spacing w:after="160" w:line="240" w:lineRule="auto"/>
      </w:pPr>
      <w:r>
        <w:rPr>
          <w:rFonts w:ascii="Georgia" w:hAnsi="Georgia" w:eastAsia="Georgia"/>
          <w:b w:val="0"/>
          <w:sz w:val="22"/>
        </w:rPr>
        <w:t>“Last week the clocks disagreed.” Weinstein held up one finger. “That is not the same as lying. A clock that disagrees with you is reporting a fact about its path. A clock that is merely set wrong is reporting a fact about whoever set it. There are two ways for that clock to be different from ours. It can run at a different rate, which would tell us something about the platform, how fast it moves, how deep it sits in gravity. Or it can run at the same rate and simply say something different, which would tell us only that somebody turned the little knob at the back.” He bent, slightly, towards the doorway, and then thought better of it and straightened. “The first is physics. The second is housekeeping. I should like to know which one we have.”</w:t>
      </w:r>
    </w:p>
    <w:p>
      <w:pPr>
        <w:spacing w:after="40" w:line="240" w:lineRule="auto"/>
      </w:pPr>
      <w:r>
        <w:rPr>
          <w:rFonts w:ascii="Georgia" w:hAnsi="Georgia" w:eastAsia="Georgia"/>
          <w:b w:val="0"/>
          <w:sz w:val="22"/>
        </w:rPr>
        <w:t>“How?”</w:t>
      </w:r>
    </w:p>
    <w:p>
      <w:pPr>
        <w:spacing w:after="40" w:line="240" w:lineRule="auto"/>
      </w:pPr>
      <w:r>
        <w:rPr>
          <w:rFonts w:ascii="Georgia" w:hAnsi="Georgia" w:eastAsia="Georgia"/>
          <w:b w:val="0"/>
          <w:sz w:val="22"/>
        </w:rPr>
        <w:t>“You are the one with a tape measure, Trevor. Measure.”</w:t>
      </w:r>
    </w:p>
    <w:p>
      <w:pPr>
        <w:spacing w:after="160" w:line="240" w:lineRule="auto"/>
      </w:pPr>
      <w:r>
        <w:rPr>
          <w:rFonts w:ascii="Georgia" w:hAnsi="Georgia" w:eastAsia="Georgia"/>
          <w:b w:val="0"/>
          <w:sz w:val="22"/>
        </w:rPr>
        <w:t>Trevor did not have anything to measure a clock with. What he had was a phone, and a desk, and the absolute determination of the one person present with a tape measure. He propped the phone against the Klein bottle, useful at last, and angled it so that the screen held both clocks at once: the white face on the far pillar through the doorway, and, by a long and precarious arrangement of the outer-room door and a shaving mirror Penny produced from her handbag without comment, the corridor clock behind him.</w:t>
      </w:r>
    </w:p>
    <w:p>
      <w:pPr>
        <w:spacing w:after="40" w:line="240" w:lineRule="auto"/>
      </w:pPr>
      <w:r>
        <w:rPr>
          <w:rFonts w:ascii="Georgia" w:hAnsi="Georgia" w:eastAsia="Georgia"/>
          <w:b w:val="0"/>
          <w:sz w:val="22"/>
        </w:rPr>
        <w:t>“Why have you got a shaving mirror?” Derek asked her.</w:t>
      </w:r>
    </w:p>
    <w:p>
      <w:pPr>
        <w:spacing w:after="40" w:line="240" w:lineRule="auto"/>
      </w:pPr>
      <w:r>
        <w:rPr>
          <w:rFonts w:ascii="Georgia" w:hAnsi="Georgia" w:eastAsia="Georgia"/>
          <w:b w:val="0"/>
          <w:sz w:val="22"/>
        </w:rPr>
        <w:t>“Why haven’t you?”</w:t>
      </w:r>
    </w:p>
    <w:p>
      <w:pPr>
        <w:spacing w:after="160" w:line="240" w:lineRule="auto"/>
      </w:pPr>
      <w:r>
        <w:rPr>
          <w:rFonts w:ascii="Georgia" w:hAnsi="Georgia" w:eastAsia="Georgia"/>
          <w:b w:val="0"/>
          <w:sz w:val="22"/>
        </w:rPr>
        <w:t>He did not pursue it.</w:t>
      </w:r>
    </w:p>
    <w:p>
      <w:pPr>
        <w:spacing w:after="160" w:line="240" w:lineRule="auto"/>
      </w:pPr>
      <w:r>
        <w:rPr>
          <w:rFonts w:ascii="Georgia" w:hAnsi="Georgia" w:eastAsia="Georgia"/>
          <w:b w:val="0"/>
          <w:sz w:val="22"/>
        </w:rPr>
        <w:t>Trevor pressed record at 10:37 by the corridor clock. “Twenty minutes. If they drift apart by a second, I’ll see it.”</w:t>
      </w:r>
    </w:p>
    <w:p>
      <w:pPr>
        <w:spacing w:after="40" w:line="240" w:lineRule="auto"/>
      </w:pPr>
      <w:r>
        <w:rPr>
          <w:rFonts w:ascii="Georgia" w:hAnsi="Georgia" w:eastAsia="Georgia"/>
          <w:b w:val="0"/>
          <w:sz w:val="22"/>
        </w:rPr>
        <w:t>“And if they don’t?”</w:t>
      </w:r>
    </w:p>
    <w:p>
      <w:pPr>
        <w:spacing w:after="40" w:line="240" w:lineRule="auto"/>
      </w:pPr>
      <w:r>
        <w:rPr>
          <w:rFonts w:ascii="Georgia" w:hAnsi="Georgia" w:eastAsia="Georgia"/>
          <w:b w:val="0"/>
          <w:sz w:val="22"/>
        </w:rPr>
        <w:t>“Then I’ll know they don’t. To a second in twenty minutes.”</w:t>
      </w:r>
    </w:p>
    <w:p>
      <w:pPr>
        <w:spacing w:after="40" w:line="240" w:lineRule="auto"/>
      </w:pPr>
      <w:r>
        <w:rPr>
          <w:rFonts w:ascii="Georgia" w:hAnsi="Georgia" w:eastAsia="Georgia"/>
          <w:b w:val="0"/>
          <w:sz w:val="22"/>
        </w:rPr>
        <w:t>“Write that down. Before you start. Write what would make you wrong.”</w:t>
      </w:r>
    </w:p>
    <w:p>
      <w:pPr>
        <w:spacing w:after="160" w:line="240" w:lineRule="auto"/>
      </w:pPr>
      <w:r>
        <w:rPr>
          <w:rFonts w:ascii="Georgia" w:hAnsi="Georgia" w:eastAsia="Georgia"/>
          <w:b w:val="0"/>
          <w:sz w:val="22"/>
        </w:rPr>
        <w:t>Trevor wrote it on the envelope, underneath the capitals about the sheet, in letters that got smaller as the margin ran out: IF THE PLATFORM CLOCK GAINS OR LOSES MORE THAN ONE SECOND BY 10:57, IT IS NOT THE SAME RATE.</w:t>
      </w:r>
    </w:p>
    <w:p>
      <w:pPr>
        <w:spacing w:after="40" w:line="240" w:lineRule="auto"/>
      </w:pPr>
      <w:r>
        <w:rPr>
          <w:rFonts w:ascii="Georgia" w:hAnsi="Georgia" w:eastAsia="Georgia"/>
          <w:b w:val="0"/>
          <w:sz w:val="22"/>
        </w:rPr>
        <w:t>“Good. Now it can fail. That is the only kind of number worth having.”</w:t>
      </w:r>
    </w:p>
    <w:p>
      <w:pPr>
        <w:spacing w:after="160" w:line="240" w:lineRule="auto"/>
      </w:pPr>
      <w:r>
        <w:rPr>
          <w:rFonts w:ascii="Georgia" w:hAnsi="Georgia" w:eastAsia="Georgia"/>
          <w:b w:val="0"/>
          <w:sz w:val="22"/>
        </w:rPr>
        <w:t>They waited.</w:t>
      </w:r>
    </w:p>
    <w:p>
      <w:pPr>
        <w:spacing w:after="160" w:line="240" w:lineRule="auto"/>
      </w:pPr>
      <w:r>
        <w:rPr>
          <w:rFonts w:ascii="Georgia" w:hAnsi="Georgia" w:eastAsia="Georgia"/>
          <w:b w:val="0"/>
          <w:sz w:val="22"/>
        </w:rPr>
        <w:t>Twenty minutes is the length of a bus journey, or a bath, or a conversation with a bank. It is long when you are four adults in an office with a railway in the door, and the only entertainment available is a phone propped against a glass ornament that cannot hold tea.</w:t>
      </w:r>
    </w:p>
    <w:p>
      <w:pPr>
        <w:spacing w:after="160" w:line="240" w:lineRule="auto"/>
      </w:pPr>
      <w:r>
        <w:rPr>
          <w:rFonts w:ascii="Georgia" w:hAnsi="Georgia" w:eastAsia="Georgia"/>
          <w:b w:val="0"/>
          <w:sz w:val="22"/>
        </w:rPr>
        <w:t>Penny made a list of the things they would need to tell the landlord, and then crossed most of it out. Weinstein took out a small notebook and wrote something in it in German and then, when Derek looked, wrote something underneath in English, which said: Do not tell Herbert about the mirror. Derek straightened the stapler. It was already straight. He did it again.</w:t>
      </w:r>
    </w:p>
    <w:p>
      <w:pPr>
        <w:spacing w:after="160" w:line="240" w:lineRule="auto"/>
      </w:pPr>
      <w:r>
        <w:rPr>
          <w:rFonts w:ascii="Georgia" w:hAnsi="Georgia" w:eastAsia="Georgia"/>
          <w:b w:val="0"/>
          <w:sz w:val="22"/>
        </w:rPr>
        <w:t>At ten to eleven the knocks did not come. Derek noticed himself waiting for them, and noticed Penny noticing, and made himself sit down.</w:t>
      </w:r>
    </w:p>
    <w:p>
      <w:pPr>
        <w:spacing w:after="40" w:line="240" w:lineRule="auto"/>
      </w:pPr>
      <w:r>
        <w:rPr>
          <w:rFonts w:ascii="Georgia" w:hAnsi="Georgia" w:eastAsia="Georgia"/>
          <w:b w:val="0"/>
          <w:sz w:val="22"/>
        </w:rPr>
        <w:t>“It’s not going to say it again,” she said, quietly.</w:t>
      </w:r>
    </w:p>
    <w:p>
      <w:pPr>
        <w:spacing w:after="4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it’s already said it. Things that have already happened don’t have to happen twice to stay happened.” She looked at him. “That was the voice’s whole problem. It came after.”</w:t>
      </w:r>
    </w:p>
    <w:p>
      <w:pPr>
        <w:spacing w:after="160" w:line="240" w:lineRule="auto"/>
      </w:pPr>
      <w:r>
        <w:rPr>
          <w:rFonts w:ascii="Georgia" w:hAnsi="Georgia" w:eastAsia="Georgia"/>
          <w:b w:val="0"/>
          <w:sz w:val="22"/>
        </w:rPr>
        <w:t>At 10:56 the street door went downstairs, and somebody came up the stairs at the speed of a man who has never once been sure he is in the right building.</w:t>
      </w:r>
    </w:p>
    <w:p>
      <w:pPr>
        <w:spacing w:after="160" w:line="240" w:lineRule="auto"/>
      </w:pPr>
      <w:r>
        <w:rPr>
          <w:rFonts w:ascii="Georgia" w:hAnsi="Georgia" w:eastAsia="Georgia"/>
          <w:b w:val="0"/>
          <w:sz w:val="22"/>
        </w:rPr>
        <w:t>Mr Pendleton put his head round the outer door. He took in the phone on the desk, the shaving mirror in the doorway, the tape measure, the four adults sitting in a row like relatives in a waiting room, and the railway, in that order, and his expression did not change at any point, which Derek considered the most impressive thing anyone would do all day.</w:t>
      </w:r>
    </w:p>
    <w:p>
      <w:pPr>
        <w:spacing w:after="160" w:line="240" w:lineRule="auto"/>
      </w:pPr>
      <w:r>
        <w:rPr>
          <w:rFonts w:ascii="Georgia" w:hAnsi="Georgia" w:eastAsia="Georgia"/>
          <w:b w:val="0"/>
          <w:sz w:val="22"/>
        </w:rPr>
        <w:t>“Mrs Marsh said there was a platform,” he said, in the voice of a man apologising in advance for the news he was about to deliver. “I have come to say that the form for that is not my form.”</w:t>
      </w:r>
    </w:p>
    <w:p>
      <w:pPr>
        <w:spacing w:after="40" w:line="240" w:lineRule="auto"/>
      </w:pPr>
      <w:r>
        <w:rPr>
          <w:rFonts w:ascii="Georgia" w:hAnsi="Georgia" w:eastAsia="Georgia"/>
          <w:b w:val="0"/>
          <w:sz w:val="22"/>
        </w:rPr>
        <w:t>“Which form is it?” Penny asked.</w:t>
      </w:r>
    </w:p>
    <w:p>
      <w:pPr>
        <w:spacing w:after="160" w:line="240" w:lineRule="auto"/>
      </w:pPr>
      <w:r>
        <w:rPr>
          <w:rFonts w:ascii="Georgia" w:hAnsi="Georgia" w:eastAsia="Georgia"/>
          <w:b w:val="0"/>
          <w:sz w:val="22"/>
        </w:rPr>
        <w:t>“I don’t know. I have looked under Structural, and under Unauthorised Occupancy, and under Acts of God, which is a small folder. It is not in any of them. It may be in another building.” He considered the platform. “It may be in another continuum. I have never had to look there before.”</w:t>
      </w:r>
    </w:p>
    <w:p>
      <w:pPr>
        <w:spacing w:after="40" w:line="240" w:lineRule="auto"/>
      </w:pPr>
      <w:r>
        <w:rPr>
          <w:rFonts w:ascii="Georgia" w:hAnsi="Georgia" w:eastAsia="Georgia"/>
          <w:b w:val="0"/>
          <w:sz w:val="22"/>
        </w:rPr>
        <w:t>“Will you?”</w:t>
      </w:r>
    </w:p>
    <w:p>
      <w:pPr>
        <w:spacing w:after="160" w:line="240" w:lineRule="auto"/>
      </w:pPr>
      <w:r>
        <w:rPr>
          <w:rFonts w:ascii="Georgia" w:hAnsi="Georgia" w:eastAsia="Georgia"/>
          <w:b w:val="0"/>
          <w:sz w:val="22"/>
        </w:rPr>
        <w:t>“I shall look,” Pendleton said, with great sorrow. “I shall not find it. But I shall look, so that when I tell you it is not mine I shall have been thorough.” He withdrew, then reappeared. “Please do not move the shaving mirror. If it is on the corridor side it is a fire hazard, and that form is mine.”</w:t>
      </w:r>
    </w:p>
    <w:p>
      <w:pPr>
        <w:spacing w:after="160" w:line="240" w:lineRule="auto"/>
      </w:pPr>
      <w:r>
        <w:rPr>
          <w:rFonts w:ascii="Georgia" w:hAnsi="Georgia" w:eastAsia="Georgia"/>
          <w:b w:val="0"/>
          <w:sz w:val="22"/>
        </w:rPr>
        <w:t>He went. The phone went on recording. At 10:57, by the corridor clock, Trevor stopped it, and played it back, and they all crowded round the screen, which was too small for four people and had never been designed for a crowd.</w:t>
      </w:r>
    </w:p>
    <w:p>
      <w:pPr>
        <w:spacing w:after="160" w:line="240" w:lineRule="auto"/>
      </w:pPr>
      <w:r>
        <w:rPr>
          <w:rFonts w:ascii="Georgia" w:hAnsi="Georgia" w:eastAsia="Georgia"/>
          <w:b w:val="0"/>
          <w:sz w:val="22"/>
        </w:rPr>
        <w:t>He ran it forward to the start. He ran it forward to the end. He froze it, at the last frame, and enlarged it with two fingers until the clocks were grey squares, and then let them come back into focus.</w:t>
      </w:r>
    </w:p>
    <w:p>
      <w:pPr>
        <w:spacing w:after="160" w:line="240" w:lineRule="auto"/>
      </w:pPr>
      <w:r>
        <w:rPr>
          <w:rFonts w:ascii="Georgia" w:hAnsi="Georgia" w:eastAsia="Georgia"/>
          <w:b w:val="0"/>
          <w:sz w:val="22"/>
        </w:rPr>
        <w:t>The two second hands were together. Not nearly. Together. Twenty minutes, and neither clock had got so much as a hair ahead of the other.</w:t>
      </w:r>
    </w:p>
    <w:p>
      <w:pPr>
        <w:spacing w:after="40" w:line="240" w:lineRule="auto"/>
      </w:pPr>
      <w:r>
        <w:rPr>
          <w:rFonts w:ascii="Georgia" w:hAnsi="Georgia" w:eastAsia="Georgia"/>
          <w:b w:val="0"/>
          <w:sz w:val="22"/>
        </w:rPr>
        <w:t>“Same rate.”</w:t>
      </w:r>
    </w:p>
    <w:p>
      <w:pPr>
        <w:spacing w:after="40" w:line="240" w:lineRule="auto"/>
      </w:pPr>
      <w:r>
        <w:rPr>
          <w:rFonts w:ascii="Georgia" w:hAnsi="Georgia" w:eastAsia="Georgia"/>
          <w:b w:val="0"/>
          <w:sz w:val="22"/>
        </w:rPr>
        <w:t>“To better than a second in twenty minutes,” said Weinstein. “Say the number.”</w:t>
      </w:r>
    </w:p>
    <w:p>
      <w:pPr>
        <w:spacing w:after="160" w:line="240" w:lineRule="auto"/>
      </w:pPr>
      <w:r>
        <w:rPr>
          <w:rFonts w:ascii="Georgia" w:hAnsi="Georgia" w:eastAsia="Georgia"/>
          <w:b w:val="0"/>
          <w:sz w:val="22"/>
        </w:rPr>
        <w:t>Trevor took his glasses off. “One part in twelve hundred. If the platform’s clock were running slow or fast by more than one part in twelve hundred, we’d have seen it.”</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“So if the platform were moving past us fast enough for its time to stretch by that much, it would have to be going at—” he did it in the margin, in tiny figures, “—about twelve thousand kilometres a second. Four per cent of light. It isn’t. Or it would have to be sitting in a gravitational well deeper than anything in the solar system. It isn’t.”</w:t>
      </w:r>
    </w:p>
    <w:p>
      <w:pPr>
        <w:spacing w:after="160" w:line="240" w:lineRule="auto"/>
      </w:pPr>
      <w:r>
        <w:rPr>
          <w:rFonts w:ascii="Georgia" w:hAnsi="Georgia" w:eastAsia="Georgia"/>
          <w:b w:val="0"/>
          <w:sz w:val="22"/>
        </w:rPr>
        <w:t>Weinstein beamed at him. “You have forgotten something.”</w:t>
      </w:r>
    </w:p>
    <w:p>
      <w:pPr>
        <w:spacing w:after="160" w:line="240" w:lineRule="auto"/>
      </w:pPr>
      <w:r>
        <w:rPr>
          <w:rFonts w:ascii="Georgia" w:hAnsi="Georgia" w:eastAsia="Georgia"/>
          <w:b w:val="0"/>
          <w:sz w:val="22"/>
        </w:rPr>
        <w:t>Trevor looked at him. Then at the phone. Then he went slightly pink.</w:t>
      </w:r>
    </w:p>
    <w:p>
      <w:pPr>
        <w:spacing w:after="40" w:line="240" w:lineRule="auto"/>
      </w:pPr>
      <w:r>
        <w:rPr>
          <w:rFonts w:ascii="Georgia" w:hAnsi="Georgia" w:eastAsia="Georgia"/>
          <w:b w:val="0"/>
          <w:sz w:val="22"/>
        </w:rPr>
        <w:t>“Doppler.”</w:t>
      </w:r>
    </w:p>
    <w:p>
      <w:pPr>
        <w:spacing w:after="40" w:line="240" w:lineRule="auto"/>
      </w:pPr>
      <w:r>
        <w:rPr>
          <w:rFonts w:ascii="Georgia" w:hAnsi="Georgia" w:eastAsia="Georgia"/>
          <w:b w:val="0"/>
          <w:sz w:val="22"/>
        </w:rPr>
        <w:t>“Doppler.”</w:t>
      </w:r>
    </w:p>
    <w:p>
      <w:pPr>
        <w:spacing w:after="160" w:line="240" w:lineRule="auto"/>
      </w:pPr>
      <w:r>
        <w:rPr>
          <w:rFonts w:ascii="Georgia" w:hAnsi="Georgia" w:eastAsia="Georgia"/>
          <w:b w:val="0"/>
          <w:sz w:val="22"/>
        </w:rPr>
        <w:t>“If it were moving towards us or away, we wouldn’t just see its time stretched. We’d see the light bunched up or spread out. The ticks would arrive faster or slower than they were made. That’s a much bigger effect.” He wrote again. “One part in twelve hundred of the speed of light is two hundred and fifty kilometres a second. So it’s not moving towards us or away faster than that.”</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Trevor looked down at his hand, which was still, he discovered, holding the case of the tape measure. The tape ran out across the sill, yellow, to the first grey slab. It had not moved all morning. The hook still met the same edge of the slab, and the pencil mark still met the sill. The distance had not changed.</w:t>
      </w:r>
    </w:p>
    <w:p>
      <w:pPr>
        <w:spacing w:after="40" w:line="240" w:lineRule="auto"/>
      </w:pPr>
      <w:r>
        <w:rPr>
          <w:rFonts w:ascii="Georgia" w:hAnsi="Georgia" w:eastAsia="Georgia"/>
          <w:b w:val="0"/>
          <w:sz w:val="22"/>
        </w:rPr>
        <w:t>“And it’s not moving towards us or away at all because I’m holding it.”</w:t>
      </w:r>
    </w:p>
    <w:p>
      <w:pPr>
        <w:spacing w:after="160" w:line="240" w:lineRule="auto"/>
      </w:pPr>
      <w:r>
        <w:rPr>
          <w:rFonts w:ascii="Georgia" w:hAnsi="Georgia" w:eastAsia="Georgia"/>
          <w:b w:val="0"/>
          <w:sz w:val="22"/>
        </w:rPr>
        <w:t>Weinstein actually laughed. It was a short, delighted, professorial sound, and it seemed to surprise him as much as anyone.</w:t>
      </w:r>
    </w:p>
    <w:p>
      <w:pPr>
        <w:spacing w:after="160" w:line="240" w:lineRule="auto"/>
      </w:pPr>
      <w:r>
        <w:rPr>
          <w:rFonts w:ascii="Georgia" w:hAnsi="Georgia" w:eastAsia="Georgia"/>
          <w:b w:val="0"/>
          <w:sz w:val="22"/>
        </w:rPr>
        <w:t>“There. Your tape measure has done more physics this morning than most departments. The platform is at a fixed distance, and its clock runs at our rate, to one part in twelve hundred. Whatever YESTERDAY is, it is not a speed, and it is not a gravity. It is not the last case.”</w:t>
      </w:r>
    </w:p>
    <w:p>
      <w:pPr>
        <w:spacing w:after="160" w:line="240" w:lineRule="auto"/>
      </w:pPr>
      <w:r>
        <w:rPr>
          <w:rFonts w:ascii="Georgia" w:hAnsi="Georgia" w:eastAsia="Georgia"/>
          <w:b w:val="0"/>
          <w:sz w:val="22"/>
        </w:rPr>
        <w:t>“In English,” Penny said, and then, before anyone could, “No. I’ve got it. The clock on the platform is an ordinary clock, going at an ordinary speed. If it’s a day behind, it’s because someone set it a day behind, not because it’s going slowly. It’s a label. Like the board.”</w:t>
      </w:r>
    </w:p>
    <w:p>
      <w:pPr>
        <w:spacing w:after="160" w:line="240" w:lineRule="auto"/>
      </w:pPr>
      <w:r>
        <w:rPr>
          <w:rFonts w:ascii="Georgia" w:hAnsi="Georgia" w:eastAsia="Georgia"/>
          <w:b w:val="0"/>
          <w:sz w:val="22"/>
        </w:rPr>
        <w:t>Weinstein nodded, as if she had passed something. “I learned that on a night train. The Sud Expresso, between Hendaye and Lisbon. It stopped running in 2020, which I regard as a personal loss. I took it the summer I was twenty. In the middle of the night it stood at the Portuguese border, at a station called Vilar Formoso, and every clock on that platform said an hour less than the clocks in Spain. Ten minutes into Portugal it was fifty minutes earlier than it had been in Spain. Nobody on the train got any younger. I checked. I had a watch.”</w:t>
      </w:r>
    </w:p>
    <w:p>
      <w:pPr>
        <w:spacing w:after="160" w:line="240" w:lineRule="auto"/>
      </w:pPr>
      <w:r>
        <w:rPr>
          <w:rFonts w:ascii="Georgia" w:hAnsi="Georgia" w:eastAsia="Georgia"/>
          <w:b w:val="0"/>
          <w:sz w:val="22"/>
        </w:rPr>
        <w:t>“What did you do?” Trevor asked.</w:t>
      </w:r>
    </w:p>
    <w:p>
      <w:pPr>
        <w:spacing w:after="160" w:line="240" w:lineRule="auto"/>
      </w:pPr>
      <w:r>
        <w:rPr>
          <w:rFonts w:ascii="Georgia" w:hAnsi="Georgia" w:eastAsia="Georgia"/>
          <w:b w:val="0"/>
          <w:sz w:val="22"/>
        </w:rPr>
        <w:t>“I put it back an hour, like everybody else. That is housekeeping. That autumn Portugal did not put its clocks back when the summer ended, and so it joined Spain’s time, and the next time I went, the clocks at the border agreed. In 1996 it changed its mind. The train did not notice any of it. Neither did the sun. Only the timetable was reprinted.” He looked at the white clock on the far pillar. “A clock set wrong is not a clock running slow. A ministry can move every clock in a country by an hour with a signature. It cannot make one of them tick slower. You cannot fix a wrong label by doing relativity at it. You can only fix it by finding out who wrote the label.”</w:t>
      </w:r>
    </w:p>
    <w:p>
      <w:pPr>
        <w:spacing w:after="40" w:line="240" w:lineRule="auto"/>
      </w:pPr>
      <w:r>
        <w:rPr>
          <w:rFonts w:ascii="Georgia" w:hAnsi="Georgia" w:eastAsia="Georgia"/>
          <w:b w:val="0"/>
          <w:sz w:val="22"/>
        </w:rPr>
        <w:t>“Which is the same question as the sheet.”</w:t>
      </w:r>
    </w:p>
    <w:p>
      <w:pPr>
        <w:spacing w:after="160" w:line="240" w:lineRule="auto"/>
      </w:pPr>
      <w:r>
        <w:rPr>
          <w:rFonts w:ascii="Georgia" w:hAnsi="Georgia" w:eastAsia="Georgia"/>
          <w:b w:val="0"/>
          <w:sz w:val="22"/>
        </w:rPr>
        <w:t>Nobody said anything for a moment. On the far pillar the white clock went on telling the right time for the wrong day, or the wrong time for the right day, or simply the time, with no opinion at all about which.</w:t>
      </w:r>
    </w:p>
    <w:p>
      <w:pPr>
        <w:spacing w:after="40" w:line="240" w:lineRule="auto"/>
      </w:pPr>
      <w:r>
        <w:rPr>
          <w:rFonts w:ascii="Georgia" w:hAnsi="Georgia" w:eastAsia="Georgia"/>
          <w:b w:val="0"/>
          <w:sz w:val="22"/>
        </w:rPr>
        <w:t>“So it’s not physics,” Trevor said, and he sounded, Derek thought, almost bereaved.</w:t>
      </w:r>
    </w:p>
    <w:p>
      <w:pPr>
        <w:spacing w:after="160" w:line="240" w:lineRule="auto"/>
      </w:pPr>
      <w:r>
        <w:rPr>
          <w:rFonts w:ascii="Georgia" w:hAnsi="Georgia" w:eastAsia="Georgia"/>
          <w:b w:val="0"/>
          <w:sz w:val="22"/>
        </w:rPr>
        <w:t>“It is entirely physics. It is the physics that tells you which questions physics will not answer. That is the most useful kind and the least popular. I have built a career on it and nobody has ever once bought me a drink.”</w:t>
      </w:r>
    </w:p>
    <w:p>
      <w:pPr>
        <w:spacing w:after="160" w:line="240" w:lineRule="auto"/>
      </w:pPr>
      <w:r>
        <w:rPr>
          <w:rFonts w:ascii="Georgia" w:hAnsi="Georgia" w:eastAsia="Georgia"/>
          <w:b w:val="0"/>
          <w:sz w:val="22"/>
        </w:rPr>
        <w:t>Derek stood. He looked at the envelope, at the line Trevor had written before the test, IF THE PLATFORM CLOCK GAINS OR LOSES MORE THAN ONE SECOND BY 10:57, and at the line Trevor had written under it after, in letters so small they were barely letters at all: IT DIDN’T.</w:t>
      </w:r>
    </w:p>
    <w:p>
      <w:pPr>
        <w:spacing w:after="40" w:line="240" w:lineRule="auto"/>
      </w:pPr>
      <w:r>
        <w:rPr>
          <w:rFonts w:ascii="Georgia" w:hAnsi="Georgia" w:eastAsia="Georgia"/>
          <w:b w:val="0"/>
          <w:sz w:val="22"/>
        </w:rPr>
        <w:t>“Then we stop asking the platform and ask the paper.”</w:t>
      </w:r>
    </w:p>
    <w:p>
      <w:pPr>
        <w:spacing w:after="40" w:line="240" w:lineRule="auto"/>
      </w:pPr>
      <w:r>
        <w:rPr>
          <w:rFonts w:ascii="Georgia" w:hAnsi="Georgia" w:eastAsia="Georgia"/>
          <w:b w:val="0"/>
          <w:sz w:val="22"/>
        </w:rPr>
        <w:t>“The intake form.”</w:t>
      </w:r>
    </w:p>
    <w:p>
      <w:pPr>
        <w:spacing w:after="40" w:line="240" w:lineRule="auto"/>
      </w:pPr>
      <w:r>
        <w:rPr>
          <w:rFonts w:ascii="Georgia" w:hAnsi="Georgia" w:eastAsia="Georgia"/>
          <w:b w:val="0"/>
          <w:sz w:val="22"/>
        </w:rPr>
        <w:t>“The intake form.”</w:t>
      </w:r>
    </w:p>
    <w:p>
      <w:pPr>
        <w:spacing w:after="160" w:line="240" w:lineRule="auto"/>
      </w:pPr>
      <w:r>
        <w:rPr>
          <w:rFonts w:ascii="Georgia" w:hAnsi="Georgia" w:eastAsia="Georgia"/>
          <w:b w:val="0"/>
          <w:sz w:val="22"/>
        </w:rPr>
        <w:t>“It’s going to want a name,” said Trevor, standing too, with the tape still in his hand and nowhere to put it. “And a date of birth. It always wants a date of birth.”</w:t>
      </w:r>
    </w:p>
    <w:p>
      <w:pPr>
        <w:spacing w:after="40" w:line="240" w:lineRule="auto"/>
      </w:pPr>
      <w:r>
        <w:rPr>
          <w:rFonts w:ascii="Georgia" w:hAnsi="Georgia" w:eastAsia="Georgia"/>
          <w:b w:val="0"/>
          <w:sz w:val="22"/>
        </w:rPr>
        <w:t>“Then we’ll find out what it does when it can’t have one.”</w:t>
      </w:r>
    </w:p>
    <w:p>
      <w:pPr>
        <w:spacing w:after="160" w:line="240" w:lineRule="auto"/>
      </w:pPr>
      <w:r>
        <w:rPr>
          <w:rFonts w:ascii="Georgia" w:hAnsi="Georgia" w:eastAsia="Georgia"/>
          <w:b w:val="0"/>
          <w:sz w:val="22"/>
        </w:rPr>
        <w:t>Trevor looked down at the tape, and at the platform, and at the clock that had kept perfect time for twenty minutes for no reason anyone could give him. Then he set the case down on the London side of the sill, gently, as if it might wake, and went out to the stairwell to ask Mrs Marsh whether she would be responsible for a door.</w:t>
      </w:r>
    </w:p>
    <w:p>
      <w:pPr>
        <w:spacing w:after="160" w:line="240" w:lineRule="auto"/>
      </w:pPr>
      <w:r>
        <w:rPr>
          <w:rFonts w:ascii="Georgia" w:hAnsi="Georgia" w:eastAsia="Georgia"/>
          <w:b w:val="0"/>
          <w:sz w:val="22"/>
        </w:rPr>
        <w:t>Behind them the kettle had gone cold. Nobody had noticed. It was a few minutes past eleven, and lunch, by Mrs Marsh’s reckoning, was coming whether they had earned it or not.</w:t>
      </w:r>
    </w:p>
    <w:p>
      <w:pPr>
        <w:spacing w:after="160" w:line="240" w:lineRule="auto"/>
      </w:pPr>
      <w:r>
        <w:rPr>
          <w:rFonts w:ascii="Georgia" w:hAnsi="Georgia" w:eastAsia="Georgia"/>
          <w:b w:val="0"/>
          <w:sz w:val="22"/>
        </w:rPr>
        <w:t>Rule: Before you call a clock strange, ask whether it runs at a different rate or only shows a different time.</w:t>
      </w:r>
    </w:p>
    <w:p>
      <w:pPr>
        <w:spacing w:after="160" w:line="240" w:lineRule="auto"/>
      </w:pPr>
      <w:hyperlink w:anchor="lesson_1">
        <w:r>
          <w:rPr>
            <w:rFonts w:ascii="Georgia" w:hAnsi="Georgia"/>
            <w:sz w:val="22"/>
            <w:color w:val="0563C1"/>
            <w:u w:val="single"/>
          </w:rPr>
          <w:t xml:space="preserve">-&gt; Lesson for this chapter: 1</w:t>
        </w:r>
      </w:hyperlink>
    </w:p>
    <w:p>
      <w:bookmarkStart w:id="3" w:name="chapter_3"/>
      <w:pPr>
        <w:pStyle w:val="Heading1"/>
        <w:keepNext/>
        <w:pageBreakBefore/>
        <w:spacing w:before="320" w:after="200"/>
        <w:jc w:val="center"/>
      </w:pPr>
      <w:r>
        <w:rPr>
          <w:rFonts w:ascii="Amazon Ember" w:hAnsi="Amazon Ember" w:eastAsia="Amazon Ember"/>
          <w:b/>
          <w:color w:val="0C447C"/>
          <w:sz w:val="36"/>
        </w:rPr>
        <w:t>Chapter 3</w:t>
      </w:r>
      <w:bookmarkEnd w:id="3"/>
    </w:p>
    <w:p>
      <w:pPr>
        <w:spacing w:before="320" w:after="200"/>
        <w:jc w:val="center"/>
      </w:pPr>
      <w:r>
        <w:rPr>
          <w:rFonts w:ascii="Amazon Ember" w:hAnsi="Amazon Ember" w:eastAsia="Amazon Ember"/>
          <w:b/>
          <w:color w:val="0C447C"/>
          <w:sz w:val="36"/>
        </w:rPr>
        <w:t>A Sender Requires a Birthday</w:t>
      </w:r>
    </w:p>
    <w:p>
      <w:pPr>
        <w:spacing w:after="160" w:line="240" w:lineRule="auto"/>
      </w:pPr>
      <w:r>
        <w:rPr>
          <w:rFonts w:ascii="Georgia" w:hAnsi="Georgia" w:eastAsia="Georgia"/>
          <w:b w:val="0"/>
          <w:sz w:val="22"/>
        </w:rPr>
        <w:t>The Bureau’s intake form had been designed, many years earlier, by a man who believed that every problem in the world could be reduced to a name, a date of birth, and an address with legs. Derek had inherited it along with the filing cabinet and a stapler that only worked on Thursdays. He had never seen a reason to change it. Most of the people who arrived at the Bureau had all three.</w:t>
      </w:r>
    </w:p>
    <w:p>
      <w:pPr>
        <w:spacing w:after="160" w:line="240" w:lineRule="auto"/>
      </w:pPr>
      <w:r>
        <w:rPr>
          <w:rFonts w:ascii="Georgia" w:hAnsi="Georgia" w:eastAsia="Georgia"/>
          <w:b w:val="0"/>
          <w:sz w:val="22"/>
        </w:rPr>
        <w:t>Trevor sat at the keyboard. Derek stood behind him. Penny weighted the sheet flat on the desk with a small unsuccessful apple, the only object in her handbag heavy enough for the job and light enough to be lunch if the morning recovered.</w:t>
      </w:r>
    </w:p>
    <w:p>
      <w:pPr>
        <w:spacing w:after="160" w:line="240" w:lineRule="auto"/>
      </w:pPr>
      <w:r>
        <w:rPr>
          <w:rFonts w:ascii="Georgia" w:hAnsi="Georgia" w:eastAsia="Georgia"/>
          <w:b w:val="0"/>
          <w:sz w:val="22"/>
        </w:rPr>
        <w:t>Weinstein had refused a chair. His real train was at four, from a real station, to a real airport, and he plainly intended to catch it without once sitting down in between, in case sitting down became residence. Lunch was the nearer threat.</w:t>
      </w:r>
    </w:p>
    <w:p>
      <w:pPr>
        <w:spacing w:after="160" w:line="240" w:lineRule="auto"/>
      </w:pPr>
      <w:r>
        <w:rPr>
          <w:rFonts w:ascii="Georgia" w:hAnsi="Georgia" w:eastAsia="Georgia"/>
          <w:b w:val="0"/>
          <w:sz w:val="22"/>
        </w:rPr>
        <w:t>Trevor had surrendered the tape measure to Mrs Marsh, who had weighted its case on the London side of the sill with the fire extinguisher and accepted responsibility for it in the manner of a woman taking in a parcel for a neighbour: provisionally, and with no admission that she knew what was in it.</w:t>
      </w:r>
    </w:p>
    <w:p>
      <w:pPr>
        <w:spacing w:after="160" w:line="240" w:lineRule="auto"/>
      </w:pPr>
      <w:r>
        <w:rPr>
          <w:rFonts w:ascii="Georgia" w:hAnsi="Georgia" w:eastAsia="Georgia"/>
          <w:b w:val="0"/>
          <w:sz w:val="22"/>
        </w:rPr>
        <w:t>Before he left it, Trevor had locked the blade at its measured length and taped it to the London carpet. The hook rested against the slab without being fastened to it. On the carpet beside the sill he had made short pencil marks at ten-millimetre intervals. Nothing depended on the station pulling a spring. Mrs Marsh had only to compare the moving edge with a scale that belonged to the room.</w:t>
      </w:r>
    </w:p>
    <w:p>
      <w:pPr>
        <w:spacing w:after="40" w:line="240" w:lineRule="auto"/>
      </w:pPr>
      <w:r>
        <w:rPr>
          <w:rFonts w:ascii="Georgia" w:hAnsi="Georgia" w:eastAsia="Georgia"/>
          <w:b w:val="0"/>
          <w:sz w:val="22"/>
        </w:rPr>
        <w:t>“Name,” Trevor began.</w:t>
      </w:r>
    </w:p>
    <w:p>
      <w:pPr>
        <w:spacing w:after="40" w:line="240" w:lineRule="auto"/>
      </w:pPr>
      <w:r>
        <w:rPr>
          <w:rFonts w:ascii="Georgia" w:hAnsi="Georgia" w:eastAsia="Georgia"/>
          <w:b w:val="0"/>
          <w:sz w:val="22"/>
        </w:rPr>
        <w:t>“Unknown.”</w:t>
      </w:r>
    </w:p>
    <w:p>
      <w:pPr>
        <w:spacing w:after="160" w:line="240" w:lineRule="auto"/>
      </w:pPr>
      <w:r>
        <w:rPr>
          <w:rFonts w:ascii="Georgia" w:hAnsi="Georgia" w:eastAsia="Georgia"/>
          <w:b w:val="0"/>
          <w:sz w:val="22"/>
        </w:rPr>
        <w:t>He typed UNKNOWN. The form allowed it. The form had seen a great many unknowns. It was the next field it cared about.</w:t>
      </w:r>
    </w:p>
    <w:p>
      <w:pPr>
        <w:spacing w:after="40" w:line="240" w:lineRule="auto"/>
      </w:pPr>
      <w:r>
        <w:rPr>
          <w:rFonts w:ascii="Georgia" w:hAnsi="Georgia" w:eastAsia="Georgia"/>
          <w:b w:val="0"/>
          <w:sz w:val="22"/>
        </w:rPr>
        <w:t>“Date of birth.”</w:t>
      </w:r>
    </w:p>
    <w:p>
      <w:pPr>
        <w:spacing w:after="160" w:line="240" w:lineRule="auto"/>
      </w:pPr>
      <w:r>
        <w:rPr>
          <w:rFonts w:ascii="Georgia" w:hAnsi="Georgia" w:eastAsia="Georgia"/>
          <w:b w:val="0"/>
          <w:sz w:val="22"/>
        </w:rPr>
        <w:t>“The sheet says not born,” Penny said. “Sheets lie. This one gives a status, not a birthday.”</w:t>
      </w:r>
    </w:p>
    <w:p>
      <w:pPr>
        <w:spacing w:after="40" w:line="240" w:lineRule="auto"/>
      </w:pPr>
      <w:r>
        <w:rPr>
          <w:rFonts w:ascii="Georgia" w:hAnsi="Georgia" w:eastAsia="Georgia"/>
          <w:b w:val="0"/>
          <w:sz w:val="22"/>
        </w:rPr>
        <w:t>“NOT YET OCCURRED is the case,” Derek said. “Not the person.”</w:t>
      </w:r>
    </w:p>
    <w:p>
      <w:pPr>
        <w:spacing w:after="160" w:line="240" w:lineRule="auto"/>
      </w:pPr>
      <w:r>
        <w:rPr>
          <w:rFonts w:ascii="Georgia" w:hAnsi="Georgia" w:eastAsia="Georgia"/>
          <w:b w:val="0"/>
          <w:sz w:val="22"/>
        </w:rPr>
        <w:t>Trevor typed it into the date field anyway, because it was the only answer on the paper. The form sent the cursor back to the start of the box and made a noise that was both polite and final, the noise of a bank teller who has seen your face before.</w:t>
      </w:r>
    </w:p>
    <w:p>
      <w:pPr>
        <w:spacing w:after="40" w:line="240" w:lineRule="auto"/>
      </w:pPr>
      <w:r>
        <w:rPr>
          <w:rFonts w:ascii="Georgia" w:hAnsi="Georgia" w:eastAsia="Georgia"/>
          <w:b w:val="0"/>
          <w:sz w:val="22"/>
        </w:rPr>
        <w:t>“It wants a date.”</w:t>
      </w:r>
    </w:p>
    <w:p>
      <w:pPr>
        <w:spacing w:after="40" w:line="240" w:lineRule="auto"/>
      </w:pPr>
      <w:r>
        <w:rPr>
          <w:rFonts w:ascii="Georgia" w:hAnsi="Georgia" w:eastAsia="Georgia"/>
          <w:b w:val="0"/>
          <w:sz w:val="22"/>
        </w:rPr>
        <w:t>“Yesterday.”</w:t>
      </w:r>
    </w:p>
    <w:p>
      <w:pPr>
        <w:spacing w:after="40" w:line="240" w:lineRule="auto"/>
      </w:pPr>
      <w:r>
        <w:rPr>
          <w:rFonts w:ascii="Georgia" w:hAnsi="Georgia" w:eastAsia="Georgia"/>
          <w:b w:val="0"/>
          <w:sz w:val="22"/>
        </w:rPr>
        <w:t>“We didn’t have the paper yesterday.”</w:t>
      </w:r>
    </w:p>
    <w:p>
      <w:pPr>
        <w:spacing w:after="40" w:line="240" w:lineRule="auto"/>
      </w:pPr>
      <w:r>
        <w:rPr>
          <w:rFonts w:ascii="Georgia" w:hAnsi="Georgia" w:eastAsia="Georgia"/>
          <w:b w:val="0"/>
          <w:sz w:val="22"/>
        </w:rPr>
        <w:t>“The date printed on it, then. Tomorrow.”</w:t>
      </w:r>
    </w:p>
    <w:p>
      <w:pPr>
        <w:spacing w:after="160" w:line="240" w:lineRule="auto"/>
      </w:pPr>
      <w:r>
        <w:rPr>
          <w:rFonts w:ascii="Georgia" w:hAnsi="Georgia" w:eastAsia="Georgia"/>
          <w:b w:val="0"/>
          <w:sz w:val="22"/>
        </w:rPr>
        <w:t>He typed tomorrow’s date. The form considered it for long enough to suggest that someone, somewhere, was being consulted. Then it removed tomorrow from the box and wrote, underneath, in the soft grey it reserved for the confused:</w:t>
      </w:r>
    </w:p>
    <w:p>
      <w:pPr>
        <w:spacing w:after="160" w:line="240" w:lineRule="auto"/>
      </w:pPr>
      <w:r>
        <w:rPr>
          <w:rFonts w:ascii="Georgia" w:hAnsi="Georgia" w:eastAsia="Georgia"/>
          <w:b w:val="0"/>
          <w:sz w:val="22"/>
        </w:rPr>
        <w:t>CAUSE MUST PRECEDE EFFECT.</w:t>
      </w:r>
    </w:p>
    <w:p>
      <w:pPr>
        <w:spacing w:after="160" w:line="240" w:lineRule="auto"/>
      </w:pPr>
      <w:r>
        <w:rPr>
          <w:rFonts w:ascii="Georgia" w:hAnsi="Georgia" w:eastAsia="Georgia"/>
          <w:b w:val="0"/>
          <w:sz w:val="22"/>
        </w:rPr>
        <w:t>They looked at it.</w:t>
      </w:r>
    </w:p>
    <w:p>
      <w:pPr>
        <w:spacing w:after="40" w:line="240" w:lineRule="auto"/>
      </w:pPr>
      <w:r>
        <w:rPr>
          <w:rFonts w:ascii="Georgia" w:hAnsi="Georgia" w:eastAsia="Georgia"/>
          <w:b w:val="0"/>
          <w:sz w:val="22"/>
        </w:rPr>
        <w:t>“That’s not one of ours,” Trevor said.</w:t>
      </w:r>
    </w:p>
    <w:p>
      <w:pPr>
        <w:spacing w:after="40" w:line="240" w:lineRule="auto"/>
      </w:pPr>
      <w:r>
        <w:rPr>
          <w:rFonts w:ascii="Georgia" w:hAnsi="Georgia" w:eastAsia="Georgia"/>
          <w:b w:val="0"/>
          <w:sz w:val="22"/>
        </w:rPr>
        <w:t>“It is now.”</w:t>
      </w:r>
    </w:p>
    <w:p>
      <w:pPr>
        <w:spacing w:after="40" w:line="240" w:lineRule="auto"/>
      </w:pPr>
      <w:r>
        <w:rPr>
          <w:rFonts w:ascii="Georgia" w:hAnsi="Georgia" w:eastAsia="Georgia"/>
          <w:b w:val="0"/>
          <w:sz w:val="22"/>
        </w:rPr>
        <w:t>“Did you write that? Into the validation?”</w:t>
      </w:r>
    </w:p>
    <w:p>
      <w:pPr>
        <w:spacing w:after="40" w:line="240" w:lineRule="auto"/>
      </w:pPr>
      <w:r>
        <w:rPr>
          <w:rFonts w:ascii="Georgia" w:hAnsi="Georgia" w:eastAsia="Georgia"/>
          <w:b w:val="0"/>
          <w:sz w:val="22"/>
        </w:rPr>
        <w:t>“I have never written anything into the validation. I’m frightened of the validation.”</w:t>
      </w:r>
    </w:p>
    <w:p>
      <w:pPr>
        <w:spacing w:after="160" w:line="240" w:lineRule="auto"/>
      </w:pPr>
      <w:r>
        <w:rPr>
          <w:rFonts w:ascii="Georgia" w:hAnsi="Georgia" w:eastAsia="Georgia"/>
          <w:b w:val="0"/>
          <w:sz w:val="22"/>
        </w:rPr>
        <w:t>“A letter cannot arrive from a person who is not here yet,” Weinstein said. “The sender has to be in the past of the letter. Before. Somewhere a pigeon or a postman or a photon could have got from them to us. The form is saying, in its small grey voice, that a person whose birthday is tomorrow is not in the past of anything that happened this morning.”</w:t>
      </w:r>
    </w:p>
    <w:p>
      <w:pPr>
        <w:spacing w:after="40" w:line="240" w:lineRule="auto"/>
      </w:pPr>
      <w:r>
        <w:rPr>
          <w:rFonts w:ascii="Georgia" w:hAnsi="Georgia" w:eastAsia="Georgia"/>
          <w:b w:val="0"/>
          <w:sz w:val="22"/>
        </w:rPr>
        <w:t>“The form agrees with you.”</w:t>
      </w:r>
    </w:p>
    <w:p>
      <w:pPr>
        <w:spacing w:after="160" w:line="240" w:lineRule="auto"/>
      </w:pPr>
      <w:r>
        <w:rPr>
          <w:rFonts w:ascii="Georgia" w:hAnsi="Georgia" w:eastAsia="Georgia"/>
          <w:b w:val="0"/>
          <w:sz w:val="22"/>
        </w:rPr>
        <w:t>“I dislike that. I have spent thirty years being agreed with by forms. It has never once been a good sign.”</w:t>
      </w:r>
    </w:p>
    <w:p>
      <w:pPr>
        <w:spacing w:after="160" w:line="240" w:lineRule="auto"/>
      </w:pPr>
      <w:r>
        <w:rPr>
          <w:rFonts w:ascii="Georgia" w:hAnsi="Georgia" w:eastAsia="Georgia"/>
          <w:b w:val="0"/>
          <w:sz w:val="22"/>
        </w:rPr>
        <w:t>Derek leaned in. “Try someone who has been born. Me.”</w:t>
      </w:r>
    </w:p>
    <w:p>
      <w:pPr>
        <w:spacing w:after="160" w:line="240" w:lineRule="auto"/>
      </w:pPr>
      <w:r>
        <w:rPr>
          <w:rFonts w:ascii="Georgia" w:hAnsi="Georgia" w:eastAsia="Georgia"/>
          <w:b w:val="0"/>
          <w:sz w:val="22"/>
        </w:rPr>
        <w:t>The Bureau already held his date of birth. It had been entered two years ago when a courier refused to leave a crate of decommissioned station clocks without a signature, a surname, and proof that the signatory had existed for long enough to be blamed. Trevor typed it into the sender field.</w:t>
      </w:r>
    </w:p>
    <w:p>
      <w:pPr>
        <w:spacing w:after="160" w:line="240" w:lineRule="auto"/>
      </w:pPr>
      <w:r>
        <w:rPr>
          <w:rFonts w:ascii="Georgia" w:hAnsi="Georgia" w:eastAsia="Georgia"/>
          <w:b w:val="0"/>
          <w:sz w:val="22"/>
        </w:rPr>
        <w:t>The form took the date. It refused the name.</w:t>
      </w:r>
    </w:p>
    <w:p>
      <w:pPr>
        <w:spacing w:after="160" w:line="240" w:lineRule="auto"/>
      </w:pPr>
      <w:r>
        <w:rPr>
          <w:rFonts w:ascii="Georgia" w:hAnsi="Georgia" w:eastAsia="Georgia"/>
          <w:b w:val="0"/>
          <w:sz w:val="22"/>
        </w:rPr>
        <w:t>SENDER IS THE SUBJECT OF THE WARNING. A FILE MAY NOT BE RECEIVED FROM ITS OWN PROHIBITION.</w:t>
      </w:r>
    </w:p>
    <w:p>
      <w:pPr>
        <w:spacing w:after="40" w:line="240" w:lineRule="auto"/>
      </w:pPr>
      <w:r>
        <w:rPr>
          <w:rFonts w:ascii="Georgia" w:hAnsi="Georgia" w:eastAsia="Georgia"/>
          <w:b w:val="0"/>
          <w:sz w:val="22"/>
        </w:rPr>
        <w:t xml:space="preserve">“Again,” said Derek.</w:t>
      </w:r>
    </w:p>
    <w:p>
      <w:pPr>
        <w:spacing w:after="160" w:line="240" w:lineRule="auto"/>
      </w:pPr>
      <w:r>
        <w:rPr>
          <w:rFonts w:ascii="Georgia" w:hAnsi="Georgia" w:eastAsia="Georgia"/>
          <w:b w:val="0"/>
          <w:sz w:val="22"/>
        </w:rPr>
        <w:t>Trevor read it again, slower, in the voice he used for things that were going to be on a test.</w:t>
      </w:r>
    </w:p>
    <w:p>
      <w:pPr>
        <w:spacing w:after="40" w:line="240" w:lineRule="auto"/>
      </w:pPr>
      <w:r>
        <w:rPr>
          <w:rFonts w:ascii="Georgia" w:hAnsi="Georgia" w:eastAsia="Georgia"/>
          <w:b w:val="0"/>
          <w:sz w:val="22"/>
        </w:rPr>
        <w:t>“So it isn’t you. Later. Writing back.”</w:t>
      </w:r>
    </w:p>
    <w:p>
      <w:pPr>
        <w:spacing w:after="160" w:line="240" w:lineRule="auto"/>
      </w:pPr>
      <w:r>
        <w:rPr>
          <w:rFonts w:ascii="Georgia" w:hAnsi="Georgia" w:eastAsia="Georgia"/>
          <w:b w:val="0"/>
          <w:sz w:val="22"/>
        </w:rPr>
        <w:t>“Later me has been born. He’s only further along. He’s not a different species. He just knows what the next bit of Monday is like.”</w:t>
      </w:r>
    </w:p>
    <w:p>
      <w:pPr>
        <w:spacing w:after="40" w:line="240" w:lineRule="auto"/>
      </w:pPr>
      <w:r>
        <w:rPr>
          <w:rFonts w:ascii="Georgia" w:hAnsi="Georgia" w:eastAsia="Georgia"/>
          <w:b w:val="0"/>
          <w:sz w:val="22"/>
        </w:rPr>
        <w:t>“Then why did the form refuse him?”</w:t>
      </w:r>
    </w:p>
    <w:p>
      <w:pPr>
        <w:spacing w:after="160" w:line="240" w:lineRule="auto"/>
      </w:pPr>
      <w:r>
        <w:rPr>
          <w:rFonts w:ascii="Georgia" w:hAnsi="Georgia" w:eastAsia="Georgia"/>
          <w:b w:val="0"/>
          <w:sz w:val="22"/>
        </w:rPr>
        <w:t>Weinstein had begun pacing, which in the Bureau’s outer room meant three steps and a turn, like a man walking a small dog. “Because the form has done something the last case never made us do. Suppose later Derek posted this. He wrote it after he knew the sentence. Do not let Derek Gent board. How does he know to write that?”</w:t>
      </w:r>
    </w:p>
    <w:p>
      <w:pPr>
        <w:spacing w:after="40" w:line="240" w:lineRule="auto"/>
      </w:pPr>
      <w:r>
        <w:rPr>
          <w:rFonts w:ascii="Georgia" w:hAnsi="Georgia" w:eastAsia="Georgia"/>
          <w:b w:val="0"/>
          <w:sz w:val="22"/>
        </w:rPr>
        <w:t xml:space="preserve">“Because he boarded,” Penny said, “and it was bad.”</w:t>
      </w:r>
    </w:p>
    <w:p>
      <w:pPr>
        <w:spacing w:after="160" w:line="240" w:lineRule="auto"/>
      </w:pPr>
      <w:r>
        <w:rPr>
          <w:rFonts w:ascii="Georgia" w:hAnsi="Georgia" w:eastAsia="Georgia"/>
          <w:b w:val="0"/>
          <w:sz w:val="22"/>
        </w:rPr>
        <w:t>“Then he boarded. Which means the warning did not stop him. Which means it is a record of a failure, not a warning, and he has sent his younger self a souvenir. Or he did not board. In which case nothing happened to him on any train, and he never learned the sentence, and why on earth would he send it?”</w:t>
      </w:r>
    </w:p>
    <w:p>
      <w:pPr>
        <w:spacing w:after="160" w:line="240" w:lineRule="auto"/>
      </w:pPr>
      <w:r>
        <w:rPr>
          <w:rFonts w:ascii="Georgia" w:hAnsi="Georgia" w:eastAsia="Georgia"/>
          <w:b w:val="0"/>
          <w:sz w:val="22"/>
        </w:rPr>
        <w:t xml:space="preserve">“Because he got the warning,” Trevor said slowly. “From himself. And then he sent it back. To himself.”</w:t>
      </w:r>
    </w:p>
    <w:p>
      <w:pPr>
        <w:spacing w:after="40" w:line="240" w:lineRule="auto"/>
      </w:pPr>
      <w:r>
        <w:rPr>
          <w:rFonts w:ascii="Georgia" w:hAnsi="Georgia" w:eastAsia="Georgia"/>
          <w:b w:val="0"/>
          <w:sz w:val="22"/>
        </w:rPr>
        <w:t>“Where did the words come from, the first time?”</w:t>
      </w:r>
    </w:p>
    <w:p>
      <w:pPr>
        <w:spacing w:after="160" w:line="240" w:lineRule="auto"/>
      </w:pPr>
      <w:r>
        <w:rPr>
          <w:rFonts w:ascii="Georgia" w:hAnsi="Georgia" w:eastAsia="Georgia"/>
          <w:b w:val="0"/>
          <w:sz w:val="22"/>
        </w:rPr>
        <w:t>Trevor opened his mouth.</w:t>
      </w:r>
    </w:p>
    <w:p>
      <w:pPr>
        <w:spacing w:after="160" w:line="240" w:lineRule="auto"/>
      </w:pPr>
      <w:r>
        <w:rPr>
          <w:rFonts w:ascii="Georgia" w:hAnsi="Georgia" w:eastAsia="Georgia"/>
          <w:b w:val="0"/>
          <w:sz w:val="22"/>
        </w:rPr>
        <w:t>“They didn’t. That is the trouble with a letter that is its own reason. It has no first draft. Novikov would say the universe only lets you post the letters that were always going to be posted. Very tidy. It still does not tell you who held the pen.”</w:t>
      </w:r>
    </w:p>
    <w:p>
      <w:pPr>
        <w:spacing w:after="40" w:line="240" w:lineRule="auto"/>
      </w:pPr>
      <w:r>
        <w:rPr>
          <w:rFonts w:ascii="Georgia" w:hAnsi="Georgia" w:eastAsia="Georgia"/>
          <w:b w:val="0"/>
          <w:sz w:val="22"/>
        </w:rPr>
        <w:t>“Oh,” Trevor said.</w:t>
      </w:r>
    </w:p>
    <w:p>
      <w:pPr>
        <w:spacing w:after="160" w:line="240" w:lineRule="auto"/>
      </w:pPr>
      <w:r>
        <w:rPr>
          <w:rFonts w:ascii="Georgia" w:hAnsi="Georgia" w:eastAsia="Georgia"/>
          <w:b w:val="0"/>
          <w:sz w:val="22"/>
        </w:rPr>
        <w:t>Penny cut it off. “Leave the oh on the floor. We are not boarding. The letter is here anyway. That is all the oh we have.”</w:t>
      </w:r>
    </w:p>
    <w:p>
      <w:pPr>
        <w:spacing w:after="40" w:line="240" w:lineRule="auto"/>
      </w:pPr>
      <w:r>
        <w:rPr>
          <w:rFonts w:ascii="Georgia" w:hAnsi="Georgia" w:eastAsia="Georgia"/>
          <w:b w:val="0"/>
          <w:sz w:val="22"/>
        </w:rPr>
        <w:t>“I’m only saying it’s a good oh.”</w:t>
      </w:r>
    </w:p>
    <w:p>
      <w:pPr>
        <w:spacing w:after="40" w:line="240" w:lineRule="auto"/>
      </w:pPr>
      <w:r>
        <w:rPr>
          <w:rFonts w:ascii="Georgia" w:hAnsi="Georgia" w:eastAsia="Georgia"/>
          <w:b w:val="0"/>
          <w:sz w:val="22"/>
        </w:rPr>
        <w:t>“It’s an excellent oh. It’s also lunchtime. Neither of those is a finding.”</w:t>
      </w:r>
    </w:p>
    <w:p>
      <w:pPr>
        <w:spacing w:after="160" w:line="240" w:lineRule="auto"/>
      </w:pPr>
      <w:r>
        <w:rPr>
          <w:rFonts w:ascii="Georgia" w:hAnsi="Georgia" w:eastAsia="Georgia"/>
          <w:b w:val="0"/>
          <w:sz w:val="22"/>
        </w:rPr>
        <w:t>Mrs Marsh’s head arrived in the stair doorway, without, so far as anyone could see, the rest of her having climbed the last flight. “Lunch,” she said. “The landlord asked if the platform was a metaphor. I told him it was a lease violation. He preferred the metaphor. I told him you were leaving.”</w:t>
      </w:r>
    </w:p>
    <w:p>
      <w:pPr>
        <w:spacing w:after="40" w:line="240" w:lineRule="auto"/>
      </w:pPr>
      <w:r>
        <w:rPr>
          <w:rFonts w:ascii="Georgia" w:hAnsi="Georgia" w:eastAsia="Georgia"/>
          <w:b w:val="0"/>
          <w:sz w:val="22"/>
        </w:rPr>
        <w:t>Weinstein turned towards the stair doorway. “I am leaving at four. Not at lunch. Lunch is not an airport.”</w:t>
      </w:r>
    </w:p>
    <w:p>
      <w:pPr>
        <w:spacing w:after="160" w:line="240" w:lineRule="auto"/>
      </w:pPr>
      <w:r>
        <w:rPr>
          <w:rFonts w:ascii="Georgia" w:hAnsi="Georgia" w:eastAsia="Georgia"/>
          <w:b w:val="0"/>
          <w:sz w:val="22"/>
        </w:rPr>
        <w:t>“Then I’ve lied to the landlord, which I shall enjoy.” The head considered the room. “Your tape measure has not moved, Mr Boltzman. Nor has the train. If either of them does, you’ll hear me. I do not shout. I won’t need to.”</w:t>
      </w:r>
    </w:p>
    <w:p>
      <w:pPr>
        <w:spacing w:after="160" w:line="240" w:lineRule="auto"/>
      </w:pPr>
      <w:r>
        <w:rPr>
          <w:rFonts w:ascii="Georgia" w:hAnsi="Georgia" w:eastAsia="Georgia"/>
          <w:b w:val="0"/>
          <w:sz w:val="22"/>
        </w:rPr>
        <w:t>The head withdrew. They heard her settle on the stairwell like a sandbag.</w:t>
      </w:r>
    </w:p>
    <w:p>
      <w:pPr>
        <w:spacing w:after="160" w:line="240" w:lineRule="auto"/>
      </w:pPr>
      <w:r>
        <w:rPr>
          <w:rFonts w:ascii="Georgia" w:hAnsi="Georgia" w:eastAsia="Georgia"/>
          <w:b w:val="0"/>
          <w:sz w:val="22"/>
        </w:rPr>
        <w:t>The street door opened and did not shut, in the manner of a woman who already knew the floor and saw no reason to negotiate with its doors. Feet on the stairs, not hurried. Tabitha came up without the dog, in a coat dressed for weather nobody else had forecast, her dark hair pulled back with the same practical impatience Sophie used on hers. She said good afternoon to Mrs Marsh. Mrs Marsh said good afternoon back, which nobody in the Bureau had heard her say in three years.</w:t>
      </w:r>
    </w:p>
    <w:p>
      <w:pPr>
        <w:spacing w:after="160" w:line="240" w:lineRule="auto"/>
      </w:pPr>
      <w:r>
        <w:rPr>
          <w:rFonts w:ascii="Georgia" w:hAnsi="Georgia" w:eastAsia="Georgia"/>
          <w:b w:val="0"/>
          <w:sz w:val="22"/>
        </w:rPr>
        <w:t>Tabitha did not look at the board. She did not look at the doorway with its yellow tape lying across the sill like an unfinished sentence. She looked at the kettle.</w:t>
      </w:r>
    </w:p>
    <w:p>
      <w:pPr>
        <w:spacing w:after="40" w:line="240" w:lineRule="auto"/>
      </w:pPr>
      <w:r>
        <w:rPr>
          <w:rFonts w:ascii="Georgia" w:hAnsi="Georgia" w:eastAsia="Georgia"/>
          <w:b w:val="0"/>
          <w:sz w:val="22"/>
        </w:rPr>
        <w:t>“It’s clicked.”</w:t>
      </w:r>
    </w:p>
    <w:p>
      <w:pPr>
        <w:spacing w:after="40" w:line="240" w:lineRule="auto"/>
      </w:pPr>
      <w:r>
        <w:rPr>
          <w:rFonts w:ascii="Georgia" w:hAnsi="Georgia" w:eastAsia="Georgia"/>
          <w:b w:val="0"/>
          <w:sz w:val="22"/>
        </w:rPr>
        <w:t xml:space="preserve">“Last case,” said Derek.</w:t>
      </w:r>
    </w:p>
    <w:p>
      <w:pPr>
        <w:spacing w:after="160" w:line="240" w:lineRule="auto"/>
      </w:pPr>
      <w:r>
        <w:rPr>
          <w:rFonts w:ascii="Georgia" w:hAnsi="Georgia" w:eastAsia="Georgia"/>
          <w:b w:val="0"/>
          <w:sz w:val="22"/>
        </w:rPr>
        <w:t>“Wrong kettle for that face.” She took it to the sink, emptied it, and filled it again, which was not science, and which Derek recognised as the most competent thing anyone had done since ten. “Trevor. Corridor. You’ve had the morning.”</w:t>
      </w:r>
    </w:p>
    <w:p>
      <w:pPr>
        <w:spacing w:after="40" w:line="240" w:lineRule="auto"/>
      </w:pPr>
      <w:r>
        <w:rPr>
          <w:rFonts w:ascii="Georgia" w:hAnsi="Georgia" w:eastAsia="Georgia"/>
          <w:b w:val="0"/>
          <w:sz w:val="22"/>
        </w:rPr>
        <w:t>“The door won’t close.”</w:t>
      </w:r>
    </w:p>
    <w:p>
      <w:pPr>
        <w:spacing w:after="40" w:line="240" w:lineRule="auto"/>
      </w:pPr>
      <w:r>
        <w:rPr>
          <w:rFonts w:ascii="Georgia" w:hAnsi="Georgia" w:eastAsia="Georgia"/>
          <w:b w:val="0"/>
          <w:sz w:val="22"/>
        </w:rPr>
        <w:t>“Then your back will have to do.”</w:t>
      </w:r>
    </w:p>
    <w:p>
      <w:pPr>
        <w:spacing w:after="160" w:line="240" w:lineRule="auto"/>
      </w:pPr>
      <w:r>
        <w:rPr>
          <w:rFonts w:ascii="Georgia" w:hAnsi="Georgia" w:eastAsia="Georgia"/>
          <w:b w:val="0"/>
          <w:sz w:val="22"/>
        </w:rPr>
        <w:t>Trevor faced the filing cabinet. He did it with dignity. It was a slight dignity, and entirely sincere.</w:t>
      </w:r>
    </w:p>
    <w:p>
      <w:pPr>
        <w:spacing w:after="160" w:line="240" w:lineRule="auto"/>
      </w:pPr>
      <w:r>
        <w:rPr>
          <w:rFonts w:ascii="Georgia" w:hAnsi="Georgia" w:eastAsia="Georgia"/>
          <w:b w:val="0"/>
          <w:sz w:val="22"/>
        </w:rPr>
        <w:t>Penny tried again. “The board says it’s yesterday.”</w:t>
      </w:r>
    </w:p>
    <w:p>
      <w:pPr>
        <w:spacing w:after="40" w:line="240" w:lineRule="auto"/>
      </w:pPr>
      <w:r>
        <w:rPr>
          <w:rFonts w:ascii="Georgia" w:hAnsi="Georgia" w:eastAsia="Georgia"/>
          <w:b w:val="0"/>
          <w:sz w:val="22"/>
        </w:rPr>
        <w:t>“I didn’t ask what the board says.” Tabitha set out a mug. “Tea?”</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“Milk?”</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“Sugar?”</w:t>
      </w:r>
    </w:p>
    <w:p>
      <w:pPr>
        <w:spacing w:after="40" w:line="240" w:lineRule="auto"/>
      </w:pPr>
      <w:r>
        <w:rPr>
          <w:rFonts w:ascii="Georgia" w:hAnsi="Georgia" w:eastAsia="Georgia"/>
          <w:b w:val="0"/>
          <w:sz w:val="22"/>
        </w:rPr>
        <w:t>“One.”</w:t>
      </w:r>
    </w:p>
    <w:p>
      <w:pPr>
        <w:spacing w:after="160" w:line="240" w:lineRule="auto"/>
      </w:pPr>
      <w:r>
        <w:rPr>
          <w:rFonts w:ascii="Georgia" w:hAnsi="Georgia" w:eastAsia="Georgia"/>
          <w:b w:val="0"/>
          <w:sz w:val="22"/>
        </w:rPr>
        <w:t>Her hand had already gone for a second spoon, because she had read his face, and his face had been a two-sugar face since ten past ten. The hand came back without it. She did not ask why the face and the number disagreed. She stirred once and put the mug in front of him, and he understood that she had filed the disagreement somewhere private and would bring it out later, at a time of her choosing, possibly in a doorway.</w:t>
      </w:r>
    </w:p>
    <w:p>
      <w:pPr>
        <w:spacing w:after="160" w:line="240" w:lineRule="auto"/>
      </w:pPr>
      <w:r>
        <w:rPr>
          <w:rFonts w:ascii="Georgia" w:hAnsi="Georgia" w:eastAsia="Georgia"/>
          <w:b w:val="0"/>
          <w:sz w:val="22"/>
        </w:rPr>
        <w:t>Trevor, facing the cabinet, saved the form. It was the only thing left to do with it, and saving was the Bureau’s one reliable act of faith. The save took its time. The little wheel turned. And then the status line changed with no one’s fingers on the keyboard at all.</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SENDER: PENDING AUTHOR.</w:t>
      </w:r>
    </w:p>
    <w:p>
      <w:pPr>
        <w:spacing w:after="160" w:line="240" w:lineRule="auto"/>
      </w:pPr>
      <w:r>
        <w:rPr>
          <w:rFonts w:ascii="Georgia" w:hAnsi="Georgia" w:eastAsia="Georgia"/>
          <w:b w:val="0"/>
          <w:sz w:val="22"/>
        </w:rPr>
        <w:t>BOARDING: REFUSED, THIS ROOM, THIS NOW.</w:t>
      </w:r>
    </w:p>
    <w:p>
      <w:pPr>
        <w:spacing w:after="40" w:line="240" w:lineRule="auto"/>
      </w:pPr>
      <w:r>
        <w:rPr>
          <w:rFonts w:ascii="Georgia" w:hAnsi="Georgia" w:eastAsia="Georgia"/>
          <w:b w:val="0"/>
          <w:sz w:val="22"/>
        </w:rPr>
        <w:t>“I didn’t type that,” Trevor told the cabinet.</w:t>
      </w:r>
    </w:p>
    <w:p>
      <w:pPr>
        <w:spacing w:after="40" w:line="240" w:lineRule="auto"/>
      </w:pPr>
      <w:r>
        <w:rPr>
          <w:rFonts w:ascii="Georgia" w:hAnsi="Georgia" w:eastAsia="Georgia"/>
          <w:b w:val="0"/>
          <w:sz w:val="22"/>
        </w:rPr>
        <w:t>“We know.”</w:t>
      </w:r>
    </w:p>
    <w:p>
      <w:pPr>
        <w:spacing w:after="160" w:line="240" w:lineRule="auto"/>
      </w:pPr>
      <w:r>
        <w:rPr>
          <w:rFonts w:ascii="Georgia" w:hAnsi="Georgia" w:eastAsia="Georgia"/>
          <w:b w:val="0"/>
          <w:sz w:val="22"/>
        </w:rPr>
        <w:t>“I want it on record that I didn’t type the third line. I agree with it. I didn’t type it.”</w:t>
      </w:r>
    </w:p>
    <w:p>
      <w:pPr>
        <w:spacing w:after="160" w:line="240" w:lineRule="auto"/>
      </w:pPr>
      <w:r>
        <w:rPr>
          <w:rFonts w:ascii="Georgia" w:hAnsi="Georgia" w:eastAsia="Georgia"/>
          <w:b w:val="0"/>
          <w:sz w:val="22"/>
        </w:rPr>
        <w:t>Under the third line, a fourth appeared. It came up letter by letter, like a sentence from somebody weighing each word.</w:t>
      </w:r>
    </w:p>
    <w:p>
      <w:pPr>
        <w:spacing w:after="160" w:line="240" w:lineRule="auto"/>
      </w:pPr>
      <w:r>
        <w:rPr>
          <w:rFonts w:ascii="Georgia" w:hAnsi="Georgia" w:eastAsia="Georgia"/>
          <w:b w:val="0"/>
          <w:sz w:val="22"/>
        </w:rPr>
        <w:t>THE NEXT WARNING WILL NOT BE SENT TO YOU.</w:t>
      </w:r>
    </w:p>
    <w:p>
      <w:pPr>
        <w:spacing w:after="160" w:line="240" w:lineRule="auto"/>
      </w:pPr>
      <w:r>
        <w:rPr>
          <w:rFonts w:ascii="Georgia" w:hAnsi="Georgia" w:eastAsia="Georgia"/>
          <w:b w:val="0"/>
          <w:sz w:val="22"/>
        </w:rPr>
        <w:t>Derek straightened the apple. It had been straight since Penny put it there, and it was round, and there was no such thing as straight for an apple, and he straightened it anyway.</w:t>
      </w:r>
    </w:p>
    <w:p>
      <w:pPr>
        <w:spacing w:after="40" w:line="240" w:lineRule="auto"/>
      </w:pPr>
      <w:r>
        <w:rPr>
          <w:rFonts w:ascii="Georgia" w:hAnsi="Georgia" w:eastAsia="Georgia"/>
          <w:b w:val="0"/>
          <w:sz w:val="22"/>
        </w:rPr>
        <w:t>“Then who is it for?” Penny asked.</w:t>
      </w:r>
    </w:p>
    <w:p>
      <w:pPr>
        <w:spacing w:after="160" w:line="240" w:lineRule="auto"/>
      </w:pPr>
      <w:r>
        <w:rPr>
          <w:rFonts w:ascii="Georgia" w:hAnsi="Georgia" w:eastAsia="Georgia"/>
          <w:b w:val="0"/>
          <w:sz w:val="22"/>
        </w:rPr>
        <w:t>The board changed.</w:t>
      </w:r>
    </w:p>
    <w:p>
      <w:pPr>
        <w:spacing w:after="160" w:line="240" w:lineRule="auto"/>
      </w:pPr>
      <w:r>
        <w:rPr>
          <w:rFonts w:ascii="Georgia" w:hAnsi="Georgia" w:eastAsia="Georgia"/>
          <w:b w:val="0"/>
          <w:sz w:val="22"/>
        </w:rPr>
        <w:t>Everybody saw it, through the open door, over the empty train. Not to a time. Not to a station. The amber dots rearranged themselves as they had once before, in another week, around another word, and they spelled a name. Six letters. It held for three seconds. Derek counted them. He would remember, later, that he had counted, and be ashamed of how steady the counting was.</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Then YESTERDAY again, as though nothing had been said.</w:t>
      </w:r>
    </w:p>
    <w:p>
      <w:pPr>
        <w:spacing w:after="160" w:line="240" w:lineRule="auto"/>
      </w:pPr>
      <w:r>
        <w:rPr>
          <w:rFonts w:ascii="Georgia" w:hAnsi="Georgia" w:eastAsia="Georgia"/>
          <w:b w:val="0"/>
          <w:sz w:val="22"/>
        </w:rPr>
        <w:t>Nobody in the room supplied a theory. That was the measure of it. In seventeen years Derek had never known the Bureau to go a full three seconds without a theory.</w:t>
      </w:r>
    </w:p>
    <w:p>
      <w:pPr>
        <w:spacing w:after="160" w:line="240" w:lineRule="auto"/>
      </w:pPr>
      <w:r>
        <w:rPr>
          <w:rFonts w:ascii="Georgia" w:hAnsi="Georgia" w:eastAsia="Georgia"/>
          <w:b w:val="0"/>
          <w:sz w:val="22"/>
        </w:rPr>
        <w:t>Tabitha put the mug she was holding down on the London side of the sill, where the carpet still was, and kept her hand on it for a moment, as if it were something that might be taken.</w:t>
      </w:r>
    </w:p>
    <w:p>
      <w:pPr>
        <w:spacing w:after="40" w:line="240" w:lineRule="auto"/>
      </w:pPr>
      <w:r>
        <w:rPr>
          <w:rFonts w:ascii="Georgia" w:hAnsi="Georgia" w:eastAsia="Georgia"/>
          <w:b w:val="0"/>
          <w:sz w:val="22"/>
        </w:rPr>
        <w:t>“She’s at school. You are not going to the gates.”</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“Say it so I believe it.”</w:t>
      </w:r>
    </w:p>
    <w:p>
      <w:pPr>
        <w:spacing w:after="40" w:line="240" w:lineRule="auto"/>
      </w:pPr>
      <w:r>
        <w:rPr>
          <w:rFonts w:ascii="Georgia" w:hAnsi="Georgia" w:eastAsia="Georgia"/>
          <w:b w:val="0"/>
          <w:sz w:val="22"/>
        </w:rPr>
        <w:t>“I am not going to the gates.”</w:t>
      </w:r>
    </w:p>
    <w:p>
      <w:pPr>
        <w:spacing w:after="160" w:line="240" w:lineRule="auto"/>
      </w:pPr>
      <w:r>
        <w:rPr>
          <w:rFonts w:ascii="Georgia" w:hAnsi="Georgia" w:eastAsia="Georgia"/>
          <w:b w:val="0"/>
          <w:sz w:val="22"/>
        </w:rPr>
        <w:t xml:space="preserve">He thought about Kenneth Greaves, who sat in cars, and about the last time he had paid a man to sit in one outside her school. It had been the wrong decision made for the right reason. He did not ring him.</w:t>
      </w:r>
    </w:p>
    <w:p>
      <w:pPr>
        <w:spacing w:after="160" w:line="240" w:lineRule="auto"/>
      </w:pPr>
      <w:r>
        <w:rPr>
          <w:rFonts w:ascii="Georgia" w:hAnsi="Georgia" w:eastAsia="Georgia"/>
          <w:b w:val="0"/>
          <w:sz w:val="22"/>
        </w:rPr>
        <w:t>His phone buzzed in his hand. Sophie. He read the message twice, which was once more than Sophie would have approved of.</w:t>
      </w:r>
    </w:p>
    <w:p>
      <w:pPr>
        <w:spacing w:after="160" w:line="240" w:lineRule="auto"/>
      </w:pPr>
      <w:r>
        <w:rPr>
          <w:rFonts w:ascii="Georgia" w:hAnsi="Georgia" w:eastAsia="Georgia"/>
          <w:b w:val="0"/>
          <w:sz w:val="22"/>
        </w:rPr>
        <w:t>Dad. A Bureau heading opened on my phone and closed. I didn’t read it. I didn’t fetch it back. Double maths. Don’t be weird at the gates.</w:t>
      </w:r>
    </w:p>
    <w:p>
      <w:pPr>
        <w:spacing w:after="160" w:line="240" w:lineRule="auto"/>
      </w:pPr>
      <w:r>
        <w:rPr>
          <w:rFonts w:ascii="Georgia" w:hAnsi="Georgia" w:eastAsia="Georgia"/>
          <w:b w:val="0"/>
          <w:sz w:val="22"/>
        </w:rPr>
        <w:t>The phone buzzed again before he could think about what to type. He would decide later that this was the universe’s single act of mercy that day. Tuppence. She did not wait for hello. She never had.</w:t>
      </w:r>
    </w:p>
    <w:p>
      <w:pPr>
        <w:spacing w:after="160" w:line="240" w:lineRule="auto"/>
      </w:pPr>
      <w:r>
        <w:rPr>
          <w:rFonts w:ascii="Georgia" w:hAnsi="Georgia" w:eastAsia="Georgia"/>
          <w:b w:val="0"/>
          <w:sz w:val="22"/>
        </w:rPr>
        <w:t>“She texted me. The school rang me first. They always do. She is in double maths. She is at the second desk from the window and she is bored, and she is going to stay bored until a quarter past three, and you will not turn up looking like a railway. If this is an explanation, save it.” The faintest pause, as if a committee were checking its minutes. “Relativistic, my arse.”</w:t>
      </w:r>
    </w:p>
    <w:p>
      <w:pPr>
        <w:spacing w:after="160" w:line="240" w:lineRule="auto"/>
      </w:pPr>
      <w:r>
        <w:rPr>
          <w:rFonts w:ascii="Georgia" w:hAnsi="Georgia" w:eastAsia="Georgia"/>
          <w:b w:val="0"/>
          <w:sz w:val="22"/>
        </w:rPr>
        <w:t>Gone.</w:t>
      </w:r>
    </w:p>
    <w:p>
      <w:pPr>
        <w:spacing w:after="160" w:line="240" w:lineRule="auto"/>
      </w:pPr>
      <w:r>
        <w:rPr>
          <w:rFonts w:ascii="Georgia" w:hAnsi="Georgia" w:eastAsia="Georgia"/>
          <w:b w:val="0"/>
          <w:sz w:val="22"/>
        </w:rPr>
        <w:t>Penny already had the school office. She had not been asked. She did not, as a rule, need to be. “Don’t fetch her. Don’t tell her we rang. Yes. Her mother already did. We’re the other one.” She listened for a moment longer, said thank you in a voice that ended the call, and did not add a moral. The office receptionist would, Derek suspected, be telling that story for years without ever knowing what it was about.</w:t>
      </w:r>
    </w:p>
    <w:p>
      <w:pPr>
        <w:spacing w:after="160" w:line="240" w:lineRule="auto"/>
      </w:pPr>
      <w:r>
        <w:rPr>
          <w:rFonts w:ascii="Georgia" w:hAnsi="Georgia" w:eastAsia="Georgia"/>
          <w:b w:val="0"/>
          <w:sz w:val="22"/>
        </w:rPr>
        <w:t>Weinstein had a sleeve half on. He looked at the sleeve. He took it off again and folded it over the back of the chair he had refused. It was the closest he would ever come to sitting.</w:t>
      </w:r>
    </w:p>
    <w:p>
      <w:pPr>
        <w:spacing w:after="160" w:line="240" w:lineRule="auto"/>
      </w:pPr>
      <w:r>
        <w:rPr>
          <w:rFonts w:ascii="Georgia" w:hAnsi="Georgia" w:eastAsia="Georgia"/>
          <w:b w:val="0"/>
          <w:sz w:val="22"/>
        </w:rPr>
        <w:t>“I am not leaving until I know which act is still in front of us. The four o’clock can be caught at ten to. I have caught trains at ten to for forty years. A child is not a tense I am willing to guess.”</w:t>
      </w:r>
    </w:p>
    <w:p>
      <w:pPr>
        <w:spacing w:after="160" w:line="240" w:lineRule="auto"/>
      </w:pPr>
      <w:r>
        <w:rPr>
          <w:rFonts w:ascii="Georgia" w:hAnsi="Georgia" w:eastAsia="Georgia"/>
          <w:b w:val="0"/>
          <w:sz w:val="22"/>
        </w:rPr>
        <w:t>Tabitha pushed the mug towards Derek. “Drink that before it files itself.”</w:t>
      </w:r>
    </w:p>
    <w:p>
      <w:pPr>
        <w:spacing w:after="160" w:line="240" w:lineRule="auto"/>
      </w:pPr>
      <w:r>
        <w:rPr>
          <w:rFonts w:ascii="Georgia" w:hAnsi="Georgia" w:eastAsia="Georgia"/>
          <w:b w:val="0"/>
          <w:sz w:val="22"/>
        </w:rPr>
        <w:t>He drank it. One sugar. It was exactly right and it did nothing at all, and he was grateful to it anyway.</w:t>
      </w:r>
    </w:p>
    <w:p>
      <w:pPr>
        <w:spacing w:after="160" w:line="240" w:lineRule="auto"/>
      </w:pPr>
      <w:r>
        <w:rPr>
          <w:rFonts w:ascii="Georgia" w:hAnsi="Georgia" w:eastAsia="Georgia"/>
          <w:b w:val="0"/>
          <w:sz w:val="22"/>
        </w:rPr>
        <w:t>Trevor, still facing the cabinet, informed it that he was still present.</w:t>
      </w:r>
    </w:p>
    <w:p>
      <w:pPr>
        <w:spacing w:after="40" w:line="240" w:lineRule="auto"/>
      </w:pPr>
      <w:r>
        <w:rPr>
          <w:rFonts w:ascii="Georgia" w:hAnsi="Georgia" w:eastAsia="Georgia"/>
          <w:b w:val="0"/>
          <w:sz w:val="22"/>
        </w:rPr>
        <w:t>“We know.”</w:t>
      </w:r>
    </w:p>
    <w:p>
      <w:pPr>
        <w:spacing w:after="40" w:line="240" w:lineRule="auto"/>
      </w:pPr>
      <w:r>
        <w:rPr>
          <w:rFonts w:ascii="Georgia" w:hAnsi="Georgia" w:eastAsia="Georgia"/>
          <w:b w:val="0"/>
          <w:sz w:val="22"/>
        </w:rPr>
        <w:t>“I was saying it for the cabinet.”</w:t>
      </w:r>
    </w:p>
    <w:p>
      <w:pPr>
        <w:spacing w:after="40" w:line="240" w:lineRule="auto"/>
      </w:pPr>
      <w:r>
        <w:rPr>
          <w:rFonts w:ascii="Georgia" w:hAnsi="Georgia" w:eastAsia="Georgia"/>
          <w:b w:val="0"/>
          <w:sz w:val="22"/>
        </w:rPr>
        <w:t>“The cabinet knows too.”</w:t>
      </w:r>
    </w:p>
    <w:p>
      <w:pPr>
        <w:spacing w:after="160" w:line="240" w:lineRule="auto"/>
      </w:pPr>
      <w:r>
        <w:rPr>
          <w:rFonts w:ascii="Georgia" w:hAnsi="Georgia" w:eastAsia="Georgia"/>
          <w:b w:val="0"/>
          <w:sz w:val="22"/>
        </w:rPr>
        <w:t>Derek put the mug down and studied the form on the screen, at its four lines of grey certainty, and at the gap underneath the fourth where something else might yet appear. Two acts, the sheet had named, if you counted the voice. A door, which was done. A train, which was not. And now a name with no act attached to it at all, hung in amber above a railway like washing.</w:t>
      </w:r>
    </w:p>
    <w:p>
      <w:pPr>
        <w:spacing w:after="40" w:line="240" w:lineRule="auto"/>
      </w:pPr>
      <w:r>
        <w:rPr>
          <w:rFonts w:ascii="Georgia" w:hAnsi="Georgia" w:eastAsia="Georgia"/>
          <w:b w:val="0"/>
          <w:sz w:val="22"/>
        </w:rPr>
        <w:t>“Two times, and a sign on each gap. Before we touch the name.”</w:t>
      </w:r>
    </w:p>
    <w:p>
      <w:pPr>
        <w:spacing w:after="40" w:line="240" w:lineRule="auto"/>
      </w:pPr>
      <w:r>
        <w:rPr>
          <w:rFonts w:ascii="Georgia" w:hAnsi="Georgia" w:eastAsia="Georgia"/>
          <w:b w:val="0"/>
          <w:sz w:val="22"/>
        </w:rPr>
        <w:t xml:space="preserve">“That’s the first useful sentence since ten,” said Penny.</w:t>
      </w:r>
    </w:p>
    <w:p>
      <w:pPr>
        <w:spacing w:after="40" w:line="240" w:lineRule="auto"/>
      </w:pPr>
      <w:r>
        <w:rPr>
          <w:rFonts w:ascii="Georgia" w:hAnsi="Georgia" w:eastAsia="Georgia"/>
          <w:b w:val="0"/>
          <w:sz w:val="22"/>
        </w:rPr>
        <w:t>“It’s the only one I’ve got.”</w:t>
      </w:r>
    </w:p>
    <w:p>
      <w:pPr>
        <w:spacing w:after="40" w:line="240" w:lineRule="auto"/>
      </w:pPr>
      <w:r>
        <w:rPr>
          <w:rFonts w:ascii="Georgia" w:hAnsi="Georgia" w:eastAsia="Georgia"/>
          <w:b w:val="0"/>
          <w:sz w:val="22"/>
        </w:rPr>
        <w:t>“It’s the one we needed. Don’t spoil it with a second.”</w:t>
      </w:r>
    </w:p>
    <w:p>
      <w:pPr>
        <w:spacing w:after="160" w:line="240" w:lineRule="auto"/>
      </w:pPr>
      <w:r>
        <w:rPr>
          <w:rFonts w:ascii="Georgia" w:hAnsi="Georgia" w:eastAsia="Georgia"/>
          <w:b w:val="0"/>
          <w:sz w:val="22"/>
        </w:rPr>
        <w:t>Rule: Do not name the next act until you have two times and know which came first.</w:t>
      </w:r>
    </w:p>
    <w:p>
      <w:pPr>
        <w:spacing w:after="160" w:line="240" w:lineRule="auto"/>
      </w:pPr>
      <w:hyperlink w:anchor="lesson_2">
        <w:r>
          <w:rPr>
            <w:rFonts w:ascii="Georgia" w:hAnsi="Georgia"/>
            <w:sz w:val="22"/>
            <w:color w:val="0563C1"/>
            <w:u w:val="single"/>
          </w:rPr>
          <w:t xml:space="preserve">-&gt; Lesson for this chapter: 2</w:t>
        </w:r>
      </w:hyperlink>
    </w:p>
    <w:p>
      <w:bookmarkStart w:id="4" w:name="chapter_4"/>
      <w:pPr>
        <w:pStyle w:val="Heading1"/>
        <w:keepNext/>
        <w:pageBreakBefore/>
        <w:spacing w:before="320" w:after="200"/>
        <w:jc w:val="center"/>
      </w:pPr>
      <w:r>
        <w:rPr>
          <w:rFonts w:ascii="Amazon Ember" w:hAnsi="Amazon Ember" w:eastAsia="Amazon Ember"/>
          <w:b/>
          <w:color w:val="0C447C"/>
          <w:sz w:val="36"/>
        </w:rPr>
        <w:t>Chapter 4</w:t>
      </w:r>
      <w:bookmarkEnd w:id="4"/>
    </w:p>
    <w:p>
      <w:pPr>
        <w:spacing w:before="320" w:after="200"/>
        <w:jc w:val="center"/>
      </w:pPr>
      <w:r>
        <w:rPr>
          <w:rFonts w:ascii="Amazon Ember" w:hAnsi="Amazon Ember" w:eastAsia="Amazon Ember"/>
          <w:b/>
          <w:color w:val="0C447C"/>
          <w:sz w:val="36"/>
        </w:rPr>
        <w:t>The Other One</w:t>
      </w:r>
    </w:p>
    <w:p>
      <w:pPr>
        <w:spacing w:after="160" w:line="240" w:lineRule="auto"/>
      </w:pPr>
      <w:r>
        <w:rPr>
          <w:rFonts w:ascii="Georgia" w:hAnsi="Georgia" w:eastAsia="Georgia"/>
          <w:b w:val="0"/>
          <w:sz w:val="22"/>
        </w:rPr>
        <w:t>Tuppence arrived at a quarter past one, a time no one had suggested.</w:t>
      </w:r>
    </w:p>
    <w:p>
      <w:pPr>
        <w:spacing w:after="160" w:line="240" w:lineRule="auto"/>
      </w:pPr>
      <w:r>
        <w:rPr>
          <w:rFonts w:ascii="Georgia" w:hAnsi="Georgia" w:eastAsia="Georgia"/>
          <w:b w:val="0"/>
          <w:sz w:val="22"/>
        </w:rPr>
        <w:t>They heard her before they saw her. The street door downstairs did not merely open; it was opened, by someone who had decided in advance what the door was going to do. Then heels on the stairs, quick and even, the sound of a woman who wore shoes for effect and climbed in them anyway, out of principle. Mrs Marsh, on her step, said something. Tuppence said something back. Whatever it was, Mrs Marsh did not follow it with a lease.</w:t>
      </w:r>
    </w:p>
    <w:p>
      <w:pPr>
        <w:spacing w:after="160" w:line="240" w:lineRule="auto"/>
      </w:pPr>
      <w:r>
        <w:rPr>
          <w:rFonts w:ascii="Georgia" w:hAnsi="Georgia" w:eastAsia="Georgia"/>
          <w:b w:val="0"/>
          <w:sz w:val="22"/>
        </w:rPr>
        <w:t>Derek stood up. He did not decide to. He found that he was standing, in the manner of a man in a school corridor who hears the head approaching.</w:t>
      </w:r>
    </w:p>
    <w:p>
      <w:pPr>
        <w:spacing w:after="40" w:line="240" w:lineRule="auto"/>
      </w:pPr>
      <w:r>
        <w:rPr>
          <w:rFonts w:ascii="Georgia" w:hAnsi="Georgia" w:eastAsia="Georgia"/>
          <w:b w:val="0"/>
          <w:sz w:val="22"/>
        </w:rPr>
        <w:t>“Is that—” Trevor began, still facing the filing cabinet.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“Should I—”</w:t>
      </w:r>
    </w:p>
    <w:p>
      <w:pPr>
        <w:spacing w:after="40" w:line="240" w:lineRule="auto"/>
      </w:pPr>
      <w:r>
        <w:rPr>
          <w:rFonts w:ascii="Georgia" w:hAnsi="Georgia" w:eastAsia="Georgia"/>
          <w:b w:val="0"/>
          <w:sz w:val="22"/>
        </w:rPr>
        <w:t>“Stay facing the cabinet.”</w:t>
      </w:r>
    </w:p>
    <w:p>
      <w:pPr>
        <w:spacing w:after="40" w:line="240" w:lineRule="auto"/>
      </w:pPr>
      <w:r>
        <w:rPr>
          <w:rFonts w:ascii="Georgia" w:hAnsi="Georgia" w:eastAsia="Georgia"/>
          <w:b w:val="0"/>
          <w:sz w:val="22"/>
        </w:rPr>
        <w:t>“I was going to say that.”</w:t>
      </w:r>
    </w:p>
    <w:p>
      <w:pPr>
        <w:spacing w:after="160" w:line="240" w:lineRule="auto"/>
      </w:pPr>
      <w:r>
        <w:rPr>
          <w:rFonts w:ascii="Georgia" w:hAnsi="Georgia" w:eastAsia="Georgia"/>
          <w:b w:val="0"/>
          <w:sz w:val="22"/>
        </w:rPr>
        <w:t>She came in through the outer room without knocking, because the door was open and because she had never in her life knocked on anything Derek owned. She was as she always was, finished: coat, hair, bag, all of it arranged as though a committee had sat on it overnight and approved the minutes. She took in the room in a single pass, Weinstein, Penny, Tabitha, Trevor’s back, the kettle, the apple, and then the doorway, and the platform in it, and the board above the train with its one amber word.</w:t>
      </w:r>
    </w:p>
    <w:p>
      <w:pPr>
        <w:spacing w:after="160" w:line="240" w:lineRule="auto"/>
      </w:pPr>
      <w:r>
        <w:rPr>
          <w:rFonts w:ascii="Georgia" w:hAnsi="Georgia" w:eastAsia="Georgia"/>
          <w:b w:val="0"/>
          <w:sz w:val="22"/>
        </w:rPr>
        <w:t>She studied it for perhaps two seconds. Then she looked at Derek.</w:t>
      </w:r>
    </w:p>
    <w:p>
      <w:pPr>
        <w:spacing w:after="160" w:line="240" w:lineRule="auto"/>
      </w:pPr>
      <w:r>
        <w:rPr>
          <w:rFonts w:ascii="Georgia" w:hAnsi="Georgia" w:eastAsia="Georgia"/>
          <w:b w:val="0"/>
          <w:sz w:val="22"/>
        </w:rPr>
        <w:t>“The school rang me again. Twice in one day. They said the father’s office had rung as well. The father’s office. They said it as if you were a department.”</w:t>
      </w:r>
    </w:p>
    <w:p>
      <w:pPr>
        <w:spacing w:after="40" w:line="240" w:lineRule="auto"/>
      </w:pPr>
      <w:r>
        <w:rPr>
          <w:rFonts w:ascii="Georgia" w:hAnsi="Georgia" w:eastAsia="Georgia"/>
          <w:b w:val="0"/>
          <w:sz w:val="22"/>
        </w:rPr>
        <w:t>“That was me,” Penny said.</w:t>
      </w:r>
    </w:p>
    <w:p>
      <w:pPr>
        <w:spacing w:after="160" w:line="240" w:lineRule="auto"/>
      </w:pPr>
      <w:r>
        <w:rPr>
          <w:rFonts w:ascii="Georgia" w:hAnsi="Georgia" w:eastAsia="Georgia"/>
          <w:b w:val="0"/>
          <w:sz w:val="22"/>
        </w:rPr>
        <w:t>“I assumed. He’d have asked to speak to her.” Tuppence did not take her eyes off Derek. “I’m not stopping. I was at a meeting in Marylebone, and it finished, and I thought I’d see for myself whether you looked like a man who was about to go to the gates.”</w:t>
      </w:r>
    </w:p>
    <w:p>
      <w:pPr>
        <w:spacing w:after="40" w:line="240" w:lineRule="auto"/>
      </w:pPr>
      <w:r>
        <w:rPr>
          <w:rFonts w:ascii="Georgia" w:hAnsi="Georgia" w:eastAsia="Georgia"/>
          <w:b w:val="0"/>
          <w:sz w:val="22"/>
        </w:rPr>
        <w:t>“And?”</w:t>
      </w:r>
    </w:p>
    <w:p>
      <w:pPr>
        <w:spacing w:after="40" w:line="240" w:lineRule="auto"/>
      </w:pPr>
      <w:r>
        <w:rPr>
          <w:rFonts w:ascii="Georgia" w:hAnsi="Georgia" w:eastAsia="Georgia"/>
          <w:b w:val="0"/>
          <w:sz w:val="22"/>
        </w:rPr>
        <w:t>“And there’s a railway in your door.”</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“I’m not asking what it is.” It came out the way other people said good afternoon. “I am not interested in what it is. I have been not interested in what things are, in this office, for a long time, and it has saved me a great deal of reading. I’m asking what you’re doing about it.”</w:t>
      </w:r>
    </w:p>
    <w:p>
      <w:pPr>
        <w:spacing w:after="160" w:line="240" w:lineRule="auto"/>
      </w:pPr>
      <w:r>
        <w:rPr>
          <w:rFonts w:ascii="Georgia" w:hAnsi="Georgia" w:eastAsia="Georgia"/>
          <w:b w:val="0"/>
          <w:sz w:val="22"/>
        </w:rPr>
        <w:t>Derek had imagined this conversation, on and off, for three years. In none of the versions had it taken place with a railway in the door, and in all of them he had said something clever. He found he did not have anything clever. He had what Penny had made Trevor write on an envelope at twenty past ten: the order things were in.</w:t>
      </w:r>
    </w:p>
    <w:p>
      <w:pPr>
        <w:spacing w:after="160" w:line="240" w:lineRule="auto"/>
      </w:pPr>
      <w:r>
        <w:rPr>
          <w:rFonts w:ascii="Georgia" w:hAnsi="Georgia" w:eastAsia="Georgia"/>
          <w:b w:val="0"/>
          <w:sz w:val="22"/>
        </w:rPr>
        <w:t>“A sheet of paper turned up this morning. Before the door opened. It said I wasn’t to board the train. I’m not boarding the train. At lunch a board in there showed her name for three seconds. She has nothing to do with it. She didn’t read the heading. She hasn’t fetched it back, and she’s right not to. I’m not going to the gates. I’m not ringing her again unless she rings me. And I’ll tell you when it’s over.”</w:t>
      </w:r>
    </w:p>
    <w:p>
      <w:pPr>
        <w:spacing w:after="160" w:line="240" w:lineRule="auto"/>
      </w:pPr>
      <w:r>
        <w:rPr>
          <w:rFonts w:ascii="Georgia" w:hAnsi="Georgia" w:eastAsia="Georgia"/>
          <w:b w:val="0"/>
          <w:sz w:val="22"/>
        </w:rPr>
        <w:t>Tuppence did not say anything at once.</w:t>
      </w:r>
    </w:p>
    <w:p>
      <w:pPr>
        <w:spacing w:after="160" w:line="240" w:lineRule="auto"/>
      </w:pPr>
      <w:r>
        <w:rPr>
          <w:rFonts w:ascii="Georgia" w:hAnsi="Georgia" w:eastAsia="Georgia"/>
          <w:b w:val="0"/>
          <w:sz w:val="22"/>
        </w:rPr>
        <w:t>Penny, Derek noticed, had gone still at the edge of the room, like somebody who has just watched a man walk across a frozen pond and is waiting to hear whether it holds.</w:t>
      </w:r>
    </w:p>
    <w:p>
      <w:pPr>
        <w:spacing w:after="160" w:line="240" w:lineRule="auto"/>
      </w:pPr>
      <w:r>
        <w:rPr>
          <w:rFonts w:ascii="Georgia" w:hAnsi="Georgia" w:eastAsia="Georgia"/>
          <w:b w:val="0"/>
          <w:sz w:val="22"/>
        </w:rPr>
        <w:t>“That,” said Tuppence eventually, “is the first time you have ever told me something before it was over.”</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“You used to tell me afterwards. In the kitchen. With diagrams.” She glanced, briefly, at Weinstein, who had the sense to look at the window. “I used to stand there being told about things that had already happened to us, in the order you’d decided they had happened, and you always seemed surprised I wasn’t more interested.”</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“Stop saying you know. It isn’t evidence.” But something in the committee voice had moved half a degree. “Is she in danger?”</w:t>
      </w:r>
    </w:p>
    <w:p>
      <w:pPr>
        <w:spacing w:after="40" w:line="240" w:lineRule="auto"/>
      </w:pPr>
      <w:r>
        <w:rPr>
          <w:rFonts w:ascii="Georgia" w:hAnsi="Georgia" w:eastAsia="Georgia"/>
          <w:b w:val="0"/>
          <w:sz w:val="22"/>
        </w:rPr>
        <w:t>“No act of hers is on the sheet.”</w:t>
      </w:r>
    </w:p>
    <w:p>
      <w:pPr>
        <w:spacing w:after="40" w:line="240" w:lineRule="auto"/>
      </w:pPr>
      <w:r>
        <w:rPr>
          <w:rFonts w:ascii="Georgia" w:hAnsi="Georgia" w:eastAsia="Georgia"/>
          <w:b w:val="0"/>
          <w:sz w:val="22"/>
        </w:rPr>
        <w:t>“That’s not what I asked.”</w:t>
      </w:r>
    </w:p>
    <w:p>
      <w:pPr>
        <w:spacing w:after="160" w:line="240" w:lineRule="auto"/>
      </w:pPr>
      <w:r>
        <w:rPr>
          <w:rFonts w:ascii="Georgia" w:hAnsi="Georgia" w:eastAsia="Georgia"/>
          <w:b w:val="0"/>
          <w:sz w:val="22"/>
        </w:rPr>
        <w:t>“It’s the only honest answer I’ve got. Nobody’s asked her to do anything. Nobody’s asked her to be anywhere. The only thing the sheet tells anyone not to do, it tells me. And I’m not doing it.”</w:t>
      </w:r>
    </w:p>
    <w:p>
      <w:pPr>
        <w:spacing w:after="160" w:line="240" w:lineRule="auto"/>
      </w:pPr>
      <w:r>
        <w:rPr>
          <w:rFonts w:ascii="Georgia" w:hAnsi="Georgia" w:eastAsia="Georgia"/>
          <w:b w:val="0"/>
          <w:sz w:val="22"/>
        </w:rPr>
        <w:t>Tuppence looked at the platform again. This time she looked longer. Derek watched her take it in properly, the grey slabs, the yellow line, the lamp and the bench and the empty lit train, and he saw her decide, with the efficiency she brought to every decision, that she would not be frightened of it in front of him.</w:t>
      </w:r>
    </w:p>
    <w:p>
      <w:pPr>
        <w:spacing w:after="40" w:line="240" w:lineRule="auto"/>
      </w:pPr>
      <w:r>
        <w:rPr>
          <w:rFonts w:ascii="Georgia" w:hAnsi="Georgia" w:eastAsia="Georgia"/>
          <w:b w:val="0"/>
          <w:sz w:val="22"/>
        </w:rPr>
        <w:t>“There’s a tape measure across your floor.”</w:t>
      </w:r>
    </w:p>
    <w:p>
      <w:pPr>
        <w:spacing w:after="40" w:line="240" w:lineRule="auto"/>
      </w:pPr>
      <w:r>
        <w:rPr>
          <w:rFonts w:ascii="Georgia" w:hAnsi="Georgia" w:eastAsia="Georgia"/>
          <w:b w:val="0"/>
          <w:sz w:val="22"/>
        </w:rPr>
        <w:t>“Trevor’s.”</w:t>
      </w:r>
    </w:p>
    <w:p>
      <w:pPr>
        <w:spacing w:after="160" w:line="240" w:lineRule="auto"/>
      </w:pPr>
      <w:r>
        <w:rPr>
          <w:rFonts w:ascii="Georgia" w:hAnsi="Georgia" w:eastAsia="Georgia"/>
          <w:b w:val="0"/>
          <w:sz w:val="22"/>
        </w:rPr>
        <w:t xml:space="preserve">“Of course it is.” She did not ask why. She turned instead and looked, for the first time, at Tabitha, who was standing by the kettle with her coat still on and her hands round a mug, as unhurried as she had been at the moment the door opened downstairs.</w:t>
      </w:r>
    </w:p>
    <w:p>
      <w:pPr>
        <w:spacing w:after="40" w:line="240" w:lineRule="auto"/>
      </w:pPr>
      <w:r>
        <w:rPr>
          <w:rFonts w:ascii="Georgia" w:hAnsi="Georgia" w:eastAsia="Georgia"/>
          <w:b w:val="0"/>
          <w:sz w:val="22"/>
        </w:rPr>
        <w:t>“You’re the sister.”</w:t>
      </w:r>
    </w:p>
    <w:p>
      <w:pPr>
        <w:spacing w:after="40" w:line="240" w:lineRule="auto"/>
      </w:pPr>
      <w:r>
        <w:rPr>
          <w:rFonts w:ascii="Georgia" w:hAnsi="Georgia" w:eastAsia="Georgia"/>
          <w:b w:val="0"/>
          <w:sz w:val="22"/>
        </w:rPr>
        <w:t>“I’m the sister.”</w:t>
      </w:r>
    </w:p>
    <w:p>
      <w:pPr>
        <w:spacing w:after="160" w:line="240" w:lineRule="auto"/>
      </w:pPr>
      <w:r>
        <w:rPr>
          <w:rFonts w:ascii="Georgia" w:hAnsi="Georgia" w:eastAsia="Georgia"/>
          <w:b w:val="0"/>
          <w:sz w:val="22"/>
        </w:rPr>
        <w:t>There was a pause in which two women who had never been introduced appeared to conduct an entire meeting, take minutes, and adjourn.</w:t>
      </w:r>
    </w:p>
    <w:p>
      <w:pPr>
        <w:spacing w:after="40" w:line="240" w:lineRule="auto"/>
      </w:pPr>
      <w:r>
        <w:rPr>
          <w:rFonts w:ascii="Georgia" w:hAnsi="Georgia" w:eastAsia="Georgia"/>
          <w:b w:val="0"/>
          <w:sz w:val="22"/>
        </w:rPr>
        <w:t>“He’s better at answering than he was,” Tuppence said.</w:t>
      </w:r>
    </w:p>
    <w:p>
      <w:pPr>
        <w:spacing w:after="40" w:line="240" w:lineRule="auto"/>
      </w:pPr>
      <w:r>
        <w:rPr>
          <w:rFonts w:ascii="Georgia" w:hAnsi="Georgia" w:eastAsia="Georgia"/>
          <w:b w:val="0"/>
          <w:sz w:val="22"/>
        </w:rPr>
        <w:t>“He’s been practising,” Tabitha said.</w:t>
      </w:r>
    </w:p>
    <w:p>
      <w:pPr>
        <w:spacing w:after="40" w:line="240" w:lineRule="auto"/>
      </w:pPr>
      <w:r>
        <w:rPr>
          <w:rFonts w:ascii="Georgia" w:hAnsi="Georgia" w:eastAsia="Georgia"/>
          <w:b w:val="0"/>
          <w:sz w:val="22"/>
        </w:rPr>
        <w:t>“Hm.”</w:t>
      </w:r>
    </w:p>
    <w:p>
      <w:pPr>
        <w:spacing w:after="160" w:line="240" w:lineRule="auto"/>
      </w:pPr>
      <w:r>
        <w:rPr>
          <w:rFonts w:ascii="Georgia" w:hAnsi="Georgia" w:eastAsia="Georgia"/>
          <w:b w:val="0"/>
          <w:sz w:val="22"/>
        </w:rPr>
        <w:t>That was all. It was, Derek would think later, the most frightening exchange of the day, and it had been conducted entirely about him, in front of him, without either of them requiring him to take part. Trevor, who could not see any of it, said “Oh no” quietly to the filing cabinet, on general principle.</w:t>
      </w:r>
    </w:p>
    <w:p>
      <w:pPr>
        <w:spacing w:after="160" w:line="240" w:lineRule="auto"/>
      </w:pPr>
      <w:r>
        <w:rPr>
          <w:rFonts w:ascii="Georgia" w:hAnsi="Georgia" w:eastAsia="Georgia"/>
          <w:b w:val="0"/>
          <w:sz w:val="22"/>
        </w:rPr>
        <w:t>Tuppence turned back to Derek. She had her car keys in her hand already. She always had her car keys in her hand already; she had once explained, back when they were together, that a person who looked for their keys at the door had not planned their exit and deserved whatever happened to them.</w:t>
      </w:r>
    </w:p>
    <w:p>
      <w:pPr>
        <w:spacing w:after="40" w:line="240" w:lineRule="auto"/>
      </w:pPr>
      <w:r>
        <w:rPr>
          <w:rFonts w:ascii="Georgia" w:hAnsi="Georgia" w:eastAsia="Georgia"/>
          <w:b w:val="0"/>
          <w:sz w:val="22"/>
        </w:rPr>
        <w:t>“I told you this morning not to turn up at the gates looking like a railway.”</w:t>
      </w:r>
    </w:p>
    <w:p>
      <w:pPr>
        <w:spacing w:after="40" w:line="240" w:lineRule="auto"/>
      </w:pPr>
      <w:r>
        <w:rPr>
          <w:rFonts w:ascii="Georgia" w:hAnsi="Georgia" w:eastAsia="Georgia"/>
          <w:b w:val="0"/>
          <w:sz w:val="22"/>
        </w:rPr>
        <w:t>“You did.”</w:t>
      </w:r>
    </w:p>
    <w:p>
      <w:pPr>
        <w:spacing w:after="40" w:line="240" w:lineRule="auto"/>
      </w:pPr>
      <w:r>
        <w:rPr>
          <w:rFonts w:ascii="Georgia" w:hAnsi="Georgia" w:eastAsia="Georgia"/>
          <w:b w:val="0"/>
          <w:sz w:val="22"/>
        </w:rPr>
        <w:t>“You didn’t.”</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“That,” said Tuppence, “is the only warning I have ever given you that you’ve listened to.” She considered this, as though turning a document over to check for anything written on the back. “I’ll want to know when it’s over. Not afterwards, in a kitchen. When.”</w:t>
      </w:r>
    </w:p>
    <w:p>
      <w:pPr>
        <w:spacing w:after="40" w:line="240" w:lineRule="auto"/>
      </w:pPr>
      <w:r>
        <w:rPr>
          <w:rFonts w:ascii="Georgia" w:hAnsi="Georgia" w:eastAsia="Georgia"/>
          <w:b w:val="0"/>
          <w:sz w:val="22"/>
        </w:rPr>
        <w:t>“You’ll know when.”</w:t>
      </w:r>
    </w:p>
    <w:p>
      <w:pPr>
        <w:spacing w:after="160" w:line="240" w:lineRule="auto"/>
      </w:pPr>
      <w:r>
        <w:rPr>
          <w:rFonts w:ascii="Georgia" w:hAnsi="Georgia" w:eastAsia="Georgia"/>
          <w:b w:val="0"/>
          <w:sz w:val="22"/>
        </w:rPr>
        <w:t>“And then we’ll see.” She went to the door, and stopped, and did not turn round. “Julian’s put hangers in her room. Matching ones. Forty of them. She’s been hanging her school jumpers on them in order of how much she dislikes them. I thought you’d want to know she’s all right.”</w:t>
      </w:r>
    </w:p>
    <w:p>
      <w:pPr>
        <w:spacing w:after="160" w:line="240" w:lineRule="auto"/>
      </w:pPr>
      <w:r>
        <w:rPr>
          <w:rFonts w:ascii="Georgia" w:hAnsi="Georgia" w:eastAsia="Georgia"/>
          <w:b w:val="0"/>
          <w:sz w:val="22"/>
        </w:rPr>
        <w:t>And then she was gone, down the stairs, the heels quick and even, the street door opening and closing below as if it had been told to.</w:t>
      </w:r>
    </w:p>
    <w:p>
      <w:pPr>
        <w:spacing w:after="160" w:line="240" w:lineRule="auto"/>
      </w:pPr>
      <w:r>
        <w:rPr>
          <w:rFonts w:ascii="Georgia" w:hAnsi="Georgia" w:eastAsia="Georgia"/>
          <w:b w:val="0"/>
          <w:sz w:val="22"/>
        </w:rPr>
        <w:t>Nobody spoke.</w:t>
      </w:r>
    </w:p>
    <w:p>
      <w:pPr>
        <w:spacing w:after="40" w:line="240" w:lineRule="auto"/>
      </w:pPr>
      <w:r>
        <w:rPr>
          <w:rFonts w:ascii="Georgia" w:hAnsi="Georgia" w:eastAsia="Georgia"/>
          <w:b w:val="0"/>
          <w:sz w:val="22"/>
        </w:rPr>
        <w:t>“Forty,” Trevor said eventually, to the cabinet.</w:t>
      </w:r>
    </w:p>
    <w:p>
      <w:pPr>
        <w:spacing w:after="40" w:line="240" w:lineRule="auto"/>
      </w:pPr>
      <w:r>
        <w:rPr>
          <w:rFonts w:ascii="Georgia" w:hAnsi="Georgia" w:eastAsia="Georgia"/>
          <w:b w:val="0"/>
          <w:sz w:val="22"/>
        </w:rPr>
        <w:t>“In order of how much she dislikes them,” Derek repeated.</w:t>
      </w:r>
    </w:p>
    <w:p>
      <w:pPr>
        <w:spacing w:after="40" w:line="240" w:lineRule="auto"/>
      </w:pPr>
      <w:r>
        <w:rPr>
          <w:rFonts w:ascii="Georgia" w:hAnsi="Georgia" w:eastAsia="Georgia"/>
          <w:b w:val="0"/>
          <w:sz w:val="22"/>
        </w:rPr>
        <w:t>“That’s a ranking. She’s got forty jumpers?”</w:t>
      </w:r>
    </w:p>
    <w:p>
      <w:pPr>
        <w:spacing w:after="40" w:line="240" w:lineRule="auto"/>
      </w:pPr>
      <w:r>
        <w:rPr>
          <w:rFonts w:ascii="Georgia" w:hAnsi="Georgia" w:eastAsia="Georgia"/>
          <w:b w:val="0"/>
          <w:sz w:val="22"/>
        </w:rPr>
        <w:t>“She’s got four jumpers,” Derek said. “She’ll have hung them ten times.”</w:t>
      </w:r>
    </w:p>
    <w:p>
      <w:pPr>
        <w:spacing w:after="160" w:line="240" w:lineRule="auto"/>
      </w:pPr>
      <w:r>
        <w:rPr>
          <w:rFonts w:ascii="Georgia" w:hAnsi="Georgia" w:eastAsia="Georgia"/>
          <w:b w:val="0"/>
          <w:sz w:val="22"/>
        </w:rPr>
        <w:t xml:space="preserve">He sat down. He found that his hands wanted something to straighten, and that there was nothing within reach that needed it, and that he did not, for once, need it to be.</w:t>
      </w:r>
    </w:p>
    <w:p>
      <w:pPr>
        <w:spacing w:after="160" w:line="240" w:lineRule="auto"/>
      </w:pPr>
      <w:r>
        <w:rPr>
          <w:rFonts w:ascii="Georgia" w:hAnsi="Georgia" w:eastAsia="Georgia"/>
          <w:b w:val="0"/>
          <w:sz w:val="22"/>
        </w:rPr>
        <w:t>Weinstein turned from the window. He had heard every word, and he had the grace to pretend he had been studying the buses.</w:t>
      </w:r>
    </w:p>
    <w:p>
      <w:pPr>
        <w:spacing w:after="40" w:line="240" w:lineRule="auto"/>
      </w:pPr>
      <w:r>
        <w:rPr>
          <w:rFonts w:ascii="Georgia" w:hAnsi="Georgia" w:eastAsia="Georgia"/>
          <w:b w:val="0"/>
          <w:sz w:val="22"/>
        </w:rPr>
        <w:t>“She is the first person today to give you a warning early enough to obey.”</w:t>
      </w:r>
    </w:p>
    <w:p>
      <w:pPr>
        <w:spacing w:after="40" w:line="240" w:lineRule="auto"/>
      </w:pPr>
      <w:r>
        <w:rPr>
          <w:rFonts w:ascii="Georgia" w:hAnsi="Georgia" w:eastAsia="Georgia"/>
          <w:b w:val="0"/>
          <w:sz w:val="22"/>
        </w:rPr>
        <w:t>“She’s very good at early.”</w:t>
      </w:r>
    </w:p>
    <w:p>
      <w:pPr>
        <w:spacing w:after="160" w:line="240" w:lineRule="auto"/>
      </w:pPr>
      <w:r>
        <w:rPr>
          <w:rFonts w:ascii="Georgia" w:hAnsi="Georgia" w:eastAsia="Georgia"/>
          <w:b w:val="0"/>
          <w:sz w:val="22"/>
        </w:rPr>
        <w:t>“So I gather. It is a rare skill. Most people’s warnings are records. Hers are instructions.” He reached for his jacket on the chair he had refused, and did not put it on. “And you told her before it was over. I did not know you could.”</w:t>
      </w:r>
    </w:p>
    <w:p>
      <w:pPr>
        <w:spacing w:after="40" w:line="240" w:lineRule="auto"/>
      </w:pPr>
      <w:r>
        <w:rPr>
          <w:rFonts w:ascii="Georgia" w:hAnsi="Georgia" w:eastAsia="Georgia"/>
          <w:b w:val="0"/>
          <w:sz w:val="22"/>
        </w:rPr>
        <w:t xml:space="preserve">“She didn’t want the case. She wanted to know if Sophie was safe.”</w:t>
      </w:r>
    </w:p>
    <w:p>
      <w:pPr>
        <w:spacing w:after="160" w:line="240" w:lineRule="auto"/>
      </w:pPr>
      <w:r>
        <w:rPr>
          <w:rFonts w:ascii="Georgia" w:hAnsi="Georgia" w:eastAsia="Georgia"/>
          <w:b w:val="0"/>
          <w:sz w:val="22"/>
        </w:rPr>
        <w:t>“The case is how you answered. She heard it.” Weinstein’s eyes went to the doorway, to the board, to the word. “People think a warning is a sentence. It is not. It is a sentence and a time. The same sentence early is advice. Late, it is an apology. Sophie’s mother has always known this. It is why she rings the school before you do.”</w:t>
      </w:r>
    </w:p>
    <w:p>
      <w:pPr>
        <w:spacing w:after="160" w:line="240" w:lineRule="auto"/>
      </w:pPr>
      <w:r>
        <w:rPr>
          <w:rFonts w:ascii="Georgia" w:hAnsi="Georgia" w:eastAsia="Georgia"/>
          <w:b w:val="0"/>
          <w:sz w:val="22"/>
        </w:rPr>
        <w:t>Penny picked the apple up off the desk, looked at it, and put it in her handbag, which meant she had decided the morning was over and the afternoon could begin.</w:t>
      </w:r>
    </w:p>
    <w:p>
      <w:pPr>
        <w:spacing w:after="160" w:line="240" w:lineRule="auto"/>
      </w:pPr>
      <w:r>
        <w:rPr>
          <w:rFonts w:ascii="Georgia" w:hAnsi="Georgia" w:eastAsia="Georgia"/>
          <w:b w:val="0"/>
          <w:sz w:val="22"/>
        </w:rPr>
        <w:t>Rule: The same sentence is advice before the act and a record after it.</w:t>
      </w:r>
    </w:p>
    <w:p>
      <w:pPr>
        <w:spacing w:after="160" w:line="240" w:lineRule="auto"/>
      </w:pPr>
      <w:hyperlink w:anchor="lesson_2">
        <w:r>
          <w:rPr>
            <w:rFonts w:ascii="Georgia" w:hAnsi="Georgia"/>
            <w:sz w:val="22"/>
            <w:color w:val="0563C1"/>
            <w:u w:val="single"/>
          </w:rPr>
          <w:t xml:space="preserve">-&gt; Lesson for this chapter: 2</w:t>
        </w:r>
      </w:hyperlink>
    </w:p>
    <w:p>
      <w:bookmarkStart w:id="5" w:name="chapter_5"/>
      <w:pPr>
        <w:pStyle w:val="Heading1"/>
        <w:keepNext/>
        <w:pageBreakBefore/>
        <w:spacing w:before="320" w:after="200"/>
        <w:jc w:val="center"/>
      </w:pPr>
      <w:r>
        <w:rPr>
          <w:rFonts w:ascii="Amazon Ember" w:hAnsi="Amazon Ember" w:eastAsia="Amazon Ember"/>
          <w:b/>
          <w:color w:val="0C447C"/>
          <w:sz w:val="36"/>
        </w:rPr>
        <w:t>Chapter 5</w:t>
      </w:r>
      <w:bookmarkEnd w:id="5"/>
    </w:p>
    <w:p>
      <w:pPr>
        <w:spacing w:before="320" w:after="200"/>
        <w:jc w:val="center"/>
      </w:pPr>
      <w:r>
        <w:rPr>
          <w:rFonts w:ascii="Amazon Ember" w:hAnsi="Amazon Ember" w:eastAsia="Amazon Ember"/>
          <w:b/>
          <w:color w:val="0C447C"/>
          <w:sz w:val="36"/>
        </w:rPr>
        <w:t>The Late Sheet</w:t>
      </w:r>
    </w:p>
    <w:p>
      <w:pPr>
        <w:spacing w:after="160" w:line="240" w:lineRule="auto"/>
      </w:pPr>
      <w:r>
        <w:rPr>
          <w:rFonts w:ascii="Georgia" w:hAnsi="Georgia" w:eastAsia="Georgia"/>
          <w:b w:val="0"/>
          <w:sz w:val="22"/>
        </w:rPr>
        <w:t>It was Penny who said they needed a control, and Penny who said it as though she had been waiting all morning for the men to stop enjoying the problem.</w:t>
      </w:r>
    </w:p>
    <w:p>
      <w:pPr>
        <w:spacing w:after="160" w:line="240" w:lineRule="auto"/>
      </w:pPr>
      <w:r>
        <w:rPr>
          <w:rFonts w:ascii="Georgia" w:hAnsi="Georgia" w:eastAsia="Georgia"/>
          <w:b w:val="0"/>
          <w:sz w:val="22"/>
        </w:rPr>
        <w:t>“Every number we have came off a clock in a room with a railway in the wall. I want a clock in a room with a railway where a railway is supposed to be. I want to stand next to a train that leaves when the board says it leaves, and see if anything about us is lying.”</w:t>
      </w:r>
    </w:p>
    <w:p>
      <w:pPr>
        <w:spacing w:after="40" w:line="240" w:lineRule="auto"/>
      </w:pPr>
      <w:r>
        <w:rPr>
          <w:rFonts w:ascii="Georgia" w:hAnsi="Georgia" w:eastAsia="Georgia"/>
          <w:b w:val="0"/>
          <w:sz w:val="22"/>
        </w:rPr>
        <w:t xml:space="preserve">“Paddington,” said Weinstein. “I have to buy a ticket in any case.”</w:t>
      </w:r>
    </w:p>
    <w:p>
      <w:pPr>
        <w:spacing w:after="40" w:line="240" w:lineRule="auto"/>
      </w:pPr>
      <w:r>
        <w:rPr>
          <w:rFonts w:ascii="Georgia" w:hAnsi="Georgia" w:eastAsia="Georgia"/>
          <w:b w:val="0"/>
          <w:sz w:val="22"/>
        </w:rPr>
        <w:t>“You could buy it on your phone.”</w:t>
      </w:r>
    </w:p>
    <w:p>
      <w:pPr>
        <w:spacing w:after="160" w:line="240" w:lineRule="auto"/>
      </w:pPr>
      <w:r>
        <w:rPr>
          <w:rFonts w:ascii="Georgia" w:hAnsi="Georgia" w:eastAsia="Georgia"/>
          <w:b w:val="0"/>
          <w:sz w:val="22"/>
        </w:rPr>
        <w:t>“I could. Then I would not have been to the station. I like to visit the place I am leaving from. It makes the leaving honest.”</w:t>
      </w:r>
    </w:p>
    <w:p>
      <w:pPr>
        <w:spacing w:after="160" w:line="240" w:lineRule="auto"/>
      </w:pPr>
      <w:r>
        <w:rPr>
          <w:rFonts w:ascii="Georgia" w:hAnsi="Georgia" w:eastAsia="Georgia"/>
          <w:b w:val="0"/>
          <w:sz w:val="22"/>
        </w:rPr>
        <w:t>So they left the platform in the doorway and went to a station that existed.</w:t>
      </w:r>
    </w:p>
    <w:p>
      <w:pPr>
        <w:spacing w:after="160" w:line="240" w:lineRule="auto"/>
      </w:pPr>
      <w:r>
        <w:rPr>
          <w:rFonts w:ascii="Georgia" w:hAnsi="Georgia" w:eastAsia="Georgia"/>
          <w:b w:val="0"/>
          <w:sz w:val="22"/>
        </w:rPr>
        <w:t>Trevor drove Penny and Weinstein in the Mini, which was the colour of a bruise in its second week and made a noise on corners like a man being asked about his tax return. Derek walked, because Derek walked; he had no licence, and he mentioned this to Weinstein on the stairs without being asked, out of a lifelong sense that people ought to be warned. Tabitha walked with him. She did not ask about the board. He did not offer. They covered most of a mile in a silence that was not empty, past a bus shelter, a florist, two men arguing about a van, and a school that was not Sophie’s, which Derek looked at anyway, and then made himself stop.</w:t>
      </w:r>
    </w:p>
    <w:p>
      <w:pPr>
        <w:spacing w:after="160" w:line="240" w:lineRule="auto"/>
      </w:pPr>
      <w:r>
        <w:rPr>
          <w:rFonts w:ascii="Georgia" w:hAnsi="Georgia" w:eastAsia="Georgia"/>
          <w:b w:val="0"/>
          <w:sz w:val="22"/>
        </w:rPr>
        <w:t>At the corner of Praed Street she slowed, and stopped, and did not go further.</w:t>
      </w:r>
    </w:p>
    <w:p>
      <w:pPr>
        <w:spacing w:after="160" w:line="240" w:lineRule="auto"/>
      </w:pPr>
      <w:r>
        <w:rPr>
          <w:rFonts w:ascii="Georgia" w:hAnsi="Georgia" w:eastAsia="Georgia"/>
          <w:b w:val="0"/>
          <w:sz w:val="22"/>
        </w:rPr>
        <w:t>“I said I’d stand where London is. This is London. That’s a station. I’ve had enough doorways today, and stations are mostly doorways with a timetable.”</w:t>
      </w:r>
    </w:p>
    <w:p>
      <w:pPr>
        <w:spacing w:after="40" w:line="240" w:lineRule="auto"/>
      </w:pPr>
      <w:r>
        <w:rPr>
          <w:rFonts w:ascii="Georgia" w:hAnsi="Georgia" w:eastAsia="Georgia"/>
          <w:b w:val="0"/>
          <w:sz w:val="22"/>
        </w:rPr>
        <w:t>“I’ll be an hour.”</w:t>
      </w:r>
    </w:p>
    <w:p>
      <w:pPr>
        <w:spacing w:after="40" w:line="240" w:lineRule="auto"/>
      </w:pPr>
      <w:r>
        <w:rPr>
          <w:rFonts w:ascii="Georgia" w:hAnsi="Georgia" w:eastAsia="Georgia"/>
          <w:b w:val="0"/>
          <w:sz w:val="22"/>
        </w:rPr>
        <w:t>“Then I’ll be here in an hour.”</w:t>
      </w:r>
    </w:p>
    <w:p>
      <w:pPr>
        <w:spacing w:after="160" w:line="240" w:lineRule="auto"/>
      </w:pPr>
      <w:r>
        <w:rPr>
          <w:rFonts w:ascii="Georgia" w:hAnsi="Georgia" w:eastAsia="Georgia"/>
          <w:b w:val="0"/>
          <w:sz w:val="22"/>
        </w:rPr>
        <w:t>Paddington was doing Monday in the ordinary way. Brunel’s great roof hung over everything in its long arches of iron and glass, letting in a grey light that made the whole concourse look like it had been developed slightly too long. Pigeons conducted their business at ankle height with the air of tenants who had been there first. On the board, in the same tired white as everything else, was a train to the airport at 16:00, with Weinstein’s name not on it because he had not yet bought the ticket.</w:t>
      </w:r>
    </w:p>
    <w:p>
      <w:pPr>
        <w:spacing w:after="160" w:line="240" w:lineRule="auto"/>
      </w:pPr>
      <w:r>
        <w:rPr>
          <w:rFonts w:ascii="Georgia" w:hAnsi="Georgia" w:eastAsia="Georgia"/>
          <w:b w:val="0"/>
          <w:sz w:val="22"/>
        </w:rPr>
        <w:t>He bought the ticket. He did it at a machine, standing bolt upright, and for the forty seconds it took he looked briefly like a member of the public, which he resented and Penny enjoyed more than anything that had happened since the weekend.</w:t>
      </w:r>
    </w:p>
    <w:p>
      <w:pPr>
        <w:spacing w:after="40" w:line="240" w:lineRule="auto"/>
      </w:pPr>
      <w:r>
        <w:rPr>
          <w:rFonts w:ascii="Georgia" w:hAnsi="Georgia" w:eastAsia="Georgia"/>
          <w:b w:val="0"/>
          <w:sz w:val="22"/>
        </w:rPr>
        <w:t>“There. You exist. The railway knows about you.”</w:t>
      </w:r>
    </w:p>
    <w:p>
      <w:pPr>
        <w:spacing w:after="40" w:line="240" w:lineRule="auto"/>
      </w:pPr>
      <w:r>
        <w:rPr>
          <w:rFonts w:ascii="Georgia" w:hAnsi="Georgia" w:eastAsia="Georgia"/>
          <w:b w:val="0"/>
          <w:sz w:val="22"/>
        </w:rPr>
        <w:t>“The railway knows about my card.”</w:t>
      </w:r>
    </w:p>
    <w:p>
      <w:pPr>
        <w:spacing w:after="40" w:line="240" w:lineRule="auto"/>
      </w:pPr>
      <w:r>
        <w:rPr>
          <w:rFonts w:ascii="Georgia" w:hAnsi="Georgia" w:eastAsia="Georgia"/>
          <w:b w:val="0"/>
          <w:sz w:val="22"/>
        </w:rPr>
        <w:t>“Same thing, these days.”</w:t>
      </w:r>
    </w:p>
    <w:p>
      <w:pPr>
        <w:spacing w:after="160" w:line="240" w:lineRule="auto"/>
      </w:pPr>
      <w:r>
        <w:rPr>
          <w:rFonts w:ascii="Georgia" w:hAnsi="Georgia" w:eastAsia="Georgia"/>
          <w:b w:val="0"/>
          <w:sz w:val="22"/>
        </w:rPr>
        <w:t>He put the ticket in the inside pocket of the jacket, the only pocket he trusted. “There. Now when I leave at four, I shall leave after I have got on. In that order. You may all watch.”</w:t>
      </w:r>
    </w:p>
    <w:p>
      <w:pPr>
        <w:spacing w:after="40" w:line="240" w:lineRule="auto"/>
      </w:pPr>
      <w:r>
        <w:rPr>
          <w:rFonts w:ascii="Georgia" w:hAnsi="Georgia" w:eastAsia="Georgia"/>
          <w:b w:val="0"/>
          <w:sz w:val="22"/>
        </w:rPr>
        <w:t>“Greece is a week Thursday,” Penny said.</w:t>
      </w:r>
    </w:p>
    <w:p>
      <w:pPr>
        <w:spacing w:after="160" w:line="240" w:lineRule="auto"/>
      </w:pPr>
      <w:r>
        <w:rPr>
          <w:rFonts w:ascii="Georgia" w:hAnsi="Georgia" w:eastAsia="Georgia"/>
          <w:b w:val="0"/>
          <w:sz w:val="22"/>
        </w:rPr>
        <w:t>It came without preamble, looking at the board and not at him. Weinstein did not pretend not to understand.</w:t>
      </w:r>
    </w:p>
    <w:p>
      <w:pPr>
        <w:spacing w:after="40" w:line="240" w:lineRule="auto"/>
      </w:pPr>
      <w:r>
        <w:rPr>
          <w:rFonts w:ascii="Georgia" w:hAnsi="Georgia" w:eastAsia="Georgia"/>
          <w:b w:val="0"/>
          <w:sz w:val="22"/>
        </w:rPr>
        <w:t>“Send me the number from the air.”</w:t>
      </w:r>
    </w:p>
    <w:p>
      <w:pPr>
        <w:spacing w:after="40" w:line="240" w:lineRule="auto"/>
      </w:pPr>
      <w:r>
        <w:rPr>
          <w:rFonts w:ascii="Georgia" w:hAnsi="Georgia" w:eastAsia="Georgia"/>
          <w:b w:val="0"/>
          <w:sz w:val="22"/>
        </w:rPr>
        <w:t>“You want to be annoyed in Munich.”</w:t>
      </w:r>
    </w:p>
    <w:p>
      <w:pPr>
        <w:spacing w:after="160" w:line="240" w:lineRule="auto"/>
      </w:pPr>
      <w:r>
        <w:rPr>
          <w:rFonts w:ascii="Georgia" w:hAnsi="Georgia" w:eastAsia="Georgia"/>
          <w:b w:val="0"/>
          <w:sz w:val="22"/>
        </w:rPr>
        <w:t>“I am counting on it. You will be about ten billionths of a second older than the rest of us by the time you land, and I shall be the only person in Bavaria who knows. That is an exclusive sort of annoyance. One does not get it from just anybody.”</w:t>
      </w:r>
    </w:p>
    <w:p>
      <w:pPr>
        <w:spacing w:after="40" w:line="240" w:lineRule="auto"/>
      </w:pPr>
      <w:r>
        <w:rPr>
          <w:rFonts w:ascii="Georgia" w:hAnsi="Georgia" w:eastAsia="Georgia"/>
          <w:b w:val="0"/>
          <w:sz w:val="22"/>
        </w:rPr>
        <w:t>“Then I’ll send it.”</w:t>
      </w:r>
    </w:p>
    <w:p>
      <w:pPr>
        <w:spacing w:after="160" w:line="240" w:lineRule="auto"/>
      </w:pPr>
      <w:r>
        <w:rPr>
          <w:rFonts w:ascii="Georgia" w:hAnsi="Georgia" w:eastAsia="Georgia"/>
          <w:b w:val="0"/>
          <w:sz w:val="22"/>
        </w:rPr>
        <w:t>She made it as she made most decisions, once, and put the itinerary back in her handbag, under the face-down photograph. Neither of them looked surprised. Trevor, standing slightly to one side with his hands in his pockets, seemed to have been shown a second procedure he did not have, and was trying to work out where in the manual it had been all this time.</w:t>
      </w:r>
    </w:p>
    <w:p>
      <w:pPr>
        <w:spacing w:after="40" w:line="240" w:lineRule="auto"/>
      </w:pPr>
      <w:r>
        <w:rPr>
          <w:rFonts w:ascii="Georgia" w:hAnsi="Georgia" w:eastAsia="Georgia"/>
          <w:b w:val="0"/>
          <w:sz w:val="22"/>
        </w:rPr>
        <w:t xml:space="preserve">“Lost property,” said Derek.</w:t>
      </w:r>
    </w:p>
    <w:p>
      <w:pPr>
        <w:spacing w:after="40" w:line="240" w:lineRule="auto"/>
      </w:pPr>
      <w:r>
        <w:rPr>
          <w:rFonts w:ascii="Georgia" w:hAnsi="Georgia" w:eastAsia="Georgia"/>
          <w:b w:val="0"/>
          <w:sz w:val="22"/>
        </w:rPr>
        <w:t>“Why lost property?”</w:t>
      </w:r>
    </w:p>
    <w:p>
      <w:pPr>
        <w:spacing w:after="40" w:line="240" w:lineRule="auto"/>
      </w:pPr>
      <w:r>
        <w:rPr>
          <w:rFonts w:ascii="Georgia" w:hAnsi="Georgia" w:eastAsia="Georgia"/>
          <w:b w:val="0"/>
          <w:sz w:val="22"/>
        </w:rPr>
        <w:t>“Because if a station has anything that doesn’t belong to it, that’s where it keeps it.”</w:t>
      </w:r>
    </w:p>
    <w:p>
      <w:pPr>
        <w:spacing w:after="160" w:line="240" w:lineRule="auto"/>
      </w:pPr>
      <w:r>
        <w:rPr>
          <w:rFonts w:ascii="Georgia" w:hAnsi="Georgia" w:eastAsia="Georgia"/>
          <w:b w:val="0"/>
          <w:sz w:val="22"/>
        </w:rPr>
        <w:t>Lost property, at Paddington, was a window and a man who had already decided their problem was not his. His moustache had once meant to be a better one, and had settled. He was not Pendleton, who had spent decades refining the art of a form being in another building. This man was merely tired. He had the tiredness of someone who had spent twenty years being handed umbrellas by people who were sure they had left a violin.</w:t>
      </w:r>
    </w:p>
    <w:p>
      <w:pPr>
        <w:spacing w:after="160" w:line="240" w:lineRule="auto"/>
      </w:pPr>
      <w:r>
        <w:rPr>
          <w:rFonts w:ascii="Georgia" w:hAnsi="Georgia" w:eastAsia="Georgia"/>
          <w:b w:val="0"/>
          <w:sz w:val="22"/>
        </w:rPr>
        <w:t>“Bureau,” Penny said, and laid nothing on the counter, because they had nothing he was obliged to take.</w:t>
      </w:r>
    </w:p>
    <w:p>
      <w:pPr>
        <w:spacing w:after="160" w:line="240" w:lineRule="auto"/>
      </w:pPr>
      <w:r>
        <w:rPr>
          <w:rFonts w:ascii="Georgia" w:hAnsi="Georgia" w:eastAsia="Georgia"/>
          <w:b w:val="0"/>
          <w:sz w:val="22"/>
        </w:rPr>
        <w:t>He considered them for a while. Then, resigned to an answer that had arrived before the question finished, he pulled a slip from a wire tray at his elbow. The heading was theirs.</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Under it: CASE STATUS: ALREADY OCCURRED.</w:t>
      </w:r>
    </w:p>
    <w:p>
      <w:pPr>
        <w:spacing w:after="160" w:line="240" w:lineRule="auto"/>
      </w:pPr>
      <w:r>
        <w:rPr>
          <w:rFonts w:ascii="Georgia" w:hAnsi="Georgia" w:eastAsia="Georgia"/>
          <w:b w:val="0"/>
          <w:sz w:val="22"/>
        </w:rPr>
        <w:t>Under that, yesterday’s date. Sunday. An act, typed in the same flat capitals as the sheet in Derek’s pocket: OPENING THE DOOR. Two times, in a hand that was not theirs: small, upright, careful, like someone who did not expect to be believed. 18:00. 18:17.</w:t>
      </w:r>
    </w:p>
    <w:p>
      <w:pPr>
        <w:spacing w:after="160" w:line="240" w:lineRule="auto"/>
      </w:pPr>
      <w:r>
        <w:rPr>
          <w:rFonts w:ascii="Georgia" w:hAnsi="Georgia" w:eastAsia="Georgia"/>
          <w:b w:val="0"/>
          <w:sz w:val="22"/>
        </w:rPr>
        <w:t>And at the bottom, in the typewriter’s capitals again:</w:t>
      </w:r>
    </w:p>
    <w:p>
      <w:pPr>
        <w:spacing w:after="160" w:line="240" w:lineRule="auto"/>
      </w:pPr>
      <w:r>
        <w:rPr>
          <w:rFonts w:ascii="Georgia" w:hAnsi="Georgia" w:eastAsia="Georgia"/>
          <w:b w:val="0"/>
          <w:sz w:val="22"/>
        </w:rPr>
        <w:t>PLEASE NOTE: THIS WARNING WAS SEVENTEEN MINUTES LATE.</w:t>
      </w:r>
    </w:p>
    <w:p>
      <w:pPr>
        <w:spacing w:after="40" w:line="240" w:lineRule="auto"/>
      </w:pPr>
      <w:r>
        <w:rPr>
          <w:rFonts w:ascii="Georgia" w:hAnsi="Georgia" w:eastAsia="Georgia"/>
          <w:b w:val="0"/>
          <w:sz w:val="22"/>
        </w:rPr>
        <w:t>“We weren’t here on Sunday.”</w:t>
      </w:r>
    </w:p>
    <w:p>
      <w:pPr>
        <w:spacing w:after="160" w:line="240" w:lineRule="auto"/>
      </w:pPr>
      <w:r>
        <w:rPr>
          <w:rFonts w:ascii="Georgia" w:hAnsi="Georgia" w:eastAsia="Georgia"/>
          <w:b w:val="0"/>
          <w:sz w:val="22"/>
        </w:rPr>
        <w:t>“No one is saying you were.” The man slid the slip across the counter with one finger, as if it might stick. “It was in the tray this morning. Nobody handed it in. Nobody’s come for it. I don’t file metaphysics. I file objects people pretend they meant to come back for.”</w:t>
      </w:r>
    </w:p>
    <w:p>
      <w:pPr>
        <w:spacing w:after="40" w:line="240" w:lineRule="auto"/>
      </w:pPr>
      <w:r>
        <w:rPr>
          <w:rFonts w:ascii="Georgia" w:hAnsi="Georgia" w:eastAsia="Georgia"/>
          <w:b w:val="0"/>
          <w:sz w:val="22"/>
        </w:rPr>
        <w:t>“Is this your form?”</w:t>
      </w:r>
    </w:p>
    <w:p>
      <w:pPr>
        <w:spacing w:after="160" w:line="240" w:lineRule="auto"/>
      </w:pPr>
      <w:r>
        <w:rPr>
          <w:rFonts w:ascii="Georgia" w:hAnsi="Georgia" w:eastAsia="Georgia"/>
          <w:b w:val="0"/>
          <w:sz w:val="22"/>
        </w:rPr>
        <w:t>Pendleton would have asked it with sorrow, Derek thought. Penny asked it without.</w:t>
      </w:r>
    </w:p>
    <w:p>
      <w:pPr>
        <w:spacing w:after="40" w:line="240" w:lineRule="auto"/>
      </w:pPr>
      <w:r>
        <w:rPr>
          <w:rFonts w:ascii="Georgia" w:hAnsi="Georgia" w:eastAsia="Georgia"/>
          <w:b w:val="0"/>
          <w:sz w:val="22"/>
        </w:rPr>
        <w:t>“It is not anyone’s form,” the man said. “Take it off my counter.”</w:t>
      </w:r>
    </w:p>
    <w:p>
      <w:pPr>
        <w:spacing w:after="160" w:line="240" w:lineRule="auto"/>
      </w:pPr>
      <w:r>
        <w:rPr>
          <w:rFonts w:ascii="Georgia" w:hAnsi="Georgia" w:eastAsia="Georgia"/>
          <w:b w:val="0"/>
          <w:sz w:val="22"/>
        </w:rPr>
        <w:t>They took it off his counter.</w:t>
      </w:r>
    </w:p>
    <w:p>
      <w:pPr>
        <w:spacing w:after="160" w:line="240" w:lineRule="auto"/>
      </w:pPr>
      <w:r>
        <w:rPr>
          <w:rFonts w:ascii="Georgia" w:hAnsi="Georgia" w:eastAsia="Georgia"/>
          <w:b w:val="0"/>
          <w:sz w:val="22"/>
        </w:rPr>
        <w:t>On the concourse, under the board and beside a bench that was mostly pigeon, Weinstein held the Sunday slip next to Trevor’s envelope with the capitals on it. He held them as he held patent drawings in Schwabing, one in each hand, at arm’s length, as if the truth were a matter of focal distance.</w:t>
      </w:r>
    </w:p>
    <w:p>
      <w:pPr>
        <w:spacing w:after="160" w:line="240" w:lineRule="auto"/>
      </w:pPr>
      <w:r>
        <w:rPr>
          <w:rFonts w:ascii="Georgia" w:hAnsi="Georgia" w:eastAsia="Georgia"/>
          <w:b w:val="0"/>
          <w:sz w:val="22"/>
        </w:rPr>
        <w:t>Trevor read them both twice. Then he said what Derek had known he was going to say from the moment the slip came out of the tray.</w:t>
      </w:r>
    </w:p>
    <w:p>
      <w:pPr>
        <w:spacing w:after="40" w:line="240" w:lineRule="auto"/>
      </w:pPr>
      <w:r>
        <w:rPr>
          <w:rFonts w:ascii="Georgia" w:hAnsi="Georgia" w:eastAsia="Georgia"/>
          <w:b w:val="0"/>
          <w:sz w:val="22"/>
        </w:rPr>
        <w:t>“Seventeen and seventeen.”</w:t>
      </w:r>
    </w:p>
    <w:p>
      <w:pPr>
        <w:spacing w:after="40" w:line="240" w:lineRule="auto"/>
      </w:pPr>
      <w:r>
        <w:rPr>
          <w:rFonts w:ascii="Georgia" w:hAnsi="Georgia" w:eastAsia="Georgia"/>
          <w:b w:val="0"/>
          <w:sz w:val="22"/>
        </w:rPr>
        <w:t>“No,” Penny said.</w:t>
      </w:r>
    </w:p>
    <w:p>
      <w:pPr>
        <w:spacing w:after="40" w:line="240" w:lineRule="auto"/>
      </w:pPr>
      <w:r>
        <w:rPr>
          <w:rFonts w:ascii="Georgia" w:hAnsi="Georgia" w:eastAsia="Georgia"/>
          <w:b w:val="0"/>
          <w:sz w:val="22"/>
        </w:rPr>
        <w:t>“I haven’t said anything else yet.”</w:t>
      </w:r>
    </w:p>
    <w:p>
      <w:pPr>
        <w:spacing w:after="160" w:line="240" w:lineRule="auto"/>
      </w:pPr>
      <w:r>
        <w:rPr>
          <w:rFonts w:ascii="Georgia" w:hAnsi="Georgia" w:eastAsia="Georgia"/>
          <w:b w:val="0"/>
          <w:sz w:val="22"/>
        </w:rPr>
        <w:t>“You were going to. You were going to say it’s a signature. You were going to say the seventeens are talking to each other and we should listen. The last case was fond of the number. I’m not.”</w:t>
      </w:r>
    </w:p>
    <w:p>
      <w:pPr>
        <w:spacing w:after="40" w:line="240" w:lineRule="auto"/>
      </w:pPr>
      <w:r>
        <w:rPr>
          <w:rFonts w:ascii="Georgia" w:hAnsi="Georgia" w:eastAsia="Georgia"/>
          <w:b w:val="0"/>
          <w:sz w:val="22"/>
        </w:rPr>
        <w:t>“It’s the same number.”</w:t>
      </w:r>
    </w:p>
    <w:p>
      <w:pPr>
        <w:spacing w:after="160" w:line="240" w:lineRule="auto"/>
      </w:pPr>
      <w:r>
        <w:rPr>
          <w:rFonts w:ascii="Georgia" w:hAnsi="Georgia" w:eastAsia="Georgia"/>
          <w:b w:val="0"/>
          <w:sz w:val="22"/>
        </w:rPr>
        <w:t>“It’s the same numeral. Look at what it’s counting.” She took the slip out of Weinstein’s hand, which no one else would have dared. “Sunday is a notice at 18:17 for an opening at 18:00. That gap is the warning arriving after the act. Somebody opened a door, and seventeen minutes later a piece of paper said please don’t. That’s a miss. That’s how late a warning can be. Today we finished reading at 10:22. That seventeen is how long we stood there. Same numeral. Not the same gap.” She put the slip back, precisely, into Weinstein’s fingers. “And this slip could be the previous warning. The back of this morning’s sheet might be pointing at Sunday. We have not found where that sentence came from yet.”</w:t>
      </w:r>
    </w:p>
    <w:p>
      <w:pPr>
        <w:spacing w:after="160" w:line="240" w:lineRule="auto"/>
      </w:pPr>
      <w:r>
        <w:rPr>
          <w:rFonts w:ascii="Georgia" w:hAnsi="Georgia" w:eastAsia="Georgia"/>
          <w:b w:val="0"/>
          <w:sz w:val="22"/>
        </w:rPr>
        <w:t>Trevor glanced from the slip to his envelope and back, and Derek watched him take the glasses off and put them on again, which in Trevor meant a theory being lowered gently into the ground.</w:t>
      </w:r>
    </w:p>
    <w:p>
      <w:pPr>
        <w:spacing w:after="160" w:line="240" w:lineRule="auto"/>
      </w:pPr>
      <w:r>
        <w:rPr>
          <w:rFonts w:ascii="Georgia" w:hAnsi="Georgia" w:eastAsia="Georgia"/>
          <w:b w:val="0"/>
          <w:sz w:val="22"/>
        </w:rPr>
        <w:t>“It says the previous warning was sent too late. And it was. By seventeen minutes. It’s written on it.”</w:t>
      </w:r>
    </w:p>
    <w:p>
      <w:pPr>
        <w:spacing w:after="40" w:line="240" w:lineRule="auto"/>
      </w:pPr>
      <w:r>
        <w:rPr>
          <w:rFonts w:ascii="Georgia" w:hAnsi="Georgia" w:eastAsia="Georgia"/>
          <w:b w:val="0"/>
          <w:sz w:val="22"/>
        </w:rPr>
        <w:t>“It’s the only honest thing on it.”</w:t>
      </w:r>
    </w:p>
    <w:p>
      <w:pPr>
        <w:spacing w:after="160" w:line="240" w:lineRule="auto"/>
      </w:pPr>
      <w:r>
        <w:rPr>
          <w:rFonts w:ascii="Georgia" w:hAnsi="Georgia" w:eastAsia="Georgia"/>
          <w:b w:val="0"/>
          <w:sz w:val="22"/>
        </w:rPr>
        <w:t xml:space="preserve">“The sign on Sunday is late,” Weinstein said. “That is clean. Today’s voice is late too, by an amount nobody wrote down. That is less clean, and it will have to do.”</w:t>
      </w:r>
    </w:p>
    <w:p>
      <w:pPr>
        <w:spacing w:after="160" w:line="240" w:lineRule="auto"/>
      </w:pPr>
      <w:r>
        <w:rPr>
          <w:rFonts w:ascii="Georgia" w:hAnsi="Georgia" w:eastAsia="Georgia"/>
          <w:b w:val="0"/>
          <w:sz w:val="22"/>
        </w:rPr>
        <w:t>Trevor had his pencil out. He was doing, Derek saw, the thing Trevor did when a number had been taken away from him: he was finding out exactly what it had been worth.</w:t>
      </w:r>
    </w:p>
    <w:p>
      <w:pPr>
        <w:spacing w:after="160" w:line="240" w:lineRule="auto"/>
      </w:pPr>
      <w:r>
        <w:rPr>
          <w:rFonts w:ascii="Georgia" w:hAnsi="Georgia" w:eastAsia="Georgia"/>
          <w:b w:val="0"/>
          <w:sz w:val="22"/>
        </w:rPr>
        <w:t xml:space="preserve">“So the second one isn’t about the sender at all,” he said. “It’s about us. It’s how long it takes four people to read a sheet of paper.”</w:t>
      </w:r>
    </w:p>
    <w:p>
      <w:pPr>
        <w:spacing w:after="40" w:line="240" w:lineRule="auto"/>
      </w:pPr>
      <w:r>
        <w:rPr>
          <w:rFonts w:ascii="Georgia" w:hAnsi="Georgia" w:eastAsia="Georgia"/>
          <w:b w:val="0"/>
          <w:sz w:val="22"/>
        </w:rPr>
        <w:t xml:space="preserve">“Four people and a frightened one,” said Penny.</w:t>
      </w:r>
    </w:p>
    <w:p>
      <w:pPr>
        <w:spacing w:after="40" w:line="240" w:lineRule="auto"/>
      </w:pPr>
      <w:r>
        <w:rPr>
          <w:rFonts w:ascii="Georgia" w:hAnsi="Georgia" w:eastAsia="Georgia"/>
          <w:b w:val="0"/>
          <w:sz w:val="22"/>
        </w:rPr>
        <w:t>“I wasn’t frightened.”</w:t>
      </w:r>
    </w:p>
    <w:p>
      <w:pPr>
        <w:spacing w:after="40" w:line="240" w:lineRule="auto"/>
      </w:pPr>
      <w:r>
        <w:rPr>
          <w:rFonts w:ascii="Georgia" w:hAnsi="Georgia" w:eastAsia="Georgia"/>
          <w:b w:val="0"/>
          <w:sz w:val="22"/>
        </w:rPr>
        <w:t>“I meant Derek.”</w:t>
      </w:r>
    </w:p>
    <w:p>
      <w:pPr>
        <w:spacing w:after="160" w:line="240" w:lineRule="auto"/>
      </w:pPr>
      <w:r>
        <w:rPr>
          <w:rFonts w:ascii="Georgia" w:hAnsi="Georgia" w:eastAsia="Georgia"/>
          <w:b w:val="0"/>
          <w:sz w:val="22"/>
        </w:rPr>
        <w:t>Derek had not spoken since the slip. He was standing a little apart from them, watching the departure board as if it might put a child on it.</w:t>
      </w:r>
    </w:p>
    <w:p>
      <w:pPr>
        <w:spacing w:after="160" w:line="240" w:lineRule="auto"/>
      </w:pPr>
      <w:r>
        <w:rPr>
          <w:rFonts w:ascii="Georgia" w:hAnsi="Georgia" w:eastAsia="Georgia"/>
          <w:b w:val="0"/>
          <w:sz w:val="22"/>
        </w:rPr>
        <w:t>It did not put a child on it. It put cities on it, one after another, in the patient white of a public service: Reading, Didcot Parkway, Swansea, Penzance. The airport at 16:00. It said nothing about yesterday. It said nothing about anyone he loved. It was, he realised, the first board he had seen all day that was simply doing its job, and he could have kissed it, and he would have been arrested, and Tuppence would have heard about it before the police did.</w:t>
      </w:r>
    </w:p>
    <w:p>
      <w:pPr>
        <w:spacing w:after="160" w:line="240" w:lineRule="auto"/>
      </w:pPr>
      <w:r>
        <w:rPr>
          <w:rFonts w:ascii="Georgia" w:hAnsi="Georgia" w:eastAsia="Georgia"/>
          <w:b w:val="0"/>
          <w:sz w:val="22"/>
        </w:rPr>
        <w:t xml:space="preserve">“It’s a train station,” Penny said, at his elbow. “It’s only allowed to be a train station.”</w:t>
      </w:r>
    </w:p>
    <w:p>
      <w:pPr>
        <w:spacing w:after="40" w:line="240" w:lineRule="auto"/>
      </w:pPr>
      <w:r>
        <w:rPr>
          <w:rFonts w:ascii="Georgia" w:hAnsi="Georgia" w:eastAsia="Georgia"/>
          <w:b w:val="0"/>
          <w:sz w:val="22"/>
        </w:rPr>
        <w:t>“I know.”</w:t>
      </w:r>
    </w:p>
    <w:p>
      <w:pPr>
        <w:spacing w:after="40" w:line="240" w:lineRule="auto"/>
      </w:pPr>
      <w:r>
        <w:rPr>
          <w:rFonts w:ascii="Georgia" w:hAnsi="Georgia" w:eastAsia="Georgia"/>
          <w:b w:val="0"/>
          <w:sz w:val="22"/>
        </w:rPr>
        <w:t>“Then stop reading it like a ransom note.”</w:t>
      </w:r>
    </w:p>
    <w:p>
      <w:pPr>
        <w:spacing w:after="160" w:line="240" w:lineRule="auto"/>
      </w:pPr>
      <w:r>
        <w:rPr>
          <w:rFonts w:ascii="Georgia" w:hAnsi="Georgia" w:eastAsia="Georgia"/>
          <w:b w:val="0"/>
          <w:sz w:val="22"/>
        </w:rPr>
        <w:t>He stopped. Mostly.</w:t>
      </w:r>
    </w:p>
    <w:p>
      <w:pPr>
        <w:spacing w:after="160" w:line="240" w:lineRule="auto"/>
      </w:pPr>
      <w:r>
        <w:rPr>
          <w:rFonts w:ascii="Georgia" w:hAnsi="Georgia" w:eastAsia="Georgia"/>
          <w:b w:val="0"/>
          <w:sz w:val="22"/>
        </w:rPr>
        <w:t>Tabitha had come as far as the pavement and no further. She was exactly where she had said she would be, on Praed Street, by a bollard, and had plainly not moved except to be rained on.</w:t>
      </w:r>
    </w:p>
    <w:p>
      <w:pPr>
        <w:spacing w:after="160" w:line="240" w:lineRule="auto"/>
      </w:pPr>
      <w:r>
        <w:rPr>
          <w:rFonts w:ascii="Georgia" w:hAnsi="Georgia" w:eastAsia="Georgia"/>
          <w:b w:val="0"/>
          <w:sz w:val="22"/>
        </w:rPr>
        <w:t>She did not ask what the slip said. She asked him.</w:t>
      </w:r>
    </w:p>
    <w:p>
      <w:pPr>
        <w:spacing w:after="40" w:line="240" w:lineRule="auto"/>
      </w:pPr>
      <w:r>
        <w:rPr>
          <w:rFonts w:ascii="Georgia" w:hAnsi="Georgia" w:eastAsia="Georgia"/>
          <w:b w:val="0"/>
          <w:sz w:val="22"/>
        </w:rPr>
        <w:t>“Say it here. Not in a doorway. Doorways have started lying.”</w:t>
      </w:r>
    </w:p>
    <w:p>
      <w:pPr>
        <w:spacing w:after="160" w:line="240" w:lineRule="auto"/>
      </w:pPr>
      <w:r>
        <w:rPr>
          <w:rFonts w:ascii="Georgia" w:hAnsi="Georgia" w:eastAsia="Georgia"/>
          <w:b w:val="0"/>
          <w:sz w:val="22"/>
        </w:rPr>
        <w:t>He had not planned it. He had been planning, if anything, the opposite: some later evening, some other door, a better sentence with more architecture in it. He found that the morning had removed his architecture along with his door.</w:t>
      </w:r>
    </w:p>
    <w:p>
      <w:pPr>
        <w:spacing w:after="160" w:line="240" w:lineRule="auto"/>
      </w:pPr>
      <w:r>
        <w:rPr>
          <w:rFonts w:ascii="Georgia" w:hAnsi="Georgia" w:eastAsia="Georgia"/>
          <w:b w:val="0"/>
          <w:sz w:val="22"/>
        </w:rPr>
        <w:t>“The shut evenings were me wanting you in the room. I still want that. The door can stay open. I want you there anyway.”</w:t>
      </w:r>
    </w:p>
    <w:p>
      <w:pPr>
        <w:spacing w:after="160" w:line="240" w:lineRule="auto"/>
      </w:pPr>
      <w:r>
        <w:rPr>
          <w:rFonts w:ascii="Georgia" w:hAnsi="Georgia" w:eastAsia="Georgia"/>
          <w:b w:val="0"/>
          <w:sz w:val="22"/>
        </w:rPr>
        <w:t>A bus went past. Somebody’s suitcase wheel shrieked. A pigeon considered them and moved on, unpersuaded.</w:t>
      </w:r>
    </w:p>
    <w:p>
      <w:pPr>
        <w:spacing w:after="40" w:line="240" w:lineRule="auto"/>
      </w:pPr>
      <w:r>
        <w:rPr>
          <w:rFonts w:ascii="Georgia" w:hAnsi="Georgia" w:eastAsia="Georgia"/>
          <w:b w:val="0"/>
          <w:sz w:val="22"/>
        </w:rPr>
        <w:t>“That’s the sentence,” Tabitha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“Keep it. I’m still not a platform.”</w:t>
      </w:r>
    </w:p>
    <w:p>
      <w:pPr>
        <w:spacing w:after="40" w:line="240" w:lineRule="auto"/>
      </w:pPr>
      <w:r>
        <w:rPr>
          <w:rFonts w:ascii="Georgia" w:hAnsi="Georgia" w:eastAsia="Georgia"/>
          <w:b w:val="0"/>
          <w:sz w:val="22"/>
        </w:rPr>
        <w:t>“You’re not a platform.”</w:t>
      </w:r>
    </w:p>
    <w:p>
      <w:pPr>
        <w:spacing w:after="160" w:line="240" w:lineRule="auto"/>
      </w:pPr>
      <w:r>
        <w:rPr>
          <w:rFonts w:ascii="Georgia" w:hAnsi="Georgia" w:eastAsia="Georgia"/>
          <w:b w:val="0"/>
          <w:sz w:val="22"/>
        </w:rPr>
        <w:t>“Good. Then you can go back in there and do your sums, and I’ll be here when you come out, and it will still be the sentence.”</w:t>
      </w:r>
    </w:p>
    <w:p>
      <w:pPr>
        <w:spacing w:after="160" w:line="240" w:lineRule="auto"/>
      </w:pPr>
      <w:r>
        <w:rPr>
          <w:rFonts w:ascii="Georgia" w:hAnsi="Georgia" w:eastAsia="Georgia"/>
          <w:b w:val="0"/>
          <w:sz w:val="22"/>
        </w:rPr>
        <w:t>She stayed on the pavement. He went back inside with the slip, which was a worse kind of courage, and she let him, which was the same kind.</w:t>
      </w:r>
    </w:p>
    <w:p>
      <w:pPr>
        <w:spacing w:after="160" w:line="240" w:lineRule="auto"/>
      </w:pPr>
      <w:r>
        <w:rPr>
          <w:rFonts w:ascii="Georgia" w:hAnsi="Georgia" w:eastAsia="Georgia"/>
          <w:b w:val="0"/>
          <w:sz w:val="22"/>
        </w:rPr>
        <w:t>Rule: A number that measures one gap does not measure another just because it is the same number.</w:t>
      </w:r>
    </w:p>
    <w:p>
      <w:pPr>
        <w:spacing w:after="160" w:line="240" w:lineRule="auto"/>
      </w:pPr>
      <w:hyperlink w:anchor="lesson_3">
        <w:r>
          <w:rPr>
            <w:rFonts w:ascii="Georgia" w:hAnsi="Georgia"/>
            <w:sz w:val="22"/>
            <w:color w:val="0563C1"/>
            <w:u w:val="single"/>
          </w:rPr>
          <w:t xml:space="preserve">-&gt; Lesson for this chapter: 3</w:t>
        </w:r>
      </w:hyperlink>
    </w:p>
    <w:p>
      <w:bookmarkStart w:id="6" w:name="chapter_6"/>
      <w:pPr>
        <w:pStyle w:val="Heading1"/>
        <w:keepNext/>
        <w:pageBreakBefore/>
        <w:spacing w:before="320" w:after="200"/>
        <w:jc w:val="center"/>
      </w:pPr>
      <w:r>
        <w:rPr>
          <w:rFonts w:ascii="Amazon Ember" w:hAnsi="Amazon Ember" w:eastAsia="Amazon Ember"/>
          <w:b/>
          <w:color w:val="0C447C"/>
          <w:sz w:val="36"/>
        </w:rPr>
        <w:t>Chapter 6</w:t>
      </w:r>
      <w:bookmarkEnd w:id="6"/>
    </w:p>
    <w:p>
      <w:pPr>
        <w:spacing w:before="320" w:after="200"/>
        <w:jc w:val="center"/>
      </w:pPr>
      <w:r>
        <w:rPr>
          <w:rFonts w:ascii="Amazon Ember" w:hAnsi="Amazon Ember" w:eastAsia="Amazon Ember"/>
          <w:b/>
          <w:color w:val="0C447C"/>
          <w:sz w:val="36"/>
        </w:rPr>
        <w:t>Two Times, No Third Person</w:t>
      </w:r>
    </w:p>
    <w:p>
      <w:pPr>
        <w:spacing w:after="160" w:line="240" w:lineRule="auto"/>
      </w:pPr>
      <w:r>
        <w:rPr>
          <w:rFonts w:ascii="Georgia" w:hAnsi="Georgia" w:eastAsia="Georgia"/>
          <w:b w:val="0"/>
          <w:sz w:val="22"/>
        </w:rPr>
        <w:t>They made the calls from the bench that was mostly pigeon, because it was the only seat on the concourse with a view of both the departure board and the street door, and Derek wanted both in sight: the honest board, and the pavement where Tabitha was.</w:t>
      </w:r>
    </w:p>
    <w:p>
      <w:pPr>
        <w:spacing w:after="160" w:line="240" w:lineRule="auto"/>
      </w:pPr>
      <w:r>
        <w:rPr>
          <w:rFonts w:ascii="Georgia" w:hAnsi="Georgia" w:eastAsia="Georgia"/>
          <w:b w:val="0"/>
          <w:sz w:val="22"/>
        </w:rPr>
        <w:t>Herbert Matkowski answered on the second ring, as if the telephone were a blackboard he intended to keep clean.</w:t>
      </w:r>
    </w:p>
    <w:p>
      <w:pPr>
        <w:spacing w:after="40" w:line="240" w:lineRule="auto"/>
      </w:pPr>
      <w:r>
        <w:rPr>
          <w:rFonts w:ascii="Georgia" w:hAnsi="Georgia" w:eastAsia="Georgia"/>
          <w:b w:val="0"/>
          <w:sz w:val="22"/>
        </w:rPr>
        <w:t>“Matkowski.”</w:t>
      </w:r>
    </w:p>
    <w:p>
      <w:pPr>
        <w:spacing w:after="40" w:line="240" w:lineRule="auto"/>
      </w:pPr>
      <w:r>
        <w:rPr>
          <w:rFonts w:ascii="Georgia" w:hAnsi="Georgia" w:eastAsia="Georgia"/>
          <w:b w:val="0"/>
          <w:sz w:val="22"/>
        </w:rPr>
        <w:t>“It’s Derek Gent. In London.”</w:t>
      </w:r>
    </w:p>
    <w:p>
      <w:pPr>
        <w:spacing w:after="160" w:line="240" w:lineRule="auto"/>
      </w:pPr>
      <w:r>
        <w:rPr>
          <w:rFonts w:ascii="Georgia" w:hAnsi="Georgia" w:eastAsia="Georgia"/>
          <w:b w:val="0"/>
          <w:sz w:val="22"/>
        </w:rPr>
        <w:t>“I know where you are. Alfred told me on Saturday that he was staying in London until Monday to be polite, and I told him he had never in his life been polite for three days together, and that something would happen to rescue him. What has happened to rescue him?”</w:t>
      </w:r>
    </w:p>
    <w:p>
      <w:pPr>
        <w:spacing w:after="160" w:line="240" w:lineRule="auto"/>
      </w:pPr>
      <w:r>
        <w:rPr>
          <w:rFonts w:ascii="Georgia" w:hAnsi="Georgia" w:eastAsia="Georgia"/>
          <w:b w:val="0"/>
          <w:sz w:val="22"/>
        </w:rPr>
        <w:t>Derek told him. It came out in the order the morning had taught him: Sunday’s slip, the sheet, the door, the voice, and two seventeens that were not the same.</w:t>
      </w:r>
    </w:p>
    <w:p>
      <w:pPr>
        <w:spacing w:after="160" w:line="240" w:lineRule="auto"/>
      </w:pPr>
      <w:r>
        <w:rPr>
          <w:rFonts w:ascii="Georgia" w:hAnsi="Georgia" w:eastAsia="Georgia"/>
          <w:b w:val="0"/>
          <w:sz w:val="22"/>
        </w:rPr>
        <w:t>There was a silence on the line. It was not an empty silence. It was the silence of a man drawing something.</w:t>
      </w:r>
    </w:p>
    <w:p>
      <w:pPr>
        <w:spacing w:after="160" w:line="240" w:lineRule="auto"/>
      </w:pPr>
      <w:r>
        <w:rPr>
          <w:rFonts w:ascii="Georgia" w:hAnsi="Georgia" w:eastAsia="Georgia"/>
          <w:b w:val="0"/>
          <w:sz w:val="22"/>
        </w:rPr>
        <w:t xml:space="preserve">“That is a coordinate. You have stopped enjoying the wrong order.”</w:t>
      </w:r>
    </w:p>
    <w:p>
      <w:pPr>
        <w:spacing w:after="40" w:line="240" w:lineRule="auto"/>
      </w:pPr>
      <w:r>
        <w:rPr>
          <w:rFonts w:ascii="Georgia" w:hAnsi="Georgia" w:eastAsia="Georgia"/>
          <w:b w:val="0"/>
          <w:sz w:val="22"/>
        </w:rPr>
        <w:t>“We weren’t enjoying it.”</w:t>
      </w:r>
    </w:p>
    <w:p>
      <w:pPr>
        <w:spacing w:after="160" w:line="240" w:lineRule="auto"/>
      </w:pPr>
      <w:r>
        <w:rPr>
          <w:rFonts w:ascii="Georgia" w:hAnsi="Georgia" w:eastAsia="Georgia"/>
          <w:b w:val="0"/>
          <w:sz w:val="22"/>
        </w:rPr>
        <w:t>“Alfred was enjoying it. I could hear him enjoying it from here.” A pause, in which, Derek suspected, a ruler was laid carefully along a line. “Mr Gent, I will tell you what I have drawn, and then I will go back to my afternoon. Your office has a history. It goes up the page, one line, because your office does not go anywhere. Everything that happened in it this morning is a point on that line. The sheet is a point. The door is a point. The voice is a point. They are on one line, and one line has one order. You do not need me to give you the order. You need a pencil.”</w:t>
      </w:r>
    </w:p>
    <w:p>
      <w:pPr>
        <w:spacing w:after="40" w:line="240" w:lineRule="auto"/>
      </w:pPr>
      <w:r>
        <w:rPr>
          <w:rFonts w:ascii="Georgia" w:hAnsi="Georgia" w:eastAsia="Georgia"/>
          <w:b w:val="0"/>
          <w:sz w:val="22"/>
        </w:rPr>
        <w:t>“And the train?”</w:t>
      </w:r>
    </w:p>
    <w:p>
      <w:pPr>
        <w:spacing w:after="160" w:line="240" w:lineRule="auto"/>
      </w:pPr>
      <w:r>
        <w:rPr>
          <w:rFonts w:ascii="Georgia" w:hAnsi="Georgia" w:eastAsia="Georgia"/>
          <w:b w:val="0"/>
          <w:sz w:val="22"/>
        </w:rPr>
        <w:t>“The train is a point you have not reached. It is further up the line. You may or may not put a mark there. That is your business, not geometry’s.”</w:t>
      </w:r>
    </w:p>
    <w:p>
      <w:pPr>
        <w:spacing w:after="40" w:line="240" w:lineRule="auto"/>
      </w:pPr>
      <w:r>
        <w:rPr>
          <w:rFonts w:ascii="Georgia" w:hAnsi="Georgia" w:eastAsia="Georgia"/>
          <w:b w:val="0"/>
          <w:sz w:val="22"/>
        </w:rPr>
        <w:t>“And the form. It wants a date of birth for the sender.”</w:t>
      </w:r>
    </w:p>
    <w:p>
      <w:pPr>
        <w:spacing w:after="160" w:line="240" w:lineRule="auto"/>
      </w:pPr>
      <w:r>
        <w:rPr>
          <w:rFonts w:ascii="Georgia" w:hAnsi="Georgia" w:eastAsia="Georgia"/>
          <w:b w:val="0"/>
          <w:sz w:val="22"/>
        </w:rPr>
        <w:t>“Then the form is asking for the wrong point.” Herbert said it with the satisfaction of a man correcting a student who has written a perfectly good answer to a different question. “A birthday is where a person’s line begins. It tells you nothing about where on that line they did anything. Your sheet was not caused by somebody being born. It was caused, if it was caused, by somebody acting. Ask the form for the act. Acts have times. Births are only the first of them.”</w:t>
      </w:r>
    </w:p>
    <w:p>
      <w:pPr>
        <w:spacing w:after="160" w:line="240" w:lineRule="auto"/>
      </w:pPr>
      <w:r>
        <w:rPr>
          <w:rFonts w:ascii="Georgia" w:hAnsi="Georgia" w:eastAsia="Georgia"/>
          <w:b w:val="0"/>
          <w:sz w:val="22"/>
        </w:rPr>
        <w:t>“Alfred is not enjoying it now,” Derek said, because Weinstein was standing three feet away making a face.</w:t>
      </w:r>
    </w:p>
    <w:p>
      <w:pPr>
        <w:spacing w:after="160" w:line="240" w:lineRule="auto"/>
      </w:pPr>
      <w:r>
        <w:rPr>
          <w:rFonts w:ascii="Georgia" w:hAnsi="Georgia" w:eastAsia="Georgia"/>
          <w:b w:val="0"/>
          <w:sz w:val="22"/>
        </w:rPr>
        <w:t>“Alfred is always enjoying it. It is how I know he has not finished.” A pause, in which a lifetime of marking Weinstein’s homework considered its options. “If the order is already fixed in one room, you do not need me. You need to stop asking the order to be a person.”</w:t>
      </w:r>
    </w:p>
    <w:p>
      <w:pPr>
        <w:spacing w:after="160" w:line="240" w:lineRule="auto"/>
      </w:pPr>
      <w:r>
        <w:rPr>
          <w:rFonts w:ascii="Georgia" w:hAnsi="Georgia" w:eastAsia="Georgia"/>
          <w:b w:val="0"/>
          <w:sz w:val="22"/>
        </w:rPr>
        <w:t>He ended the call.</w:t>
      </w:r>
    </w:p>
    <w:p>
      <w:pPr>
        <w:spacing w:after="160" w:line="240" w:lineRule="auto"/>
      </w:pPr>
      <w:r>
        <w:rPr>
          <w:rFonts w:ascii="Georgia" w:hAnsi="Georgia" w:eastAsia="Georgia"/>
          <w:b w:val="0"/>
          <w:sz w:val="22"/>
        </w:rPr>
        <w:t>Weinstein, who had heard his own name twice and the word homework once, took it calmly; he had been graded in public since he was nineteen.</w:t>
      </w:r>
    </w:p>
    <w:p>
      <w:pPr>
        <w:spacing w:after="40" w:line="240" w:lineRule="auto"/>
      </w:pPr>
      <w:r>
        <w:rPr>
          <w:rFonts w:ascii="Georgia" w:hAnsi="Georgia" w:eastAsia="Georgia"/>
          <w:b w:val="0"/>
          <w:sz w:val="22"/>
        </w:rPr>
        <w:t>“He hung up.”</w:t>
      </w:r>
    </w:p>
    <w:p>
      <w:pPr>
        <w:spacing w:after="160" w:line="240" w:lineRule="auto"/>
      </w:pPr>
      <w:r>
        <w:rPr>
          <w:rFonts w:ascii="Georgia" w:hAnsi="Georgia" w:eastAsia="Georgia"/>
          <w:b w:val="0"/>
          <w:sz w:val="22"/>
        </w:rPr>
        <w:t>“He does that when he is right and lazy about the rest. I learned it from him. He thinks he learned the laziness from me. The records are unclear.”</w:t>
      </w:r>
    </w:p>
    <w:p>
      <w:pPr>
        <w:spacing w:after="40" w:line="240" w:lineRule="auto"/>
      </w:pPr>
      <w:r>
        <w:rPr>
          <w:rFonts w:ascii="Georgia" w:hAnsi="Georgia" w:eastAsia="Georgia"/>
          <w:b w:val="0"/>
          <w:sz w:val="22"/>
        </w:rPr>
        <w:t>“He said we need a pencil.”</w:t>
      </w:r>
    </w:p>
    <w:p>
      <w:pPr>
        <w:spacing w:after="160" w:line="240" w:lineRule="auto"/>
      </w:pPr>
      <w:r>
        <w:rPr>
          <w:rFonts w:ascii="Georgia" w:hAnsi="Georgia" w:eastAsia="Georgia"/>
          <w:b w:val="0"/>
          <w:sz w:val="22"/>
        </w:rPr>
        <w:t>“He always says that. He said it to me in nineteen ninety-one about a problem that took me eleven years. He was right, the pencil was what I needed. I had to find out which way up to hold it.” Weinstein sat down on the end of the bench, then remembered that he was not sitting today and stood up again. “Ring Julius. He will refuse to come. Let him. The refusing is where he keeps his best ideas.”</w:t>
      </w:r>
    </w:p>
    <w:p>
      <w:pPr>
        <w:spacing w:after="160" w:line="240" w:lineRule="auto"/>
      </w:pPr>
      <w:r>
        <w:rPr>
          <w:rFonts w:ascii="Georgia" w:hAnsi="Georgia" w:eastAsia="Georgia"/>
          <w:b w:val="0"/>
          <w:sz w:val="22"/>
        </w:rPr>
        <w:t>Julius Barbarian declined the journey in his first sentence, before Derek had suggested it.</w:t>
      </w:r>
    </w:p>
    <w:p>
      <w:pPr>
        <w:spacing w:after="40" w:line="240" w:lineRule="auto"/>
      </w:pPr>
      <w:r>
        <w:rPr>
          <w:rFonts w:ascii="Georgia" w:hAnsi="Georgia" w:eastAsia="Georgia"/>
          <w:b w:val="0"/>
          <w:sz w:val="22"/>
        </w:rPr>
        <w:t>“I am not coming to London to watch you notice before and after.”</w:t>
      </w:r>
    </w:p>
    <w:p>
      <w:pPr>
        <w:spacing w:after="40" w:line="240" w:lineRule="auto"/>
      </w:pPr>
      <w:r>
        <w:rPr>
          <w:rFonts w:ascii="Georgia" w:hAnsi="Georgia" w:eastAsia="Georgia"/>
          <w:b w:val="0"/>
          <w:sz w:val="22"/>
        </w:rPr>
        <w:t>“I wasn’t going to ask you to come.”</w:t>
      </w:r>
    </w:p>
    <w:p>
      <w:pPr>
        <w:spacing w:after="160" w:line="240" w:lineRule="auto"/>
      </w:pPr>
      <w:r>
        <w:rPr>
          <w:rFonts w:ascii="Georgia" w:hAnsi="Georgia" w:eastAsia="Georgia"/>
          <w:b w:val="0"/>
          <w:sz w:val="22"/>
        </w:rPr>
        <w:t>“Everybody is always going to ask me to come. It is the second thing people want from me, after an apology for the first thing I said.” His voice was amused and entirely unhurried. Behind it Derek could hear, faintly, something ticking, and then something else ticking out of step with it, and then a third thing that might have been a clock or might have been a man tapping a spoon to prove a point. “Tell me what you have.”</w:t>
      </w:r>
    </w:p>
    <w:p>
      <w:pPr>
        <w:spacing w:after="160" w:line="240" w:lineRule="auto"/>
      </w:pPr>
      <w:r>
        <w:rPr>
          <w:rFonts w:ascii="Georgia" w:hAnsi="Georgia" w:eastAsia="Georgia"/>
          <w:b w:val="0"/>
          <w:sz w:val="22"/>
        </w:rPr>
        <w:t>Derek went through it for him. Barbarian let him get as far as the slip from lost property, and then interrupted, which Derek had been warned he enjoyed more than agreement.</w:t>
      </w:r>
    </w:p>
    <w:p>
      <w:pPr>
        <w:spacing w:after="160" w:line="240" w:lineRule="auto"/>
      </w:pPr>
      <w:r>
        <w:rPr>
          <w:rFonts w:ascii="Georgia" w:hAnsi="Georgia" w:eastAsia="Georgia"/>
          <w:b w:val="0"/>
          <w:sz w:val="22"/>
        </w:rPr>
        <w:t>“Events are not a substance, Mr Gent. You keep trying to put them in a drawer as if they were cutlery. The relation is the case. Door before voice. Sheet before door. Boarding not yet. You have the relation. It is in your hand, and you are staring past it at the board, hoping the board will be a person.”</w:t>
      </w:r>
    </w:p>
    <w:p>
      <w:pPr>
        <w:spacing w:after="40" w:line="240" w:lineRule="auto"/>
      </w:pPr>
      <w:r>
        <w:rPr>
          <w:rFonts w:ascii="Georgia" w:hAnsi="Georgia" w:eastAsia="Georgia"/>
          <w:b w:val="0"/>
          <w:sz w:val="22"/>
        </w:rPr>
        <w:t>“The board showed a name.”</w:t>
      </w:r>
    </w:p>
    <w:p>
      <w:pPr>
        <w:spacing w:after="160" w:line="240" w:lineRule="auto"/>
      </w:pPr>
      <w:r>
        <w:rPr>
          <w:rFonts w:ascii="Georgia" w:hAnsi="Georgia" w:eastAsia="Georgia"/>
          <w:b w:val="0"/>
          <w:sz w:val="22"/>
        </w:rPr>
        <w:t>“A name is a very small substance. Smaller than a teaspoon. You can stir an entire morning with it and it will still be a name.” The ticking went on behind him. “Boarding has not happened. The door has. That is two. If you want a third event, a sender, a printer, a man in a hat behind a curtain, you are lonely, not scientific.”</w:t>
      </w:r>
    </w:p>
    <w:p>
      <w:pPr>
        <w:spacing w:after="40" w:line="240" w:lineRule="auto"/>
      </w:pPr>
      <w:r>
        <w:rPr>
          <w:rFonts w:ascii="Georgia" w:hAnsi="Georgia" w:eastAsia="Georgia"/>
          <w:b w:val="0"/>
          <w:sz w:val="22"/>
        </w:rPr>
        <w:t>“That’s a hard thing to tell a man whose daughter’s name was on a railway.”</w:t>
      </w:r>
    </w:p>
    <w:p>
      <w:pPr>
        <w:spacing w:after="160" w:line="240" w:lineRule="auto"/>
      </w:pPr>
      <w:r>
        <w:rPr>
          <w:rFonts w:ascii="Georgia" w:hAnsi="Georgia" w:eastAsia="Georgia"/>
          <w:b w:val="0"/>
          <w:sz w:val="22"/>
        </w:rPr>
        <w:t>There was a short pause, and when Barbarian spoke again, the amusement had gone out of his voice and something plainer had come in to replace it.</w:t>
      </w:r>
    </w:p>
    <w:p>
      <w:pPr>
        <w:spacing w:after="160" w:line="240" w:lineRule="auto"/>
      </w:pPr>
      <w:r>
        <w:rPr>
          <w:rFonts w:ascii="Georgia" w:hAnsi="Georgia" w:eastAsia="Georgia"/>
          <w:b w:val="0"/>
          <w:sz w:val="22"/>
        </w:rPr>
        <w:t>“It is. I am sorry. I am still right. The two things are both true, and I have found, at my age, that the second does not make the first go away. Look at the relations, Mr Gent. Look at what she has done and what she has not done. Do not look at the letters. Letters are what people use when they want you to feel something before you know something.”</w:t>
      </w:r>
    </w:p>
    <w:p>
      <w:pPr>
        <w:spacing w:after="40" w:line="240" w:lineRule="auto"/>
      </w:pPr>
      <w:r>
        <w:rPr>
          <w:rFonts w:ascii="Georgia" w:hAnsi="Georgia" w:eastAsia="Georgia"/>
          <w:b w:val="0"/>
          <w:sz w:val="22"/>
        </w:rPr>
        <w:t>“I’ll tell Alfred you said hello.”</w:t>
      </w:r>
    </w:p>
    <w:p>
      <w:pPr>
        <w:spacing w:after="160" w:line="240" w:lineRule="auto"/>
      </w:pPr>
      <w:r>
        <w:rPr>
          <w:rFonts w:ascii="Georgia" w:hAnsi="Georgia" w:eastAsia="Georgia"/>
          <w:b w:val="0"/>
          <w:sz w:val="22"/>
        </w:rPr>
        <w:t>“Tell Alfred he is still very clever and still in a hurry. He will know which half to be offended by. I remain in Munich, where the doors stay doors.”</w:t>
      </w:r>
    </w:p>
    <w:p>
      <w:pPr>
        <w:spacing w:after="160" w:line="240" w:lineRule="auto"/>
      </w:pPr>
      <w:r>
        <w:rPr>
          <w:rFonts w:ascii="Georgia" w:hAnsi="Georgia" w:eastAsia="Georgia"/>
          <w:b w:val="0"/>
          <w:sz w:val="22"/>
        </w:rPr>
        <w:t>“I heard,” Weinstein called, close enough to the phone to be sure he was overheard. “Tell him the hurry has a ticket.”</w:t>
      </w:r>
    </w:p>
    <w:p>
      <w:pPr>
        <w:spacing w:after="40" w:line="240" w:lineRule="auto"/>
      </w:pPr>
      <w:r>
        <w:rPr>
          <w:rFonts w:ascii="Georgia" w:hAnsi="Georgia" w:eastAsia="Georgia"/>
          <w:b w:val="0"/>
          <w:sz w:val="22"/>
        </w:rPr>
        <w:t>“I heard that,” Barbarian said, and rang off, delighted.</w:t>
      </w:r>
    </w:p>
    <w:p>
      <w:pPr>
        <w:spacing w:after="160" w:line="240" w:lineRule="auto"/>
      </w:pPr>
      <w:r>
        <w:rPr>
          <w:rFonts w:ascii="Georgia" w:hAnsi="Georgia" w:eastAsia="Georgia"/>
          <w:b w:val="0"/>
          <w:sz w:val="22"/>
        </w:rPr>
        <w:t>Sherlock came in as Sherlock always came in: not in person. Sherlock was a bottlenose dolphin who had consulted for the Bureau on Case 1047, by methods nobody at the Bureau had ever been able to explain, and who had been paid, at his own insistence, in mackerel.</w:t>
      </w:r>
    </w:p>
    <w:p>
      <w:pPr>
        <w:spacing w:after="160" w:line="240" w:lineRule="auto"/>
      </w:pPr>
      <w:r>
        <w:rPr>
          <w:rFonts w:ascii="Georgia" w:hAnsi="Georgia" w:eastAsia="Georgia"/>
          <w:b w:val="0"/>
          <w:sz w:val="22"/>
        </w:rPr>
        <w:t>Trevor’s phone woke on his knee without being touched. The screen did not show a number; nobody had ever seen Sherlock’s number, and on the Bureau’s books he was still Miscellaneous Marine. A single line of text arrived in the middle of a white screen, the way a stone arrives at the bottom of a pond.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Trevor looked at it.</w:t>
      </w:r>
    </w:p>
    <w:p>
      <w:pPr>
        <w:spacing w:after="40" w:line="240" w:lineRule="auto"/>
      </w:pPr>
      <w:r>
        <w:rPr>
          <w:rFonts w:ascii="Georgia" w:hAnsi="Georgia" w:eastAsia="Georgia"/>
          <w:b w:val="0"/>
          <w:sz w:val="22"/>
        </w:rPr>
        <w:t>“He’s refusing the case.”</w:t>
      </w:r>
    </w:p>
    <w:p>
      <w:pPr>
        <w:spacing w:after="40" w:line="240" w:lineRule="auto"/>
      </w:pPr>
      <w:r>
        <w:rPr>
          <w:rFonts w:ascii="Georgia" w:hAnsi="Georgia" w:eastAsia="Georgia"/>
          <w:b w:val="0"/>
          <w:sz w:val="22"/>
        </w:rPr>
        <w:t>“He can’t refuse the case,” Derek said. “We haven’t offered it to him.”</w:t>
      </w:r>
    </w:p>
    <w:p>
      <w:pPr>
        <w:spacing w:after="160" w:line="240" w:lineRule="auto"/>
      </w:pPr>
      <w:r>
        <w:rPr>
          <w:rFonts w:ascii="Georgia" w:hAnsi="Georgia" w:eastAsia="Georgia"/>
          <w:b w:val="0"/>
          <w:sz w:val="22"/>
        </w:rPr>
        <w:t>“He’s refusing it in advance. Before the offer. That’s—” Trevor stopped. “That’s on-theme.”</w:t>
      </w:r>
    </w:p>
    <w:p>
      <w:pPr>
        <w:spacing w:after="40" w:line="240" w:lineRule="auto"/>
      </w:pPr>
      <w:r>
        <w:rPr>
          <w:rFonts w:ascii="Georgia" w:hAnsi="Georgia" w:eastAsia="Georgia"/>
          <w:b w:val="0"/>
          <w:sz w:val="22"/>
        </w:rPr>
        <w:t>“Then he isn’t closing it,” Penny said. “We still have to write the times.”</w:t>
      </w:r>
    </w:p>
    <w:p>
      <w:pPr>
        <w:spacing w:after="160" w:line="240" w:lineRule="auto"/>
      </w:pPr>
      <w:r>
        <w:rPr>
          <w:rFonts w:ascii="Georgia" w:hAnsi="Georgia" w:eastAsia="Georgia"/>
          <w:b w:val="0"/>
          <w:sz w:val="22"/>
        </w:rPr>
        <w:t xml:space="preserve">Nobody argued. There had been a week, not long ago, when the dolphin had seen the shape of the whole thing before the rest of them had seen its corners. It was tempting to wait for him. Derek found that he did not want to. A witness who declines is a witness who has decided this one belongs to the people in the room.</w:t>
      </w:r>
    </w:p>
    <w:p>
      <w:pPr>
        <w:spacing w:after="160" w:line="240" w:lineRule="auto"/>
      </w:pPr>
      <w:r>
        <w:rPr>
          <w:rFonts w:ascii="Georgia" w:hAnsi="Georgia" w:eastAsia="Georgia"/>
          <w:b w:val="0"/>
          <w:sz w:val="22"/>
        </w:rPr>
        <w:t>Derek looked at the name on Trevor’s envelope. Trevor had written it down in the outer room, in capitals like everything else, because it had been on the board and the Bureau wrote down what was on boards. SOPHIE. It sat at the bottom of the list, under the times, unstruck.</w:t>
      </w:r>
    </w:p>
    <w:p>
      <w:pPr>
        <w:spacing w:after="40" w:line="240" w:lineRule="auto"/>
      </w:pPr>
      <w:r>
        <w:rPr>
          <w:rFonts w:ascii="Georgia" w:hAnsi="Georgia" w:eastAsia="Georgia"/>
          <w:b w:val="0"/>
          <w:sz w:val="22"/>
        </w:rPr>
        <w:t>“Sophie is a person.”</w:t>
      </w:r>
    </w:p>
    <w:p>
      <w:pPr>
        <w:spacing w:after="160" w:line="240" w:lineRule="auto"/>
      </w:pPr>
      <w:r>
        <w:rPr>
          <w:rFonts w:ascii="Georgia" w:hAnsi="Georgia" w:eastAsia="Georgia"/>
          <w:b w:val="0"/>
          <w:sz w:val="22"/>
        </w:rPr>
        <w:t>“Sophie is a name on a board for three seconds,” Penny said. “That’s not yet a finding. I’m not striking it in a station.”</w:t>
      </w:r>
    </w:p>
    <w:p>
      <w:pPr>
        <w:spacing w:after="40" w:line="240" w:lineRule="auto"/>
      </w:pPr>
      <w:r>
        <w:rPr>
          <w:rFonts w:ascii="Georgia" w:hAnsi="Georgia" w:eastAsia="Georgia"/>
          <w:b w:val="0"/>
          <w:sz w:val="22"/>
        </w:rPr>
        <w:t>“I’m not asking you to strike it.”</w:t>
      </w:r>
    </w:p>
    <w:p>
      <w:pPr>
        <w:spacing w:after="160" w:line="240" w:lineRule="auto"/>
      </w:pPr>
      <w:r>
        <w:rPr>
          <w:rFonts w:ascii="Georgia" w:hAnsi="Georgia" w:eastAsia="Georgia"/>
          <w:b w:val="0"/>
          <w:sz w:val="22"/>
        </w:rPr>
        <w:t>“You’re asking me to do something with it. Your face is asking. Nothing is what we do with it. For now.”</w:t>
      </w:r>
    </w:p>
    <w:p>
      <w:pPr>
        <w:spacing w:after="160" w:line="240" w:lineRule="auto"/>
      </w:pPr>
      <w:r>
        <w:rPr>
          <w:rFonts w:ascii="Georgia" w:hAnsi="Georgia" w:eastAsia="Georgia"/>
          <w:b w:val="0"/>
          <w:sz w:val="22"/>
        </w:rPr>
        <w:t>They did not ring Sophie again. The gate had been refused, twice, by the two people with the right to refuse it. The name sat on Trevor’s envelope, unstruck, unexplained and unmoved. Derek thought it the most honest thing on the page; it was the only line on it that did not pretend to know more than it did.</w:t>
      </w:r>
    </w:p>
    <w:p>
      <w:pPr>
        <w:spacing w:after="160" w:line="240" w:lineRule="auto"/>
      </w:pPr>
      <w:r>
        <w:rPr>
          <w:rFonts w:ascii="Georgia" w:hAnsi="Georgia" w:eastAsia="Georgia"/>
          <w:b w:val="0"/>
          <w:sz w:val="22"/>
        </w:rPr>
        <w:t>The board above them clicked over. The 16:00 to the airport moved up a place. Somewhere in Munich, a man with excellent handwriting had gone back to his afternoon, and another had gone back to his clocks, and in an office in London a train that was going nowhere was costing the landlord a fortune in metaphor.</w:t>
      </w:r>
    </w:p>
    <w:p>
      <w:pPr>
        <w:spacing w:after="160" w:line="240" w:lineRule="auto"/>
      </w:pPr>
      <w:r>
        <w:rPr>
          <w:rFonts w:ascii="Georgia" w:hAnsi="Georgia" w:eastAsia="Georgia"/>
          <w:b w:val="0"/>
          <w:sz w:val="22"/>
        </w:rPr>
        <w:t>Rule: A witness who declines is not a solution. Write the times yourself.</w:t>
      </w:r>
    </w:p>
    <w:p>
      <w:pPr>
        <w:spacing w:after="160" w:line="240" w:lineRule="auto"/>
      </w:pPr>
      <w:hyperlink w:anchor="lesson_4">
        <w:r>
          <w:rPr>
            <w:rFonts w:ascii="Georgia" w:hAnsi="Georgia"/>
            <w:sz w:val="22"/>
            <w:color w:val="0563C1"/>
            <w:u w:val="single"/>
          </w:rPr>
          <w:t xml:space="preserve">-&gt; Lesson for this chapter: 4</w:t>
        </w:r>
      </w:hyperlink>
    </w:p>
    <w:p>
      <w:bookmarkStart w:id="7" w:name="chapter_7"/>
      <w:pPr>
        <w:pStyle w:val="Heading1"/>
        <w:keepNext/>
        <w:pageBreakBefore/>
        <w:spacing w:before="320" w:after="200"/>
        <w:jc w:val="center"/>
      </w:pPr>
      <w:r>
        <w:rPr>
          <w:rFonts w:ascii="Amazon Ember" w:hAnsi="Amazon Ember" w:eastAsia="Amazon Ember"/>
          <w:b/>
          <w:color w:val="0C447C"/>
          <w:sz w:val="36"/>
        </w:rPr>
        <w:t>Chapter 7</w:t>
      </w:r>
      <w:bookmarkEnd w:id="7"/>
    </w:p>
    <w:p>
      <w:pPr>
        <w:spacing w:before="320" w:after="200"/>
        <w:jc w:val="center"/>
      </w:pPr>
      <w:r>
        <w:rPr>
          <w:rFonts w:ascii="Amazon Ember" w:hAnsi="Amazon Ember" w:eastAsia="Amazon Ember"/>
          <w:b/>
          <w:color w:val="0C447C"/>
          <w:sz w:val="36"/>
        </w:rPr>
        <w:t>A Letter From Afterwards</w:t>
      </w:r>
    </w:p>
    <w:p>
      <w:pPr>
        <w:spacing w:after="160" w:line="240" w:lineRule="auto"/>
      </w:pPr>
      <w:r>
        <w:rPr>
          <w:rFonts w:ascii="Georgia" w:hAnsi="Georgia" w:eastAsia="Georgia"/>
          <w:b w:val="0"/>
          <w:sz w:val="22"/>
        </w:rPr>
        <w:t>At five past two Penny bought a tea from the stand under the clock, put a lid on it, and handed it to Trevor.</w:t>
      </w:r>
    </w:p>
    <w:p>
      <w:pPr>
        <w:spacing w:after="40" w:line="240" w:lineRule="auto"/>
      </w:pPr>
      <w:r>
        <w:rPr>
          <w:rFonts w:ascii="Georgia" w:hAnsi="Georgia" w:eastAsia="Georgia"/>
          <w:b w:val="0"/>
          <w:sz w:val="22"/>
        </w:rPr>
        <w:t>“Your sister’s been on that pavement for half an hour.”</w:t>
      </w:r>
    </w:p>
    <w:p>
      <w:pPr>
        <w:spacing w:after="40" w:line="240" w:lineRule="auto"/>
      </w:pPr>
      <w:r>
        <w:rPr>
          <w:rFonts w:ascii="Georgia" w:hAnsi="Georgia" w:eastAsia="Georgia"/>
          <w:b w:val="0"/>
          <w:sz w:val="22"/>
        </w:rPr>
        <w:t>“She said she’d stand where London is.”</w:t>
      </w:r>
    </w:p>
    <w:p>
      <w:pPr>
        <w:spacing w:after="40" w:line="240" w:lineRule="auto"/>
      </w:pPr>
      <w:r>
        <w:rPr>
          <w:rFonts w:ascii="Georgia" w:hAnsi="Georgia" w:eastAsia="Georgia"/>
          <w:b w:val="0"/>
          <w:sz w:val="22"/>
        </w:rPr>
        <w:t>“She’s standing in it. It’s started to rain. Take her this.”</w:t>
      </w:r>
    </w:p>
    <w:p>
      <w:pPr>
        <w:spacing w:after="40" w:line="240" w:lineRule="auto"/>
      </w:pPr>
      <w:r>
        <w:rPr>
          <w:rFonts w:ascii="Georgia" w:hAnsi="Georgia" w:eastAsia="Georgia"/>
          <w:b w:val="0"/>
          <w:sz w:val="22"/>
        </w:rPr>
        <w:t>“Why me?”</w:t>
      </w:r>
    </w:p>
    <w:p>
      <w:pPr>
        <w:spacing w:after="160" w:line="240" w:lineRule="auto"/>
      </w:pPr>
      <w:r>
        <w:rPr>
          <w:rFonts w:ascii="Georgia" w:hAnsi="Georgia" w:eastAsia="Georgia"/>
          <w:b w:val="0"/>
          <w:sz w:val="22"/>
        </w:rPr>
        <w:t>“Because if Derek takes it, it’s a gesture, and if I take it, it’s a negotiation, and if you take it, it’s a tea.” She turned him round by the shoulder towards the street doors. “Go on. And don’t tell her what the slip says. She didn’t ask.”</w:t>
      </w:r>
    </w:p>
    <w:p>
      <w:pPr>
        <w:spacing w:after="160" w:line="240" w:lineRule="auto"/>
      </w:pPr>
      <w:r>
        <w:rPr>
          <w:rFonts w:ascii="Georgia" w:hAnsi="Georgia" w:eastAsia="Georgia"/>
          <w:b w:val="0"/>
          <w:sz w:val="22"/>
        </w:rPr>
        <w:t>Trevor went. He carried the tea in both hands and came out through the doors onto Praed Street, where the rain had decided on the fine, persistent kind that does not fall so much as attend.</w:t>
      </w:r>
    </w:p>
    <w:p>
      <w:pPr>
        <w:spacing w:after="160" w:line="240" w:lineRule="auto"/>
      </w:pPr>
      <w:r>
        <w:rPr>
          <w:rFonts w:ascii="Georgia" w:hAnsi="Georgia" w:eastAsia="Georgia"/>
          <w:b w:val="0"/>
          <w:sz w:val="22"/>
        </w:rPr>
        <w:t>Tabitha was by the bollard. She had her collar up and her hands in her pockets and the look of someone who had been standing in one place long enough to have opinions about it. She saw him and did not move.</w:t>
      </w:r>
    </w:p>
    <w:p>
      <w:pPr>
        <w:spacing w:after="40" w:line="240" w:lineRule="auto"/>
      </w:pPr>
      <w:r>
        <w:rPr>
          <w:rFonts w:ascii="Georgia" w:hAnsi="Georgia" w:eastAsia="Georgia"/>
          <w:b w:val="0"/>
          <w:sz w:val="22"/>
        </w:rPr>
        <w:t>“Penny sent you.”</w:t>
      </w:r>
    </w:p>
    <w:p>
      <w:pPr>
        <w:spacing w:after="40" w:line="240" w:lineRule="auto"/>
      </w:pPr>
      <w:r>
        <w:rPr>
          <w:rFonts w:ascii="Georgia" w:hAnsi="Georgia" w:eastAsia="Georgia"/>
          <w:b w:val="0"/>
          <w:sz w:val="22"/>
        </w:rPr>
        <w:t>“Penny sent tea.” He held it out. “I’m just how it got here.”</w:t>
      </w:r>
    </w:p>
    <w:p>
      <w:pPr>
        <w:spacing w:after="160" w:line="240" w:lineRule="auto"/>
      </w:pPr>
      <w:r>
        <w:rPr>
          <w:rFonts w:ascii="Georgia" w:hAnsi="Georgia" w:eastAsia="Georgia"/>
          <w:b w:val="0"/>
          <w:sz w:val="22"/>
        </w:rPr>
        <w:t>She took it. She took the lid off and looked at it and put the lid back on, as she did with tea she did not trust, and then drank some anyway.</w:t>
      </w:r>
    </w:p>
    <w:p>
      <w:pPr>
        <w:spacing w:after="40" w:line="240" w:lineRule="auto"/>
      </w:pPr>
      <w:r>
        <w:rPr>
          <w:rFonts w:ascii="Georgia" w:hAnsi="Georgia" w:eastAsia="Georgia"/>
          <w:b w:val="0"/>
          <w:sz w:val="22"/>
        </w:rPr>
        <w:t>“No sugar.”</w:t>
      </w:r>
    </w:p>
    <w:p>
      <w:pPr>
        <w:spacing w:after="40" w:line="240" w:lineRule="auto"/>
      </w:pPr>
      <w:r>
        <w:rPr>
          <w:rFonts w:ascii="Georgia" w:hAnsi="Georgia" w:eastAsia="Georgia"/>
          <w:b w:val="0"/>
          <w:sz w:val="22"/>
        </w:rPr>
        <w:t>“Penny didn’t ask.”</w:t>
      </w:r>
    </w:p>
    <w:p>
      <w:pPr>
        <w:spacing w:after="40" w:line="240" w:lineRule="auto"/>
      </w:pPr>
      <w:r>
        <w:rPr>
          <w:rFonts w:ascii="Georgia" w:hAnsi="Georgia" w:eastAsia="Georgia"/>
          <w:b w:val="0"/>
          <w:sz w:val="22"/>
        </w:rPr>
        <w:t>“Penny knew.” Tabitha drank again. “Is he all right?”</w:t>
      </w:r>
    </w:p>
    <w:p>
      <w:pPr>
        <w:spacing w:after="40" w:line="240" w:lineRule="auto"/>
      </w:pPr>
      <w:r>
        <w:rPr>
          <w:rFonts w:ascii="Georgia" w:hAnsi="Georgia" w:eastAsia="Georgia"/>
          <w:b w:val="0"/>
          <w:sz w:val="22"/>
        </w:rPr>
        <w:t>“He’s watching the board.”</w:t>
      </w:r>
    </w:p>
    <w:p>
      <w:pPr>
        <w:spacing w:after="40" w:line="240" w:lineRule="auto"/>
      </w:pPr>
      <w:r>
        <w:rPr>
          <w:rFonts w:ascii="Georgia" w:hAnsi="Georgia" w:eastAsia="Georgia"/>
          <w:b w:val="0"/>
          <w:sz w:val="22"/>
        </w:rPr>
        <w:t>“That isn’t what I asked.”</w:t>
      </w:r>
    </w:p>
    <w:p>
      <w:pPr>
        <w:spacing w:after="160" w:line="240" w:lineRule="auto"/>
      </w:pPr>
      <w:r>
        <w:rPr>
          <w:rFonts w:ascii="Georgia" w:hAnsi="Georgia" w:eastAsia="Georgia"/>
          <w:b w:val="0"/>
          <w:sz w:val="22"/>
        </w:rPr>
        <w:t>“It’s what he’s doing. I don’t know what he is. I’m not very good at what people are, you know that. I’m good at what they’re doing.” Trevor stood beside her at the bollard, too tall for the shelter of the doorway behind them and too polite to take it, and the rain began, gently, to flatten his hair into something closer to a decision. “He’s watching it as if it might put her name up again.”</w:t>
      </w:r>
    </w:p>
    <w:p>
      <w:pPr>
        <w:spacing w:after="40" w:line="240" w:lineRule="auto"/>
      </w:pPr>
      <w:r>
        <w:rPr>
          <w:rFonts w:ascii="Georgia" w:hAnsi="Georgia" w:eastAsia="Georgia"/>
          <w:b w:val="0"/>
          <w:sz w:val="22"/>
        </w:rPr>
        <w:t>“Has it?”</w:t>
      </w:r>
    </w:p>
    <w:p>
      <w:pPr>
        <w:spacing w:after="40" w:line="240" w:lineRule="auto"/>
      </w:pPr>
      <w:r>
        <w:rPr>
          <w:rFonts w:ascii="Georgia" w:hAnsi="Georgia" w:eastAsia="Georgia"/>
          <w:b w:val="0"/>
          <w:sz w:val="22"/>
        </w:rPr>
        <w:t>“It’s a station board. It’s only allowed to say places.”</w:t>
      </w:r>
    </w:p>
    <w:p>
      <w:pPr>
        <w:spacing w:after="160" w:line="240" w:lineRule="auto"/>
      </w:pPr>
      <w:r>
        <w:rPr>
          <w:rFonts w:ascii="Georgia" w:hAnsi="Georgia" w:eastAsia="Georgia"/>
          <w:b w:val="0"/>
          <w:sz w:val="22"/>
        </w:rPr>
        <w:t>Tabitha considered the traffic. A bus came and went.</w:t>
      </w:r>
    </w:p>
    <w:p>
      <w:pPr>
        <w:spacing w:after="40" w:line="240" w:lineRule="auto"/>
      </w:pPr>
      <w:r>
        <w:rPr>
          <w:rFonts w:ascii="Georgia" w:hAnsi="Georgia" w:eastAsia="Georgia"/>
          <w:b w:val="0"/>
          <w:sz w:val="22"/>
        </w:rPr>
        <w:t>“You texted me.”</w:t>
      </w:r>
    </w:p>
    <w:p>
      <w:pPr>
        <w:spacing w:after="40" w:line="240" w:lineRule="auto"/>
      </w:pPr>
      <w:r>
        <w:rPr>
          <w:rFonts w:ascii="Georgia" w:hAnsi="Georgia" w:eastAsia="Georgia"/>
          <w:b w:val="0"/>
          <w:sz w:val="22"/>
        </w:rPr>
        <w:t>“I texted you the board.”</w:t>
      </w:r>
    </w:p>
    <w:p>
      <w:pPr>
        <w:spacing w:after="160" w:line="240" w:lineRule="auto"/>
      </w:pPr>
      <w:r>
        <w:rPr>
          <w:rFonts w:ascii="Georgia" w:hAnsi="Georgia" w:eastAsia="Georgia"/>
          <w:b w:val="0"/>
          <w:sz w:val="22"/>
        </w:rPr>
        <w:t>“You texted me at twenty past ten on a Monday a word in capitals that you knew I’d read as come here.”</w:t>
      </w:r>
    </w:p>
    <w:p>
      <w:pPr>
        <w:spacing w:after="160" w:line="240" w:lineRule="auto"/>
      </w:pPr>
      <w:r>
        <w:rPr>
          <w:rFonts w:ascii="Georgia" w:hAnsi="Georgia" w:eastAsia="Georgia"/>
          <w:b w:val="0"/>
          <w:sz w:val="22"/>
        </w:rPr>
        <w:t>Trevor did not answer.</w:t>
      </w:r>
    </w:p>
    <w:p>
      <w:pPr>
        <w:spacing w:after="160" w:line="240" w:lineRule="auto"/>
      </w:pPr>
      <w:r>
        <w:rPr>
          <w:rFonts w:ascii="Georgia" w:hAnsi="Georgia" w:eastAsia="Georgia"/>
          <w:b w:val="0"/>
          <w:sz w:val="22"/>
        </w:rPr>
        <w:t>“You don’t text me words. You text me facts. You text me when the boiler’s making the noise. You texted me YESTERDAY because you were frightened and you wanted me in the building and you didn’t have a procedure for saying so.”</w:t>
      </w:r>
    </w:p>
    <w:p>
      <w:pPr>
        <w:spacing w:after="40" w:line="240" w:lineRule="auto"/>
      </w:pPr>
      <w:r>
        <w:rPr>
          <w:rFonts w:ascii="Georgia" w:hAnsi="Georgia" w:eastAsia="Georgia"/>
          <w:b w:val="0"/>
          <w:sz w:val="22"/>
        </w:rPr>
        <w:t>“I don’t have a procedure for saying so.”</w:t>
      </w:r>
    </w:p>
    <w:p>
      <w:pPr>
        <w:spacing w:after="160" w:line="240" w:lineRule="auto"/>
      </w:pPr>
      <w:r>
        <w:rPr>
          <w:rFonts w:ascii="Georgia" w:hAnsi="Georgia" w:eastAsia="Georgia"/>
          <w:b w:val="0"/>
          <w:sz w:val="22"/>
        </w:rPr>
        <w:t>“I know. That’s why I came.” She drank some more tea. “I’d have come anyway. I’d been waiting for an excuse since about Thursday. But it was nice to be sent one.”</w:t>
      </w:r>
    </w:p>
    <w:p>
      <w:pPr>
        <w:spacing w:after="160" w:line="240" w:lineRule="auto"/>
      </w:pPr>
      <w:r>
        <w:rPr>
          <w:rFonts w:ascii="Georgia" w:hAnsi="Georgia" w:eastAsia="Georgia"/>
          <w:b w:val="0"/>
          <w:sz w:val="22"/>
        </w:rPr>
        <w:t>Trevor studied his shoes, which were getting wet in a manner he would later describe as unavoidable.</w:t>
      </w:r>
    </w:p>
    <w:p>
      <w:pPr>
        <w:spacing w:after="40" w:line="240" w:lineRule="auto"/>
      </w:pPr>
      <w:r>
        <w:rPr>
          <w:rFonts w:ascii="Georgia" w:hAnsi="Georgia" w:eastAsia="Georgia"/>
          <w:b w:val="0"/>
          <w:sz w:val="22"/>
        </w:rPr>
        <w:t>“Can I ask you something?”</w:t>
      </w:r>
    </w:p>
    <w:p>
      <w:pPr>
        <w:spacing w:after="40" w:line="240" w:lineRule="auto"/>
      </w:pPr>
      <w:r>
        <w:rPr>
          <w:rFonts w:ascii="Georgia" w:hAnsi="Georgia" w:eastAsia="Georgia"/>
          <w:b w:val="0"/>
          <w:sz w:val="22"/>
        </w:rPr>
        <w:t>“You’re going to.”</w:t>
      </w:r>
    </w:p>
    <w:p>
      <w:pPr>
        <w:spacing w:after="40" w:line="240" w:lineRule="auto"/>
      </w:pPr>
      <w:r>
        <w:rPr>
          <w:rFonts w:ascii="Georgia" w:hAnsi="Georgia" w:eastAsia="Georgia"/>
          <w:b w:val="0"/>
          <w:sz w:val="22"/>
        </w:rPr>
        <w:t>“Do you remember Nan’s letter?”</w:t>
      </w:r>
    </w:p>
    <w:p>
      <w:pPr>
        <w:spacing w:after="160" w:line="240" w:lineRule="auto"/>
      </w:pPr>
      <w:r>
        <w:rPr>
          <w:rFonts w:ascii="Georgia" w:hAnsi="Georgia" w:eastAsia="Georgia"/>
          <w:b w:val="0"/>
          <w:sz w:val="22"/>
        </w:rPr>
        <w:t>Tabitha turned her head and looked at him properly, for the first time since he had come out. Then she looked back at the road.</w:t>
      </w:r>
    </w:p>
    <w:p>
      <w:pPr>
        <w:spacing w:after="40" w:line="240" w:lineRule="auto"/>
      </w:pPr>
      <w:r>
        <w:rPr>
          <w:rFonts w:ascii="Georgia" w:hAnsi="Georgia" w:eastAsia="Georgia"/>
          <w:b w:val="0"/>
          <w:sz w:val="22"/>
        </w:rPr>
        <w:t>“Of course I remember Nan’s letter.”</w:t>
      </w:r>
    </w:p>
    <w:p>
      <w:pPr>
        <w:spacing w:after="160" w:line="240" w:lineRule="auto"/>
      </w:pPr>
      <w:r>
        <w:rPr>
          <w:rFonts w:ascii="Georgia" w:hAnsi="Georgia" w:eastAsia="Georgia"/>
          <w:b w:val="0"/>
          <w:sz w:val="22"/>
        </w:rPr>
        <w:t>Their grandmother had written it on a Tuesday, at the kitchen table in the flat in Acton, in the green ink she used for letters she meant and the blue ink she used for everything else. She had posted it on the Wednesday, on her way to the doctor’s. She had died on the Thursday, in the waiting room, between one appointment and the next, which their mother said was exactly like her, never late for anything and never once early. The letter had arrived on the Friday. It was addressed to both of them.</w:t>
      </w:r>
    </w:p>
    <w:p>
      <w:pPr>
        <w:spacing w:after="160" w:line="240" w:lineRule="auto"/>
      </w:pPr>
      <w:r>
        <w:rPr>
          <w:rFonts w:ascii="Georgia" w:hAnsi="Georgia" w:eastAsia="Georgia"/>
          <w:b w:val="0"/>
          <w:sz w:val="22"/>
        </w:rPr>
        <w:t>It had said, among other things, in green: Do not under any circumstances let your brother buy that car.</w:t>
      </w:r>
    </w:p>
    <w:p>
      <w:pPr>
        <w:spacing w:after="160" w:line="240" w:lineRule="auto"/>
      </w:pPr>
      <w:r>
        <w:rPr>
          <w:rFonts w:ascii="Georgia" w:hAnsi="Georgia" w:eastAsia="Georgia"/>
          <w:b w:val="0"/>
          <w:sz w:val="22"/>
        </w:rPr>
        <w:t>Trevor had bought the car on the Wednesday.</w:t>
      </w:r>
    </w:p>
    <w:p>
      <w:pPr>
        <w:spacing w:after="40" w:line="240" w:lineRule="auto"/>
      </w:pPr>
      <w:r>
        <w:rPr>
          <w:rFonts w:ascii="Georgia" w:hAnsi="Georgia" w:eastAsia="Georgia"/>
          <w:b w:val="0"/>
          <w:sz w:val="22"/>
        </w:rPr>
        <w:t>“I’ve still got it.”</w:t>
      </w:r>
    </w:p>
    <w:p>
      <w:pPr>
        <w:spacing w:after="40" w:line="240" w:lineRule="auto"/>
      </w:pPr>
      <w:r>
        <w:rPr>
          <w:rFonts w:ascii="Georgia" w:hAnsi="Georgia" w:eastAsia="Georgia"/>
          <w:b w:val="0"/>
          <w:sz w:val="22"/>
        </w:rPr>
        <w:t>“The car or the letter?”</w:t>
      </w:r>
    </w:p>
    <w:p>
      <w:pPr>
        <w:spacing w:after="160" w:line="240" w:lineRule="auto"/>
      </w:pPr>
      <w:r>
        <w:rPr>
          <w:rFonts w:ascii="Georgia" w:hAnsi="Georgia" w:eastAsia="Georgia"/>
          <w:b w:val="0"/>
          <w:sz w:val="22"/>
        </w:rPr>
        <w:t>“Both. The letter’s in the glovebox. In the car.” He paused. “That’s not a joke. It’s where I keep it.”</w:t>
      </w:r>
    </w:p>
    <w:p>
      <w:pPr>
        <w:spacing w:after="160" w:line="240" w:lineRule="auto"/>
      </w:pPr>
      <w:r>
        <w:rPr>
          <w:rFonts w:ascii="Georgia" w:hAnsi="Georgia" w:eastAsia="Georgia"/>
          <w:b w:val="0"/>
          <w:sz w:val="22"/>
        </w:rPr>
        <w:t>“I know where you keep it. I’ve seen you check it at traffic lights.” Tabitha’s voice was as flat as ever, the voice for coffee orders and correct physics, but she had put the tea down on top of the bollard, which meant she wanted her hands. “Why are you asking about Nan’s letter?”</w:t>
      </w:r>
    </w:p>
    <w:p>
      <w:pPr>
        <w:spacing w:after="40" w:line="240" w:lineRule="auto"/>
      </w:pPr>
      <w:r>
        <w:rPr>
          <w:rFonts w:ascii="Georgia" w:hAnsi="Georgia" w:eastAsia="Georgia"/>
          <w:b w:val="0"/>
          <w:sz w:val="22"/>
        </w:rPr>
        <w:t>“Because it was late.”</w:t>
      </w:r>
    </w:p>
    <w:p>
      <w:pPr>
        <w:spacing w:after="40" w:line="240" w:lineRule="auto"/>
      </w:pPr>
      <w:r>
        <w:rPr>
          <w:rFonts w:ascii="Georgia" w:hAnsi="Georgia" w:eastAsia="Georgia"/>
          <w:b w:val="0"/>
          <w:sz w:val="22"/>
        </w:rPr>
        <w:t>“It was a day late. She’d have hated that.”</w:t>
      </w:r>
    </w:p>
    <w:p>
      <w:pPr>
        <w:spacing w:after="160" w:line="240" w:lineRule="auto"/>
      </w:pPr>
      <w:r>
        <w:rPr>
          <w:rFonts w:ascii="Georgia" w:hAnsi="Georgia" w:eastAsia="Georgia"/>
          <w:b w:val="0"/>
          <w:sz w:val="22"/>
        </w:rPr>
        <w:t>“No, but it was late in the way the slip’s late. It came after the act. It said don’t buy the car, and I’d already bought the car.” He was talking faster now, as he did when a problem was turning from a wall into a door. “And when it arrived I thought, that’s useless. I thought, she’d gone to all that trouble and it was useless, because you can’t send advice backwards. And then I didn’t sell the car.”</w:t>
      </w:r>
    </w:p>
    <w:p>
      <w:pPr>
        <w:spacing w:after="40" w:line="240" w:lineRule="auto"/>
      </w:pPr>
      <w:r>
        <w:rPr>
          <w:rFonts w:ascii="Georgia" w:hAnsi="Georgia" w:eastAsia="Georgia"/>
          <w:b w:val="0"/>
          <w:sz w:val="22"/>
        </w:rPr>
        <w:t>“I’d noticed.”</w:t>
      </w:r>
    </w:p>
    <w:p>
      <w:pPr>
        <w:spacing w:after="160" w:line="240" w:lineRule="auto"/>
      </w:pPr>
      <w:r>
        <w:rPr>
          <w:rFonts w:ascii="Georgia" w:hAnsi="Georgia" w:eastAsia="Georgia"/>
          <w:b w:val="0"/>
          <w:sz w:val="22"/>
        </w:rPr>
        <w:t>“I didn’t sell the car because she was right about it. It’s a terrible car. It’s the colour of a bruise. It makes a noise on corners like a man being asked about his tax. She was completely right, and the letter was too late to stop me, and I kept the car anyway, because—” he stopped. “Because it meant I’d been warned. Even if I’d been warned afterwards. It meant someone had been thinking about me, on the Tuesday, before.”</w:t>
      </w:r>
    </w:p>
    <w:p>
      <w:pPr>
        <w:spacing w:after="160" w:line="240" w:lineRule="auto"/>
      </w:pPr>
      <w:r>
        <w:rPr>
          <w:rFonts w:ascii="Georgia" w:hAnsi="Georgia" w:eastAsia="Georgia"/>
          <w:b w:val="0"/>
          <w:sz w:val="22"/>
        </w:rPr>
        <w:t>Tabitha said nothing for a while. The rain went on attending.</w:t>
      </w:r>
    </w:p>
    <w:p>
      <w:pPr>
        <w:spacing w:after="160" w:line="240" w:lineRule="auto"/>
      </w:pPr>
      <w:r>
        <w:rPr>
          <w:rFonts w:ascii="Georgia" w:hAnsi="Georgia" w:eastAsia="Georgia"/>
          <w:b w:val="0"/>
          <w:sz w:val="22"/>
        </w:rPr>
        <w:t>“That’s the case. Isn’t it. That’s what the form’s been trying to tell us all day. The form wanted a date of birth. It wanted the sender to be alive when we got the paper. But Nan wasn’t alive when we got her letter. She’d died the day before. And it was still her letter. It didn’t stop being from her because she wasn’t there any more when it arrived.”</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“Because what made it hers wasn’t her being alive on the Friday. It was her writing it on the Tuesday. The act was on the Tuesday. The Tuesday was in the past of the Friday. That’s all a letter needs. Not a birthday. Not a pulse when you open it. An act of writing, before.”</w:t>
      </w:r>
    </w:p>
    <w:p>
      <w:pPr>
        <w:spacing w:after="40" w:line="240" w:lineRule="auto"/>
      </w:pPr>
      <w:r>
        <w:rPr>
          <w:rFonts w:ascii="Georgia" w:hAnsi="Georgia" w:eastAsia="Georgia"/>
          <w:b w:val="0"/>
          <w:sz w:val="22"/>
        </w:rPr>
        <w:t>“So the sheet—”</w:t>
      </w:r>
    </w:p>
    <w:p>
      <w:pPr>
        <w:spacing w:after="160" w:line="240" w:lineRule="auto"/>
      </w:pPr>
      <w:r>
        <w:rPr>
          <w:rFonts w:ascii="Georgia" w:hAnsi="Georgia" w:eastAsia="Georgia"/>
          <w:b w:val="0"/>
          <w:sz w:val="22"/>
        </w:rPr>
        <w:t>“The sheet doesn’t need a sender who’s been born. It needs somebody who did something, before five past ten this morning, that put it in the room. That’s all. That’s the field. Not when were you born. When did you write it.” He took his glasses off, and the rain got on them at once, and he put them in his pocket. “We don’t know who. We might never know who. But we’ve been asking the wrong question since lunch.”</w:t>
      </w:r>
    </w:p>
    <w:p>
      <w:pPr>
        <w:spacing w:after="40" w:line="240" w:lineRule="auto"/>
      </w:pPr>
      <w:r>
        <w:rPr>
          <w:rFonts w:ascii="Georgia" w:hAnsi="Georgia" w:eastAsia="Georgia"/>
          <w:b w:val="0"/>
          <w:sz w:val="22"/>
        </w:rPr>
        <w:t>“Then go back in and tell them the right one.”</w:t>
      </w:r>
    </w:p>
    <w:p>
      <w:pPr>
        <w:spacing w:after="40" w:line="240" w:lineRule="auto"/>
      </w:pPr>
      <w:r>
        <w:rPr>
          <w:rFonts w:ascii="Georgia" w:hAnsi="Georgia" w:eastAsia="Georgia"/>
          <w:b w:val="0"/>
          <w:sz w:val="22"/>
        </w:rPr>
        <w:t>“I will.”</w:t>
      </w:r>
    </w:p>
    <w:p>
      <w:pPr>
        <w:spacing w:after="40" w:line="240" w:lineRule="auto"/>
      </w:pPr>
      <w:r>
        <w:rPr>
          <w:rFonts w:ascii="Georgia" w:hAnsi="Georgia" w:eastAsia="Georgia"/>
          <w:b w:val="0"/>
          <w:sz w:val="22"/>
        </w:rPr>
        <w:t>“Now.”</w:t>
      </w:r>
    </w:p>
    <w:p>
      <w:pPr>
        <w:spacing w:after="160" w:line="240" w:lineRule="auto"/>
      </w:pPr>
      <w:r>
        <w:rPr>
          <w:rFonts w:ascii="Georgia" w:hAnsi="Georgia" w:eastAsia="Georgia"/>
          <w:b w:val="0"/>
          <w:sz w:val="22"/>
        </w:rPr>
        <w:t>“In a minute.” He did not move. He stood there in the rain, a tall man with wet hair and no glasses, looking at the road. “There was another bit. In green. At the end.”</w:t>
      </w:r>
    </w:p>
    <w:p>
      <w:pPr>
        <w:spacing w:after="40" w:line="240" w:lineRule="auto"/>
      </w:pPr>
      <w:r>
        <w:rPr>
          <w:rFonts w:ascii="Georgia" w:hAnsi="Georgia" w:eastAsia="Georgia"/>
          <w:b w:val="0"/>
          <w:sz w:val="22"/>
        </w:rPr>
        <w:t>“I know there was.”</w:t>
      </w:r>
    </w:p>
    <w:p>
      <w:pPr>
        <w:spacing w:after="40" w:line="240" w:lineRule="auto"/>
      </w:pPr>
      <w:r>
        <w:rPr>
          <w:rFonts w:ascii="Georgia" w:hAnsi="Georgia" w:eastAsia="Georgia"/>
          <w:b w:val="0"/>
          <w:sz w:val="22"/>
        </w:rPr>
        <w:t>“You never said what it meant.”</w:t>
      </w:r>
    </w:p>
    <w:p>
      <w:pPr>
        <w:spacing w:after="40" w:line="240" w:lineRule="auto"/>
      </w:pPr>
      <w:r>
        <w:rPr>
          <w:rFonts w:ascii="Georgia" w:hAnsi="Georgia" w:eastAsia="Georgia"/>
          <w:b w:val="0"/>
          <w:sz w:val="22"/>
        </w:rPr>
        <w:t>“It was addressed to me.”</w:t>
      </w:r>
    </w:p>
    <w:p>
      <w:pPr>
        <w:spacing w:after="160" w:line="240" w:lineRule="auto"/>
      </w:pPr>
      <w:r>
        <w:rPr>
          <w:rFonts w:ascii="Georgia" w:hAnsi="Georgia" w:eastAsia="Georgia"/>
          <w:b w:val="0"/>
          <w:sz w:val="22"/>
        </w:rPr>
        <w:t>“It was addressed to both of us. The envelope was. That bit was to you.” He did not look at her. “And tell Tabitha she’s allowed to want things out loud. She’ll pretend she doesn’t. Make her say it.”</w:t>
      </w:r>
    </w:p>
    <w:p>
      <w:pPr>
        <w:spacing w:after="160" w:line="240" w:lineRule="auto"/>
      </w:pPr>
      <w:r>
        <w:rPr>
          <w:rFonts w:ascii="Georgia" w:hAnsi="Georgia" w:eastAsia="Georgia"/>
          <w:b w:val="0"/>
          <w:sz w:val="22"/>
        </w:rPr>
        <w:t>Tabitha picked the tea back up off the bollard. She held it, not drinking it.</w:t>
      </w:r>
    </w:p>
    <w:p>
      <w:pPr>
        <w:spacing w:after="40" w:line="240" w:lineRule="auto"/>
      </w:pPr>
      <w:r>
        <w:rPr>
          <w:rFonts w:ascii="Georgia" w:hAnsi="Georgia" w:eastAsia="Georgia"/>
          <w:b w:val="0"/>
          <w:sz w:val="22"/>
        </w:rPr>
        <w:t>“She was always bossy.”</w:t>
      </w:r>
    </w:p>
    <w:p>
      <w:pPr>
        <w:spacing w:after="40" w:line="240" w:lineRule="auto"/>
      </w:pPr>
      <w:r>
        <w:rPr>
          <w:rFonts w:ascii="Georgia" w:hAnsi="Georgia" w:eastAsia="Georgia"/>
          <w:b w:val="0"/>
          <w:sz w:val="22"/>
        </w:rPr>
        <w:t>“She was always right.”</w:t>
      </w:r>
    </w:p>
    <w:p>
      <w:pPr>
        <w:spacing w:after="160" w:line="240" w:lineRule="auto"/>
      </w:pPr>
      <w:r>
        <w:rPr>
          <w:rFonts w:ascii="Georgia" w:hAnsi="Georgia" w:eastAsia="Georgia"/>
          <w:b w:val="0"/>
          <w:sz w:val="22"/>
        </w:rPr>
        <w:t>“She was usually right. She was wrong about the Labour Party.” Tabitha drank the tea, finally, all of it, and looked at the empty cup as though it had told her something. “He said it. Today. On this pavement. About the door. That he wanted me in the room.”</w:t>
      </w:r>
    </w:p>
    <w:p>
      <w:pPr>
        <w:spacing w:after="40" w:line="240" w:lineRule="auto"/>
      </w:pPr>
      <w:r>
        <w:rPr>
          <w:rFonts w:ascii="Georgia" w:hAnsi="Georgia" w:eastAsia="Georgia"/>
          <w:b w:val="0"/>
          <w:sz w:val="22"/>
        </w:rPr>
        <w:t>“I know. I was inside. I could see you through the glass.”</w:t>
      </w:r>
    </w:p>
    <w:p>
      <w:pPr>
        <w:spacing w:after="40" w:line="240" w:lineRule="auto"/>
      </w:pPr>
      <w:r>
        <w:rPr>
          <w:rFonts w:ascii="Georgia" w:hAnsi="Georgia" w:eastAsia="Georgia"/>
          <w:b w:val="0"/>
          <w:sz w:val="22"/>
        </w:rPr>
        <w:t>“You weren’t supposed to be watching.”</w:t>
      </w:r>
    </w:p>
    <w:p>
      <w:pPr>
        <w:spacing w:after="160" w:line="240" w:lineRule="auto"/>
      </w:pPr>
      <w:r>
        <w:rPr>
          <w:rFonts w:ascii="Georgia" w:hAnsi="Georgia" w:eastAsia="Georgia"/>
          <w:b w:val="0"/>
          <w:sz w:val="22"/>
        </w:rPr>
        <w:t>“I wasn’t watching. I was facing the departure board. The departure board’s made of glass, and it reflects.” He finally looked at her, without his glasses, which meant that what he saw was mostly a shape and the colour of her coat. “I’m glad it’s him.”</w:t>
      </w:r>
    </w:p>
    <w:p>
      <w:pPr>
        <w:spacing w:after="160" w:line="240" w:lineRule="auto"/>
      </w:pPr>
      <w:r>
        <w:rPr>
          <w:rFonts w:ascii="Georgia" w:hAnsi="Georgia" w:eastAsia="Georgia"/>
          <w:b w:val="0"/>
          <w:sz w:val="22"/>
        </w:rPr>
        <w:t>That was all he said. It was not a procedure. It was not on any form. He had not rehearsed it, and he said it in the same voice he would have used to tell her the boiler was making the noise, and Tabitha, who had been standing in the rain for half an hour without moving, turned and put the empty cup into his hand. It was the nearest the two of them had ever come to an embrace in public.</w:t>
      </w:r>
    </w:p>
    <w:p>
      <w:pPr>
        <w:spacing w:after="40" w:line="240" w:lineRule="auto"/>
      </w:pPr>
      <w:r>
        <w:rPr>
          <w:rFonts w:ascii="Georgia" w:hAnsi="Georgia" w:eastAsia="Georgia"/>
          <w:b w:val="0"/>
          <w:sz w:val="22"/>
        </w:rPr>
        <w:t>“Go and tell them about the field.”</w:t>
      </w:r>
    </w:p>
    <w:p>
      <w:pPr>
        <w:spacing w:after="40" w:line="240" w:lineRule="auto"/>
      </w:pPr>
      <w:r>
        <w:rPr>
          <w:rFonts w:ascii="Georgia" w:hAnsi="Georgia" w:eastAsia="Georgia"/>
          <w:b w:val="0"/>
          <w:sz w:val="22"/>
        </w:rPr>
        <w:t>“I’m going.”</w:t>
      </w:r>
    </w:p>
    <w:p>
      <w:pPr>
        <w:spacing w:after="40" w:line="240" w:lineRule="auto"/>
      </w:pPr>
      <w:r>
        <w:rPr>
          <w:rFonts w:ascii="Georgia" w:hAnsi="Georgia" w:eastAsia="Georgia"/>
          <w:b w:val="0"/>
          <w:sz w:val="22"/>
        </w:rPr>
        <w:t>“And put your glasses on. You’ll walk into a pigeon.”</w:t>
      </w:r>
    </w:p>
    <w:p>
      <w:pPr>
        <w:spacing w:after="160" w:line="240" w:lineRule="auto"/>
      </w:pPr>
      <w:r>
        <w:rPr>
          <w:rFonts w:ascii="Georgia" w:hAnsi="Georgia" w:eastAsia="Georgia"/>
          <w:b w:val="0"/>
          <w:sz w:val="22"/>
        </w:rPr>
        <w:t xml:space="preserve">He put his glasses on. They were wet. He went back inside through the doors with the empty cup still in his hand, and found Derek exactly where he had left him, standing a little apart from the others, watching the board.</w:t>
      </w:r>
    </w:p>
    <w:p>
      <w:pPr>
        <w:spacing w:after="40" w:line="240" w:lineRule="auto"/>
      </w:pPr>
      <w:r>
        <w:rPr>
          <w:rFonts w:ascii="Georgia" w:hAnsi="Georgia" w:eastAsia="Georgia"/>
          <w:b w:val="0"/>
          <w:sz w:val="22"/>
        </w:rPr>
        <w:t>“Time of act.”</w:t>
      </w:r>
    </w:p>
    <w:p>
      <w:pPr>
        <w:spacing w:after="160" w:line="240" w:lineRule="auto"/>
      </w:pPr>
      <w:r>
        <w:rPr>
          <w:rFonts w:ascii="Georgia" w:hAnsi="Georgia" w:eastAsia="Georgia"/>
          <w:b w:val="0"/>
          <w:sz w:val="22"/>
        </w:rPr>
        <w:t>Derek turned.</w:t>
      </w:r>
    </w:p>
    <w:p>
      <w:pPr>
        <w:spacing w:after="160" w:line="240" w:lineRule="auto"/>
      </w:pPr>
      <w:r>
        <w:rPr>
          <w:rFonts w:ascii="Georgia" w:hAnsi="Georgia" w:eastAsia="Georgia"/>
          <w:b w:val="0"/>
          <w:sz w:val="22"/>
        </w:rPr>
        <w:t xml:space="preserve">“Time of act. Not date of birth. A letter doesn’t need its sender alive when it’s read. It needs the writing done before it arrives. Somebody did something before five past ten. That’s the field.”</w:t>
      </w:r>
    </w:p>
    <w:p>
      <w:pPr>
        <w:spacing w:after="160" w:line="240" w:lineRule="auto"/>
      </w:pPr>
      <w:r>
        <w:rPr>
          <w:rFonts w:ascii="Georgia" w:hAnsi="Georgia" w:eastAsia="Georgia"/>
          <w:b w:val="0"/>
          <w:sz w:val="22"/>
        </w:rPr>
        <w:t xml:space="preserve">Derek looked at him. Weinstein, at the pillar, lowered his newspaper.</w:t>
      </w:r>
    </w:p>
    <w:p>
      <w:pPr>
        <w:spacing w:after="160" w:line="240" w:lineRule="auto"/>
      </w:pPr>
      <w:r>
        <w:rPr>
          <w:rFonts w:ascii="Georgia" w:hAnsi="Georgia" w:eastAsia="Georgia"/>
          <w:b w:val="0"/>
          <w:sz w:val="22"/>
        </w:rPr>
        <w:t>“Herbert said that.” Penny looked at the envelope. “On the phone. He said to put the act to the form.”</w:t>
      </w:r>
    </w:p>
    <w:p>
      <w:pPr>
        <w:spacing w:after="160" w:line="240" w:lineRule="auto"/>
      </w:pPr>
      <w:r>
        <w:rPr>
          <w:rFonts w:ascii="Georgia" w:hAnsi="Georgia" w:eastAsia="Georgia"/>
          <w:b w:val="0"/>
          <w:sz w:val="22"/>
        </w:rPr>
        <w:t>“Herbert said it,” said Trevor. “My grandmother proved it.” He sat down on the metal chairs with the empty cup in his lap and the slip on his knee, and would not explain any further, and no one asked him to.</w:t>
      </w:r>
    </w:p>
    <w:p>
      <w:pPr>
        <w:spacing w:after="160" w:line="240" w:lineRule="auto"/>
      </w:pPr>
      <w:r>
        <w:rPr>
          <w:rFonts w:ascii="Georgia" w:hAnsi="Georgia" w:eastAsia="Georgia"/>
          <w:b w:val="0"/>
          <w:sz w:val="22"/>
        </w:rPr>
        <w:t>Rule: A letter belongs to the moment it was written, not to the life of the person who wrote it.</w:t>
      </w:r>
    </w:p>
    <w:p>
      <w:pPr>
        <w:spacing w:after="160" w:line="240" w:lineRule="auto"/>
      </w:pPr>
      <w:hyperlink w:anchor="lesson_4">
        <w:r>
          <w:rPr>
            <w:rFonts w:ascii="Georgia" w:hAnsi="Georgia"/>
            <w:sz w:val="22"/>
            <w:color w:val="0563C1"/>
            <w:u w:val="single"/>
          </w:rPr>
          <w:t xml:space="preserve">-&gt; Lesson for this chapter: 4</w:t>
        </w:r>
      </w:hyperlink>
    </w:p>
    <w:p>
      <w:bookmarkStart w:id="8" w:name="chapter_8"/>
      <w:pPr>
        <w:pStyle w:val="Heading1"/>
        <w:keepNext/>
        <w:pageBreakBefore/>
        <w:spacing w:before="320" w:after="200"/>
        <w:jc w:val="center"/>
      </w:pPr>
      <w:r>
        <w:rPr>
          <w:rFonts w:ascii="Amazon Ember" w:hAnsi="Amazon Ember" w:eastAsia="Amazon Ember"/>
          <w:b/>
          <w:color w:val="0C447C"/>
          <w:sz w:val="36"/>
        </w:rPr>
        <w:t>Chapter 8</w:t>
      </w:r>
      <w:bookmarkEnd w:id="8"/>
    </w:p>
    <w:p>
      <w:pPr>
        <w:spacing w:before="320" w:after="200"/>
        <w:jc w:val="center"/>
      </w:pPr>
      <w:r>
        <w:rPr>
          <w:rFonts w:ascii="Amazon Ember" w:hAnsi="Amazon Ember" w:eastAsia="Amazon Ember"/>
          <w:b/>
          <w:color w:val="0C447C"/>
          <w:sz w:val="36"/>
        </w:rPr>
        <w:t>Double Maths</w:t>
      </w:r>
    </w:p>
    <w:p>
      <w:pPr>
        <w:spacing w:after="160" w:line="240" w:lineRule="auto"/>
      </w:pPr>
      <w:r>
        <w:rPr>
          <w:rFonts w:ascii="Georgia" w:hAnsi="Georgia" w:eastAsia="Georgia"/>
          <w:b w:val="0"/>
          <w:sz w:val="22"/>
        </w:rPr>
        <w:t>The heading arrived at eleven minutes to one, while Sophie was eating a cheese sandwich on the low wall by the science block, and it was gone again before she had finished chewing.</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That was all she saw: a grey banner at the top of the screen, the Bureau’s name in the capitals her father’s office used for everything, and under it the beginning of a second line that the banner had cut off before it became words. Then the banner slid up and away, and the phone showed her the lock screen again: a photograph of a heron she had taken in Kew and was not prepared to discuss.</w:t>
      </w:r>
    </w:p>
    <w:p>
      <w:pPr>
        <w:spacing w:after="160" w:line="240" w:lineRule="auto"/>
      </w:pPr>
      <w:r>
        <w:rPr>
          <w:rFonts w:ascii="Georgia" w:hAnsi="Georgia" w:eastAsia="Georgia"/>
          <w:b w:val="0"/>
          <w:sz w:val="22"/>
        </w:rPr>
        <w:t>She did not tap it.</w:t>
      </w:r>
    </w:p>
    <w:p>
      <w:pPr>
        <w:spacing w:after="160" w:line="240" w:lineRule="auto"/>
      </w:pPr>
      <w:r>
        <w:rPr>
          <w:rFonts w:ascii="Georgia" w:hAnsi="Georgia" w:eastAsia="Georgia"/>
          <w:b w:val="0"/>
          <w:sz w:val="22"/>
        </w:rPr>
        <w:t>She sat on the wall with the sandwich in one hand and the phone in the other and watched the heron. Priya, beside her, was explaining at length why Mr Okafor was frightened of fractions, a theory that involved his childhood, a divorce, and a pizza. Sophie was not listening.</w:t>
      </w:r>
    </w:p>
    <w:p>
      <w:pPr>
        <w:spacing w:after="160" w:line="240" w:lineRule="auto"/>
      </w:pPr>
      <w:r>
        <w:rPr>
          <w:rFonts w:ascii="Georgia" w:hAnsi="Georgia" w:eastAsia="Georgia"/>
          <w:b w:val="0"/>
          <w:sz w:val="22"/>
        </w:rPr>
        <w:t>A heading had arrived from the Bureau. The Bureau did not send her things. The Bureau was not supposed to send anybody things; her father had a rule about it, and the rule had been broken once before, on a Tuesday, and that Tuesday had gone on for about a week and had ended with him eating a curry he talked about afterwards as though it had been a religious experience.</w:t>
      </w:r>
    </w:p>
    <w:p>
      <w:pPr>
        <w:spacing w:after="160" w:line="240" w:lineRule="auto"/>
      </w:pPr>
      <w:r>
        <w:rPr>
          <w:rFonts w:ascii="Georgia" w:hAnsi="Georgia" w:eastAsia="Georgia"/>
          <w:b w:val="0"/>
          <w:sz w:val="22"/>
        </w:rPr>
        <w:t>If she opened it, she would have read it. If she had read it, it would be data. If it was data, it would go in the notebook, because everything she had read about the Bureau went in the notebook, that was the point of the notebook. And then it would be in her handwriting, under a date, and it would be hers, and she would not be able to un-have it.</w:t>
      </w:r>
    </w:p>
    <w:p>
      <w:pPr>
        <w:spacing w:after="160" w:line="240" w:lineRule="auto"/>
      </w:pPr>
      <w:r>
        <w:rPr>
          <w:rFonts w:ascii="Georgia" w:hAnsi="Georgia" w:eastAsia="Georgia"/>
          <w:b w:val="0"/>
          <w:sz w:val="22"/>
        </w:rPr>
        <w:t>She did not know what it said. She found that she did not want to know badly enough to make it hers.</w:t>
      </w:r>
    </w:p>
    <w:p>
      <w:pPr>
        <w:spacing w:after="40" w:line="240" w:lineRule="auto"/>
      </w:pPr>
      <w:r>
        <w:rPr>
          <w:rFonts w:ascii="Georgia" w:hAnsi="Georgia" w:eastAsia="Georgia"/>
          <w:b w:val="0"/>
          <w:sz w:val="22"/>
        </w:rPr>
        <w:t>“Are you listening?” Priya asked.</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“I was getting to the pizza.”</w:t>
      </w:r>
    </w:p>
    <w:p>
      <w:pPr>
        <w:spacing w:after="40" w:line="240" w:lineRule="auto"/>
      </w:pPr>
      <w:r>
        <w:rPr>
          <w:rFonts w:ascii="Georgia" w:hAnsi="Georgia" w:eastAsia="Georgia"/>
          <w:b w:val="0"/>
          <w:sz w:val="22"/>
        </w:rPr>
        <w:t>“I know. I’m thinking.”</w:t>
      </w:r>
    </w:p>
    <w:p>
      <w:pPr>
        <w:spacing w:after="160" w:line="240" w:lineRule="auto"/>
      </w:pPr>
      <w:r>
        <w:rPr>
          <w:rFonts w:ascii="Georgia" w:hAnsi="Georgia" w:eastAsia="Georgia"/>
          <w:b w:val="0"/>
          <w:sz w:val="22"/>
        </w:rPr>
        <w:t>“You’ve got the face.” Priya had known her since Year Three and had views. “You look like your dad on parents’ evening.”</w:t>
      </w:r>
    </w:p>
    <w:p>
      <w:pPr>
        <w:spacing w:after="160" w:line="240" w:lineRule="auto"/>
      </w:pPr>
      <w:r>
        <w:rPr>
          <w:rFonts w:ascii="Georgia" w:hAnsi="Georgia" w:eastAsia="Georgia"/>
          <w:b w:val="0"/>
          <w:sz w:val="22"/>
        </w:rPr>
        <w:t>Sophie did not answer that. She opened her messages instead, and found her father, and typed, with her thumbs, carefully, the way you write a thing you mean to be evidence.</w:t>
      </w:r>
    </w:p>
    <w:p>
      <w:pPr>
        <w:spacing w:after="160" w:line="240" w:lineRule="auto"/>
      </w:pPr>
      <w:r>
        <w:rPr>
          <w:rFonts w:ascii="Georgia" w:hAnsi="Georgia" w:eastAsia="Georgia"/>
          <w:b w:val="0"/>
          <w:sz w:val="22"/>
        </w:rPr>
        <w:t>She read it twice. It said what had happened and what she had done and what she wanted, in that order, and nothing else. She sent it. Then, after a moment’s thought, she sent her mother a shorter one, because her mother would find out anyway, and it was better if she found out from the right person: Dad’s office sent me a heading. I never opened it. Tell school not to be weird either.</w:t>
      </w:r>
    </w:p>
    <w:p>
      <w:pPr>
        <w:spacing w:after="160" w:line="240" w:lineRule="auto"/>
      </w:pPr>
      <w:r>
        <w:rPr>
          <w:rFonts w:ascii="Georgia" w:hAnsi="Georgia" w:eastAsia="Georgia"/>
          <w:b w:val="0"/>
          <w:sz w:val="22"/>
        </w:rPr>
        <w:t>The bell went. She put the phone in her bag, at the bottom, under the PE kit, which was where she put things she had decided not to think about, and went to double maths.</w:t>
      </w:r>
    </w:p>
    <w:p>
      <w:pPr>
        <w:spacing w:after="160" w:line="240" w:lineRule="auto"/>
      </w:pPr>
      <w:r>
        <w:rPr>
          <w:rFonts w:ascii="Georgia" w:hAnsi="Georgia" w:eastAsia="Georgia"/>
          <w:b w:val="0"/>
          <w:sz w:val="22"/>
        </w:rPr>
        <w:t>Mr Okafor was doing negative numbers, which Sophie had done in Year Six, and she let him know it by sitting upright and answering everything a quarter of a second before anyone else could put their hand up. He had drawn a number line on the board, long and white, with a zero in the middle and the numbers going off in both directions.</w:t>
      </w:r>
    </w:p>
    <w:p>
      <w:pPr>
        <w:spacing w:after="160" w:line="240" w:lineRule="auto"/>
      </w:pPr>
      <w:r>
        <w:rPr>
          <w:rFonts w:ascii="Georgia" w:hAnsi="Georgia" w:eastAsia="Georgia"/>
          <w:b w:val="0"/>
          <w:sz w:val="22"/>
        </w:rPr>
        <w:t>“Minus three,” he said, tapping the board to the left of the zero. “Is it smaller than three?”</w:t>
      </w:r>
    </w:p>
    <w:p>
      <w:pPr>
        <w:spacing w:after="40" w:line="240" w:lineRule="auto"/>
      </w:pPr>
      <w:r>
        <w:rPr>
          <w:rFonts w:ascii="Georgia" w:hAnsi="Georgia" w:eastAsia="Georgia"/>
          <w:b w:val="0"/>
          <w:sz w:val="22"/>
        </w:rPr>
        <w:t>“Yes,” said half the room.</w:t>
      </w:r>
    </w:p>
    <w:p>
      <w:pPr>
        <w:spacing w:after="40" w:line="240" w:lineRule="auto"/>
      </w:pPr>
      <w:r>
        <w:rPr>
          <w:rFonts w:ascii="Georgia" w:hAnsi="Georgia" w:eastAsia="Georgia"/>
          <w:b w:val="0"/>
          <w:sz w:val="22"/>
        </w:rPr>
        <w:t>“No,” said Sophie.</w:t>
      </w:r>
    </w:p>
    <w:p>
      <w:pPr>
        <w:spacing w:after="160" w:line="240" w:lineRule="auto"/>
      </w:pPr>
      <w:r>
        <w:rPr>
          <w:rFonts w:ascii="Georgia" w:hAnsi="Georgia" w:eastAsia="Georgia"/>
          <w:b w:val="0"/>
          <w:sz w:val="22"/>
        </w:rPr>
        <w:t>Mr Okafor looked at her like a man who has been hoping, all term, that somebody would.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“It’s not smaller. It’s the same size. It’s just the other way.” She thought about it. “Three steps that way and three steps that way are the same number of steps. The minus isn’t how much. It’s which way.”</w:t>
      </w:r>
    </w:p>
    <w:p>
      <w:pPr>
        <w:spacing w:after="160" w:line="240" w:lineRule="auto"/>
      </w:pPr>
      <w:r>
        <w:rPr>
          <w:rFonts w:ascii="Georgia" w:hAnsi="Georgia" w:eastAsia="Georgia"/>
          <w:b w:val="0"/>
          <w:sz w:val="22"/>
        </w:rPr>
        <w:t>“Which way,” said Mr Okafor, and wrote it on the board, under the line, in capitals. WHICH WAY. “Thank you, Sophie. Somebody remember that for the test.”</w:t>
      </w:r>
    </w:p>
    <w:p>
      <w:pPr>
        <w:spacing w:after="160" w:line="240" w:lineRule="auto"/>
      </w:pPr>
      <w:r>
        <w:rPr>
          <w:rFonts w:ascii="Georgia" w:hAnsi="Georgia" w:eastAsia="Georgia"/>
          <w:b w:val="0"/>
          <w:sz w:val="22"/>
        </w:rPr>
        <w:t>It was Year Seven work, and it made her feel better anyway: the idea that a thing could be exactly as big as another thing and still point somewhere else entirely, and that the sign was just a direction, and that you could tell which direction by looking where you were standing.</w:t>
      </w:r>
    </w:p>
    <w:p>
      <w:pPr>
        <w:spacing w:after="160" w:line="240" w:lineRule="auto"/>
      </w:pPr>
      <w:r>
        <w:rPr>
          <w:rFonts w:ascii="Georgia" w:hAnsi="Georgia" w:eastAsia="Georgia"/>
          <w:b w:val="0"/>
          <w:sz w:val="22"/>
        </w:rPr>
        <w:t>At twenty past one there was a face at the glass panel in the classroom door.</w:t>
      </w:r>
    </w:p>
    <w:p>
      <w:pPr>
        <w:spacing w:after="160" w:line="240" w:lineRule="auto"/>
      </w:pPr>
      <w:r>
        <w:rPr>
          <w:rFonts w:ascii="Georgia" w:hAnsi="Georgia" w:eastAsia="Georgia"/>
          <w:b w:val="0"/>
          <w:sz w:val="22"/>
        </w:rPr>
        <w:t>It was Mrs Halloran from the office. She stayed in the corridor. She looked through the glass, found Sophie at the second desk from the window, looked at her for exactly as long as it took to confirm that she was a girl sitting at a desk, and went away.</w:t>
      </w:r>
    </w:p>
    <w:p>
      <w:pPr>
        <w:spacing w:after="160" w:line="240" w:lineRule="auto"/>
      </w:pPr>
      <w:r>
        <w:rPr>
          <w:rFonts w:ascii="Georgia" w:hAnsi="Georgia" w:eastAsia="Georgia"/>
          <w:b w:val="0"/>
          <w:sz w:val="22"/>
        </w:rPr>
        <w:t>Sophie noted the time on the classroom clock. It was the old kind, with a red second hand that stuck at the top for half a beat before deciding to carry on, and it was, by her own private reckoning, about a minute slow. She did not mind. A clock that was a minute slow was still a clock. You just added the minute.</w:t>
      </w:r>
    </w:p>
    <w:p>
      <w:pPr>
        <w:spacing w:after="160" w:line="240" w:lineRule="auto"/>
      </w:pPr>
      <w:r>
        <w:rPr>
          <w:rFonts w:ascii="Georgia" w:hAnsi="Georgia" w:eastAsia="Georgia"/>
          <w:b w:val="0"/>
          <w:sz w:val="22"/>
        </w:rPr>
        <w:t xml:space="preserve">Mr Okafor was asking whether you could subtract a bigger number from a smaller one. Most of the room thought you could not. Sophie, for once, did not answer first. She was thinking about Mrs Halloran.</w:t>
      </w:r>
    </w:p>
    <w:p>
      <w:pPr>
        <w:spacing w:after="160" w:line="240" w:lineRule="auto"/>
      </w:pPr>
      <w:r>
        <w:rPr>
          <w:rFonts w:ascii="Georgia" w:hAnsi="Georgia" w:eastAsia="Georgia"/>
          <w:b w:val="0"/>
          <w:sz w:val="22"/>
        </w:rPr>
        <w:t>Somebody had rung the school. Her mother, almost certainly; the school always rang her mother first. And then somebody else had rung, and the school had sent Mrs Halloran to look, and Mrs Halloran had looked, and gone away without fetching her.</w:t>
      </w:r>
    </w:p>
    <w:p>
      <w:pPr>
        <w:spacing w:after="160" w:line="240" w:lineRule="auto"/>
      </w:pPr>
      <w:r>
        <w:rPr>
          <w:rFonts w:ascii="Georgia" w:hAnsi="Georgia" w:eastAsia="Georgia"/>
          <w:b w:val="0"/>
          <w:sz w:val="22"/>
        </w:rPr>
        <w:t>So someone had asked the school not to fetch her.</w:t>
      </w:r>
    </w:p>
    <w:p>
      <w:pPr>
        <w:spacing w:after="160" w:line="240" w:lineRule="auto"/>
      </w:pPr>
      <w:r>
        <w:rPr>
          <w:rFonts w:ascii="Georgia" w:hAnsi="Georgia" w:eastAsia="Georgia"/>
          <w:b w:val="0"/>
          <w:sz w:val="22"/>
        </w:rPr>
        <w:t xml:space="preserve">That meant that someone knew what the heading said, and had decided that she should stay where she was, in double maths, being bored, and not be told.</w:t>
      </w:r>
    </w:p>
    <w:p>
      <w:pPr>
        <w:spacing w:after="160" w:line="240" w:lineRule="auto"/>
      </w:pPr>
      <w:r>
        <w:rPr>
          <w:rFonts w:ascii="Georgia" w:hAnsi="Georgia" w:eastAsia="Georgia"/>
          <w:b w:val="0"/>
          <w:sz w:val="22"/>
        </w:rPr>
        <w:t>She found that she agreed with them. That was the strange part. She would have expected to be furious, being managed; she hated being managed. But they had not managed her into anything. They had managed her into staying where she already was. And she had already decided to stay there, on the wall at lunch, with the heron.</w:t>
      </w:r>
    </w:p>
    <w:p>
      <w:pPr>
        <w:spacing w:after="160" w:line="240" w:lineRule="auto"/>
      </w:pPr>
      <w:r>
        <w:rPr>
          <w:rFonts w:ascii="Georgia" w:hAnsi="Georgia" w:eastAsia="Georgia"/>
          <w:b w:val="0"/>
          <w:sz w:val="22"/>
        </w:rPr>
        <w:t>It was, she thought, the first time she and the adults had made the same decision separately and arrived at it from opposite ends.</w:t>
      </w:r>
    </w:p>
    <w:p>
      <w:pPr>
        <w:spacing w:after="160" w:line="240" w:lineRule="auto"/>
      </w:pPr>
      <w:r>
        <w:rPr>
          <w:rFonts w:ascii="Georgia" w:hAnsi="Georgia" w:eastAsia="Georgia"/>
          <w:b w:val="0"/>
          <w:sz w:val="22"/>
        </w:rPr>
        <w:t>She wrote nothing down. Her notebook was in her bag, under the PE kit, next to the phone. She did not get it out. She worked through Mr Okafor’s sheet on owing people money, and got every question right, and drew, in the margin of the last one, tiny, a number line with a zero in the middle and an arrow pointing both ways.</w:t>
      </w:r>
    </w:p>
    <w:p>
      <w:pPr>
        <w:spacing w:after="160" w:line="240" w:lineRule="auto"/>
      </w:pPr>
      <w:r>
        <w:rPr>
          <w:rFonts w:ascii="Georgia" w:hAnsi="Georgia" w:eastAsia="Georgia"/>
          <w:b w:val="0"/>
          <w:sz w:val="22"/>
        </w:rPr>
        <w:t xml:space="preserve">At twenty to three Mrs Halloran came back.</w:t>
      </w:r>
    </w:p>
    <w:p>
      <w:pPr>
        <w:spacing w:after="160" w:line="240" w:lineRule="auto"/>
      </w:pPr>
      <w:r>
        <w:rPr>
          <w:rFonts w:ascii="Georgia" w:hAnsi="Georgia" w:eastAsia="Georgia"/>
          <w:b w:val="0"/>
          <w:sz w:val="22"/>
        </w:rPr>
        <w:t>She looked through the glass again. She found Sophie again. She went away again.</w:t>
      </w:r>
    </w:p>
    <w:p>
      <w:pPr>
        <w:spacing w:after="160" w:line="240" w:lineRule="auto"/>
      </w:pPr>
      <w:r>
        <w:rPr>
          <w:rFonts w:ascii="Georgia" w:hAnsi="Georgia" w:eastAsia="Georgia"/>
          <w:b w:val="0"/>
          <w:sz w:val="22"/>
        </w:rPr>
        <w:t>Twice, Sophie thought. Twice was data. Once might have been someone being careful. Twice meant someone was frightened and trying hard not to look it.</w:t>
      </w:r>
    </w:p>
    <w:p>
      <w:pPr>
        <w:spacing w:after="160" w:line="240" w:lineRule="auto"/>
      </w:pPr>
      <w:r>
        <w:rPr>
          <w:rFonts w:ascii="Georgia" w:hAnsi="Georgia" w:eastAsia="Georgia"/>
          <w:b w:val="0"/>
          <w:sz w:val="22"/>
        </w:rPr>
        <w:t>She thought about her father, in his office with the frosted glass, being frightened and trying hard not to look it. He was bad at it. His voice never changed, but his hands did. He straightened things. Once, after a bad case, she had come into the Bureau and found every single object on his desk lined up at right angles, the stapler and the pens and the mug, as if the desk had been told to stand up straight.</w:t>
      </w:r>
    </w:p>
    <w:p>
      <w:pPr>
        <w:spacing w:after="160" w:line="240" w:lineRule="auto"/>
      </w:pPr>
      <w:r>
        <w:rPr>
          <w:rFonts w:ascii="Georgia" w:hAnsi="Georgia" w:eastAsia="Georgia"/>
          <w:b w:val="0"/>
          <w:sz w:val="22"/>
        </w:rPr>
        <w:t>She thought: if he’s frightened, he wants me not to know. If I go and find out, he’ll have been frightened for nothing.</w:t>
      </w:r>
    </w:p>
    <w:p>
      <w:pPr>
        <w:spacing w:after="160" w:line="240" w:lineRule="auto"/>
      </w:pPr>
      <w:r>
        <w:rPr>
          <w:rFonts w:ascii="Georgia" w:hAnsi="Georgia" w:eastAsia="Georgia"/>
          <w:b w:val="0"/>
          <w:sz w:val="22"/>
        </w:rPr>
        <w:t>She did not open the heading.</w:t>
      </w:r>
    </w:p>
    <w:p>
      <w:pPr>
        <w:spacing w:after="160" w:line="240" w:lineRule="auto"/>
      </w:pPr>
      <w:r>
        <w:rPr>
          <w:rFonts w:ascii="Georgia" w:hAnsi="Georgia" w:eastAsia="Georgia"/>
          <w:b w:val="0"/>
          <w:sz w:val="22"/>
        </w:rPr>
        <w:t>At a quarter past three the bell went, and double maths ended, and three hundred children came out of the building all at once with no regard for anybody’s afternoon. Sophie walked away from them, round the side of the science block, to the bit of wall where the drainpipe was, where it was quiet enough to hear a whole sentence. She leaned against the bricks. She took the phone out from under the PE kit. The heading was not on the screen; it had not come back. There was a text from her mother, sent at twenty past one, that said only School told. You’re staying put. Good girl. Mum. Sophie decided to overlook the good girl, on the grounds that it had been a difficult day for everyone.</w:t>
      </w:r>
    </w:p>
    <w:p>
      <w:pPr>
        <w:spacing w:after="160" w:line="240" w:lineRule="auto"/>
      </w:pPr>
      <w:r>
        <w:rPr>
          <w:rFonts w:ascii="Georgia" w:hAnsi="Georgia" w:eastAsia="Georgia"/>
          <w:b w:val="0"/>
          <w:sz w:val="22"/>
        </w:rPr>
        <w:t>There was nothing from her father since lunch.</w:t>
      </w:r>
    </w:p>
    <w:p>
      <w:pPr>
        <w:spacing w:after="160" w:line="240" w:lineRule="auto"/>
      </w:pPr>
      <w:r>
        <w:rPr>
          <w:rFonts w:ascii="Georgia" w:hAnsi="Georgia" w:eastAsia="Georgia"/>
          <w:b w:val="0"/>
          <w:sz w:val="22"/>
        </w:rPr>
        <w:t>That was data too. He had read her message, and he had not been weird, and he had not come to the gates. She could see the gates from here, through the railings, and there was no one at them who looked like a railway.</w:t>
      </w:r>
    </w:p>
    <w:p>
      <w:pPr>
        <w:spacing w:after="160" w:line="240" w:lineRule="auto"/>
      </w:pPr>
      <w:r>
        <w:rPr>
          <w:rFonts w:ascii="Georgia" w:hAnsi="Georgia" w:eastAsia="Georgia"/>
          <w:b w:val="0"/>
          <w:sz w:val="22"/>
        </w:rPr>
        <w:t>She rang him. She did not text first. Waiting to be managed was not a hobby she kept.</w:t>
      </w:r>
    </w:p>
    <w:p>
      <w:pPr>
        <w:spacing w:after="160" w:line="240" w:lineRule="auto"/>
      </w:pPr>
      <w:r>
        <w:rPr>
          <w:rFonts w:ascii="Georgia" w:hAnsi="Georgia" w:eastAsia="Georgia"/>
          <w:b w:val="0"/>
          <w:sz w:val="22"/>
        </w:rPr>
        <w:t>The classroom clock, through the window behind her, said sixteen minutes past three, and was, by her reckoning, a minute slow. She added the minute. He answered on the first ring.</w:t>
      </w:r>
    </w:p>
    <w:p>
      <w:pPr>
        <w:spacing w:after="160" w:line="240" w:lineRule="auto"/>
      </w:pPr>
      <w:r>
        <w:rPr>
          <w:rFonts w:ascii="Georgia" w:hAnsi="Georgia" w:eastAsia="Georgia"/>
          <w:b w:val="0"/>
          <w:sz w:val="22"/>
        </w:rPr>
        <w:t>Rule: You cannot be made to have read what you did not open, and staying where you were is a decision too.</w:t>
      </w:r>
    </w:p>
    <w:p>
      <w:pPr>
        <w:spacing w:after="160" w:line="240" w:lineRule="auto"/>
      </w:pPr>
      <w:hyperlink w:anchor="lesson_5">
        <w:r>
          <w:rPr>
            <w:rFonts w:ascii="Georgia" w:hAnsi="Georgia"/>
            <w:sz w:val="22"/>
            <w:color w:val="0563C1"/>
            <w:u w:val="single"/>
          </w:rPr>
          <w:t xml:space="preserve">-&gt; Lesson for this chapter: 5</w:t>
        </w:r>
      </w:hyperlink>
    </w:p>
    <w:p>
      <w:bookmarkStart w:id="9" w:name="chapter_9"/>
      <w:pPr>
        <w:pStyle w:val="Heading1"/>
        <w:keepNext/>
        <w:pageBreakBefore/>
        <w:spacing w:before="320" w:after="200"/>
        <w:jc w:val="center"/>
      </w:pPr>
      <w:r>
        <w:rPr>
          <w:rFonts w:ascii="Amazon Ember" w:hAnsi="Amazon Ember" w:eastAsia="Amazon Ember"/>
          <w:b/>
          <w:color w:val="0C447C"/>
          <w:sz w:val="36"/>
        </w:rPr>
        <w:t>Chapter 9</w:t>
      </w:r>
      <w:bookmarkEnd w:id="9"/>
    </w:p>
    <w:p>
      <w:pPr>
        <w:spacing w:before="320" w:after="200"/>
        <w:jc w:val="center"/>
      </w:pPr>
      <w:r>
        <w:rPr>
          <w:rFonts w:ascii="Amazon Ember" w:hAnsi="Amazon Ember" w:eastAsia="Amazon Ember"/>
          <w:b/>
          <w:color w:val="0C447C"/>
          <w:sz w:val="36"/>
        </w:rPr>
        <w:t>What She Didn’t Write</w:t>
      </w:r>
    </w:p>
    <w:p>
      <w:pPr>
        <w:spacing w:after="160" w:line="240" w:lineRule="auto"/>
      </w:pPr>
      <w:r>
        <w:rPr>
          <w:rFonts w:ascii="Georgia" w:hAnsi="Georgia" w:eastAsia="Georgia"/>
          <w:b w:val="0"/>
          <w:sz w:val="22"/>
        </w:rPr>
        <w:t>The hour between the calls and the end of school was the longest of the day, and none of them filled it with anything useful. Weinstein bought a newspaper he did not read and a coffee he described, after one sip, as an argument against the European project. Trevor, back from the pavement with an empty paper cup he would not throw away, sat with the slip and recopied the times onto a second envelope in case the first went missing. Penny rang Mrs Marsh twice and was told, twice, that the platform was still a platform, and on the second occasion that the landlord had now sent a second email, in capitals, which Mrs Marsh did not hold with. Derek could not sit. Every time a family went past with a child in a school jumper, he looked, and every time he made himself look away, and every time Penny watched him do it and said nothing at all. That was its own kind of commentary.</w:t>
      </w:r>
    </w:p>
    <w:p>
      <w:pPr>
        <w:spacing w:after="160" w:line="240" w:lineRule="auto"/>
      </w:pPr>
      <w:r>
        <w:rPr>
          <w:rFonts w:ascii="Georgia" w:hAnsi="Georgia" w:eastAsia="Georgia"/>
          <w:b w:val="0"/>
          <w:sz w:val="22"/>
        </w:rPr>
        <w:t>At twenty to three, Penny took him by the sleeve to a coffee stand under the clock and bought two teas he had not asked for. She did not ask how he took it. She put one sugar in, stirred it with the wooden stick the stand provided in place of a spoon, and handed it to him lid-first, as if it were evidence.</w:t>
      </w:r>
    </w:p>
    <w:p>
      <w:pPr>
        <w:spacing w:after="40" w:line="240" w:lineRule="auto"/>
      </w:pPr>
      <w:r>
        <w:rPr>
          <w:rFonts w:ascii="Georgia" w:hAnsi="Georgia" w:eastAsia="Georgia"/>
          <w:b w:val="0"/>
          <w:sz w:val="22"/>
        </w:rPr>
        <w:t>“Drink that.”</w:t>
      </w:r>
    </w:p>
    <w:p>
      <w:pPr>
        <w:spacing w:after="40" w:line="240" w:lineRule="auto"/>
      </w:pPr>
      <w:r>
        <w:rPr>
          <w:rFonts w:ascii="Georgia" w:hAnsi="Georgia" w:eastAsia="Georgia"/>
          <w:b w:val="0"/>
          <w:sz w:val="22"/>
        </w:rPr>
        <w:t>“I’m not thirsty.”</w:t>
      </w:r>
    </w:p>
    <w:p>
      <w:pPr>
        <w:spacing w:after="40" w:line="240" w:lineRule="auto"/>
      </w:pPr>
      <w:r>
        <w:rPr>
          <w:rFonts w:ascii="Georgia" w:hAnsi="Georgia" w:eastAsia="Georgia"/>
          <w:b w:val="0"/>
          <w:sz w:val="22"/>
        </w:rPr>
        <w:t>“It isn’t for thirst. It’s for your hands. They’ve straightened that envelope four times.”</w:t>
      </w:r>
    </w:p>
    <w:p>
      <w:pPr>
        <w:spacing w:after="160" w:line="240" w:lineRule="auto"/>
      </w:pPr>
      <w:r>
        <w:rPr>
          <w:rFonts w:ascii="Georgia" w:hAnsi="Georgia" w:eastAsia="Georgia"/>
          <w:b w:val="0"/>
          <w:sz w:val="22"/>
        </w:rPr>
        <w:t>He looked down. Trevor’s envelope was in his left hand, folded on the crease, and the crease was sharp enough to cut.</w:t>
      </w:r>
    </w:p>
    <w:p>
      <w:pPr>
        <w:spacing w:after="160" w:line="240" w:lineRule="auto"/>
      </w:pPr>
      <w:r>
        <w:rPr>
          <w:rFonts w:ascii="Georgia" w:hAnsi="Georgia" w:eastAsia="Georgia"/>
          <w:b w:val="0"/>
          <w:sz w:val="22"/>
        </w:rPr>
        <w:t>They stood at a shelf by the window. Outside, a taxi rank shuffled forward a car at a time. Penny put her handbag on the shelf, opened it, and took out the photograph.</w:t>
      </w:r>
    </w:p>
    <w:p>
      <w:pPr>
        <w:spacing w:after="160" w:line="240" w:lineRule="auto"/>
      </w:pPr>
      <w:r>
        <w:rPr>
          <w:rFonts w:ascii="Georgia" w:hAnsi="Georgia" w:eastAsia="Georgia"/>
          <w:b w:val="0"/>
          <w:sz w:val="22"/>
        </w:rPr>
        <w:t>She did not turn it over. She laid it face-down between their two cups, the white back of it with nothing written on it, and left her hand flat on top.</w:t>
      </w:r>
    </w:p>
    <w:p>
      <w:pPr>
        <w:spacing w:after="40" w:line="240" w:lineRule="auto"/>
      </w:pPr>
      <w:r>
        <w:rPr>
          <w:rFonts w:ascii="Georgia" w:hAnsi="Georgia" w:eastAsia="Georgia"/>
          <w:b w:val="0"/>
          <w:sz w:val="22"/>
        </w:rPr>
        <w:t xml:space="preserve">“You’re still carrying that,” Derek said. He meant the one from the old Tuesday: a man on a floor, a girl in a door.</w:t>
      </w:r>
    </w:p>
    <w:p>
      <w:pPr>
        <w:spacing w:after="40" w:line="240" w:lineRule="auto"/>
      </w:pPr>
      <w:r>
        <w:rPr>
          <w:rFonts w:ascii="Georgia" w:hAnsi="Georgia" w:eastAsia="Georgia"/>
          <w:b w:val="0"/>
          <w:sz w:val="22"/>
        </w:rPr>
        <w:t xml:space="preserve">“I’m carrying a photograph.”</w:t>
      </w:r>
    </w:p>
    <w:p>
      <w:pPr>
        <w:spacing w:after="160" w:line="240" w:lineRule="auto"/>
      </w:pPr>
      <w:r>
        <w:rPr>
          <w:rFonts w:ascii="Georgia" w:hAnsi="Georgia" w:eastAsia="Georgia"/>
          <w:b w:val="0"/>
          <w:sz w:val="22"/>
        </w:rPr>
        <w:t xml:space="preserve">She did not say which, and he did not ask, because the white back of a photograph is the same on every photograph, and because she had said it in the voice that closed a subject.</w:t>
      </w:r>
    </w:p>
    <w:p>
      <w:pPr>
        <w:spacing w:after="160" w:line="240" w:lineRule="auto"/>
      </w:pPr>
      <w:r>
        <w:rPr>
          <w:rFonts w:ascii="Georgia" w:hAnsi="Georgia" w:eastAsia="Georgia"/>
          <w:b w:val="0"/>
          <w:sz w:val="22"/>
        </w:rPr>
        <w:t>Derek put the tea down.</w:t>
      </w:r>
    </w:p>
    <w:p>
      <w:pPr>
        <w:spacing w:after="160" w:line="240" w:lineRule="auto"/>
      </w:pPr>
      <w:r>
        <w:rPr>
          <w:rFonts w:ascii="Georgia" w:hAnsi="Georgia" w:eastAsia="Georgia"/>
          <w:b w:val="0"/>
          <w:sz w:val="22"/>
        </w:rPr>
        <w:t xml:space="preserve">“I’ve stood in that office being frightened on schedule before,” she said, with her eyes on the taxi rank. “I know what it does to the paperwork. When you’re frightened you want to write a line that makes the fear stop. Any line. You’d have struck her name at lunch if I’d let you.”</w:t>
      </w:r>
    </w:p>
    <w:p>
      <w:pPr>
        <w:spacing w:after="40" w:line="240" w:lineRule="auto"/>
      </w:pPr>
      <w:r>
        <w:rPr>
          <w:rFonts w:ascii="Georgia" w:hAnsi="Georgia" w:eastAsia="Georgia"/>
          <w:b w:val="0"/>
          <w:sz w:val="22"/>
        </w:rPr>
        <w:t>“I’d have struck it to keep her off the board.”</w:t>
      </w:r>
    </w:p>
    <w:p>
      <w:pPr>
        <w:spacing w:after="160" w:line="240" w:lineRule="auto"/>
      </w:pPr>
      <w:r>
        <w:rPr>
          <w:rFonts w:ascii="Georgia" w:hAnsi="Georgia" w:eastAsia="Georgia"/>
          <w:b w:val="0"/>
          <w:sz w:val="22"/>
        </w:rPr>
        <w:t>“You’d have struck it to keep you off the floor. That’s allowed. It’s just not evidence.” She turned her cup a quarter turn on the shelf. It was the nearest Penny came to fidgeting. “If we strike her at four, it’ll be because she’s got no act. If we strike her now, the fear wrote it. And if the fear writes the file, then the next time something frightens us, it writes the next one too, and we’ll call that a procedure.”</w:t>
      </w:r>
    </w:p>
    <w:p>
      <w:pPr>
        <w:spacing w:after="40" w:line="240" w:lineRule="auto"/>
      </w:pPr>
      <w:r>
        <w:rPr>
          <w:rFonts w:ascii="Georgia" w:hAnsi="Georgia" w:eastAsia="Georgia"/>
          <w:b w:val="0"/>
          <w:sz w:val="22"/>
        </w:rPr>
        <w:t>“You sound like Weinstein.”</w:t>
      </w:r>
    </w:p>
    <w:p>
      <w:pPr>
        <w:spacing w:after="40" w:line="240" w:lineRule="auto"/>
      </w:pPr>
      <w:r>
        <w:rPr>
          <w:rFonts w:ascii="Georgia" w:hAnsi="Georgia" w:eastAsia="Georgia"/>
          <w:b w:val="0"/>
          <w:sz w:val="22"/>
        </w:rPr>
        <w:t>“Weinstein sounds like me. He just takes longer and uses Munich.”</w:t>
      </w:r>
    </w:p>
    <w:p>
      <w:pPr>
        <w:spacing w:after="160" w:line="240" w:lineRule="auto"/>
      </w:pPr>
      <w:r>
        <w:rPr>
          <w:rFonts w:ascii="Georgia" w:hAnsi="Georgia" w:eastAsia="Georgia"/>
          <w:b w:val="0"/>
          <w:sz w:val="22"/>
        </w:rPr>
        <w:t>He picked the tea up again. It was too hot and had too much water in it, and it was, he realised, exactly what his hands had wanted: something warm to hold that did not need straightening.</w:t>
      </w:r>
    </w:p>
    <w:p>
      <w:pPr>
        <w:spacing w:after="40" w:line="240" w:lineRule="auto"/>
      </w:pPr>
      <w:r>
        <w:rPr>
          <w:rFonts w:ascii="Georgia" w:hAnsi="Georgia" w:eastAsia="Georgia"/>
          <w:b w:val="0"/>
          <w:sz w:val="22"/>
        </w:rPr>
        <w:t xml:space="preserve">He reached for the photograph, to take it off her. “Give me that. It’s mine to carry.”</w:t>
      </w:r>
    </w:p>
    <w:p>
      <w:pPr>
        <w:spacing w:after="160" w:line="240" w:lineRule="auto"/>
      </w:pPr>
      <w:r>
        <w:rPr>
          <w:rFonts w:ascii="Georgia" w:hAnsi="Georgia" w:eastAsia="Georgia"/>
          <w:b w:val="0"/>
          <w:sz w:val="22"/>
        </w:rPr>
        <w:t xml:space="preserve">“It isn’t yours.” She slid it back into the bag, face-down, under the itinerary, and closed the clasp, and there was no argument in it at all, only a fact. “Drink your tea. It’s twenty to three. She’s in double maths for another half an hour, and then she’s going to ring you, because she’s twelve and she doesn’t wait to be managed. You’ll want your voice to be the one you use for tea.”</w:t>
      </w:r>
    </w:p>
    <w:p>
      <w:pPr>
        <w:spacing w:after="40" w:line="240" w:lineRule="auto"/>
      </w:pPr>
      <w:r>
        <w:rPr>
          <w:rFonts w:ascii="Georgia" w:hAnsi="Georgia" w:eastAsia="Georgia"/>
          <w:b w:val="0"/>
          <w:sz w:val="22"/>
        </w:rPr>
        <w:t>“My voice is always the one I use for tea.”</w:t>
      </w:r>
    </w:p>
    <w:p>
      <w:pPr>
        <w:spacing w:after="40" w:line="240" w:lineRule="auto"/>
      </w:pPr>
      <w:r>
        <w:rPr>
          <w:rFonts w:ascii="Georgia" w:hAnsi="Georgia" w:eastAsia="Georgia"/>
          <w:b w:val="0"/>
          <w:sz w:val="22"/>
        </w:rPr>
        <w:t>“I know. That’s why I bought you one.”</w:t>
      </w:r>
    </w:p>
    <w:p>
      <w:pPr>
        <w:spacing w:after="160" w:line="240" w:lineRule="auto"/>
      </w:pPr>
      <w:r>
        <w:rPr>
          <w:rFonts w:ascii="Georgia" w:hAnsi="Georgia" w:eastAsia="Georgia"/>
          <w:b w:val="0"/>
          <w:sz w:val="22"/>
        </w:rPr>
        <w:t xml:space="preserve">At seventeen minutes past three Derek’s phone rang. He noticed the minute and declined to have an opinion about it.</w:t>
      </w:r>
    </w:p>
    <w:p>
      <w:pPr>
        <w:spacing w:after="160" w:line="240" w:lineRule="auto"/>
      </w:pPr>
      <w:r>
        <w:rPr>
          <w:rFonts w:ascii="Georgia" w:hAnsi="Georgia" w:eastAsia="Georgia"/>
          <w:b w:val="0"/>
          <w:sz w:val="22"/>
        </w:rPr>
        <w:t xml:space="preserve">“I still haven’t written it down,” she said, without hello, in the voice she kept for reading out results. “The heading. I didn’t read it, so it isn’t data. If you want it in the notebook, say so. If you don’t, say that. Don’t be weird, and don’t send Mum a second time. She already did the gates.”</w:t>
      </w:r>
    </w:p>
    <w:p>
      <w:pPr>
        <w:spacing w:after="160" w:line="240" w:lineRule="auto"/>
      </w:pPr>
      <w:r>
        <w:rPr>
          <w:rFonts w:ascii="Georgia" w:hAnsi="Georgia" w:eastAsia="Georgia"/>
          <w:b w:val="0"/>
          <w:sz w:val="22"/>
        </w:rPr>
        <w:t>Behind her he could hear the particular roar of three hundred children discovering that it was no longer double maths. He could also hear that she had walked a little way from it, to somewhere with a wall, so that he would get her sentences whole.</w:t>
      </w:r>
    </w:p>
    <w:p>
      <w:pPr>
        <w:spacing w:after="40" w:line="240" w:lineRule="auto"/>
      </w:pPr>
      <w:r>
        <w:rPr>
          <w:rFonts w:ascii="Georgia" w:hAnsi="Georgia" w:eastAsia="Georgia"/>
          <w:b w:val="0"/>
          <w:sz w:val="22"/>
        </w:rPr>
        <w:t>“Don’t write it.”</w:t>
      </w:r>
    </w:p>
    <w:p>
      <w:pPr>
        <w:spacing w:after="160" w:line="240" w:lineRule="auto"/>
      </w:pPr>
      <w:r>
        <w:rPr>
          <w:rFonts w:ascii="Georgia" w:hAnsi="Georgia" w:eastAsia="Georgia"/>
          <w:b w:val="0"/>
          <w:sz w:val="22"/>
        </w:rPr>
        <w:t>“Then I won’t. That’s data too.” A pause, while she rearranged something in her bag. “I’ll put a line that says I was asked not to file a thing I didn’t see. Otherwise you’ll decide later that the gap was a mystery.”</w:t>
      </w:r>
    </w:p>
    <w:p>
      <w:pPr>
        <w:spacing w:after="40" w:line="240" w:lineRule="auto"/>
      </w:pPr>
      <w:r>
        <w:rPr>
          <w:rFonts w:ascii="Georgia" w:hAnsi="Georgia" w:eastAsia="Georgia"/>
          <w:b w:val="0"/>
          <w:sz w:val="22"/>
        </w:rPr>
        <w:t>“The gap is a mystery. You are not the gap.”</w:t>
      </w:r>
    </w:p>
    <w:p>
      <w:pPr>
        <w:spacing w:after="160" w:line="240" w:lineRule="auto"/>
      </w:pPr>
      <w:r>
        <w:rPr>
          <w:rFonts w:ascii="Georgia" w:hAnsi="Georgia" w:eastAsia="Georgia"/>
          <w:b w:val="0"/>
          <w:sz w:val="22"/>
        </w:rPr>
        <w:t>She was quiet.</w:t>
      </w:r>
    </w:p>
    <w:p>
      <w:pPr>
        <w:spacing w:after="160" w:line="240" w:lineRule="auto"/>
      </w:pPr>
      <w:r>
        <w:rPr>
          <w:rFonts w:ascii="Georgia" w:hAnsi="Georgia" w:eastAsia="Georgia"/>
          <w:b w:val="0"/>
          <w:sz w:val="22"/>
        </w:rPr>
        <w:t>It was the quiet he went into himself, when a problem was too large to be looked at directly and had to be approached from the side, like a horse. He had never once admitted to recognising it in her, and she had never once pretended not to know where she’d got it. It went on for four seconds. He did not count them. He noticed that he had wanted to.</w:t>
      </w:r>
    </w:p>
    <w:p>
      <w:pPr>
        <w:spacing w:after="160" w:line="240" w:lineRule="auto"/>
      </w:pPr>
      <w:r>
        <w:rPr>
          <w:rFonts w:ascii="Georgia" w:hAnsi="Georgia" w:eastAsia="Georgia"/>
          <w:b w:val="0"/>
          <w:sz w:val="22"/>
        </w:rPr>
        <w:t>“Somebody sent me a heading with no body. I left it unopened. If I write it down because it came to my phone, then it’s in my notebook because it came to my phone, and then it’s evidence it was about me because it’s in my notebook. That’s circular. Mr Okafor says circular is how you can tell somebody’s selling you something.”</w:t>
      </w:r>
    </w:p>
    <w:p>
      <w:pPr>
        <w:spacing w:after="40" w:line="240" w:lineRule="auto"/>
      </w:pPr>
      <w:r>
        <w:rPr>
          <w:rFonts w:ascii="Georgia" w:hAnsi="Georgia" w:eastAsia="Georgia"/>
          <w:b w:val="0"/>
          <w:sz w:val="22"/>
        </w:rPr>
        <w:t>“Mr Okafor is right.”</w:t>
      </w:r>
    </w:p>
    <w:p>
      <w:pPr>
        <w:spacing w:after="160" w:line="240" w:lineRule="auto"/>
      </w:pPr>
      <w:r>
        <w:rPr>
          <w:rFonts w:ascii="Georgia" w:hAnsi="Georgia" w:eastAsia="Georgia"/>
          <w:b w:val="0"/>
          <w:sz w:val="22"/>
        </w:rPr>
        <w:t>“He’s right about most things except fractions. He’s frightened of fractions.” Another pause. “Good. Double maths was ordinary. The phone wasn’t. I’m going home. Julian’s hangers are in my wardrobe, in case you were about to ask whose life is whose. I’m not discussing them. Bye.”</w:t>
      </w:r>
    </w:p>
    <w:p>
      <w:pPr>
        <w:spacing w:after="160" w:line="240" w:lineRule="auto"/>
      </w:pPr>
      <w:r>
        <w:rPr>
          <w:rFonts w:ascii="Georgia" w:hAnsi="Georgia" w:eastAsia="Georgia"/>
          <w:b w:val="0"/>
          <w:sz w:val="22"/>
        </w:rPr>
        <w:t>She hung up. She was twelve. She was not on a train.</w:t>
      </w:r>
    </w:p>
    <w:p>
      <w:pPr>
        <w:spacing w:after="160" w:line="240" w:lineRule="auto"/>
      </w:pPr>
      <w:r>
        <w:rPr>
          <w:rFonts w:ascii="Georgia" w:hAnsi="Georgia" w:eastAsia="Georgia"/>
          <w:b w:val="0"/>
          <w:sz w:val="22"/>
        </w:rPr>
        <w:t>Derek sat down on a station chair as if the chair had been recommended by a doctor. It was a metal chair with holes in it, designed by somebody who had wanted people to wait but not to enjoy it. He sat with his elbows on his knees and the phone in both hands.</w:t>
      </w:r>
    </w:p>
    <w:p>
      <w:pPr>
        <w:spacing w:after="40" w:line="240" w:lineRule="auto"/>
      </w:pPr>
      <w:r>
        <w:rPr>
          <w:rFonts w:ascii="Georgia" w:hAnsi="Georgia" w:eastAsia="Georgia"/>
          <w:b w:val="0"/>
          <w:sz w:val="22"/>
        </w:rPr>
        <w:t>“She won’t file it.”</w:t>
      </w:r>
    </w:p>
    <w:p>
      <w:pPr>
        <w:spacing w:after="40" w:line="240" w:lineRule="auto"/>
      </w:pPr>
      <w:r>
        <w:rPr>
          <w:rFonts w:ascii="Georgia" w:hAnsi="Georgia" w:eastAsia="Georgia"/>
          <w:b w:val="0"/>
          <w:sz w:val="22"/>
        </w:rPr>
        <w:t>“Then she has no act on the sheet,” Penny said.</w:t>
      </w:r>
    </w:p>
    <w:p>
      <w:pPr>
        <w:spacing w:after="160" w:line="240" w:lineRule="auto"/>
      </w:pPr>
      <w:r>
        <w:rPr>
          <w:rFonts w:ascii="Georgia" w:hAnsi="Georgia" w:eastAsia="Georgia"/>
          <w:b w:val="0"/>
          <w:sz w:val="22"/>
        </w:rPr>
        <w:t>Penny had remained standing. Penny generally did, in stations; she regarded a seat on a concourse as an admission that the railway had won. She stood over him now with her handbag on her arm, and she did not touch his shoulder, which he was grateful for, because if she had he would have had to notice that he needed it.</w:t>
      </w:r>
    </w:p>
    <w:p>
      <w:pPr>
        <w:spacing w:after="160" w:line="240" w:lineRule="auto"/>
      </w:pPr>
      <w:r>
        <w:rPr>
          <w:rFonts w:ascii="Georgia" w:hAnsi="Georgia" w:eastAsia="Georgia"/>
          <w:b w:val="0"/>
          <w:sz w:val="22"/>
        </w:rPr>
        <w:t>“The prohibition we were given names boarding. It does not name a notebook. It does not name a heading on a phone. The board named her anyway.”</w:t>
      </w:r>
    </w:p>
    <w:p>
      <w:pPr>
        <w:spacing w:after="40" w:line="240" w:lineRule="auto"/>
      </w:pPr>
      <w:r>
        <w:rPr>
          <w:rFonts w:ascii="Georgia" w:hAnsi="Georgia" w:eastAsia="Georgia"/>
          <w:b w:val="0"/>
          <w:sz w:val="22"/>
        </w:rPr>
        <w:t>“Why?”</w:t>
      </w:r>
    </w:p>
    <w:p>
      <w:pPr>
        <w:spacing w:after="40" w:line="240" w:lineRule="auto"/>
      </w:pPr>
      <w:r>
        <w:rPr>
          <w:rFonts w:ascii="Georgia" w:hAnsi="Georgia" w:eastAsia="Georgia"/>
          <w:b w:val="0"/>
          <w:sz w:val="22"/>
        </w:rPr>
        <w:t>“Because the board wanted a person and she was the nearest one.”</w:t>
      </w:r>
    </w:p>
    <w:p>
      <w:pPr>
        <w:spacing w:after="160" w:line="240" w:lineRule="auto"/>
      </w:pPr>
      <w:r>
        <w:rPr>
          <w:rFonts w:ascii="Georgia" w:hAnsi="Georgia" w:eastAsia="Georgia"/>
          <w:b w:val="0"/>
          <w:sz w:val="22"/>
        </w:rPr>
        <w:t>Trevor had been sitting at the end of the row of chairs with the slip on his knee, like a man with a sleeping cat he has been told not to disturb. He looked up.</w:t>
      </w:r>
    </w:p>
    <w:p>
      <w:pPr>
        <w:spacing w:after="160" w:line="240" w:lineRule="auto"/>
      </w:pPr>
      <w:r>
        <w:rPr>
          <w:rFonts w:ascii="Georgia" w:hAnsi="Georgia" w:eastAsia="Georgia"/>
          <w:b w:val="0"/>
          <w:sz w:val="22"/>
        </w:rPr>
        <w:t>“The last file reached for the nearest name when it wanted a person,” he said, with the care of a man stepping onto ice he had fallen through once. “It reached for me. I was in the room. Everybody looked at me. I wasn’t the murder.”</w:t>
      </w:r>
    </w:p>
    <w:p>
      <w:pPr>
        <w:spacing w:after="160" w:line="240" w:lineRule="auto"/>
      </w:pPr>
      <w:r>
        <w:rPr>
          <w:rFonts w:ascii="Georgia" w:hAnsi="Georgia" w:eastAsia="Georgia"/>
          <w:b w:val="0"/>
          <w:sz w:val="22"/>
        </w:rPr>
        <w:t>Penny held up a hand. “Don’t solve 1047 again.”</w:t>
      </w:r>
    </w:p>
    <w:p>
      <w:pPr>
        <w:spacing w:after="160" w:line="240" w:lineRule="auto"/>
      </w:pPr>
      <w:r>
        <w:rPr>
          <w:rFonts w:ascii="Georgia" w:hAnsi="Georgia" w:eastAsia="Georgia"/>
          <w:b w:val="0"/>
          <w:sz w:val="22"/>
        </w:rPr>
        <w:t>“I’m not solving it. I’m saying it happened. The photograph wanted somebody in the doorway and somebody in the doorway was what it got.”</w:t>
      </w:r>
    </w:p>
    <w:p>
      <w:pPr>
        <w:spacing w:after="160" w:line="240" w:lineRule="auto"/>
      </w:pPr>
      <w:r>
        <w:rPr>
          <w:rFonts w:ascii="Georgia" w:hAnsi="Georgia" w:eastAsia="Georgia"/>
          <w:b w:val="0"/>
          <w:sz w:val="22"/>
        </w:rPr>
        <w:t xml:space="preserve">“Solve the habit, then. Not the case.” Penny ticked it off on her fingers, which she did only when she was angry and wished to appear organised. “An empty person-field wants filling. It takes the nearest name it can find. Last week that was you. This week it’s a twelve-year-old who wasn’t on the platform, wasn’t in the room and didn’t read the heading. It is not getting her.”</w:t>
      </w:r>
    </w:p>
    <w:p>
      <w:pPr>
        <w:spacing w:after="40" w:line="240" w:lineRule="auto"/>
      </w:pPr>
      <w:r>
        <w:rPr>
          <w:rFonts w:ascii="Georgia" w:hAnsi="Georgia" w:eastAsia="Georgia"/>
          <w:b w:val="0"/>
          <w:sz w:val="22"/>
        </w:rPr>
        <w:t>“We haven’t struck her yet.”</w:t>
      </w:r>
    </w:p>
    <w:p>
      <w:pPr>
        <w:spacing w:after="160" w:line="240" w:lineRule="auto"/>
      </w:pPr>
      <w:r>
        <w:rPr>
          <w:rFonts w:ascii="Georgia" w:hAnsi="Georgia" w:eastAsia="Georgia"/>
          <w:b w:val="0"/>
          <w:sz w:val="22"/>
        </w:rPr>
        <w:t>“Not till four,” Penny said. “The open act is still boarding. At four we strike her because it’s true, not because it’s soothing.”</w:t>
      </w:r>
    </w:p>
    <w:p>
      <w:pPr>
        <w:spacing w:after="160" w:line="240" w:lineRule="auto"/>
      </w:pPr>
      <w:r>
        <w:rPr>
          <w:rFonts w:ascii="Georgia" w:hAnsi="Georgia" w:eastAsia="Georgia"/>
          <w:b w:val="0"/>
          <w:sz w:val="22"/>
        </w:rPr>
        <w:t>Weinstein, who had been standing with his back to a pillar glaring at the departure board as though it owed him money, turned round. “She is right about the loop, the girl,” he said. “Your daughter. Not Penny. Penny is also right, but your daughter is right first, and she is right about the harder thing.”</w:t>
      </w:r>
    </w:p>
    <w:p>
      <w:pPr>
        <w:spacing w:after="40" w:line="240" w:lineRule="auto"/>
      </w:pPr>
      <w:r>
        <w:rPr>
          <w:rFonts w:ascii="Georgia" w:hAnsi="Georgia" w:eastAsia="Georgia"/>
          <w:b w:val="0"/>
          <w:sz w:val="22"/>
        </w:rPr>
        <w:t>“Which thing?”</w:t>
      </w:r>
    </w:p>
    <w:p>
      <w:pPr>
        <w:spacing w:after="160" w:line="240" w:lineRule="auto"/>
      </w:pPr>
      <w:r>
        <w:rPr>
          <w:rFonts w:ascii="Georgia" w:hAnsi="Georgia" w:eastAsia="Georgia"/>
          <w:b w:val="0"/>
          <w:sz w:val="22"/>
        </w:rPr>
        <w:t xml:space="preserve">“That a name in a notebook becomes evidence because it is in the notebook. The file says it is about her; she writes it down; the writing makes it about her; the file was right. That is how people get themselves into closed curves, Mr Gent, and not only in physics. Nobody has done anything at all, and yet a girl is guilty of a sentence.” He considered this. “She refused to be the pen. That is the best thing anybody has done today, and she did it with a wall to lean on.”</w:t>
      </w:r>
    </w:p>
    <w:p>
      <w:pPr>
        <w:spacing w:after="160" w:line="240" w:lineRule="auto"/>
      </w:pPr>
      <w:r>
        <w:rPr>
          <w:rFonts w:ascii="Georgia" w:hAnsi="Georgia" w:eastAsia="Georgia"/>
          <w:b w:val="0"/>
          <w:sz w:val="22"/>
        </w:rPr>
        <w:t>Derek did not answer. He did not trust his voice, which had never changed register in seventeen years and was not going to start now in front of Paddington.</w:t>
      </w:r>
    </w:p>
    <w:p>
      <w:pPr>
        <w:spacing w:after="160" w:line="240" w:lineRule="auto"/>
      </w:pPr>
      <w:r>
        <w:rPr>
          <w:rFonts w:ascii="Georgia" w:hAnsi="Georgia" w:eastAsia="Georgia"/>
          <w:b w:val="0"/>
          <w:sz w:val="22"/>
        </w:rPr>
        <w:t>Tabitha, on the pavement, had heard none of this and understood the posture. She had seen him through the glass of the doors, bent forward on a station chair with a phone in both hands, and she had read it as she read weather. She came as far as the doors and no further. The glass stayed between them.</w:t>
      </w:r>
    </w:p>
    <w:p>
      <w:pPr>
        <w:spacing w:after="40" w:line="240" w:lineRule="auto"/>
      </w:pPr>
      <w:r>
        <w:rPr>
          <w:rFonts w:ascii="Georgia" w:hAnsi="Georgia" w:eastAsia="Georgia"/>
          <w:b w:val="0"/>
          <w:sz w:val="22"/>
        </w:rPr>
        <w:t>“Alive?” she asked, when he got up and came to her.</w:t>
      </w:r>
    </w:p>
    <w:p>
      <w:pPr>
        <w:spacing w:after="40" w:line="240" w:lineRule="auto"/>
      </w:pPr>
      <w:r>
        <w:rPr>
          <w:rFonts w:ascii="Georgia" w:hAnsi="Georgia" w:eastAsia="Georgia"/>
          <w:b w:val="0"/>
          <w:sz w:val="22"/>
        </w:rPr>
        <w:t>“Out of school. Not writing it down.”</w:t>
      </w:r>
    </w:p>
    <w:p>
      <w:pPr>
        <w:spacing w:after="160" w:line="240" w:lineRule="auto"/>
      </w:pPr>
      <w:r>
        <w:rPr>
          <w:rFonts w:ascii="Georgia" w:hAnsi="Georgia" w:eastAsia="Georgia"/>
          <w:b w:val="0"/>
          <w:sz w:val="22"/>
        </w:rPr>
        <w:t>“Good.” She studied him for a moment: the hands, the shoulders, whatever part of a man shows that he has spent three seconds of the afternoon counting a child’s name. “Then you can stop standing like a platform. Come and be a man who has a train to put someone else on.”</w:t>
      </w:r>
    </w:p>
    <w:p>
      <w:pPr>
        <w:spacing w:after="160" w:line="240" w:lineRule="auto"/>
      </w:pPr>
      <w:r>
        <w:rPr>
          <w:rFonts w:ascii="Georgia" w:hAnsi="Georgia" w:eastAsia="Georgia"/>
          <w:b w:val="0"/>
          <w:sz w:val="22"/>
        </w:rPr>
        <w:t>Rule: An empty field takes the nearest name. Nearness is not guilt.</w:t>
      </w:r>
    </w:p>
    <w:p>
      <w:pPr>
        <w:spacing w:after="160" w:line="240" w:lineRule="auto"/>
      </w:pPr>
      <w:hyperlink w:anchor="lesson_5">
        <w:r>
          <w:rPr>
            <w:rFonts w:ascii="Georgia" w:hAnsi="Georgia"/>
            <w:sz w:val="22"/>
            <w:color w:val="0563C1"/>
            <w:u w:val="single"/>
          </w:rPr>
          <w:t xml:space="preserve">-&gt; Lesson for this chapter: 5</w:t>
        </w:r>
      </w:hyperlink>
    </w:p>
    <w:p>
      <w:bookmarkStart w:id="10" w:name="chapter_10"/>
      <w:pPr>
        <w:pStyle w:val="Heading1"/>
        <w:keepNext/>
        <w:pageBreakBefore/>
        <w:spacing w:before="320" w:after="200"/>
        <w:jc w:val="center"/>
      </w:pPr>
      <w:r>
        <w:rPr>
          <w:rFonts w:ascii="Amazon Ember" w:hAnsi="Amazon Ember" w:eastAsia="Amazon Ember"/>
          <w:b/>
          <w:color w:val="0C447C"/>
          <w:sz w:val="36"/>
        </w:rPr>
        <w:t>Chapter 10</w:t>
      </w:r>
      <w:bookmarkEnd w:id="10"/>
    </w:p>
    <w:p>
      <w:pPr>
        <w:spacing w:before="320" w:after="200"/>
        <w:jc w:val="center"/>
      </w:pPr>
      <w:r>
        <w:rPr>
          <w:rFonts w:ascii="Amazon Ember" w:hAnsi="Amazon Ember" w:eastAsia="Amazon Ember"/>
          <w:b/>
          <w:color w:val="0C447C"/>
          <w:sz w:val="36"/>
        </w:rPr>
        <w:t>The Sign on the Gap</w:t>
      </w:r>
    </w:p>
    <w:p>
      <w:pPr>
        <w:spacing w:after="160" w:line="240" w:lineRule="auto"/>
      </w:pPr>
      <w:r>
        <w:rPr>
          <w:rFonts w:ascii="Georgia" w:hAnsi="Georgia" w:eastAsia="Georgia"/>
          <w:b w:val="0"/>
          <w:sz w:val="22"/>
        </w:rPr>
        <w:t>They did not write anything at first. It was the station that started them.</w:t>
      </w:r>
    </w:p>
    <w:p>
      <w:pPr>
        <w:spacing w:after="160" w:line="240" w:lineRule="auto"/>
      </w:pPr>
      <w:r>
        <w:rPr>
          <w:rFonts w:ascii="Georgia" w:hAnsi="Georgia" w:eastAsia="Georgia"/>
          <w:b w:val="0"/>
          <w:sz w:val="22"/>
        </w:rPr>
        <w:t>At twenty past three the public address system cleared its throat, and a woman’s voice, recorded so long ago that she might by now have retired to the coast, apologised for the late running of the 12:52 from Cardiff Central. The 12:52 from Cardiff Central was already in. It had been in for six minutes. Its passengers were streaming past them towards the Underground, with the faces of people who have done their suffering and do not wish to hear about it again.</w:t>
      </w:r>
    </w:p>
    <w:p>
      <w:pPr>
        <w:spacing w:after="40" w:line="240" w:lineRule="auto"/>
      </w:pPr>
      <w:r>
        <w:rPr>
          <w:rFonts w:ascii="Georgia" w:hAnsi="Georgia" w:eastAsia="Georgia"/>
          <w:b w:val="0"/>
          <w:sz w:val="22"/>
        </w:rPr>
        <w:t>“She’s apologising for something that’s finished,” Trevor said.</w:t>
      </w:r>
    </w:p>
    <w:p>
      <w:pPr>
        <w:spacing w:after="40" w:line="240" w:lineRule="auto"/>
      </w:pPr>
      <w:r>
        <w:rPr>
          <w:rFonts w:ascii="Georgia" w:hAnsi="Georgia" w:eastAsia="Georgia"/>
          <w:b w:val="0"/>
          <w:sz w:val="22"/>
        </w:rPr>
        <w:t>“Railways do that. It’s how you know they’re sincere.”</w:t>
      </w:r>
    </w:p>
    <w:p>
      <w:pPr>
        <w:spacing w:after="160" w:line="240" w:lineRule="auto"/>
      </w:pPr>
      <w:r>
        <w:rPr>
          <w:rFonts w:ascii="Georgia" w:hAnsi="Georgia" w:eastAsia="Georgia"/>
          <w:b w:val="0"/>
          <w:sz w:val="22"/>
        </w:rPr>
        <w:t>Two minutes later the same recorded voice announced that the 15:36 to Worcester Foregate Street was expected to depart eleven minutes late. A small and thoroughly English groan went up from a cluster of people by the coffee stand. A woman with a pushchair turned it round, decisively, and went off to find a sandwich, because the board had told her she had time.</w:t>
      </w:r>
    </w:p>
    <w:p>
      <w:pPr>
        <w:spacing w:after="160" w:line="240" w:lineRule="auto"/>
      </w:pPr>
      <w:r>
        <w:rPr>
          <w:rFonts w:ascii="Georgia" w:hAnsi="Georgia" w:eastAsia="Georgia"/>
          <w:b w:val="0"/>
          <w:sz w:val="22"/>
        </w:rPr>
        <w:t>Weinstein watched all of this with delight, like a man unexpectedly handed a demonstration apparatus.</w:t>
      </w:r>
    </w:p>
    <w:p>
      <w:pPr>
        <w:spacing w:after="160" w:line="240" w:lineRule="auto"/>
      </w:pPr>
      <w:r>
        <w:rPr>
          <w:rFonts w:ascii="Georgia" w:hAnsi="Georgia" w:eastAsia="Georgia"/>
          <w:b w:val="0"/>
          <w:sz w:val="22"/>
        </w:rPr>
        <w:t>“There. That is the whole case, done by a railway, free of charge. Two announcements. Same voice. Same word in both of them, late. One of them is about a thing that has already happened. Nobody can do anything about it. The Cardiff train has arrived. The apology is a record. It is a polite record and it is entirely useless.”</w:t>
      </w:r>
    </w:p>
    <w:p>
      <w:pPr>
        <w:spacing w:after="40" w:line="240" w:lineRule="auto"/>
      </w:pPr>
      <w:r>
        <w:rPr>
          <w:rFonts w:ascii="Georgia" w:hAnsi="Georgia" w:eastAsia="Georgia"/>
          <w:b w:val="0"/>
          <w:sz w:val="22"/>
        </w:rPr>
        <w:t>“And the other one,” Trevor said slowly, “is about a train that hasn’t left.”</w:t>
      </w:r>
    </w:p>
    <w:p>
      <w:pPr>
        <w:spacing w:after="160" w:line="240" w:lineRule="auto"/>
      </w:pPr>
      <w:r>
        <w:rPr>
          <w:rFonts w:ascii="Georgia" w:hAnsi="Georgia" w:eastAsia="Georgia"/>
          <w:b w:val="0"/>
          <w:sz w:val="22"/>
        </w:rPr>
        <w:t>“So it changes what people do. That lady has gone for a sandwich. That gentleman has rung someone to say he will be late for something, which, I suspect, he was going to be anyway. The announcement is in front of the departure. The departure can still listen to it, if trains could listen. The people certainly can.”</w:t>
      </w:r>
    </w:p>
    <w:p>
      <w:pPr>
        <w:spacing w:after="40" w:line="240" w:lineRule="auto"/>
      </w:pPr>
      <w:r>
        <w:rPr>
          <w:rFonts w:ascii="Georgia" w:hAnsi="Georgia" w:eastAsia="Georgia"/>
          <w:b w:val="0"/>
          <w:sz w:val="22"/>
        </w:rPr>
        <w:t>“One message is late for its act. The other one’s early for its act.”</w:t>
      </w:r>
    </w:p>
    <w:p>
      <w:pPr>
        <w:spacing w:after="40" w:line="240" w:lineRule="auto"/>
      </w:pPr>
      <w:r>
        <w:rPr>
          <w:rFonts w:ascii="Georgia" w:hAnsi="Georgia" w:eastAsia="Georgia"/>
          <w:b w:val="0"/>
          <w:sz w:val="22"/>
        </w:rPr>
        <w:t>“Even though both of them say late.”</w:t>
      </w:r>
    </w:p>
    <w:p>
      <w:pPr>
        <w:spacing w:after="160" w:line="240" w:lineRule="auto"/>
      </w:pPr>
      <w:r>
        <w:rPr>
          <w:rFonts w:ascii="Georgia" w:hAnsi="Georgia" w:eastAsia="Georgia"/>
          <w:b w:val="0"/>
          <w:sz w:val="22"/>
        </w:rPr>
        <w:t>“Just so.” Weinstein looked enormously pleased with the Great Western Railway. “The word on the paper is not the sign. The sign is where the message sits against the thing it is about. Before, you can act on it. After, you can only file it.”</w:t>
      </w:r>
    </w:p>
    <w:p>
      <w:pPr>
        <w:spacing w:after="160" w:line="240" w:lineRule="auto"/>
      </w:pPr>
      <w:r>
        <w:rPr>
          <w:rFonts w:ascii="Georgia" w:hAnsi="Georgia" w:eastAsia="Georgia"/>
          <w:b w:val="0"/>
          <w:sz w:val="22"/>
        </w:rPr>
        <w:t>Derek had been listening with half of himself. The other half was watching the woman with the pushchair, who had found her sandwich and was eating it with the satisfaction of somebody who had been told the truth in good time.</w:t>
      </w:r>
    </w:p>
    <w:p>
      <w:pPr>
        <w:spacing w:after="40" w:line="240" w:lineRule="auto"/>
      </w:pPr>
      <w:r>
        <w:rPr>
          <w:rFonts w:ascii="Georgia" w:hAnsi="Georgia" w:eastAsia="Georgia"/>
          <w:b w:val="0"/>
          <w:sz w:val="22"/>
        </w:rPr>
        <w:t>“So we do it for ours. Message by message. Act by act.”</w:t>
      </w:r>
    </w:p>
    <w:p>
      <w:pPr>
        <w:spacing w:after="160" w:line="240" w:lineRule="auto"/>
      </w:pPr>
      <w:r>
        <w:rPr>
          <w:rFonts w:ascii="Georgia" w:hAnsi="Georgia" w:eastAsia="Georgia"/>
          <w:b w:val="0"/>
          <w:sz w:val="22"/>
        </w:rPr>
        <w:t>“Pair them,” Penny said. “Don’t average them. Every warning gets its own before or after, and you write which act it’s paired with, or it doesn’t get written.”</w:t>
      </w:r>
    </w:p>
    <w:p>
      <w:pPr>
        <w:spacing w:after="40" w:line="240" w:lineRule="auto"/>
      </w:pPr>
      <w:r>
        <w:rPr>
          <w:rFonts w:ascii="Georgia" w:hAnsi="Georgia" w:eastAsia="Georgia"/>
          <w:b w:val="0"/>
          <w:sz w:val="22"/>
        </w:rPr>
        <w:t>“Where?”</w:t>
      </w:r>
    </w:p>
    <w:p>
      <w:pPr>
        <w:spacing w:after="160" w:line="240" w:lineRule="auto"/>
      </w:pPr>
      <w:r>
        <w:rPr>
          <w:rFonts w:ascii="Georgia" w:hAnsi="Georgia" w:eastAsia="Georgia"/>
          <w:b w:val="0"/>
          <w:sz w:val="22"/>
        </w:rPr>
        <w:t>Trevor looked at his envelope, which was full. He turned it over. That was full too, mostly of the sum about the other side of the Sun. He looked about him for paper. For one afternoon his entire profession had become a stationery problem.</w:t>
      </w:r>
    </w:p>
    <w:p>
      <w:pPr>
        <w:spacing w:after="160" w:line="240" w:lineRule="auto"/>
      </w:pPr>
      <w:r>
        <w:rPr>
          <w:rFonts w:ascii="Georgia" w:hAnsi="Georgia" w:eastAsia="Georgia"/>
          <w:b w:val="0"/>
          <w:sz w:val="22"/>
        </w:rPr>
        <w:t>Penny took the Sunday slip out of Weinstein’s hand for the second time that day and turned it over. The back was blank.</w:t>
      </w:r>
    </w:p>
    <w:p>
      <w:pPr>
        <w:spacing w:after="40" w:line="240" w:lineRule="auto"/>
      </w:pPr>
      <w:r>
        <w:rPr>
          <w:rFonts w:ascii="Georgia" w:hAnsi="Georgia" w:eastAsia="Georgia"/>
          <w:b w:val="0"/>
          <w:sz w:val="22"/>
        </w:rPr>
        <w:t>“Here. The front’s already a warning. The back’s been left for people who can subtract.”</w:t>
      </w:r>
    </w:p>
    <w:p>
      <w:pPr>
        <w:spacing w:after="160" w:line="240" w:lineRule="auto"/>
      </w:pPr>
      <w:r>
        <w:rPr>
          <w:rFonts w:ascii="Georgia" w:hAnsi="Georgia" w:eastAsia="Georgia"/>
          <w:b w:val="0"/>
          <w:sz w:val="22"/>
        </w:rPr>
        <w:t>Trevor wrote. He had the best handwriting of the three of them, not that this said a great deal, and he was the only one who could be trusted not to add an adjective. He knelt at the end of the row of metal chairs and used the seat as a desk, while Weinstein read upside down from the far side, unnecessarily and typically.</w:t>
      </w:r>
    </w:p>
    <w:p>
      <w:pPr>
        <w:spacing w:after="40" w:line="240" w:lineRule="auto"/>
      </w:pPr>
      <w:r>
        <w:rPr>
          <w:rFonts w:ascii="Georgia" w:hAnsi="Georgia" w:eastAsia="Georgia"/>
          <w:b w:val="0"/>
          <w:sz w:val="22"/>
        </w:rPr>
        <w:t xml:space="preserve">They went through it act by act, because Penny would not let them do it any other way. It took four lines, and three of them said the same thing in different clothes: whatever had arrived that morning had arrived too late for anything already done.</w:t>
      </w:r>
    </w:p>
    <w:p>
      <w:pPr>
        <w:spacing w:after="40" w:line="240" w:lineRule="auto"/>
      </w:pPr>
      <w:r>
        <w:rPr>
          <w:rFonts w:ascii="Georgia" w:hAnsi="Georgia" w:eastAsia="Georgia"/>
          <w:b w:val="0"/>
          <w:sz w:val="22"/>
        </w:rPr>
        <w:t>“Boarding,” Trevor said.</w:t>
      </w:r>
    </w:p>
    <w:p>
      <w:pPr>
        <w:spacing w:after="40" w:line="240" w:lineRule="auto"/>
      </w:pPr>
      <w:r>
        <w:rPr>
          <w:rFonts w:ascii="Georgia" w:hAnsi="Georgia" w:eastAsia="Georgia"/>
          <w:b w:val="0"/>
          <w:sz w:val="22"/>
        </w:rPr>
        <w:t xml:space="preserve">“Boarding,” said Penny.</w:t>
      </w:r>
    </w:p>
    <w:p>
      <w:pPr>
        <w:spacing w:after="160" w:line="240" w:lineRule="auto"/>
      </w:pPr>
      <w:r>
        <w:rPr>
          <w:rFonts w:ascii="Georgia" w:hAnsi="Georgia" w:eastAsia="Georgia"/>
          <w:b w:val="0"/>
          <w:sz w:val="22"/>
        </w:rPr>
        <w:t xml:space="preserve">“The airport train is at sixteen hundred. It’s twenty-five past three. That’s ahead. And the other train is still in the doorway, and nobody’s on it.” He paused with the pencil. “That’s the only one we can still do anything about.”</w:t>
      </w:r>
    </w:p>
    <w:p>
      <w:pPr>
        <w:spacing w:after="40" w:line="240" w:lineRule="auto"/>
      </w:pPr>
      <w:r>
        <w:rPr>
          <w:rFonts w:ascii="Georgia" w:hAnsi="Georgia" w:eastAsia="Georgia"/>
          <w:b w:val="0"/>
          <w:sz w:val="22"/>
        </w:rPr>
        <w:t>“What’s the sign?”</w:t>
      </w:r>
    </w:p>
    <w:p>
      <w:pPr>
        <w:spacing w:after="160" w:line="240" w:lineRule="auto"/>
      </w:pPr>
      <w:r>
        <w:rPr>
          <w:rFonts w:ascii="Georgia" w:hAnsi="Georgia" w:eastAsia="Georgia"/>
          <w:b w:val="0"/>
          <w:sz w:val="22"/>
        </w:rPr>
        <w:t>Trevor did not answer at once. Derek watched him take the glasses off, and this time it was not the funeral removal, or the theory being lowered into the ground. It was the other kind: the rare one, the one that came before something went right.</w:t>
      </w:r>
    </w:p>
    <w:p>
      <w:pPr>
        <w:spacing w:after="160" w:line="240" w:lineRule="auto"/>
      </w:pPr>
      <w:r>
        <w:rPr>
          <w:rFonts w:ascii="Georgia" w:hAnsi="Georgia" w:eastAsia="Georgia"/>
          <w:b w:val="0"/>
          <w:sz w:val="22"/>
        </w:rPr>
        <w:t xml:space="preserve">“Early. The sheet is early for boarding. The boarding is in its future.” He looked up at Weinstein. “A message can only reach the things in front of it. The door wasn’t in front of the voice. The train’s in front of the sheet.”</w:t>
      </w:r>
    </w:p>
    <w:p>
      <w:pPr>
        <w:spacing w:after="160" w:line="240" w:lineRule="auto"/>
      </w:pPr>
      <w:r>
        <w:rPr>
          <w:rFonts w:ascii="Georgia" w:hAnsi="Georgia" w:eastAsia="Georgia"/>
          <w:b w:val="0"/>
          <w:sz w:val="22"/>
        </w:rPr>
        <w:t>“It is in front of all of us. It is the only thing that is. Write it, before you start enjoying it.”</w:t>
      </w:r>
    </w:p>
    <w:p>
      <w:pPr>
        <w:spacing w:after="160" w:line="240" w:lineRule="auto"/>
      </w:pPr>
      <w:r>
        <w:rPr>
          <w:rFonts w:ascii="Georgia" w:hAnsi="Georgia" w:eastAsia="Georgia"/>
          <w:b w:val="0"/>
          <w:sz w:val="22"/>
        </w:rPr>
        <w:t>BOARDING: NOT DONE. AIRPORT TRAIN: 16:00. FROM 10:22, STILL AHEAD. SIGN: EARLY. CAN STILL BE REFUSED.</w:t>
      </w:r>
    </w:p>
    <w:p>
      <w:pPr>
        <w:spacing w:after="40" w:line="240" w:lineRule="auto"/>
      </w:pPr>
      <w:r>
        <w:rPr>
          <w:rFonts w:ascii="Georgia" w:hAnsi="Georgia" w:eastAsia="Georgia"/>
          <w:b w:val="0"/>
          <w:sz w:val="22"/>
        </w:rPr>
        <w:t>“And her,” Derek said.</w:t>
      </w:r>
    </w:p>
    <w:p>
      <w:pPr>
        <w:spacing w:after="160" w:line="240" w:lineRule="auto"/>
      </w:pPr>
      <w:r>
        <w:rPr>
          <w:rFonts w:ascii="Georgia" w:hAnsi="Georgia" w:eastAsia="Georgia"/>
          <w:b w:val="0"/>
          <w:sz w:val="22"/>
        </w:rPr>
        <w:t>Penny took the pencil from Trevor. She had never done that in his presence before, and he would later describe it, to his sister, as like having a tooth removed by a friend. She wrote the last line herself, in her own handwriting, faster and less legible than his and entirely unambiguous.</w:t>
      </w:r>
    </w:p>
    <w:p>
      <w:pPr>
        <w:spacing w:after="160" w:line="240" w:lineRule="auto"/>
      </w:pPr>
      <w:r>
        <w:rPr>
          <w:rFonts w:ascii="Georgia" w:hAnsi="Georgia" w:eastAsia="Georgia"/>
          <w:b w:val="0"/>
          <w:sz w:val="22"/>
        </w:rPr>
        <w:t>SOPHIE: NO ACT ON THE SHEET. ASKED NOT TO FILE. REFUSED THE FILING. NAME UNSTRUCK UNTIL BOARDING IS REFUSED IN FACT.</w:t>
      </w:r>
    </w:p>
    <w:p>
      <w:pPr>
        <w:spacing w:after="160" w:line="240" w:lineRule="auto"/>
      </w:pPr>
      <w:r>
        <w:rPr>
          <w:rFonts w:ascii="Georgia" w:hAnsi="Georgia" w:eastAsia="Georgia"/>
          <w:b w:val="0"/>
          <w:sz w:val="22"/>
        </w:rPr>
        <w:t>She handed the pencil back. None of them mentioned that she had written it.</w:t>
      </w:r>
    </w:p>
    <w:p>
      <w:pPr>
        <w:spacing w:after="160" w:line="240" w:lineRule="auto"/>
      </w:pPr>
      <w:r>
        <w:rPr>
          <w:rFonts w:ascii="Georgia" w:hAnsi="Georgia" w:eastAsia="Georgia"/>
          <w:b w:val="0"/>
          <w:sz w:val="22"/>
        </w:rPr>
        <w:t>Weinstein read the whole slip upside down from start to finish, moving his lips slightly on the times, like a man checking a bill.</w:t>
      </w:r>
    </w:p>
    <w:p>
      <w:pPr>
        <w:spacing w:after="40" w:line="240" w:lineRule="auto"/>
      </w:pPr>
      <w:r>
        <w:rPr>
          <w:rFonts w:ascii="Georgia" w:hAnsi="Georgia" w:eastAsia="Georgia"/>
          <w:b w:val="0"/>
          <w:sz w:val="22"/>
        </w:rPr>
        <w:t xml:space="preserve">“And if the platform boards someone while we’re here?” Trevor said.</w:t>
      </w:r>
    </w:p>
    <w:p>
      <w:pPr>
        <w:spacing w:after="40" w:line="240" w:lineRule="auto"/>
      </w:pPr>
      <w:r>
        <w:rPr>
          <w:rFonts w:ascii="Georgia" w:hAnsi="Georgia" w:eastAsia="Georgia"/>
          <w:b w:val="0"/>
          <w:sz w:val="22"/>
        </w:rPr>
        <w:t>“Mrs Marsh,” Penny said, and rang her.</w:t>
      </w:r>
    </w:p>
    <w:p>
      <w:pPr>
        <w:spacing w:after="160" w:line="240" w:lineRule="auto"/>
      </w:pPr>
      <w:r>
        <w:rPr>
          <w:rFonts w:ascii="Georgia" w:hAnsi="Georgia" w:eastAsia="Georgia"/>
          <w:b w:val="0"/>
          <w:sz w:val="22"/>
        </w:rPr>
        <w:t>Mrs Marsh did not do greetings. She did not, in Derek’s experience, do the telephone at all, except as a means of transmitting a decision to someone who had not yet heard it.</w:t>
      </w:r>
    </w:p>
    <w:p>
      <w:pPr>
        <w:spacing w:after="160" w:line="240" w:lineRule="auto"/>
      </w:pPr>
      <w:r>
        <w:rPr>
          <w:rFonts w:ascii="Georgia" w:hAnsi="Georgia" w:eastAsia="Georgia"/>
          <w:b w:val="0"/>
          <w:sz w:val="22"/>
        </w:rPr>
        <w:t>“It is still a platform. No one has boarded. I have stood in the stairwell with a clipboard, which is not a tenancy and not a vigil. The tape measure has not moved. Mr Pendleton came up to say the slip you described is not his form. I told him the slip was at a station. He said that made it even less his. The landlord has sent an email calling it a feature. I have not replied.”</w:t>
      </w:r>
    </w:p>
    <w:p>
      <w:pPr>
        <w:spacing w:after="40" w:line="240" w:lineRule="auto"/>
      </w:pPr>
      <w:r>
        <w:rPr>
          <w:rFonts w:ascii="Georgia" w:hAnsi="Georgia" w:eastAsia="Georgia"/>
          <w:b w:val="0"/>
          <w:sz w:val="22"/>
        </w:rPr>
        <w:t>“Don’t let anyone on.”</w:t>
      </w:r>
    </w:p>
    <w:p>
      <w:pPr>
        <w:spacing w:after="40" w:line="240" w:lineRule="auto"/>
      </w:pPr>
      <w:r>
        <w:rPr>
          <w:rFonts w:ascii="Georgia" w:hAnsi="Georgia" w:eastAsia="Georgia"/>
          <w:b w:val="0"/>
          <w:sz w:val="22"/>
        </w:rPr>
        <w:t>“I was not going to start.”</w:t>
      </w:r>
    </w:p>
    <w:p>
      <w:pPr>
        <w:spacing w:after="160" w:line="240" w:lineRule="auto"/>
      </w:pPr>
      <w:r>
        <w:rPr>
          <w:rFonts w:ascii="Georgia" w:hAnsi="Georgia" w:eastAsia="Georgia"/>
          <w:b w:val="0"/>
          <w:sz w:val="22"/>
        </w:rPr>
        <w:t>She ended the call. Penny regarded the phone for a moment with something close to affection.</w:t>
      </w:r>
    </w:p>
    <w:p>
      <w:pPr>
        <w:spacing w:after="40" w:line="240" w:lineRule="auto"/>
      </w:pPr>
      <w:r>
        <w:rPr>
          <w:rFonts w:ascii="Georgia" w:hAnsi="Georgia" w:eastAsia="Georgia"/>
          <w:b w:val="0"/>
          <w:sz w:val="22"/>
        </w:rPr>
        <w:t>“She called it a vigil. She said it wasn’t one. She’s sitting on a stairwell for us.”</w:t>
      </w:r>
    </w:p>
    <w:p>
      <w:pPr>
        <w:spacing w:after="40" w:line="240" w:lineRule="auto"/>
      </w:pPr>
      <w:r>
        <w:rPr>
          <w:rFonts w:ascii="Georgia" w:hAnsi="Georgia" w:eastAsia="Georgia"/>
          <w:b w:val="0"/>
          <w:sz w:val="22"/>
        </w:rPr>
        <w:t>“She’s sitting on a stairwell for the lease.”</w:t>
      </w:r>
    </w:p>
    <w:p>
      <w:pPr>
        <w:spacing w:after="40" w:line="240" w:lineRule="auto"/>
      </w:pPr>
      <w:r>
        <w:rPr>
          <w:rFonts w:ascii="Georgia" w:hAnsi="Georgia" w:eastAsia="Georgia"/>
          <w:b w:val="0"/>
          <w:sz w:val="22"/>
        </w:rPr>
        <w:t>“That’s what a vigil is, for Mrs Marsh.”</w:t>
      </w:r>
    </w:p>
    <w:p>
      <w:pPr>
        <w:spacing w:after="160" w:line="240" w:lineRule="auto"/>
      </w:pPr>
      <w:r>
        <w:rPr>
          <w:rFonts w:ascii="Georgia" w:hAnsi="Georgia" w:eastAsia="Georgia"/>
          <w:b w:val="0"/>
          <w:sz w:val="22"/>
        </w:rPr>
        <w:t>On the board, the sixteen hundred moved one minute closer, which made it the only clock in the building behaving like a public service. Weinstein glanced at it, then at the slip in Trevor’s hands, and buttoned the jacket he wore in every weather.</w:t>
      </w:r>
    </w:p>
    <w:p>
      <w:pPr>
        <w:spacing w:after="160" w:line="240" w:lineRule="auto"/>
      </w:pPr>
      <w:r>
        <w:rPr>
          <w:rFonts w:ascii="Georgia" w:hAnsi="Georgia" w:eastAsia="Georgia"/>
          <w:b w:val="0"/>
          <w:sz w:val="22"/>
        </w:rPr>
        <w:t>“Twenty minutes. I like to be at a barrier early. It is the one place in life where being early is a virtue nobody can argue with.”</w:t>
      </w:r>
    </w:p>
    <w:p>
      <w:pPr>
        <w:spacing w:after="160" w:line="240" w:lineRule="auto"/>
      </w:pPr>
      <w:r>
        <w:rPr>
          <w:rFonts w:ascii="Georgia" w:hAnsi="Georgia" w:eastAsia="Georgia"/>
          <w:b w:val="0"/>
          <w:sz w:val="22"/>
        </w:rPr>
        <w:t>Rule: Pair every message with the act it is about, and write whether it came before or after.</w:t>
      </w:r>
    </w:p>
    <w:p>
      <w:pPr>
        <w:spacing w:after="160" w:line="240" w:lineRule="auto"/>
      </w:pPr>
      <w:hyperlink w:anchor="lesson_6">
        <w:r>
          <w:rPr>
            <w:rFonts w:ascii="Georgia" w:hAnsi="Georgia"/>
            <w:sz w:val="22"/>
            <w:color w:val="0563C1"/>
            <w:u w:val="single"/>
          </w:rPr>
          <w:t xml:space="preserve">-&gt; Lesson for this chapter: 6</w:t>
        </w:r>
      </w:hyperlink>
    </w:p>
    <w:p>
      <w:bookmarkStart w:id="11" w:name="chapter_11"/>
      <w:pPr>
        <w:pStyle w:val="Heading1"/>
        <w:keepNext/>
        <w:pageBreakBefore/>
        <w:spacing w:before="320" w:after="200"/>
        <w:jc w:val="center"/>
      </w:pPr>
      <w:r>
        <w:rPr>
          <w:rFonts w:ascii="Amazon Ember" w:hAnsi="Amazon Ember" w:eastAsia="Amazon Ember"/>
          <w:b/>
          <w:color w:val="0C447C"/>
          <w:sz w:val="36"/>
        </w:rPr>
        <w:t>Chapter 11</w:t>
      </w:r>
      <w:bookmarkEnd w:id="11"/>
    </w:p>
    <w:p>
      <w:pPr>
        <w:spacing w:before="320" w:after="200"/>
        <w:jc w:val="center"/>
      </w:pPr>
      <w:r>
        <w:rPr>
          <w:rFonts w:ascii="Amazon Ember" w:hAnsi="Amazon Ember" w:eastAsia="Amazon Ember"/>
          <w:b/>
          <w:color w:val="0C447C"/>
          <w:sz w:val="36"/>
        </w:rPr>
        <w:t>A Train That Leaves After You Board It</w:t>
      </w:r>
    </w:p>
    <w:p>
      <w:pPr>
        <w:spacing w:after="160" w:line="240" w:lineRule="auto"/>
      </w:pPr>
      <w:r>
        <w:rPr>
          <w:rFonts w:ascii="Georgia" w:hAnsi="Georgia" w:eastAsia="Georgia"/>
          <w:b w:val="0"/>
          <w:sz w:val="22"/>
        </w:rPr>
        <w:t>At twenty to four, on the way to the barrier, Weinstein stopped at a newsagent without explanation and went in.</w:t>
      </w:r>
    </w:p>
    <w:p>
      <w:pPr>
        <w:spacing w:after="160" w:line="240" w:lineRule="auto"/>
      </w:pPr>
      <w:r>
        <w:rPr>
          <w:rFonts w:ascii="Georgia" w:hAnsi="Georgia" w:eastAsia="Georgia"/>
          <w:b w:val="0"/>
          <w:sz w:val="22"/>
        </w:rPr>
        <w:t>He came out three minutes later with a paper bag, which he gave to Derek without ceremony, as if returning a pen.</w:t>
      </w:r>
    </w:p>
    <w:p>
      <w:pPr>
        <w:spacing w:after="40" w:line="240" w:lineRule="auto"/>
      </w:pPr>
      <w:r>
        <w:rPr>
          <w:rFonts w:ascii="Georgia" w:hAnsi="Georgia" w:eastAsia="Georgia"/>
          <w:b w:val="0"/>
          <w:sz w:val="22"/>
        </w:rPr>
        <w:t>“For the girl.”</w:t>
      </w:r>
    </w:p>
    <w:p>
      <w:pPr>
        <w:spacing w:after="160" w:line="240" w:lineRule="auto"/>
      </w:pPr>
      <w:r>
        <w:rPr>
          <w:rFonts w:ascii="Georgia" w:hAnsi="Georgia" w:eastAsia="Georgia"/>
          <w:b w:val="0"/>
          <w:sz w:val="22"/>
        </w:rPr>
        <w:t>Derek looked inside. It was a book of logic puzzles, the cheap kind printed on paper that would yellow by Christmas, with a cover showing a cartoon owl in a mortarboard.</w:t>
      </w:r>
    </w:p>
    <w:p>
      <w:pPr>
        <w:spacing w:after="160" w:line="240" w:lineRule="auto"/>
      </w:pPr>
      <w:r>
        <w:rPr>
          <w:rFonts w:ascii="Georgia" w:hAnsi="Georgia" w:eastAsia="Georgia"/>
          <w:b w:val="0"/>
          <w:sz w:val="22"/>
        </w:rPr>
        <w:t>“The owl is unforgivable. The puzzles are adequate. I checked three of them while the man was finding change. One of them has a mistake on page forty. Tell her it is there. Do not tell her where.”</w:t>
      </w:r>
    </w:p>
    <w:p>
      <w:pPr>
        <w:spacing w:after="40" w:line="240" w:lineRule="auto"/>
      </w:pPr>
      <w:r>
        <w:rPr>
          <w:rFonts w:ascii="Georgia" w:hAnsi="Georgia" w:eastAsia="Georgia"/>
          <w:b w:val="0"/>
          <w:sz w:val="22"/>
        </w:rPr>
        <w:t>“She’ll find it.”</w:t>
      </w:r>
    </w:p>
    <w:p>
      <w:pPr>
        <w:spacing w:after="40" w:line="240" w:lineRule="auto"/>
      </w:pPr>
      <w:r>
        <w:rPr>
          <w:rFonts w:ascii="Georgia" w:hAnsi="Georgia" w:eastAsia="Georgia"/>
          <w:b w:val="0"/>
          <w:sz w:val="22"/>
        </w:rPr>
        <w:t>“Of course she will find it. That is the present. The book is only the box it comes in.”</w:t>
      </w:r>
    </w:p>
    <w:p>
      <w:pPr>
        <w:spacing w:after="40" w:line="240" w:lineRule="auto"/>
      </w:pPr>
      <w:r>
        <w:rPr>
          <w:rFonts w:ascii="Georgia" w:hAnsi="Georgia" w:eastAsia="Georgia"/>
          <w:b w:val="0"/>
          <w:sz w:val="22"/>
        </w:rPr>
        <w:t>“You hardly spoke to her last week.”</w:t>
      </w:r>
    </w:p>
    <w:p>
      <w:pPr>
        <w:spacing w:after="160" w:line="240" w:lineRule="auto"/>
      </w:pPr>
      <w:r>
        <w:rPr>
          <w:rFonts w:ascii="Georgia" w:hAnsi="Georgia" w:eastAsia="Georgia"/>
          <w:b w:val="0"/>
          <w:sz w:val="22"/>
        </w:rPr>
        <w:t>“I have learned something about her twice today. Once on a telephone she was not speaking into, and once in a sentence about a notebook. That is more than I have met most of my clients.” His eyes went to the barrier, to the clock above it, and back to Derek. “Children who refuse to file headings they have not read should be given a book with a known error in it. It teaches them that print is not a reason. You will thank me in six years, when she refuses to believe anything you say.”</w:t>
      </w:r>
    </w:p>
    <w:p>
      <w:pPr>
        <w:spacing w:after="40" w:line="240" w:lineRule="auto"/>
      </w:pPr>
      <w:r>
        <w:rPr>
          <w:rFonts w:ascii="Georgia" w:hAnsi="Georgia" w:eastAsia="Georgia"/>
          <w:b w:val="0"/>
          <w:sz w:val="22"/>
        </w:rPr>
        <w:t>“She already refuses to believe anything I say.”</w:t>
      </w:r>
    </w:p>
    <w:p>
      <w:pPr>
        <w:spacing w:after="40" w:line="240" w:lineRule="auto"/>
      </w:pPr>
      <w:r>
        <w:rPr>
          <w:rFonts w:ascii="Georgia" w:hAnsi="Georgia" w:eastAsia="Georgia"/>
          <w:b w:val="0"/>
          <w:sz w:val="22"/>
        </w:rPr>
        <w:t>“Then she is ahead of schedule. Give her the owl.”</w:t>
      </w:r>
    </w:p>
    <w:p>
      <w:pPr>
        <w:spacing w:after="160" w:line="240" w:lineRule="auto"/>
      </w:pPr>
      <w:r>
        <w:rPr>
          <w:rFonts w:ascii="Georgia" w:hAnsi="Georgia" w:eastAsia="Georgia"/>
          <w:b w:val="0"/>
          <w:sz w:val="22"/>
        </w:rPr>
        <w:t>Derek put the bag in his coat pocket, on the side that did not have the sheet in it. It seemed important, suddenly, that the two should not touch.</w:t>
      </w:r>
    </w:p>
    <w:p>
      <w:pPr>
        <w:spacing w:after="160" w:line="240" w:lineRule="auto"/>
      </w:pPr>
      <w:r>
        <w:rPr>
          <w:rFonts w:ascii="Georgia" w:hAnsi="Georgia" w:eastAsia="Georgia"/>
          <w:b w:val="0"/>
          <w:sz w:val="22"/>
        </w:rPr>
        <w:t>Trevor caught them up by the departures screen, the slip held flat against his chest like a man carrying a pane of glass through a crowd.</w:t>
      </w:r>
    </w:p>
    <w:p>
      <w:pPr>
        <w:spacing w:after="40" w:line="240" w:lineRule="auto"/>
      </w:pPr>
      <w:r>
        <w:rPr>
          <w:rFonts w:ascii="Georgia" w:hAnsi="Georgia" w:eastAsia="Georgia"/>
          <w:b w:val="0"/>
          <w:sz w:val="22"/>
        </w:rPr>
        <w:t>“Can I ask one thing before you go?”</w:t>
      </w:r>
    </w:p>
    <w:p>
      <w:pPr>
        <w:spacing w:after="40" w:line="240" w:lineRule="auto"/>
      </w:pPr>
      <w:r>
        <w:rPr>
          <w:rFonts w:ascii="Georgia" w:hAnsi="Georgia" w:eastAsia="Georgia"/>
          <w:b w:val="0"/>
          <w:sz w:val="22"/>
        </w:rPr>
        <w:t>“You may ask two. I am in an excellent mood. I have a ticket.”</w:t>
      </w:r>
    </w:p>
    <w:p>
      <w:pPr>
        <w:spacing w:after="160" w:line="240" w:lineRule="auto"/>
      </w:pPr>
      <w:r>
        <w:rPr>
          <w:rFonts w:ascii="Georgia" w:hAnsi="Georgia" w:eastAsia="Georgia"/>
          <w:b w:val="0"/>
          <w:sz w:val="22"/>
        </w:rPr>
        <w:t>“The platform. In the office. When we’ve written it all down. When the refusal’s on the form and her name’s off. Does it go?”</w:t>
      </w:r>
    </w:p>
    <w:p>
      <w:pPr>
        <w:spacing w:after="160" w:line="240" w:lineRule="auto"/>
      </w:pPr>
      <w:r>
        <w:rPr>
          <w:rFonts w:ascii="Georgia" w:hAnsi="Georgia" w:eastAsia="Georgia"/>
          <w:b w:val="0"/>
          <w:sz w:val="22"/>
        </w:rPr>
        <w:t>Weinstein considered him with real kindness, which in Weinstein looked a great deal like disappointment.</w:t>
      </w:r>
    </w:p>
    <w:p>
      <w:pPr>
        <w:spacing w:after="40" w:line="240" w:lineRule="auto"/>
      </w:pPr>
      <w:r>
        <w:rPr>
          <w:rFonts w:ascii="Georgia" w:hAnsi="Georgia" w:eastAsia="Georgia"/>
          <w:b w:val="0"/>
          <w:sz w:val="22"/>
        </w:rPr>
        <w:t>“Why would it go?”</w:t>
      </w:r>
    </w:p>
    <w:p>
      <w:pPr>
        <w:spacing w:after="40" w:line="240" w:lineRule="auto"/>
      </w:pPr>
      <w:r>
        <w:rPr>
          <w:rFonts w:ascii="Georgia" w:hAnsi="Georgia" w:eastAsia="Georgia"/>
          <w:b w:val="0"/>
          <w:sz w:val="22"/>
        </w:rPr>
        <w:t>“Because we’ll have understood it.”</w:t>
      </w:r>
    </w:p>
    <w:p>
      <w:pPr>
        <w:spacing w:after="160" w:line="240" w:lineRule="auto"/>
      </w:pPr>
      <w:r>
        <w:rPr>
          <w:rFonts w:ascii="Georgia" w:hAnsi="Georgia" w:eastAsia="Georgia"/>
          <w:b w:val="0"/>
          <w:sz w:val="22"/>
        </w:rPr>
        <w:t>“Trevor. In thirty years I have understood a great many things, and not one of them has left the room because of it. The Moon did not go away when Newton understood it. It was very rude of the Moon, but there it is.” He patted the jacket pocket with the ticket in it, the only pocket he trusted. “Understanding is a thing that happens to you. It does not happen to the platform. The platform has not been told.”</w:t>
      </w:r>
    </w:p>
    <w:p>
      <w:pPr>
        <w:spacing w:after="40" w:line="240" w:lineRule="auto"/>
      </w:pPr>
      <w:r>
        <w:rPr>
          <w:rFonts w:ascii="Georgia" w:hAnsi="Georgia" w:eastAsia="Georgia"/>
          <w:b w:val="0"/>
          <w:sz w:val="22"/>
        </w:rPr>
        <w:t>“So it stays.”</w:t>
      </w:r>
    </w:p>
    <w:p>
      <w:pPr>
        <w:spacing w:after="160" w:line="240" w:lineRule="auto"/>
      </w:pPr>
      <w:r>
        <w:rPr>
          <w:rFonts w:ascii="Georgia" w:hAnsi="Georgia" w:eastAsia="Georgia"/>
          <w:b w:val="0"/>
          <w:sz w:val="22"/>
        </w:rPr>
        <w:t>“It stays until it does something else. That will be its act, not yours. When it does, write down the time.”</w:t>
      </w:r>
    </w:p>
    <w:p>
      <w:pPr>
        <w:spacing w:after="40" w:line="240" w:lineRule="auto"/>
      </w:pPr>
      <w:r>
        <w:rPr>
          <w:rFonts w:ascii="Georgia" w:hAnsi="Georgia" w:eastAsia="Georgia"/>
          <w:b w:val="0"/>
          <w:sz w:val="22"/>
        </w:rPr>
        <w:t>“And if it never does anything else?”</w:t>
      </w:r>
    </w:p>
    <w:p>
      <w:pPr>
        <w:spacing w:after="160" w:line="240" w:lineRule="auto"/>
      </w:pPr>
      <w:r>
        <w:rPr>
          <w:rFonts w:ascii="Georgia" w:hAnsi="Georgia" w:eastAsia="Georgia"/>
          <w:b w:val="0"/>
          <w:sz w:val="22"/>
        </w:rPr>
        <w:t>“Then Mrs Marsh will have a long correspondence with the landlord, and you will have a very well-measured door.” Weinstein glanced at the clock over the barrier, and then, more gently, back at Trevor. “Do not save the form expecting a miracle, Trevor. Save it because it is correct. That is a smaller reward, and it is the only one that has never once let me down.”</w:t>
      </w:r>
    </w:p>
    <w:p>
      <w:pPr>
        <w:spacing w:after="160" w:line="240" w:lineRule="auto"/>
      </w:pPr>
      <w:r>
        <w:rPr>
          <w:rFonts w:ascii="Georgia" w:hAnsi="Georgia" w:eastAsia="Georgia"/>
          <w:b w:val="0"/>
          <w:sz w:val="22"/>
        </w:rPr>
        <w:t>Trevor thought about this with his glasses on, which meant he had accepted it and did not like it.</w:t>
      </w:r>
    </w:p>
    <w:p>
      <w:pPr>
        <w:spacing w:after="40" w:line="240" w:lineRule="auto"/>
      </w:pPr>
      <w:r>
        <w:rPr>
          <w:rFonts w:ascii="Georgia" w:hAnsi="Georgia" w:eastAsia="Georgia"/>
          <w:b w:val="0"/>
          <w:sz w:val="22"/>
        </w:rPr>
        <w:t>“That’s two questions.”</w:t>
      </w:r>
    </w:p>
    <w:p>
      <w:pPr>
        <w:spacing w:after="40" w:line="240" w:lineRule="auto"/>
      </w:pPr>
      <w:r>
        <w:rPr>
          <w:rFonts w:ascii="Georgia" w:hAnsi="Georgia" w:eastAsia="Georgia"/>
          <w:b w:val="0"/>
          <w:sz w:val="22"/>
        </w:rPr>
        <w:t>“It was. You had better go and guard your slip. There are pigeons here with ambitions.”</w:t>
      </w:r>
    </w:p>
    <w:p>
      <w:pPr>
        <w:spacing w:after="160" w:line="240" w:lineRule="auto"/>
      </w:pPr>
      <w:r>
        <w:rPr>
          <w:rFonts w:ascii="Georgia" w:hAnsi="Georgia" w:eastAsia="Georgia"/>
          <w:b w:val="0"/>
          <w:sz w:val="22"/>
        </w:rPr>
        <w:t>At ten to four Weinstein stood at the right barrier, with a ticket, a jacket, and no platform that had to be believed in.</w:t>
      </w:r>
    </w:p>
    <w:p>
      <w:pPr>
        <w:spacing w:after="160" w:line="240" w:lineRule="auto"/>
      </w:pPr>
      <w:r>
        <w:rPr>
          <w:rFonts w:ascii="Georgia" w:hAnsi="Georgia" w:eastAsia="Georgia"/>
          <w:b w:val="0"/>
          <w:sz w:val="22"/>
        </w:rPr>
        <w:t>It was the right barrier because he had checked three times. He had checked the board, and then the little screen above the barrier, and then, with the unshakeable courtesy of a man who has been lied to by railways in four countries, a member of staff in a high-visibility vest, who had told him yes, mate, that one, and then watched him walk away with the expression of someone who would be telling that story at tea.</w:t>
      </w:r>
    </w:p>
    <w:p>
      <w:pPr>
        <w:spacing w:after="160" w:line="240" w:lineRule="auto"/>
      </w:pPr>
      <w:r>
        <w:rPr>
          <w:rFonts w:ascii="Georgia" w:hAnsi="Georgia" w:eastAsia="Georgia"/>
          <w:b w:val="0"/>
          <w:sz w:val="22"/>
        </w:rPr>
        <w:t>Derek walked him to it. Penny walked them both. Trevor remained on the metal chairs with the slip, both hands on it, as if subtraction might be pickpocketed.</w:t>
      </w:r>
    </w:p>
    <w:p>
      <w:pPr>
        <w:spacing w:after="40" w:line="240" w:lineRule="auto"/>
      </w:pPr>
      <w:r>
        <w:rPr>
          <w:rFonts w:ascii="Georgia" w:hAnsi="Georgia" w:eastAsia="Georgia"/>
          <w:b w:val="0"/>
          <w:sz w:val="22"/>
        </w:rPr>
        <w:t>“You have the file,” Weinstein said.</w:t>
      </w:r>
    </w:p>
    <w:p>
      <w:pPr>
        <w:spacing w:after="160" w:line="240" w:lineRule="auto"/>
      </w:pPr>
      <w:r>
        <w:rPr>
          <w:rFonts w:ascii="Georgia" w:hAnsi="Georgia" w:eastAsia="Georgia"/>
          <w:b w:val="0"/>
          <w:sz w:val="22"/>
        </w:rPr>
        <w:t>“We have the signs. The file is what we write after your train leaves, if the other one is still empty.”</w:t>
      </w:r>
    </w:p>
    <w:p>
      <w:pPr>
        <w:spacing w:after="160" w:line="240" w:lineRule="auto"/>
      </w:pPr>
      <w:r>
        <w:rPr>
          <w:rFonts w:ascii="Georgia" w:hAnsi="Georgia" w:eastAsia="Georgia"/>
          <w:b w:val="0"/>
          <w:sz w:val="22"/>
        </w:rPr>
        <w:t>“It will be empty if Marsh is angry, and Marsh is angry.” He looked at Penny. “The number from the air. Not the poem. The number.”</w:t>
      </w:r>
    </w:p>
    <w:p>
      <w:pPr>
        <w:spacing w:after="40" w:line="240" w:lineRule="auto"/>
      </w:pPr>
      <w:r>
        <w:rPr>
          <w:rFonts w:ascii="Georgia" w:hAnsi="Georgia" w:eastAsia="Georgia"/>
          <w:b w:val="0"/>
          <w:sz w:val="22"/>
        </w:rPr>
        <w:t>“You’ll get the number.”</w:t>
      </w:r>
    </w:p>
    <w:p>
      <w:pPr>
        <w:spacing w:after="160" w:line="240" w:lineRule="auto"/>
      </w:pPr>
      <w:r>
        <w:rPr>
          <w:rFonts w:ascii="Georgia" w:hAnsi="Georgia" w:eastAsia="Georgia"/>
          <w:b w:val="0"/>
          <w:sz w:val="22"/>
        </w:rPr>
        <w:t>“I shall want the altitude as well. And the time in the air. A number without its working is a rumour.”</w:t>
      </w:r>
    </w:p>
    <w:p>
      <w:pPr>
        <w:spacing w:after="40" w:line="240" w:lineRule="auto"/>
      </w:pPr>
      <w:r>
        <w:rPr>
          <w:rFonts w:ascii="Georgia" w:hAnsi="Georgia" w:eastAsia="Georgia"/>
          <w:b w:val="0"/>
          <w:sz w:val="22"/>
        </w:rPr>
        <w:t>“You’ll get the working.”</w:t>
      </w:r>
    </w:p>
    <w:p>
      <w:pPr>
        <w:spacing w:after="40" w:line="240" w:lineRule="auto"/>
      </w:pPr>
      <w:r>
        <w:rPr>
          <w:rFonts w:ascii="Georgia" w:hAnsi="Georgia" w:eastAsia="Georgia"/>
          <w:b w:val="0"/>
          <w:sz w:val="22"/>
        </w:rPr>
        <w:t>“I shall be annoyed at the correct altitude.”</w:t>
      </w:r>
    </w:p>
    <w:p>
      <w:pPr>
        <w:spacing w:after="160" w:line="240" w:lineRule="auto"/>
      </w:pPr>
      <w:r>
        <w:rPr>
          <w:rFonts w:ascii="Georgia" w:hAnsi="Georgia" w:eastAsia="Georgia"/>
          <w:b w:val="0"/>
          <w:sz w:val="22"/>
        </w:rPr>
        <w:t>Derek had not meant to ask it at a barrier. He had meant not to ask it at all.</w:t>
      </w:r>
    </w:p>
    <w:p>
      <w:pPr>
        <w:spacing w:after="40" w:line="240" w:lineRule="auto"/>
      </w:pPr>
      <w:r>
        <w:rPr>
          <w:rFonts w:ascii="Georgia" w:hAnsi="Georgia" w:eastAsia="Georgia"/>
          <w:b w:val="0"/>
          <w:sz w:val="22"/>
        </w:rPr>
        <w:t>“The voice.”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 was mine.”</w:t>
      </w:r>
    </w:p>
    <w:p>
      <w:pPr>
        <w:spacing w:after="160" w:line="240" w:lineRule="auto"/>
      </w:pPr>
      <w:r>
        <w:rPr>
          <w:rFonts w:ascii="Georgia" w:hAnsi="Georgia" w:eastAsia="Georgia"/>
          <w:b w:val="0"/>
          <w:sz w:val="22"/>
        </w:rPr>
        <w:t>“It was something with your voice in it. That is not the same as yours. A recording of me is not me; it is me, earlier, with no opinion about what happens next.”</w:t>
      </w:r>
    </w:p>
    <w:p>
      <w:pPr>
        <w:spacing w:after="40" w:line="240" w:lineRule="auto"/>
      </w:pPr>
      <w:r>
        <w:rPr>
          <w:rFonts w:ascii="Georgia" w:hAnsi="Georgia" w:eastAsia="Georgia"/>
          <w:b w:val="0"/>
          <w:sz w:val="22"/>
        </w:rPr>
        <w:t>“It said I already know what’s inside.”</w:t>
      </w:r>
    </w:p>
    <w:p>
      <w:pPr>
        <w:spacing w:after="40" w:line="240" w:lineRule="auto"/>
      </w:pPr>
      <w:r>
        <w:rPr>
          <w:rFonts w:ascii="Georgia" w:hAnsi="Georgia" w:eastAsia="Georgia"/>
          <w:b w:val="0"/>
          <w:sz w:val="22"/>
        </w:rPr>
        <w:t>“Do you?”</w:t>
      </w:r>
    </w:p>
    <w:p>
      <w:pPr>
        <w:spacing w:after="160" w:line="240" w:lineRule="auto"/>
      </w:pPr>
      <w:r>
        <w:rPr>
          <w:rFonts w:ascii="Georgia" w:hAnsi="Georgia" w:eastAsia="Georgia"/>
          <w:b w:val="0"/>
          <w:sz w:val="22"/>
        </w:rPr>
        <w:t>Derek thought about the train in the doorway, empty, waiting. “No.”</w:t>
      </w:r>
    </w:p>
    <w:p>
      <w:pPr>
        <w:spacing w:after="160" w:line="240" w:lineRule="auto"/>
      </w:pPr>
      <w:r>
        <w:rPr>
          <w:rFonts w:ascii="Georgia" w:hAnsi="Georgia" w:eastAsia="Georgia"/>
          <w:b w:val="0"/>
          <w:sz w:val="22"/>
        </w:rPr>
        <w:t>“Then it was wrong, or it was talking to someone else, or it was talking to you later, after you’d found out. In each case it is not instructions.” Weinstein shifted the ticket from one hand to the other. “You will be tempted to spend years wondering what that man learned. Do not. He is not further along your road, necessarily. He is a sound from a carriage. You have a daughter who refuses to write down headings she has not read. Copy her.”</w:t>
      </w:r>
    </w:p>
    <w:p>
      <w:pPr>
        <w:spacing w:after="40" w:line="240" w:lineRule="auto"/>
      </w:pPr>
      <w:r>
        <w:rPr>
          <w:rFonts w:ascii="Georgia" w:hAnsi="Georgia" w:eastAsia="Georgia"/>
          <w:b w:val="0"/>
          <w:sz w:val="22"/>
        </w:rPr>
        <w:t>“That’s your advice? Copy a twelve-year-old?”</w:t>
      </w:r>
    </w:p>
    <w:p>
      <w:pPr>
        <w:spacing w:after="160" w:line="240" w:lineRule="auto"/>
      </w:pPr>
      <w:r>
        <w:rPr>
          <w:rFonts w:ascii="Georgia" w:hAnsi="Georgia" w:eastAsia="Georgia"/>
          <w:b w:val="0"/>
          <w:sz w:val="22"/>
        </w:rPr>
        <w:t>“It is the best advice I have given anyone since nineteen ninety-one. Herbert will be furious I did not charge for it.”</w:t>
      </w:r>
    </w:p>
    <w:p>
      <w:pPr>
        <w:spacing w:after="160" w:line="240" w:lineRule="auto"/>
      </w:pPr>
      <w:r>
        <w:rPr>
          <w:rFonts w:ascii="Georgia" w:hAnsi="Georgia" w:eastAsia="Georgia"/>
          <w:b w:val="0"/>
          <w:sz w:val="22"/>
        </w:rPr>
        <w:t xml:space="preserve">Penny had the itinerary half out of her bag, under the photograph, and put it back without looking at it. It was the first time all day Derek had seen her do something with her hands that was not decisive. She stood a little closer to the barrier than she needed to, and a little further from Weinstein than she could have, and Derek looked at the timetable instead.</w:t>
      </w:r>
    </w:p>
    <w:p>
      <w:pPr>
        <w:spacing w:after="40" w:line="240" w:lineRule="auto"/>
      </w:pPr>
      <w:r>
        <w:rPr>
          <w:rFonts w:ascii="Georgia" w:hAnsi="Georgia" w:eastAsia="Georgia"/>
          <w:b w:val="0"/>
          <w:sz w:val="22"/>
        </w:rPr>
        <w:t>“Thursday week,” Weinstein said.</w:t>
      </w:r>
    </w:p>
    <w:p>
      <w:pPr>
        <w:spacing w:after="40" w:line="240" w:lineRule="auto"/>
      </w:pPr>
      <w:r>
        <w:rPr>
          <w:rFonts w:ascii="Georgia" w:hAnsi="Georgia" w:eastAsia="Georgia"/>
          <w:b w:val="0"/>
          <w:sz w:val="22"/>
        </w:rPr>
        <w:t>“Thursday week.”</w:t>
      </w:r>
    </w:p>
    <w:p>
      <w:pPr>
        <w:spacing w:after="40" w:line="240" w:lineRule="auto"/>
      </w:pPr>
      <w:r>
        <w:rPr>
          <w:rFonts w:ascii="Georgia" w:hAnsi="Georgia" w:eastAsia="Georgia"/>
          <w:b w:val="0"/>
          <w:sz w:val="22"/>
        </w:rPr>
        <w:t>“Greece is very bright. You will need a hat.”</w:t>
      </w:r>
    </w:p>
    <w:p>
      <w:pPr>
        <w:spacing w:after="40" w:line="240" w:lineRule="auto"/>
      </w:pPr>
      <w:r>
        <w:rPr>
          <w:rFonts w:ascii="Georgia" w:hAnsi="Georgia" w:eastAsia="Georgia"/>
          <w:b w:val="0"/>
          <w:sz w:val="22"/>
        </w:rPr>
        <w:t>“I have a hat.”</w:t>
      </w:r>
    </w:p>
    <w:p>
      <w:pPr>
        <w:spacing w:after="40" w:line="240" w:lineRule="auto"/>
      </w:pPr>
      <w:r>
        <w:rPr>
          <w:rFonts w:ascii="Georgia" w:hAnsi="Georgia" w:eastAsia="Georgia"/>
          <w:b w:val="0"/>
          <w:sz w:val="22"/>
        </w:rPr>
        <w:t>“You have a hat for London. It is a different problem.”</w:t>
      </w:r>
    </w:p>
    <w:p>
      <w:pPr>
        <w:spacing w:after="40" w:line="240" w:lineRule="auto"/>
      </w:pPr>
      <w:r>
        <w:rPr>
          <w:rFonts w:ascii="Georgia" w:hAnsi="Georgia" w:eastAsia="Georgia"/>
          <w:b w:val="0"/>
          <w:sz w:val="22"/>
        </w:rPr>
        <w:t>“Alfred.”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“Get on the train.”</w:t>
      </w:r>
    </w:p>
    <w:p>
      <w:pPr>
        <w:spacing w:after="160" w:line="240" w:lineRule="auto"/>
      </w:pPr>
      <w:r>
        <w:rPr>
          <w:rFonts w:ascii="Georgia" w:hAnsi="Georgia" w:eastAsia="Georgia"/>
          <w:b w:val="0"/>
          <w:sz w:val="22"/>
        </w:rPr>
        <w:t>He got on the train, or at least he went through the barrier, which took him with a small electronic sigh and closed behind him. He went three steps along the platform, where visiting ended and a seat began, and turned, once, on the far side.</w:t>
      </w:r>
    </w:p>
    <w:p>
      <w:pPr>
        <w:spacing w:after="40" w:line="240" w:lineRule="auto"/>
      </w:pPr>
      <w:r>
        <w:rPr>
          <w:rFonts w:ascii="Georgia" w:hAnsi="Georgia" w:eastAsia="Georgia"/>
          <w:b w:val="0"/>
          <w:sz w:val="22"/>
        </w:rPr>
        <w:t>“Alfred,” Derek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“Tell Herbert the coordinate was the easy part.”</w:t>
      </w:r>
    </w:p>
    <w:p>
      <w:pPr>
        <w:spacing w:after="160" w:line="240" w:lineRule="auto"/>
      </w:pPr>
      <w:r>
        <w:rPr>
          <w:rFonts w:ascii="Georgia" w:hAnsi="Georgia" w:eastAsia="Georgia"/>
          <w:b w:val="0"/>
          <w:sz w:val="22"/>
        </w:rPr>
        <w:t>“I shall tell him he was right and that it didn’t help. He prefers that to praise. Praise makes him suspect he has missed something.”</w:t>
      </w:r>
    </w:p>
    <w:p>
      <w:pPr>
        <w:spacing w:after="160" w:line="240" w:lineRule="auto"/>
      </w:pPr>
      <w:r>
        <w:rPr>
          <w:rFonts w:ascii="Georgia" w:hAnsi="Georgia" w:eastAsia="Georgia"/>
          <w:b w:val="0"/>
          <w:sz w:val="22"/>
        </w:rPr>
        <w:t>He walked away down the platform with his hands behind his back, a compact, faintly stooped figure with grey-white hair that had long ago stopped taking advice, and he did not look round again, because he had looked round once and once was the correct number.</w:t>
      </w:r>
    </w:p>
    <w:p>
      <w:pPr>
        <w:spacing w:after="160" w:line="240" w:lineRule="auto"/>
      </w:pPr>
      <w:r>
        <w:rPr>
          <w:rFonts w:ascii="Georgia" w:hAnsi="Georgia" w:eastAsia="Georgia"/>
          <w:b w:val="0"/>
          <w:sz w:val="22"/>
        </w:rPr>
        <w:t>Derek watched him all the way.</w:t>
      </w:r>
    </w:p>
    <w:p>
      <w:pPr>
        <w:spacing w:after="160" w:line="240" w:lineRule="auto"/>
      </w:pPr>
      <w:r>
        <w:rPr>
          <w:rFonts w:ascii="Georgia" w:hAnsi="Georgia" w:eastAsia="Georgia"/>
          <w:b w:val="0"/>
          <w:sz w:val="22"/>
        </w:rPr>
        <w:t>He watched him find the carriage. He watched him check the number on the carriage against the number on the ticket, twice. He watched him step up and in, the jacket catching the light at the door, and he watched the shape of him move along behind the windows and sit, upright, in a seat facing the direction of travel, because Weinstein had once explained at length that facing backwards on a train was a philosophical position he did not hold.</w:t>
      </w:r>
    </w:p>
    <w:p>
      <w:pPr>
        <w:spacing w:after="160" w:line="240" w:lineRule="auto"/>
      </w:pPr>
      <w:r>
        <w:rPr>
          <w:rFonts w:ascii="Georgia" w:hAnsi="Georgia" w:eastAsia="Georgia"/>
          <w:b w:val="0"/>
          <w:sz w:val="22"/>
        </w:rPr>
        <w:t>The doors beeped. The doors closed.</w:t>
      </w:r>
    </w:p>
    <w:p>
      <w:pPr>
        <w:spacing w:after="160" w:line="240" w:lineRule="auto"/>
      </w:pPr>
      <w:r>
        <w:rPr>
          <w:rFonts w:ascii="Georgia" w:hAnsi="Georgia" w:eastAsia="Georgia"/>
          <w:b w:val="0"/>
          <w:sz w:val="22"/>
        </w:rPr>
        <w:t>The train left at 16:00.</w:t>
      </w:r>
    </w:p>
    <w:p>
      <w:pPr>
        <w:spacing w:after="160" w:line="240" w:lineRule="auto"/>
      </w:pPr>
      <w:r>
        <w:rPr>
          <w:rFonts w:ascii="Georgia" w:hAnsi="Georgia" w:eastAsia="Georgia"/>
          <w:b w:val="0"/>
          <w:sz w:val="22"/>
        </w:rPr>
        <w:t>It left after he boarded it. That was the whole event. A man on a platform, a door, a seat, then the train going; in that order, in public, in front of a few hundred people, none of whom thought it worth remarking on. The cause was on the platform before the doors shut. The effect pulled out under Brunel’s roof towards the light, and every clock in the station agreed about it, and so would every clock on the train, and so would any clock anybody cared to send past at any speed they liked. Derek stood and watched the order happen in public, the whole lecture in one act, and felt the other order, door first, warning second, sit down beside it and become ordinary.</w:t>
      </w:r>
    </w:p>
    <w:p>
      <w:pPr>
        <w:spacing w:after="160" w:line="240" w:lineRule="auto"/>
      </w:pPr>
      <w:r>
        <w:rPr>
          <w:rFonts w:ascii="Georgia" w:hAnsi="Georgia" w:eastAsia="Georgia"/>
          <w:b w:val="0"/>
          <w:sz w:val="22"/>
        </w:rPr>
        <w:t>Not solved. Ordinary. There was a difference, and he had spent a week learning it.</w:t>
      </w:r>
    </w:p>
    <w:p>
      <w:pPr>
        <w:spacing w:after="40" w:line="240" w:lineRule="auto"/>
      </w:pPr>
      <w:r>
        <w:rPr>
          <w:rFonts w:ascii="Georgia" w:hAnsi="Georgia" w:eastAsia="Georgia"/>
          <w:b w:val="0"/>
          <w:sz w:val="22"/>
        </w:rPr>
        <w:t>“He boarded first,” Penny said. “Then it left. You’re going to call that a control.”</w:t>
      </w:r>
    </w:p>
    <w:p>
      <w:pPr>
        <w:spacing w:after="40" w:line="240" w:lineRule="auto"/>
      </w:pPr>
      <w:r>
        <w:rPr>
          <w:rFonts w:ascii="Georgia" w:hAnsi="Georgia" w:eastAsia="Georgia"/>
          <w:b w:val="0"/>
          <w:sz w:val="22"/>
        </w:rPr>
        <w:t>“It’s the first train all day that’s done exactly what it said.”</w:t>
      </w:r>
    </w:p>
    <w:p>
      <w:pPr>
        <w:spacing w:after="160" w:line="240" w:lineRule="auto"/>
      </w:pPr>
      <w:r>
        <w:rPr>
          <w:rFonts w:ascii="Georgia" w:hAnsi="Georgia" w:eastAsia="Georgia"/>
          <w:b w:val="0"/>
          <w:sz w:val="22"/>
        </w:rPr>
        <w:t xml:space="preserve">“That’s still a control,” Penny said, but she put her arm through his, briefly, which she had not done since they were children.</w:t>
      </w:r>
    </w:p>
    <w:p>
      <w:pPr>
        <w:spacing w:after="160" w:line="240" w:lineRule="auto"/>
      </w:pPr>
      <w:r>
        <w:rPr>
          <w:rFonts w:ascii="Georgia" w:hAnsi="Georgia" w:eastAsia="Georgia"/>
          <w:b w:val="0"/>
          <w:sz w:val="22"/>
        </w:rPr>
        <w:t>His phone rang before they had reached the chairs. Weinstein, moving already; Derek could hear the train under his voice, the particular rising hum of a thing that has committed to leaving.</w:t>
      </w:r>
    </w:p>
    <w:p>
      <w:pPr>
        <w:spacing w:after="160" w:line="240" w:lineRule="auto"/>
      </w:pPr>
      <w:r>
        <w:rPr>
          <w:rFonts w:ascii="Georgia" w:hAnsi="Georgia" w:eastAsia="Georgia"/>
          <w:b w:val="0"/>
          <w:sz w:val="22"/>
        </w:rPr>
        <w:t>“I am in the future of your door and in the past of my landing. That is all I am. A point on a line between two other points. Herbert would be pleased with me.”</w:t>
      </w:r>
    </w:p>
    <w:p>
      <w:pPr>
        <w:spacing w:after="40" w:line="240" w:lineRule="auto"/>
      </w:pPr>
      <w:r>
        <w:rPr>
          <w:rFonts w:ascii="Georgia" w:hAnsi="Georgia" w:eastAsia="Georgia"/>
          <w:b w:val="0"/>
          <w:sz w:val="22"/>
        </w:rPr>
        <w:t>“Shall I tell him?”</w:t>
      </w:r>
    </w:p>
    <w:p>
      <w:pPr>
        <w:spacing w:after="160" w:line="240" w:lineRule="auto"/>
      </w:pPr>
      <w:r>
        <w:rPr>
          <w:rFonts w:ascii="Georgia" w:hAnsi="Georgia" w:eastAsia="Georgia"/>
          <w:b w:val="0"/>
          <w:sz w:val="22"/>
        </w:rPr>
        <w:t xml:space="preserve">“Under no circumstances.” A pause, in which a tunnel briefly had its opinion. “I am not going to tell you how to file it.”</w:t>
      </w:r>
    </w:p>
    <w:p>
      <w:pPr>
        <w:spacing w:after="40" w:line="240" w:lineRule="auto"/>
      </w:pPr>
      <w:r>
        <w:rPr>
          <w:rFonts w:ascii="Georgia" w:hAnsi="Georgia" w:eastAsia="Georgia"/>
          <w:b w:val="0"/>
          <w:sz w:val="22"/>
        </w:rPr>
        <w:t>“We’ll write it when the other train is still empty.”</w:t>
      </w:r>
    </w:p>
    <w:p>
      <w:pPr>
        <w:spacing w:after="160" w:line="240" w:lineRule="auto"/>
      </w:pPr>
      <w:r>
        <w:rPr>
          <w:rFonts w:ascii="Georgia" w:hAnsi="Georgia" w:eastAsia="Georgia"/>
          <w:b w:val="0"/>
          <w:sz w:val="22"/>
        </w:rPr>
        <w:t>“Good. Do it in that order. Look at the platform first, then write. Do not write first and then go and see whether you were right. That is how forms get ideas.”</w:t>
      </w:r>
    </w:p>
    <w:p>
      <w:pPr>
        <w:spacing w:after="40" w:line="240" w:lineRule="auto"/>
      </w:pPr>
      <w:r>
        <w:rPr>
          <w:rFonts w:ascii="Georgia" w:hAnsi="Georgia" w:eastAsia="Georgia"/>
          <w:b w:val="0"/>
          <w:sz w:val="22"/>
        </w:rPr>
        <w:t>“Anything else?”</w:t>
      </w:r>
    </w:p>
    <w:p>
      <w:pPr>
        <w:spacing w:after="160" w:line="240" w:lineRule="auto"/>
      </w:pPr>
      <w:r>
        <w:rPr>
          <w:rFonts w:ascii="Georgia" w:hAnsi="Georgia" w:eastAsia="Georgia"/>
          <w:b w:val="0"/>
          <w:sz w:val="22"/>
        </w:rPr>
        <w:t>“Your daughter.” The train noise came up around his voice and went down again. “She is good. You should be careful. People like that grow up and refuse to be impressed by anything, and then where are we.”</w:t>
      </w:r>
    </w:p>
    <w:p>
      <w:pPr>
        <w:spacing w:after="40" w:line="240" w:lineRule="auto"/>
      </w:pPr>
      <w:r>
        <w:rPr>
          <w:rFonts w:ascii="Georgia" w:hAnsi="Georgia" w:eastAsia="Georgia"/>
          <w:b w:val="0"/>
          <w:sz w:val="22"/>
        </w:rPr>
        <w:t>“In Munich.”</w:t>
      </w:r>
    </w:p>
    <w:p>
      <w:pPr>
        <w:spacing w:after="40" w:line="240" w:lineRule="auto"/>
      </w:pPr>
      <w:r>
        <w:rPr>
          <w:rFonts w:ascii="Georgia" w:hAnsi="Georgia" w:eastAsia="Georgia"/>
          <w:b w:val="0"/>
          <w:sz w:val="22"/>
        </w:rPr>
        <w:t>“Exactly. I dislike being necessary. Goodbye, Derek.”</w:t>
      </w:r>
    </w:p>
    <w:p>
      <w:pPr>
        <w:spacing w:after="160" w:line="240" w:lineRule="auto"/>
      </w:pPr>
      <w:r>
        <w:rPr>
          <w:rFonts w:ascii="Georgia" w:hAnsi="Georgia" w:eastAsia="Georgia"/>
          <w:b w:val="0"/>
          <w:sz w:val="22"/>
        </w:rPr>
        <w:t>He was gone to an airport, and from the airport to a city where he had a door.</w:t>
      </w:r>
    </w:p>
    <w:p>
      <w:pPr>
        <w:spacing w:after="160" w:line="240" w:lineRule="auto"/>
      </w:pPr>
      <w:r>
        <w:rPr>
          <w:rFonts w:ascii="Georgia" w:hAnsi="Georgia" w:eastAsia="Georgia"/>
          <w:b w:val="0"/>
          <w:sz w:val="22"/>
        </w:rPr>
        <w:t>They did not go straight back to the chairs. Penny stood at the barrier looking down the length of the empty platform where the airport train had been, the rails shining under Brunel’s glass and nothing on them at all.</w:t>
      </w:r>
    </w:p>
    <w:p>
      <w:pPr>
        <w:spacing w:after="160" w:line="240" w:lineRule="auto"/>
      </w:pPr>
      <w:r>
        <w:rPr>
          <w:rFonts w:ascii="Georgia" w:hAnsi="Georgia" w:eastAsia="Georgia"/>
          <w:b w:val="0"/>
          <w:sz w:val="22"/>
        </w:rPr>
        <w:t xml:space="preserve">Derek stood beside her and kept his mouth shut, which he had learned at a wedding when they were nine was the correct response to Penny looking at something.</w:t>
      </w:r>
    </w:p>
    <w:p>
      <w:pPr>
        <w:spacing w:after="40" w:line="240" w:lineRule="auto"/>
      </w:pPr>
      <w:r>
        <w:rPr>
          <w:rFonts w:ascii="Georgia" w:hAnsi="Georgia" w:eastAsia="Georgia"/>
          <w:b w:val="0"/>
          <w:sz w:val="22"/>
        </w:rPr>
        <w:t>“Don’t.” It took her a while to say it.</w:t>
      </w:r>
    </w:p>
    <w:p>
      <w:pPr>
        <w:spacing w:after="4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were going to describe it. You had the describing face. You were going to say something about Munich, and something about Greece, and then you were going to say a word that isn’t the word.”</w:t>
      </w:r>
    </w:p>
    <w:p>
      <w:pPr>
        <w:spacing w:after="40" w:line="240" w:lineRule="auto"/>
      </w:pPr>
      <w:r>
        <w:rPr>
          <w:rFonts w:ascii="Georgia" w:hAnsi="Georgia" w:eastAsia="Georgia"/>
          <w:b w:val="0"/>
          <w:sz w:val="22"/>
        </w:rPr>
        <w:t>“What’s the word?”</w:t>
      </w:r>
    </w:p>
    <w:p>
      <w:pPr>
        <w:spacing w:after="160" w:line="240" w:lineRule="auto"/>
      </w:pPr>
      <w:r>
        <w:rPr>
          <w:rFonts w:ascii="Georgia" w:hAnsi="Georgia" w:eastAsia="Georgia"/>
          <w:b w:val="0"/>
          <w:sz w:val="22"/>
        </w:rPr>
        <w:t>“Number. The word is number. I send him one number from the air. He gets to be annoyed in Munich. That’s what it is. It’s not a poem and it’s not a courtship and it’s not something you get to file under anything with a drawer.” Her arms folded themselves. “It’s the first thing in years that somebody’s asked me for that I wanted to give, and it’s a number, and I’d like it to stay that size.”</w:t>
      </w:r>
    </w:p>
    <w:p>
      <w:pPr>
        <w:spacing w:after="40" w:line="240" w:lineRule="auto"/>
      </w:pPr>
      <w:r>
        <w:rPr>
          <w:rFonts w:ascii="Georgia" w:hAnsi="Georgia" w:eastAsia="Georgia"/>
          <w:b w:val="0"/>
          <w:sz w:val="22"/>
        </w:rPr>
        <w:t>“It can stay that size.”</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“It’s quite a good size.”</w:t>
      </w:r>
    </w:p>
    <w:p>
      <w:pPr>
        <w:spacing w:after="160" w:line="240" w:lineRule="auto"/>
      </w:pPr>
      <w:r>
        <w:rPr>
          <w:rFonts w:ascii="Georgia" w:hAnsi="Georgia" w:eastAsia="Georgia"/>
          <w:b w:val="0"/>
          <w:sz w:val="22"/>
        </w:rPr>
        <w:t>“It’s a very good size. It’s about ten billionths of a second.” She looked at the empty rails a moment longer. “He bought your daughter a present.”</w:t>
      </w:r>
    </w:p>
    <w:p>
      <w:pPr>
        <w:spacing w:after="40" w:line="240" w:lineRule="auto"/>
      </w:pPr>
      <w:r>
        <w:rPr>
          <w:rFonts w:ascii="Georgia" w:hAnsi="Georgia" w:eastAsia="Georgia"/>
          <w:b w:val="0"/>
          <w:sz w:val="22"/>
        </w:rPr>
        <w:t>“He bought her a mistake on page forty.”</w:t>
      </w:r>
    </w:p>
    <w:p>
      <w:pPr>
        <w:spacing w:after="160" w:line="240" w:lineRule="auto"/>
      </w:pPr>
      <w:r>
        <w:rPr>
          <w:rFonts w:ascii="Georgia" w:hAnsi="Georgia" w:eastAsia="Georgia"/>
          <w:b w:val="0"/>
          <w:sz w:val="22"/>
        </w:rPr>
        <w:t>“That’s what I said.” Penny turned away from the platform and hitched the bag on her arm. “Come on. Trevor’s guarding a slip of paper from pigeons and he’s going to want a reason to stand up.”</w:t>
      </w:r>
    </w:p>
    <w:p>
      <w:pPr>
        <w:spacing w:after="160" w:line="240" w:lineRule="auto"/>
      </w:pPr>
      <w:r>
        <w:rPr>
          <w:rFonts w:ascii="Georgia" w:hAnsi="Georgia" w:eastAsia="Georgia"/>
          <w:b w:val="0"/>
          <w:sz w:val="22"/>
        </w:rPr>
        <w:t xml:space="preserve">Trevor stood up when they reached him and held out the slip, as if returning something he had borrowed under protest. “He got on before it left. I watched the board. It said departed at sixteen hundred. Not sixteen hundred and seventeen. I checked.”</w:t>
      </w:r>
    </w:p>
    <w:p>
      <w:pPr>
        <w:spacing w:after="40" w:line="240" w:lineRule="auto"/>
      </w:pPr>
      <w:r>
        <w:rPr>
          <w:rFonts w:ascii="Georgia" w:hAnsi="Georgia" w:eastAsia="Georgia"/>
          <w:b w:val="0"/>
          <w:sz w:val="22"/>
        </w:rPr>
        <w:t xml:space="preserve">He looked faintly embarrassed. “I wasn’t worshipping it. I was checking.”</w:t>
      </w:r>
    </w:p>
    <w:p>
      <w:pPr>
        <w:spacing w:after="40" w:line="240" w:lineRule="auto"/>
      </w:pPr>
      <w:r>
        <w:rPr>
          <w:rFonts w:ascii="Georgia" w:hAnsi="Georgia" w:eastAsia="Georgia"/>
          <w:b w:val="0"/>
          <w:sz w:val="22"/>
        </w:rPr>
        <w:t>“Checking is allowed,” Penny said. “Checking is the opposite.”</w:t>
      </w:r>
    </w:p>
    <w:p>
      <w:pPr>
        <w:spacing w:after="40" w:line="240" w:lineRule="auto"/>
      </w:pPr>
      <w:r>
        <w:rPr>
          <w:rFonts w:ascii="Georgia" w:hAnsi="Georgia" w:eastAsia="Georgia"/>
          <w:b w:val="0"/>
          <w:sz w:val="22"/>
        </w:rPr>
        <w:t>Penny’s phone went before they reached the doors. Mrs Marsh, naturally, skipped the greeting.</w:t>
      </w:r>
    </w:p>
    <w:p>
      <w:pPr>
        <w:spacing w:after="40" w:line="240" w:lineRule="auto"/>
      </w:pPr>
      <w:r>
        <w:rPr>
          <w:rFonts w:ascii="Georgia" w:hAnsi="Georgia" w:eastAsia="Georgia"/>
          <w:b w:val="0"/>
          <w:sz w:val="22"/>
        </w:rPr>
        <w:t>“The platform has moved past the tape measure.”</w:t>
      </w:r>
    </w:p>
    <w:p>
      <w:pPr>
        <w:spacing w:after="160" w:line="240" w:lineRule="auto"/>
      </w:pPr>
      <w:r>
        <w:rPr>
          <w:rFonts w:ascii="Georgia" w:hAnsi="Georgia" w:eastAsia="Georgia"/>
          <w:b w:val="0"/>
          <w:sz w:val="22"/>
        </w:rPr>
        <w:t>“Moved how?”</w:t>
      </w:r>
    </w:p>
    <w:p>
      <w:pPr>
        <w:spacing w:after="40" w:line="240" w:lineRule="auto"/>
      </w:pPr>
      <w:r>
        <w:rPr>
          <w:rFonts w:ascii="Georgia" w:hAnsi="Georgia" w:eastAsia="Georgia"/>
          <w:b w:val="0"/>
          <w:sz w:val="22"/>
        </w:rPr>
        <w:t>“The case has not moved. The extinguisher is on it. The slab has moved past the hook towards the room. Thirty-one millimetres since I rang you, against the marks Mr Boltzman left beside the tape. The yellow line is on the carpet, Miss Gent. On your side of the sill. And at four minutes past four by my watch the doors of the carriage opened, and stood open, and closed again. Nobody got off. Nobody was there to get on. I am on the landing. I have not gone in. I should like you to come back.”</w:t>
      </w:r>
    </w:p>
    <w:p>
      <w:pPr>
        <w:spacing w:after="160" w:line="240" w:lineRule="auto"/>
      </w:pPr>
      <w:r>
        <w:rPr>
          <w:rFonts w:ascii="Georgia" w:hAnsi="Georgia" w:eastAsia="Georgia"/>
          <w:b w:val="0"/>
          <w:sz w:val="22"/>
        </w:rPr>
        <w:t>The line went dead. Penny glanced at the phone, and then at Derek, and for once that day she did not have a rule ready.</w:t>
      </w:r>
    </w:p>
    <w:p>
      <w:pPr>
        <w:spacing w:after="160" w:line="240" w:lineRule="auto"/>
      </w:pPr>
      <w:r>
        <w:rPr>
          <w:rFonts w:ascii="Georgia" w:hAnsi="Georgia" w:eastAsia="Georgia"/>
          <w:b w:val="0"/>
          <w:sz w:val="22"/>
        </w:rPr>
        <w:t>“It’s coming in,” Trevor said.</w:t>
      </w:r>
    </w:p>
    <w:p>
      <w:pPr>
        <w:spacing w:after="160" w:line="240" w:lineRule="auto"/>
      </w:pPr>
      <w:r>
        <w:rPr>
          <w:rFonts w:ascii="Georgia" w:hAnsi="Georgia" w:eastAsia="Georgia"/>
          <w:b w:val="0"/>
          <w:sz w:val="22"/>
        </w:rPr>
        <w:t>“It’s coming in while her name’s still on the form.” Penny put the phone away. “Office. Now.”</w:t>
      </w:r>
    </w:p>
    <w:p>
      <w:pPr>
        <w:spacing w:after="160" w:line="240" w:lineRule="auto"/>
      </w:pPr>
      <w:r>
        <w:rPr>
          <w:rFonts w:ascii="Georgia" w:hAnsi="Georgia" w:eastAsia="Georgia"/>
          <w:b w:val="0"/>
          <w:sz w:val="22"/>
        </w:rPr>
        <w:t>On the pavement Tabitha was where she had said she would be. She had moved once, perhaps, to stand in a doorway out of a short shower, and then moved back out of it again, on principle, as if the doorway might get ideas. The sentence had already been said. She did not make him repeat it, and she did not ask whether the train had gone; she could see it in how he walked.</w:t>
      </w:r>
    </w:p>
    <w:p>
      <w:pPr>
        <w:spacing w:after="160" w:line="240" w:lineRule="auto"/>
      </w:pPr>
      <w:r>
        <w:rPr>
          <w:rFonts w:ascii="Georgia" w:hAnsi="Georgia" w:eastAsia="Georgia"/>
          <w:b w:val="0"/>
          <w:sz w:val="22"/>
        </w:rPr>
        <w:t>She took the hand that was not holding the slip.</w:t>
      </w:r>
    </w:p>
    <w:p>
      <w:pPr>
        <w:spacing w:after="40" w:line="240" w:lineRule="auto"/>
      </w:pPr>
      <w:r>
        <w:rPr>
          <w:rFonts w:ascii="Georgia" w:hAnsi="Georgia" w:eastAsia="Georgia"/>
          <w:b w:val="0"/>
          <w:sz w:val="22"/>
        </w:rPr>
        <w:t>“Office. While the other train is still a choice you can refuse.”</w:t>
      </w:r>
    </w:p>
    <w:p>
      <w:pPr>
        <w:spacing w:after="160" w:line="240" w:lineRule="auto"/>
      </w:pPr>
      <w:r>
        <w:rPr>
          <w:rFonts w:ascii="Georgia" w:hAnsi="Georgia" w:eastAsia="Georgia"/>
          <w:b w:val="0"/>
          <w:sz w:val="22"/>
        </w:rPr>
        <w:t>Rule: A real departure is the control: the passenger boards first, then the train leaves.</w:t>
      </w:r>
    </w:p>
    <w:p>
      <w:pPr>
        <w:spacing w:after="160" w:line="240" w:lineRule="auto"/>
      </w:pPr>
      <w:hyperlink w:anchor="lesson_6">
        <w:r>
          <w:rPr>
            <w:rFonts w:ascii="Georgia" w:hAnsi="Georgia"/>
            <w:sz w:val="22"/>
            <w:color w:val="0563C1"/>
            <w:u w:val="single"/>
          </w:rPr>
          <w:t xml:space="preserve">-&gt; Lesson for this chapter: 6</w:t>
        </w:r>
      </w:hyperlink>
    </w:p>
    <w:p>
      <w:bookmarkStart w:id="12" w:name="chapter_12"/>
      <w:pPr>
        <w:pStyle w:val="Heading1"/>
        <w:keepNext/>
        <w:pageBreakBefore/>
        <w:spacing w:before="320" w:after="200"/>
        <w:jc w:val="center"/>
      </w:pPr>
      <w:r>
        <w:rPr>
          <w:rFonts w:ascii="Amazon Ember" w:hAnsi="Amazon Ember" w:eastAsia="Amazon Ember"/>
          <w:b/>
          <w:color w:val="0C447C"/>
          <w:sz w:val="36"/>
        </w:rPr>
        <w:t>Chapter 12</w:t>
      </w:r>
      <w:bookmarkEnd w:id="12"/>
    </w:p>
    <w:p>
      <w:pPr>
        <w:spacing w:before="320" w:after="200"/>
        <w:jc w:val="center"/>
      </w:pPr>
      <w:r>
        <w:rPr>
          <w:rFonts w:ascii="Amazon Ember" w:hAnsi="Amazon Ember" w:eastAsia="Amazon Ember"/>
          <w:b/>
          <w:color w:val="0C447C"/>
          <w:sz w:val="36"/>
        </w:rPr>
        <w:t>The Author Is the Refusal</w:t>
      </w:r>
    </w:p>
    <w:p>
      <w:pPr>
        <w:spacing w:after="160" w:line="240" w:lineRule="auto"/>
      </w:pPr>
      <w:r>
        <w:rPr>
          <w:rFonts w:ascii="Georgia" w:hAnsi="Georgia" w:eastAsia="Georgia"/>
          <w:b w:val="0"/>
          <w:sz w:val="22"/>
        </w:rPr>
        <w:t>They walked back the long way round, because the short way went past Sophie’s school and Tabitha had decided, without discussing it, that it would not.</w:t>
      </w:r>
    </w:p>
    <w:p>
      <w:pPr>
        <w:spacing w:after="160" w:line="240" w:lineRule="auto"/>
      </w:pPr>
      <w:r>
        <w:rPr>
          <w:rFonts w:ascii="Georgia" w:hAnsi="Georgia" w:eastAsia="Georgia"/>
          <w:b w:val="0"/>
          <w:sz w:val="22"/>
        </w:rPr>
        <w:t>The rain had finished. The pavements had that rinsed look London gets for about twenty minutes before it remembers itself. Trevor’s Mini overtook them at a junction with Penny in the passenger seat, Penny’s hand lifted once against the window, and then a bus got between them and it was gone.</w:t>
      </w:r>
    </w:p>
    <w:p>
      <w:pPr>
        <w:spacing w:after="160" w:line="240" w:lineRule="auto"/>
      </w:pPr>
      <w:r>
        <w:rPr>
          <w:rFonts w:ascii="Georgia" w:hAnsi="Georgia" w:eastAsia="Georgia"/>
          <w:b w:val="0"/>
          <w:sz w:val="22"/>
        </w:rPr>
        <w:t>Tabitha held his hand the way she did everything: as though it were the obvious arrangement and she was surprised it had needed to be made. She did not ask about the train. She had seen him come out of the station. That had been the answer.</w:t>
      </w:r>
    </w:p>
    <w:p>
      <w:pPr>
        <w:spacing w:after="160" w:line="240" w:lineRule="auto"/>
      </w:pPr>
      <w:r>
        <w:rPr>
          <w:rFonts w:ascii="Georgia" w:hAnsi="Georgia" w:eastAsia="Georgia"/>
          <w:b w:val="0"/>
          <w:sz w:val="22"/>
        </w:rPr>
        <w:t>“I keep trying to work out what everyone will think,” Derek said. “And then you take my hand and I forget to check.”</w:t>
      </w:r>
    </w:p>
    <w:p>
      <w:pPr>
        <w:spacing w:after="160" w:line="240" w:lineRule="auto"/>
      </w:pPr>
      <w:r>
        <w:rPr>
          <w:rFonts w:ascii="Georgia" w:hAnsi="Georgia" w:eastAsia="Georgia"/>
          <w:b w:val="0"/>
          <w:sz w:val="22"/>
        </w:rPr>
        <w:t>“Then you won’t notice,” Tabitha said. A man with a ladder came towards them and they parted round him and joined up again on the other side, without either of them looking down. “What happens when you get there?”</w:t>
      </w:r>
    </w:p>
    <w:p>
      <w:pPr>
        <w:spacing w:after="40" w:line="240" w:lineRule="auto"/>
      </w:pPr>
      <w:r>
        <w:rPr>
          <w:rFonts w:ascii="Georgia" w:hAnsi="Georgia" w:eastAsia="Georgia"/>
          <w:b w:val="0"/>
          <w:sz w:val="22"/>
        </w:rPr>
        <w:t>“We write it. The refusal. The time. Penny strikes the name.”</w:t>
      </w:r>
    </w:p>
    <w:p>
      <w:pPr>
        <w:spacing w:after="40" w:line="240" w:lineRule="auto"/>
      </w:pPr>
      <w:r>
        <w:rPr>
          <w:rFonts w:ascii="Georgia" w:hAnsi="Georgia" w:eastAsia="Georgia"/>
          <w:b w:val="0"/>
          <w:sz w:val="22"/>
        </w:rPr>
        <w:t>“I didn’t mean the form.”</w:t>
      </w:r>
    </w:p>
    <w:p>
      <w:pPr>
        <w:spacing w:after="160" w:line="240" w:lineRule="auto"/>
      </w:pPr>
      <w:r>
        <w:rPr>
          <w:rFonts w:ascii="Georgia" w:hAnsi="Georgia" w:eastAsia="Georgia"/>
          <w:b w:val="0"/>
          <w:sz w:val="22"/>
        </w:rPr>
        <w:t>He knew she hadn’t. He walked a little further before he answered, past a launderette with one machine going round and no one watching it.</w:t>
      </w:r>
    </w:p>
    <w:p>
      <w:pPr>
        <w:spacing w:after="40" w:line="240" w:lineRule="auto"/>
      </w:pPr>
      <w:r>
        <w:rPr>
          <w:rFonts w:ascii="Georgia" w:hAnsi="Georgia" w:eastAsia="Georgia"/>
          <w:b w:val="0"/>
          <w:sz w:val="22"/>
        </w:rPr>
        <w:t>“The door won’t shut.”</w:t>
      </w:r>
    </w:p>
    <w:p>
      <w:pPr>
        <w:spacing w:after="160" w:line="240" w:lineRule="auto"/>
      </w:pPr>
      <w:r>
        <w:rPr>
          <w:rFonts w:ascii="Georgia" w:hAnsi="Georgia" w:eastAsia="Georgia"/>
          <w:b w:val="0"/>
          <w:sz w:val="22"/>
        </w:rPr>
        <w:t>“I know it won’t shut.” She walked on a few steps. “The last time anyone could see us, there was a closed door with a dog outside it. Trevor saw the door. Penny saw the door. Mrs Marsh, I expect, has the door in a drawer. Now there isn’t a door. There’s a railway. So if there’s going to be anything, it’s going to be in front of everybody.”</w:t>
      </w:r>
    </w:p>
    <w:p>
      <w:pPr>
        <w:spacing w:after="160" w:line="240" w:lineRule="auto"/>
      </w:pPr>
      <w:r>
        <w:rPr>
          <w:rFonts w:ascii="Georgia" w:hAnsi="Georgia" w:eastAsia="Georgia"/>
          <w:b w:val="0"/>
          <w:sz w:val="22"/>
        </w:rPr>
        <w:t>There had not been a long secret arrangement. There had been the end of last week, and a conversation that had lasted after its reason was finished. She had stayed while he cleared the desk. He had found another thing to clear. Eventually she had asked whether he wanted her to go, and he had managed to answer the question she had asked. It was little history to put against the ease with which she held his hand. He was glad she was not asking him to make it longer.</w:t>
      </w:r>
    </w:p>
    <w:p>
      <w:pPr>
        <w:spacing w:after="160" w:line="240" w:lineRule="auto"/>
      </w:pPr>
      <w:r>
        <w:rPr>
          <w:rFonts w:ascii="Georgia" w:hAnsi="Georgia" w:eastAsia="Georgia"/>
          <w:b w:val="0"/>
          <w:sz w:val="22"/>
        </w:rPr>
        <w:t>She stopped at the kerb, waiting for the lights, and gave him the flat, unhurried sideways look that was, he had learned, the most dangerous thing about her. “Do the form first, Derek. Then come out on to the London side where I’m standing. I’m not going to make you do it in a stairwell.”</w:t>
      </w:r>
    </w:p>
    <w:p>
      <w:pPr>
        <w:spacing w:after="160" w:line="240" w:lineRule="auto"/>
      </w:pPr>
      <w:r>
        <w:rPr>
          <w:rFonts w:ascii="Georgia" w:hAnsi="Georgia" w:eastAsia="Georgia"/>
          <w:b w:val="0"/>
          <w:sz w:val="22"/>
        </w:rPr>
        <w:t>The lights changed. They crossed. By the time they reached the street door of the building, the sky had remembered itself and it was raining again, lightly, in the way that does not count.</w:t>
      </w:r>
    </w:p>
    <w:p>
      <w:pPr>
        <w:spacing w:after="160" w:line="240" w:lineRule="auto"/>
      </w:pPr>
      <w:r>
        <w:rPr>
          <w:rFonts w:ascii="Georgia" w:hAnsi="Georgia" w:eastAsia="Georgia"/>
          <w:b w:val="0"/>
          <w:sz w:val="22"/>
        </w:rPr>
        <w:t>The platform was still in the doorway.</w:t>
      </w:r>
    </w:p>
    <w:p>
      <w:pPr>
        <w:spacing w:after="160" w:line="240" w:lineRule="auto"/>
      </w:pPr>
      <w:r>
        <w:rPr>
          <w:rFonts w:ascii="Georgia" w:hAnsi="Georgia" w:eastAsia="Georgia"/>
          <w:b w:val="0"/>
          <w:sz w:val="22"/>
        </w:rPr>
        <w:t>Derek had known it would be. He had known it all the way back, on foot, with Tabitha’s hand in his. He had known it on the stairs, and on the landing, where Mrs Marsh rose from her step at their approach with the clipboard raised and Penny and Trevor stood behind her, not going in. He knew it, and then he came into his office and saw it, and found that knowing a thing and seeing it were still, after all this, two separate events.</w:t>
      </w:r>
    </w:p>
    <w:p>
      <w:pPr>
        <w:spacing w:after="160" w:line="240" w:lineRule="auto"/>
      </w:pPr>
      <w:r>
        <w:rPr>
          <w:rFonts w:ascii="Georgia" w:hAnsi="Georgia" w:eastAsia="Georgia"/>
          <w:b w:val="0"/>
          <w:sz w:val="22"/>
        </w:rPr>
        <w:t>The amber board read YESTERDAY. The yellow tape still lay across the sill with its case pinned under the fire extinguisher, but the yellow line had come over the sill. It lay on the carpet, a finger’s width of paint on wool, and it was no longer thirty-one millimetres inside the office. Trevor knelt and read the marks beside the tape and said forty-four. The bench was that much nearer the desk. And the nearest door of the carriage was open. It stood back on its runners, lit, with nothing beeping, as if the train had worked out that beeping only hurried people and had decided to try patience instead.</w:t>
      </w:r>
    </w:p>
    <w:p>
      <w:pPr>
        <w:spacing w:after="160" w:line="240" w:lineRule="auto"/>
      </w:pPr>
      <w:r>
        <w:rPr>
          <w:rFonts w:ascii="Georgia" w:hAnsi="Georgia" w:eastAsia="Georgia"/>
          <w:b w:val="0"/>
          <w:sz w:val="22"/>
        </w:rPr>
        <w:t xml:space="preserve">“No one has boarded,” Mrs Marsh said behind them, before anyone could ask. “The doors opened again at twenty-five past four, and they have stayed open. I have had the stairwell since one. I have had Mr Pendleton twice. I have had the landlord in writing, three times, the last in capitals, and I have not replied to any of it, which he will understand as a reply. I should like my afternoon back. I am not going to get it.”</w:t>
      </w:r>
    </w:p>
    <w:p>
      <w:pPr>
        <w:spacing w:after="40" w:line="240" w:lineRule="auto"/>
      </w:pPr>
      <w:r>
        <w:rPr>
          <w:rFonts w:ascii="Georgia" w:hAnsi="Georgia" w:eastAsia="Georgia"/>
          <w:b w:val="0"/>
          <w:sz w:val="22"/>
        </w:rPr>
        <w:t>“Thank you.”</w:t>
      </w:r>
    </w:p>
    <w:p>
      <w:pPr>
        <w:spacing w:after="160" w:line="240" w:lineRule="auto"/>
      </w:pPr>
      <w:r>
        <w:rPr>
          <w:rFonts w:ascii="Georgia" w:hAnsi="Georgia" w:eastAsia="Georgia"/>
          <w:b w:val="0"/>
          <w:sz w:val="22"/>
        </w:rPr>
        <w:t xml:space="preserve">Then she went back to her stairwell. She did not go downstairs. Derek noticed that. She sat on the top step with the clipboard on her knee, facing the corridor, facing the frame.</w:t>
      </w:r>
    </w:p>
    <w:p>
      <w:pPr>
        <w:spacing w:after="160" w:line="240" w:lineRule="auto"/>
      </w:pPr>
      <w:r>
        <w:rPr>
          <w:rFonts w:ascii="Georgia" w:hAnsi="Georgia" w:eastAsia="Georgia"/>
          <w:b w:val="0"/>
          <w:sz w:val="22"/>
        </w:rPr>
        <w:t xml:space="preserve">Trevor was still on his knees by the tape. “It’s moving,” he said. “Look. Forty-five.”</w:t>
      </w:r>
    </w:p>
    <w:p>
      <w:pPr>
        <w:spacing w:after="160" w:line="240" w:lineRule="auto"/>
      </w:pPr>
      <w:r>
        <w:rPr>
          <w:rFonts w:ascii="Georgia" w:hAnsi="Georgia" w:eastAsia="Georgia"/>
          <w:b w:val="0"/>
          <w:sz w:val="22"/>
        </w:rPr>
        <w:t>Nobody looked anywhere else. The paint crept like a minute hand: you could not see it go, and you could see that it had gone.</w:t>
      </w:r>
    </w:p>
    <w:p>
      <w:pPr>
        <w:spacing w:after="160" w:line="240" w:lineRule="auto"/>
      </w:pPr>
      <w:r>
        <w:rPr>
          <w:rFonts w:ascii="Georgia" w:hAnsi="Georgia" w:eastAsia="Georgia"/>
          <w:b w:val="0"/>
          <w:sz w:val="22"/>
        </w:rPr>
        <w:t>“It doesn’t need him to step on.” Trevor’s voice had gone dead level, which in Trevor meant the opposite. “If it comes far enough, it comes to the desk. Then he’s standing on a platform without having moved, and the doors are open, and—” He stopped, because he had worked out the end of the sentence and did not want it in the room.</w:t>
      </w:r>
    </w:p>
    <w:p>
      <w:pPr>
        <w:spacing w:after="160" w:line="240" w:lineRule="auto"/>
      </w:pPr>
      <w:r>
        <w:rPr>
          <w:rFonts w:ascii="Georgia" w:hAnsi="Georgia" w:eastAsia="Georgia"/>
          <w:b w:val="0"/>
          <w:sz w:val="22"/>
        </w:rPr>
        <w:t xml:space="preserve">“Then we type the refusal now,” Penny said. She had the form up before anyone answered, and Trevor was in the chair with his fingers over the keys. “Boarding refused. The time. Her name off. Before it gets any further.”</w:t>
      </w:r>
    </w:p>
    <w:p>
      <w:pPr>
        <w:spacing w:after="160" w:line="240" w:lineRule="auto"/>
      </w:pPr>
      <w:r>
        <w:rPr>
          <w:rFonts w:ascii="Georgia" w:hAnsi="Georgia" w:eastAsia="Georgia"/>
          <w:b w:val="0"/>
          <w:sz w:val="22"/>
        </w:rPr>
        <w:t xml:space="preserve">“No,” said Derek.</w:t>
      </w:r>
    </w:p>
    <w:p>
      <w:pPr>
        <w:spacing w:after="160" w:line="240" w:lineRule="auto"/>
      </w:pPr>
      <w:r>
        <w:rPr>
          <w:rFonts w:ascii="Georgia" w:hAnsi="Georgia" w:eastAsia="Georgia"/>
          <w:b w:val="0"/>
          <w:sz w:val="22"/>
        </w:rPr>
        <w:t>They both turned to him. It was not a word he used in the office. He used it on the telephone, to clients who wanted him to promise they would not be murdered, and on Sophie, rarely, and badly.</w:t>
      </w:r>
    </w:p>
    <w:p>
      <w:pPr>
        <w:spacing w:after="160" w:line="240" w:lineRule="auto"/>
      </w:pPr>
      <w:r>
        <w:rPr>
          <w:rFonts w:ascii="Georgia" w:hAnsi="Georgia" w:eastAsia="Georgia"/>
          <w:b w:val="0"/>
          <w:sz w:val="22"/>
        </w:rPr>
        <w:t>“We haven’t refused anything. We’ve not boarded. That isn’t the same. Not boarding is a thing that keeps not happening. You can’t put a time on it.” He found he knew this as surely as the floor. “If Trevor types BOARDING REFUSED with that door standing open, it’s a forecast. It’s a sentence about what I’m going to do. The platform’s got no reason to believe a forecast. Neither have I.”</w:t>
      </w:r>
    </w:p>
    <w:p>
      <w:pPr>
        <w:spacing w:after="160" w:line="240" w:lineRule="auto"/>
      </w:pPr>
      <w:r>
        <w:rPr>
          <w:rFonts w:ascii="Georgia" w:hAnsi="Georgia" w:eastAsia="Georgia"/>
          <w:b w:val="0"/>
          <w:sz w:val="22"/>
        </w:rPr>
        <w:t xml:space="preserve">“Derek.”</w:t>
      </w:r>
    </w:p>
    <w:p>
      <w:pPr>
        <w:spacing w:after="160" w:line="240" w:lineRule="auto"/>
      </w:pPr>
      <w:r>
        <w:rPr>
          <w:rFonts w:ascii="Georgia" w:hAnsi="Georgia" w:eastAsia="Georgia"/>
          <w:b w:val="0"/>
          <w:sz w:val="22"/>
        </w:rPr>
        <w:t xml:space="preserve">“Read the sheet. It doesn’t tell me anything. It tells you. Do not allow Derek Gent to board. It’s an instruction to whoever’s in the room. Nobody in the room can do the other half for me. I’ve got to do it myself while it can still be done, or there’s nothing for the form to record.”</w:t>
      </w:r>
    </w:p>
    <w:p>
      <w:pPr>
        <w:spacing w:after="160" w:line="240" w:lineRule="auto"/>
      </w:pPr>
      <w:r>
        <w:rPr>
          <w:rFonts w:ascii="Georgia" w:hAnsi="Georgia" w:eastAsia="Georgia"/>
          <w:b w:val="0"/>
          <w:sz w:val="22"/>
        </w:rPr>
        <w:t xml:space="preserve">He took the sheet out of his pocket. He walked to the yellow line where it lay on his own carpet, and stood on it.</w:t>
      </w:r>
    </w:p>
    <w:p>
      <w:pPr>
        <w:spacing w:after="160" w:line="240" w:lineRule="auto"/>
      </w:pPr>
      <w:r>
        <w:rPr>
          <w:rFonts w:ascii="Georgia" w:hAnsi="Georgia" w:eastAsia="Georgia"/>
          <w:b w:val="0"/>
          <w:sz w:val="22"/>
        </w:rPr>
        <w:t xml:space="preserve">Penny made a small sound, the one she made when a spreadsheet did something without being asked. Trevor’s hand went out for his sleeve and stopped, because Trevor had measured the door and knew to the millimetre where the platform began, and Derek was standing on it. He was on a railway in his own office. The open door of the carriage was one long step away, and inside it was the nearest seat, and on the seat was nothing, in a blue moquette that every railway in Britain had bought in bulk at some point and regretted.</w:t>
      </w:r>
    </w:p>
    <w:p>
      <w:pPr>
        <w:spacing w:after="160" w:line="240" w:lineRule="auto"/>
      </w:pPr>
      <w:r>
        <w:rPr>
          <w:rFonts w:ascii="Georgia" w:hAnsi="Georgia" w:eastAsia="Georgia"/>
          <w:b w:val="0"/>
          <w:sz w:val="22"/>
        </w:rPr>
        <w:t xml:space="preserve">He did not look at the seat. He held the sheet up, so that whatever was in the carriage could read it if it read, and said the thing nobody had said to the train all day, because everybody had been too busy not saying anything to it.</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He said it in the voice he used for tea. Then he turned his back on the open door, the hardest thing he had done with his body since he had learned to walk, and stepped off the yellow line onto the carpet, and put the sheet back in his pocket, and went to the desk, and put his hand on the back of Trevor’s chair.</w:t>
      </w:r>
    </w:p>
    <w:p>
      <w:pPr>
        <w:spacing w:after="160" w:line="240" w:lineRule="auto"/>
      </w:pPr>
      <w:r>
        <w:rPr>
          <w:rFonts w:ascii="Georgia" w:hAnsi="Georgia" w:eastAsia="Georgia"/>
          <w:b w:val="0"/>
          <w:sz w:val="22"/>
        </w:rPr>
        <w:t xml:space="preserve">“Time.”</w:t>
      </w:r>
    </w:p>
    <w:p>
      <w:pPr>
        <w:spacing w:after="160" w:line="240" w:lineRule="auto"/>
      </w:pPr>
      <w:r>
        <w:rPr>
          <w:rFonts w:ascii="Georgia" w:hAnsi="Georgia" w:eastAsia="Georgia"/>
          <w:b w:val="0"/>
          <w:sz w:val="22"/>
        </w:rPr>
        <w:t>Trevor checked the office clock. “Sixteen forty-one.”</w:t>
      </w:r>
    </w:p>
    <w:p>
      <w:pPr>
        <w:spacing w:after="160" w:line="240" w:lineRule="auto"/>
      </w:pPr>
      <w:r>
        <w:rPr>
          <w:rFonts w:ascii="Georgia" w:hAnsi="Georgia" w:eastAsia="Georgia"/>
          <w:b w:val="0"/>
          <w:sz w:val="22"/>
        </w:rPr>
        <w:t>Behind Derek, without a beep, the carriage door slid shut. Nobody heard it. Trevor saw it in the window glass, and said afterwards that it had closed like a door when somebody has finally answered the question it was asking. The paint on the carpet stopped. The slab stood forty-six millimetres past its original position against the fixed scale, and stayed there.</w:t>
      </w:r>
    </w:p>
    <w:p>
      <w:pPr>
        <w:spacing w:after="160" w:line="240" w:lineRule="auto"/>
      </w:pPr>
      <w:r>
        <w:rPr>
          <w:rFonts w:ascii="Georgia" w:hAnsi="Georgia" w:eastAsia="Georgia"/>
          <w:b w:val="0"/>
          <w:sz w:val="22"/>
        </w:rPr>
        <w:t xml:space="preserve">“Up,” said Derek. “It’s my act. I’ll write it.”</w:t>
      </w:r>
    </w:p>
    <w:p>
      <w:pPr>
        <w:spacing w:after="160" w:line="240" w:lineRule="auto"/>
      </w:pPr>
      <w:r>
        <w:rPr>
          <w:rFonts w:ascii="Georgia" w:hAnsi="Georgia" w:eastAsia="Georgia"/>
          <w:b w:val="0"/>
          <w:sz w:val="22"/>
        </w:rPr>
        <w:t>“The form wouldn’t take you this morning,” Trevor said, getting up anyway. “A file can’t be received from the thing it forbids.”</w:t>
      </w:r>
    </w:p>
    <w:p>
      <w:pPr>
        <w:spacing w:after="160" w:line="240" w:lineRule="auto"/>
      </w:pPr>
      <w:r>
        <w:rPr>
          <w:rFonts w:ascii="Georgia" w:hAnsi="Georgia" w:eastAsia="Georgia"/>
          <w:b w:val="0"/>
          <w:sz w:val="22"/>
        </w:rPr>
        <w:t xml:space="preserve">“I’m not sending it a warning. I’m telling it what I did.”</w:t>
      </w:r>
    </w:p>
    <w:p>
      <w:pPr>
        <w:spacing w:after="160" w:line="240" w:lineRule="auto"/>
      </w:pPr>
      <w:r>
        <w:rPr>
          <w:rFonts w:ascii="Georgia" w:hAnsi="Georgia" w:eastAsia="Georgia"/>
          <w:b w:val="0"/>
          <w:sz w:val="22"/>
        </w:rPr>
        <w:t>He sat down and typed with two fingers, as he typed everything, and this time the form took the record he was making. It did not argue. It did not grey anything out. It did not offer to become the morning sheet.</w:t>
      </w:r>
    </w:p>
    <w:p>
      <w:pPr>
        <w:spacing w:after="160" w:line="240" w:lineRule="auto"/>
      </w:pPr>
      <w:r>
        <w:rPr>
          <w:rFonts w:ascii="Georgia" w:hAnsi="Georgia" w:eastAsia="Georgia"/>
          <w:b w:val="0"/>
          <w:sz w:val="22"/>
        </w:rPr>
        <w:t xml:space="preserve">AUTHOR OF THIS RECORD: D. GENT, REFUSING.</w:t>
      </w:r>
    </w:p>
    <w:p>
      <w:pPr>
        <w:spacing w:after="160" w:line="240" w:lineRule="auto"/>
      </w:pPr>
      <w:r>
        <w:rPr>
          <w:rFonts w:ascii="Georgia" w:hAnsi="Georgia" w:eastAsia="Georgia"/>
          <w:b w:val="0"/>
          <w:sz w:val="22"/>
        </w:rPr>
        <w:t>TIME: RECORDED 16:41. AFTER THE DOOR WAS ALREADY OPEN. BEFORE ANY BOARDING.</w:t>
      </w:r>
    </w:p>
    <w:p>
      <w:pPr>
        <w:spacing w:after="160" w:line="240" w:lineRule="auto"/>
      </w:pPr>
      <w:r>
        <w:rPr>
          <w:rFonts w:ascii="Georgia" w:hAnsi="Georgia" w:eastAsia="Georgia"/>
          <w:b w:val="0"/>
          <w:sz w:val="22"/>
        </w:rPr>
        <w:t>THIS RECORD DID NOT SEND THE MORNING SHEET.</w:t>
      </w:r>
    </w:p>
    <w:p>
      <w:pPr>
        <w:spacing w:after="160" w:line="240" w:lineRule="auto"/>
      </w:pPr>
      <w:r>
        <w:rPr>
          <w:rFonts w:ascii="Georgia" w:hAnsi="Georgia" w:eastAsia="Georgia"/>
          <w:b w:val="0"/>
          <w:sz w:val="22"/>
        </w:rPr>
        <w:t xml:space="preserve">MORNING SHEET: SENDER UNKNOWN. NOT A BIRTHDAY. NOT CASEBOOK. NOT DEVICE 3.</w:t>
      </w:r>
    </w:p>
    <w:p>
      <w:pPr>
        <w:spacing w:after="160" w:line="240" w:lineRule="auto"/>
      </w:pPr>
      <w:r>
        <w:rPr>
          <w:rFonts w:ascii="Georgia" w:hAnsi="Georgia" w:eastAsia="Georgia"/>
          <w:b w:val="0"/>
          <w:sz w:val="22"/>
        </w:rPr>
        <w:t>The date-of-birth field was still there, still blank, still waiting for a person. And under it, sullenly, as though it had been there all along and had only now decided to be noticed, a second field had appeared. TIME OF ACT.</w:t>
      </w:r>
    </w:p>
    <w:p>
      <w:pPr>
        <w:spacing w:after="160" w:line="240" w:lineRule="auto"/>
      </w:pPr>
      <w:r>
        <w:rPr>
          <w:rFonts w:ascii="Georgia" w:hAnsi="Georgia" w:eastAsia="Georgia"/>
          <w:b w:val="0"/>
          <w:sz w:val="22"/>
        </w:rPr>
        <w:t xml:space="preserve">Trevor stared at it over Derek’s shoulder. “That wasn’t there at lunch.”</w:t>
      </w:r>
    </w:p>
    <w:p>
      <w:pPr>
        <w:spacing w:after="40" w:line="240" w:lineRule="auto"/>
      </w:pPr>
      <w:r>
        <w:rPr>
          <w:rFonts w:ascii="Georgia" w:hAnsi="Georgia" w:eastAsia="Georgia"/>
          <w:b w:val="0"/>
          <w:sz w:val="22"/>
        </w:rPr>
        <w:t xml:space="preserve">“It was the field we needed at lunch,” Derek said. “We didn’t have an act at lunch.”</w:t>
      </w:r>
    </w:p>
    <w:p>
      <w:pPr>
        <w:spacing w:after="160" w:line="240" w:lineRule="auto"/>
      </w:pPr>
      <w:r>
        <w:rPr>
          <w:rFonts w:ascii="Georgia" w:hAnsi="Georgia" w:eastAsia="Georgia"/>
          <w:b w:val="0"/>
          <w:sz w:val="22"/>
        </w:rPr>
        <w:t xml:space="preserve">He filled the new field: the time, and the yellow line, and nothing else. He left the birthday empty. The form accepted the act he had just performed. It left the morning sheet’s author blank, and did not complain about it, and the absence sat there on the screen like an empty chair at a table, waiting for someone who was not going to come today, and might not come at all.</w:t>
      </w:r>
    </w:p>
    <w:p>
      <w:pPr>
        <w:spacing w:after="160" w:line="240" w:lineRule="auto"/>
      </w:pPr>
      <w:r>
        <w:rPr>
          <w:rFonts w:ascii="Georgia" w:hAnsi="Georgia" w:eastAsia="Georgia"/>
          <w:b w:val="0"/>
          <w:sz w:val="22"/>
        </w:rPr>
        <w:t>BOARDING: REFUSED IN FACT.</w:t>
      </w:r>
    </w:p>
    <w:p>
      <w:pPr>
        <w:spacing w:after="160" w:line="240" w:lineRule="auto"/>
      </w:pPr>
      <w:r>
        <w:rPr>
          <w:rFonts w:ascii="Georgia" w:hAnsi="Georgia" w:eastAsia="Georgia"/>
          <w:b w:val="0"/>
          <w:sz w:val="22"/>
        </w:rPr>
        <w:t xml:space="preserve">Further up the screen, under the line Trevor had typed at lunch from the back of his envelope, VOICE: DON’T OPEN THE DOOR. HEARD AFTER THE DOOR WAS OPEN, a line of the form’s soft grey had appeared, now that the form had a time of act to compare things with.</w:t>
      </w:r>
    </w:p>
    <w:p>
      <w:pPr>
        <w:spacing w:after="160" w:line="240" w:lineRule="auto"/>
      </w:pPr>
      <w:r>
        <w:rPr>
          <w:rFonts w:ascii="Georgia" w:hAnsi="Georgia" w:eastAsia="Georgia"/>
          <w:b w:val="0"/>
          <w:sz w:val="22"/>
        </w:rPr>
        <w:t>PLEASE NOTE. THE PREVIOUS WARNING WAS SENT TOO LATE.</w:t>
      </w:r>
    </w:p>
    <w:p>
      <w:pPr>
        <w:spacing w:after="160" w:line="240" w:lineRule="auto"/>
      </w:pPr>
      <w:r>
        <w:rPr>
          <w:rFonts w:ascii="Georgia" w:hAnsi="Georgia" w:eastAsia="Georgia"/>
          <w:b w:val="0"/>
          <w:sz w:val="22"/>
        </w:rPr>
        <w:t>“It’s echoing the back of the sheet,” said Trevor.</w:t>
      </w:r>
    </w:p>
    <w:p>
      <w:pPr>
        <w:spacing w:after="160" w:line="240" w:lineRule="auto"/>
      </w:pPr>
      <w:r>
        <w:rPr>
          <w:rFonts w:ascii="Georgia" w:hAnsi="Georgia" w:eastAsia="Georgia"/>
          <w:b w:val="0"/>
          <w:sz w:val="22"/>
        </w:rPr>
        <w:t>“Or the sheet’s echoing it,” said Penny.</w:t>
      </w:r>
    </w:p>
    <w:p>
      <w:pPr>
        <w:spacing w:after="160" w:line="240" w:lineRule="auto"/>
      </w:pPr>
      <w:r>
        <w:rPr>
          <w:rFonts w:ascii="Georgia" w:hAnsi="Georgia" w:eastAsia="Georgia"/>
          <w:b w:val="0"/>
          <w:sz w:val="22"/>
        </w:rPr>
        <w:t xml:space="preserve">“Leave it,” said Derek. “It’s true. The voice came after the door.”</w:t>
      </w:r>
    </w:p>
    <w:p>
      <w:pPr>
        <w:spacing w:after="160" w:line="240" w:lineRule="auto"/>
      </w:pPr>
      <w:r>
        <w:rPr>
          <w:rFonts w:ascii="Georgia" w:hAnsi="Georgia" w:eastAsia="Georgia"/>
          <w:b w:val="0"/>
          <w:sz w:val="22"/>
        </w:rPr>
        <w:t>Then the cursor moved, by itself, down the page, and stopped. It waited, blinking, on the line it had written at lunch. THE NEXT WARNING WILL NOT BE SENT TO YOU faded. A new sentence replaced it.</w:t>
      </w:r>
    </w:p>
    <w:p>
      <w:pPr>
        <w:spacing w:after="160" w:line="240" w:lineRule="auto"/>
      </w:pPr>
      <w:r>
        <w:rPr>
          <w:rFonts w:ascii="Georgia" w:hAnsi="Georgia" w:eastAsia="Georgia"/>
          <w:b w:val="0"/>
          <w:sz w:val="22"/>
        </w:rPr>
        <w:t>NO FURTHER WARNING WILL BE SENT TO YOU.</w:t>
      </w:r>
    </w:p>
    <w:p>
      <w:pPr>
        <w:spacing w:after="160" w:line="240" w:lineRule="auto"/>
      </w:pPr>
      <w:r>
        <w:rPr>
          <w:rFonts w:ascii="Georgia" w:hAnsi="Georgia" w:eastAsia="Georgia"/>
          <w:b w:val="0"/>
          <w:sz w:val="22"/>
        </w:rPr>
        <w:t>Nobody touched it. The board through the doorway held its one word. The train, behind it, held its breath, if trains had breath, which this one appeared to. Under the new sentence, on the line Trevor had filled at lunch because the Bureau wrote down whatever a board said, the recipient field still read SOPHIE.</w:t>
      </w:r>
    </w:p>
    <w:p>
      <w:pPr>
        <w:spacing w:after="160" w:line="240" w:lineRule="auto"/>
      </w:pPr>
      <w:r>
        <w:rPr>
          <w:rFonts w:ascii="Georgia" w:hAnsi="Georgia" w:eastAsia="Georgia"/>
          <w:b w:val="0"/>
          <w:sz w:val="22"/>
        </w:rPr>
        <w:t xml:space="preserve">Penny put her handbag down on the desk. She took out the photograph she had carried all day, and this time she turned it face-up and stood it against the monitor, where it could see. Derek saw it for a second, upside down, before he looked back at the screen. It was not a man on a floor. It was four people and a dog in a row in this office at half past one on Sunday morning, standing up, with Penny in the middle of them, furious. Then she leaned over his shoulder, put one finger on the delete key, and did not press it.</w:t>
      </w:r>
    </w:p>
    <w:p>
      <w:pPr>
        <w:spacing w:after="160" w:line="240" w:lineRule="auto"/>
      </w:pPr>
      <w:r>
        <w:rPr>
          <w:rFonts w:ascii="Georgia" w:hAnsi="Georgia" w:eastAsia="Georgia"/>
          <w:b w:val="0"/>
          <w:sz w:val="22"/>
        </w:rPr>
        <w:t>She said the name first. Once. So that the striking would be a decision, and not a tidy.</w:t>
      </w:r>
    </w:p>
    <w:p>
      <w:pPr>
        <w:spacing w:after="40" w:line="240" w:lineRule="auto"/>
      </w:pPr>
      <w:r>
        <w:rPr>
          <w:rFonts w:ascii="Georgia" w:hAnsi="Georgia" w:eastAsia="Georgia"/>
          <w:b w:val="0"/>
          <w:sz w:val="22"/>
        </w:rPr>
        <w:t>“Sophie.”</w:t>
      </w:r>
    </w:p>
    <w:p>
      <w:pPr>
        <w:spacing w:after="160" w:line="240" w:lineRule="auto"/>
      </w:pPr>
      <w:r>
        <w:rPr>
          <w:rFonts w:ascii="Georgia" w:hAnsi="Georgia" w:eastAsia="Georgia"/>
          <w:b w:val="0"/>
          <w:sz w:val="22"/>
        </w:rPr>
        <w:t>Derek did not move.</w:t>
      </w:r>
    </w:p>
    <w:p>
      <w:pPr>
        <w:spacing w:after="160" w:line="240" w:lineRule="auto"/>
      </w:pPr>
      <w:r>
        <w:rPr>
          <w:rFonts w:ascii="Georgia" w:hAnsi="Georgia" w:eastAsia="Georgia"/>
          <w:b w:val="0"/>
          <w:sz w:val="22"/>
        </w:rPr>
        <w:t>“Nearest name is our guess,” Penny said. “No act. She wasn’t in the room. She didn’t touch the sheet. She was asked not to file a heading she didn’t read, and she refused, and she was right. She is not the author. She is not the passenger. He’s just made sure of the second.”</w:t>
      </w:r>
    </w:p>
    <w:p>
      <w:pPr>
        <w:spacing w:after="160" w:line="240" w:lineRule="auto"/>
      </w:pPr>
      <w:r>
        <w:rPr>
          <w:rFonts w:ascii="Georgia" w:hAnsi="Georgia" w:eastAsia="Georgia"/>
          <w:b w:val="0"/>
          <w:sz w:val="22"/>
        </w:rPr>
        <w:t>She pressed the key and held it. The recipient went, letter by letter, from the end backwards, the way a sentence goes when someone means every word of taking it away.</w:t>
      </w:r>
    </w:p>
    <w:p>
      <w:pPr>
        <w:spacing w:after="160" w:line="240" w:lineRule="auto"/>
      </w:pPr>
      <w:r>
        <w:rPr>
          <w:rFonts w:ascii="Georgia" w:hAnsi="Georgia" w:eastAsia="Georgia"/>
          <w:b w:val="0"/>
          <w:sz w:val="22"/>
        </w:rPr>
        <w:t>The line deleted itself the rest of the way. What replaced it was shorter.</w:t>
      </w:r>
    </w:p>
    <w:p>
      <w:pPr>
        <w:spacing w:after="160" w:line="240" w:lineRule="auto"/>
      </w:pPr>
      <w:r>
        <w:rPr>
          <w:rFonts w:ascii="Georgia" w:hAnsi="Georgia" w:eastAsia="Georgia"/>
          <w:b w:val="0"/>
          <w:sz w:val="22"/>
        </w:rPr>
        <w:t>NO FURTHER RECIPIENT.</w:t>
      </w:r>
    </w:p>
    <w:p>
      <w:pPr>
        <w:spacing w:after="160" w:line="240" w:lineRule="auto"/>
      </w:pPr>
      <w:r>
        <w:rPr>
          <w:rFonts w:ascii="Georgia" w:hAnsi="Georgia" w:eastAsia="Georgia"/>
          <w:b w:val="0"/>
          <w:sz w:val="22"/>
        </w:rPr>
        <w:t>Trevor was looking past them at the floor. The yellow line was back behind the sill, where it had been at ten in the morning. Nobody had seen it go. The slab met the hook again. The pencil mark on the blade met the sill, as it had at ten.</w:t>
      </w:r>
    </w:p>
    <w:p>
      <w:pPr>
        <w:spacing w:after="160" w:line="240" w:lineRule="auto"/>
      </w:pPr>
      <w:r>
        <w:rPr>
          <w:rFonts w:ascii="Georgia" w:hAnsi="Georgia" w:eastAsia="Georgia"/>
          <w:b w:val="0"/>
          <w:sz w:val="22"/>
        </w:rPr>
        <w:t>Derek found that he was breathing in an entirely ordinary way, in and out, as he had breathed every day of his life before a Tuesday not long ago, and that his hands, for once, had nothing to straighten.</w:t>
      </w:r>
    </w:p>
    <w:p>
      <w:pPr>
        <w:spacing w:after="40" w:line="240" w:lineRule="auto"/>
      </w:pPr>
      <w:r>
        <w:rPr>
          <w:rFonts w:ascii="Georgia" w:hAnsi="Georgia" w:eastAsia="Georgia"/>
          <w:b w:val="0"/>
          <w:sz w:val="22"/>
        </w:rPr>
        <w:t>“That’s it.”</w:t>
      </w:r>
    </w:p>
    <w:p>
      <w:pPr>
        <w:spacing w:after="40" w:line="240" w:lineRule="auto"/>
      </w:pPr>
      <w:r>
        <w:rPr>
          <w:rFonts w:ascii="Georgia" w:hAnsi="Georgia" w:eastAsia="Georgia"/>
          <w:b w:val="0"/>
          <w:sz w:val="22"/>
        </w:rPr>
        <w:t xml:space="preserve">“That’s the acts,” said Penny.</w:t>
      </w:r>
    </w:p>
    <w:p>
      <w:pPr>
        <w:spacing w:after="160" w:line="240" w:lineRule="auto"/>
      </w:pPr>
      <w:r>
        <w:rPr>
          <w:rFonts w:ascii="Georgia" w:hAnsi="Georgia" w:eastAsia="Georgia"/>
          <w:b w:val="0"/>
          <w:sz w:val="22"/>
        </w:rPr>
        <w:t>The platform had not moved from the doorway. The board still said YESTERDAY. The brake dust had not been informed that a form had been saved.</w:t>
      </w:r>
    </w:p>
    <w:p>
      <w:pPr>
        <w:spacing w:after="160" w:line="240" w:lineRule="auto"/>
      </w:pPr>
      <w:r>
        <w:rPr>
          <w:rFonts w:ascii="Georgia" w:hAnsi="Georgia" w:eastAsia="Georgia"/>
          <w:b w:val="0"/>
          <w:sz w:val="22"/>
        </w:rPr>
        <w:t>Trevor looked from the cleared field to the sill. “Did deleting it do that?”</w:t>
      </w:r>
    </w:p>
    <w:p>
      <w:pPr>
        <w:spacing w:after="160" w:line="240" w:lineRule="auto"/>
      </w:pPr>
      <w:r>
        <w:rPr>
          <w:rFonts w:ascii="Georgia" w:hAnsi="Georgia" w:eastAsia="Georgia"/>
          <w:b w:val="0"/>
          <w:sz w:val="22"/>
        </w:rPr>
        <w:t>“It happened after,” Penny said. “Derek had just refused, too. We changed two things. We have not separated them.”</w:t>
      </w:r>
    </w:p>
    <w:p>
      <w:pPr>
        <w:spacing w:after="160" w:line="240" w:lineRule="auto"/>
      </w:pPr>
      <w:r>
        <w:rPr>
          <w:rFonts w:ascii="Georgia" w:hAnsi="Georgia" w:eastAsia="Georgia"/>
          <w:b w:val="0"/>
          <w:sz w:val="22"/>
        </w:rPr>
        <w:t>“And her phone?”</w:t>
      </w:r>
    </w:p>
    <w:p>
      <w:pPr>
        <w:spacing w:after="160" w:line="240" w:lineRule="auto"/>
      </w:pPr>
      <w:r>
        <w:rPr>
          <w:rFonts w:ascii="Georgia" w:hAnsi="Georgia" w:eastAsia="Georgia"/>
          <w:b w:val="0"/>
          <w:sz w:val="22"/>
        </w:rPr>
        <w:t>Derek put his own phone face-down. “She saw our heading. We saw her name. That is what we have. I’m not giving her a theory to carry home.”</w:t>
      </w:r>
    </w:p>
    <w:p>
      <w:pPr>
        <w:spacing w:after="160" w:line="240" w:lineRule="auto"/>
      </w:pPr>
      <w:r>
        <w:rPr>
          <w:rFonts w:ascii="Georgia" w:hAnsi="Georgia" w:eastAsia="Georgia"/>
          <w:b w:val="0"/>
          <w:sz w:val="22"/>
        </w:rPr>
        <w:t>Penny wrote three short entries on the envelope: REFUSAL. NAME REMOVED. PLATFORM RETREATED. Under them she added CONNECTION NOT ESTABLISHED. The paper looked less reassuring than a solution. Derek preferred it to the other kind.</w:t>
      </w:r>
    </w:p>
    <w:p>
      <w:pPr>
        <w:spacing w:after="40" w:line="240" w:lineRule="auto"/>
      </w:pPr>
      <w:r>
        <w:rPr>
          <w:rFonts w:ascii="Georgia" w:hAnsi="Georgia" w:eastAsia="Georgia"/>
          <w:b w:val="0"/>
          <w:sz w:val="22"/>
        </w:rPr>
        <w:t>“We closed the acts,” Penny said. “We did not close the printer.”</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“Somebody put that sheet in this room this morning. Before the door. Before any of us were frightened. I don’t know who. Neither do you. Neither does the form.”</w:t>
      </w:r>
    </w:p>
    <w:p>
      <w:pPr>
        <w:spacing w:after="40" w:line="240" w:lineRule="auto"/>
      </w:pPr>
      <w:r>
        <w:rPr>
          <w:rFonts w:ascii="Georgia" w:hAnsi="Georgia" w:eastAsia="Georgia"/>
          <w:b w:val="0"/>
          <w:sz w:val="22"/>
        </w:rPr>
        <w:t>“Neither does Sherlock,” Trevor said.</w:t>
      </w:r>
    </w:p>
    <w:p>
      <w:pPr>
        <w:spacing w:after="40" w:line="240" w:lineRule="auto"/>
      </w:pPr>
      <w:r>
        <w:rPr>
          <w:rFonts w:ascii="Georgia" w:hAnsi="Georgia" w:eastAsia="Georgia"/>
          <w:b w:val="0"/>
          <w:sz w:val="22"/>
        </w:rPr>
        <w:t>“Sherlock said no.”</w:t>
      </w:r>
    </w:p>
    <w:p>
      <w:pPr>
        <w:spacing w:after="160" w:line="240" w:lineRule="auto"/>
      </w:pPr>
      <w:r>
        <w:rPr>
          <w:rFonts w:ascii="Georgia" w:hAnsi="Georgia" w:eastAsia="Georgia"/>
          <w:b w:val="0"/>
          <w:sz w:val="22"/>
        </w:rPr>
        <w:t>“Sherlock said no before anybody asked him anything. I’ve been thinking about that. I think he meant no, it isn’t him. I think he meant no, it isn’t for him.”</w:t>
      </w:r>
    </w:p>
    <w:p>
      <w:pPr>
        <w:spacing w:after="40" w:line="240" w:lineRule="auto"/>
      </w:pPr>
      <w:r>
        <w:rPr>
          <w:rFonts w:ascii="Georgia" w:hAnsi="Georgia" w:eastAsia="Georgia"/>
          <w:b w:val="0"/>
          <w:sz w:val="22"/>
        </w:rPr>
        <w:t>“Don’t solve the dolphin, Trevor.”</w:t>
      </w:r>
    </w:p>
    <w:p>
      <w:pPr>
        <w:spacing w:after="40" w:line="240" w:lineRule="auto"/>
      </w:pPr>
      <w:r>
        <w:rPr>
          <w:rFonts w:ascii="Georgia" w:hAnsi="Georgia" w:eastAsia="Georgia"/>
          <w:b w:val="0"/>
          <w:sz w:val="22"/>
        </w:rPr>
        <w:t>“I’m not solving him. I’m just saying I’ve been thinking.”</w:t>
      </w:r>
    </w:p>
    <w:p>
      <w:pPr>
        <w:spacing w:after="160" w:line="240" w:lineRule="auto"/>
      </w:pPr>
      <w:r>
        <w:rPr>
          <w:rFonts w:ascii="Georgia" w:hAnsi="Georgia" w:eastAsia="Georgia"/>
          <w:b w:val="0"/>
          <w:sz w:val="22"/>
        </w:rPr>
        <w:t>Derek went to the door. It was not a decision so much as a habit, the hand reaching for the handle at the end of a day as it always had. He swung it. It travelled its third of an arc and met the platform, the soft stop of station air, and would not shut. He pushed once more, not hard. Then he stopped pushing.</w:t>
      </w:r>
    </w:p>
    <w:p>
      <w:pPr>
        <w:spacing w:after="160" w:line="240" w:lineRule="auto"/>
      </w:pPr>
      <w:r>
        <w:rPr>
          <w:rFonts w:ascii="Georgia" w:hAnsi="Georgia" w:eastAsia="Georgia"/>
          <w:b w:val="0"/>
          <w:sz w:val="22"/>
        </w:rPr>
        <w:t>Tabitha was on the London side. She had come up the stairs while the form was saving and had stood on the carpet, by Mrs Marsh’s step, where London was, and waited. Gucci was not with her.</w:t>
      </w:r>
    </w:p>
    <w:p>
      <w:pPr>
        <w:spacing w:after="40" w:line="240" w:lineRule="auto"/>
      </w:pPr>
      <w:r>
        <w:rPr>
          <w:rFonts w:ascii="Georgia" w:hAnsi="Georgia" w:eastAsia="Georgia"/>
          <w:b w:val="0"/>
          <w:sz w:val="22"/>
        </w:rPr>
        <w:t>“Done?”</w:t>
      </w:r>
    </w:p>
    <w:p>
      <w:pPr>
        <w:spacing w:after="160" w:line="240" w:lineRule="auto"/>
      </w:pPr>
      <w:r>
        <w:rPr>
          <w:rFonts w:ascii="Georgia" w:hAnsi="Georgia" w:eastAsia="Georgia"/>
          <w:b w:val="0"/>
          <w:sz w:val="22"/>
        </w:rPr>
        <w:t xml:space="preserve">“Boarding refused. By me, at the line, at sixteen forty-one. Her name is off the record. The sheet in my pocket is still nobody’s.”</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 xml:space="preserve">She kissed him. It was brief. It was on the London side of a door that could not be shut, in full view of a railway, a stairwell, and a man at a keyboard who had immediately become fascinated by the font settings. The door stayed open because it could not do otherwise, and because he would not have shut her out if it could.</w:t>
      </w:r>
    </w:p>
    <w:p>
      <w:pPr>
        <w:spacing w:after="160" w:line="240" w:lineRule="auto"/>
      </w:pPr>
      <w:r>
        <w:rPr>
          <w:rFonts w:ascii="Georgia" w:hAnsi="Georgia" w:eastAsia="Georgia"/>
          <w:b w:val="0"/>
          <w:sz w:val="22"/>
        </w:rPr>
        <w:t>Trevor, who had taken the chair back, stood up again, said nothing useful, and went to the kettle in the corner and switched it on. It was, by any reasonable reading, the correct kettle.</w:t>
      </w:r>
    </w:p>
    <w:p>
      <w:pPr>
        <w:spacing w:after="160" w:line="240" w:lineRule="auto"/>
      </w:pPr>
      <w:r>
        <w:rPr>
          <w:rFonts w:ascii="Georgia" w:hAnsi="Georgia" w:eastAsia="Georgia"/>
          <w:b w:val="0"/>
          <w:sz w:val="22"/>
        </w:rPr>
        <w:t>Penny watched the itinerary, not them. She had taken it out of her bag and unfolded it on her knee, and was reading the flight times with great attention, in case they had changed since the morning. “Thursday week,” she said, to the itinerary. “He’ll get the number. You two can have the corridor. The corridor still contains a railway, so I’d keep it brief.”</w:t>
      </w:r>
    </w:p>
    <w:p>
      <w:pPr>
        <w:spacing w:after="160" w:line="240" w:lineRule="auto"/>
      </w:pPr>
      <w:r>
        <w:rPr>
          <w:rFonts w:ascii="Georgia" w:hAnsi="Georgia" w:eastAsia="Georgia"/>
          <w:b w:val="0"/>
          <w:sz w:val="22"/>
        </w:rPr>
        <w:t>Mrs Marsh, passing on her way down at last, observed the open door, the platform, and the kiss with the same clipboard, and made a mark on it that might have been about any of them.</w:t>
      </w:r>
    </w:p>
    <w:p>
      <w:pPr>
        <w:spacing w:after="160" w:line="240" w:lineRule="auto"/>
      </w:pPr>
      <w:r>
        <w:rPr>
          <w:rFonts w:ascii="Georgia" w:hAnsi="Georgia" w:eastAsia="Georgia"/>
          <w:b w:val="0"/>
          <w:sz w:val="22"/>
        </w:rPr>
        <w:t>“Pending Geometry remains drawer three. The decision is not a murder. The platform is still a lease violation. I shall tell the landlord you have stopped calling it a case.” She paused on the top step. “Try not to grow a passenger before tea.”</w:t>
      </w:r>
    </w:p>
    <w:p>
      <w:pPr>
        <w:spacing w:after="160" w:line="240" w:lineRule="auto"/>
      </w:pPr>
      <w:r>
        <w:rPr>
          <w:rFonts w:ascii="Georgia" w:hAnsi="Georgia" w:eastAsia="Georgia"/>
          <w:b w:val="0"/>
          <w:sz w:val="22"/>
        </w:rPr>
        <w:t xml:space="preserve">Rule: Refuse first, then write it down. A record claims nothing earlier than itself.</w:t>
      </w:r>
    </w:p>
    <w:p>
      <w:pPr>
        <w:spacing w:after="160" w:line="240" w:lineRule="auto"/>
      </w:pPr>
      <w:hyperlink w:anchor="lesson_6">
        <w:r>
          <w:rPr>
            <w:rFonts w:ascii="Georgia" w:hAnsi="Georgia"/>
            <w:sz w:val="22"/>
            <w:color w:val="0563C1"/>
            <w:u w:val="single"/>
          </w:rPr>
          <w:t xml:space="preserve">-&gt; Lesson for this chapter: 6</w:t>
        </w:r>
      </w:hyperlink>
    </w:p>
    <w:p>
      <w:bookmarkStart w:id="13" w:name="chapter_13"/>
      <w:pPr>
        <w:pStyle w:val="Heading1"/>
        <w:keepNext/>
        <w:pageBreakBefore/>
        <w:spacing w:before="320" w:after="200"/>
        <w:jc w:val="center"/>
      </w:pPr>
      <w:r>
        <w:rPr>
          <w:rFonts w:ascii="Amazon Ember" w:hAnsi="Amazon Ember" w:eastAsia="Amazon Ember"/>
          <w:b/>
          <w:color w:val="0C447C"/>
          <w:sz w:val="36"/>
        </w:rPr>
        <w:t>Chapter 13</w:t>
      </w:r>
      <w:bookmarkEnd w:id="13"/>
    </w:p>
    <w:p>
      <w:pPr>
        <w:spacing w:before="320" w:after="200"/>
        <w:jc w:val="center"/>
      </w:pPr>
      <w:r>
        <w:rPr>
          <w:rFonts w:ascii="Amazon Ember" w:hAnsi="Amazon Ember" w:eastAsia="Amazon Ember"/>
          <w:b/>
          <w:color w:val="0C447C"/>
          <w:sz w:val="36"/>
        </w:rPr>
        <w:t>Sunday at Six</w:t>
      </w:r>
    </w:p>
    <w:p>
      <w:pPr>
        <w:spacing w:after="160" w:line="240" w:lineRule="auto"/>
      </w:pPr>
      <w:r>
        <w:rPr>
          <w:rFonts w:ascii="Georgia" w:hAnsi="Georgia" w:eastAsia="Georgia"/>
          <w:b w:val="0"/>
          <w:sz w:val="22"/>
        </w:rPr>
        <w:t>Tabitha went home at half past five, because Gucci would not eat his dinner unless it came off her plate, and Gucci’s dinner was at six, and the dog had views on punctuality that he expressed by lying down in front of the fridge and refusing to be moved.</w:t>
      </w:r>
    </w:p>
    <w:p>
      <w:pPr>
        <w:spacing w:after="160" w:line="240" w:lineRule="auto"/>
      </w:pPr>
      <w:r>
        <w:rPr>
          <w:rFonts w:ascii="Georgia" w:hAnsi="Georgia" w:eastAsia="Georgia"/>
          <w:b w:val="0"/>
          <w:sz w:val="22"/>
        </w:rPr>
        <w:t>“I’ll be back tomorrow,” she said, in the London-side doorway, with her coat on. “In the evening. He’ll want to inspect it.”</w:t>
      </w:r>
    </w:p>
    <w:p>
      <w:pPr>
        <w:spacing w:after="40" w:line="240" w:lineRule="auto"/>
      </w:pPr>
      <w:r>
        <w:rPr>
          <w:rFonts w:ascii="Georgia" w:hAnsi="Georgia" w:eastAsia="Georgia"/>
          <w:b w:val="0"/>
          <w:sz w:val="22"/>
        </w:rPr>
        <w:t>“The platform?”</w:t>
      </w:r>
    </w:p>
    <w:p>
      <w:pPr>
        <w:spacing w:after="160" w:line="240" w:lineRule="auto"/>
      </w:pPr>
      <w:r>
        <w:rPr>
          <w:rFonts w:ascii="Georgia" w:hAnsi="Georgia" w:eastAsia="Georgia"/>
          <w:b w:val="0"/>
          <w:sz w:val="22"/>
        </w:rPr>
        <w:t>“The arrangement.” She looked past him at the train, lit and empty, and then back. “He’ll lie in the hall and decide whether it suits him. If it does, he’ll go to sleep. If it doesn’t, he’ll go to sleep facing the other way. You’ll be able to tell.”</w:t>
      </w:r>
    </w:p>
    <w:p>
      <w:pPr>
        <w:spacing w:after="160" w:line="240" w:lineRule="auto"/>
      </w:pPr>
      <w:r>
        <w:rPr>
          <w:rFonts w:ascii="Georgia" w:hAnsi="Georgia" w:eastAsia="Georgia"/>
          <w:b w:val="0"/>
          <w:sz w:val="22"/>
        </w:rPr>
        <w:t>Trevor left at twenty to six, with the tape measure rolled up in his coat pocket, looking like a man who had done a full day’s work and was not sure what any of it was. He said goodnight to the filing cabinet, out of habit, and then to Derek, and then, after a visible internal struggle, to the platform.</w:t>
      </w:r>
    </w:p>
    <w:p>
      <w:pPr>
        <w:spacing w:after="40" w:line="240" w:lineRule="auto"/>
      </w:pPr>
      <w:r>
        <w:rPr>
          <w:rFonts w:ascii="Georgia" w:hAnsi="Georgia" w:eastAsia="Georgia"/>
          <w:b w:val="0"/>
          <w:sz w:val="22"/>
        </w:rPr>
        <w:t>“You said goodnight to it.”</w:t>
      </w:r>
    </w:p>
    <w:p>
      <w:pPr>
        <w:spacing w:after="40" w:line="240" w:lineRule="auto"/>
      </w:pPr>
      <w:r>
        <w:rPr>
          <w:rFonts w:ascii="Georgia" w:hAnsi="Georgia" w:eastAsia="Georgia"/>
          <w:b w:val="0"/>
          <w:sz w:val="22"/>
        </w:rPr>
        <w:t>“I said goodnight near it.”</w:t>
      </w:r>
    </w:p>
    <w:p>
      <w:pPr>
        <w:spacing w:after="40" w:line="240" w:lineRule="auto"/>
      </w:pPr>
      <w:r>
        <w:rPr>
          <w:rFonts w:ascii="Georgia" w:hAnsi="Georgia" w:eastAsia="Georgia"/>
          <w:b w:val="0"/>
          <w:sz w:val="22"/>
        </w:rPr>
        <w:t>“You looked at it while you said it.”</w:t>
      </w:r>
    </w:p>
    <w:p>
      <w:pPr>
        <w:spacing w:after="160" w:line="240" w:lineRule="auto"/>
      </w:pPr>
      <w:r>
        <w:rPr>
          <w:rFonts w:ascii="Georgia" w:hAnsi="Georgia" w:eastAsia="Georgia"/>
          <w:b w:val="0"/>
          <w:sz w:val="22"/>
        </w:rPr>
        <w:t>“I was being polite. It’s been well behaved.” He went down the stairs. They heard the street door, and then, some time later, the Mini, making the noise on the corner that Trevor had once described as structural and Penny had described as a cry for help.</w:t>
      </w:r>
    </w:p>
    <w:p>
      <w:pPr>
        <w:spacing w:after="160" w:line="240" w:lineRule="auto"/>
      </w:pPr>
      <w:r>
        <w:rPr>
          <w:rFonts w:ascii="Georgia" w:hAnsi="Georgia" w:eastAsia="Georgia"/>
          <w:b w:val="0"/>
          <w:sz w:val="22"/>
        </w:rPr>
        <w:t>That left Derek and Penny, and the platform, and the dusk coming down over the buses outside.</w:t>
      </w:r>
    </w:p>
    <w:p>
      <w:pPr>
        <w:spacing w:after="160" w:line="240" w:lineRule="auto"/>
      </w:pPr>
      <w:r>
        <w:rPr>
          <w:rFonts w:ascii="Georgia" w:hAnsi="Georgia" w:eastAsia="Georgia"/>
          <w:b w:val="0"/>
          <w:sz w:val="22"/>
        </w:rPr>
        <w:t>At six o’clock exactly, the stairs creaked.</w:t>
      </w:r>
    </w:p>
    <w:p>
      <w:pPr>
        <w:spacing w:after="160" w:line="240" w:lineRule="auto"/>
      </w:pPr>
      <w:r>
        <w:rPr>
          <w:rFonts w:ascii="Georgia" w:hAnsi="Georgia" w:eastAsia="Georgia"/>
          <w:b w:val="0"/>
          <w:sz w:val="22"/>
        </w:rPr>
        <w:t>Mrs Marsh came up them more slowly than she had all day. She was carrying the clipboard, as always, and under it a hardbacked book with a marbled cover that neither of them had seen before, held flat against her chest, as people hold things they have decided to hand over and have not yet let go of. She came through the outer room. She did not look at the platform. She stopped in the doorway of Derek’s office, on the London side of the sill, and stood there.</w:t>
      </w:r>
    </w:p>
    <w:p>
      <w:pPr>
        <w:spacing w:after="40" w:line="240" w:lineRule="auto"/>
      </w:pPr>
      <w:r>
        <w:rPr>
          <w:rFonts w:ascii="Georgia" w:hAnsi="Georgia" w:eastAsia="Georgia"/>
          <w:b w:val="0"/>
          <w:sz w:val="22"/>
        </w:rPr>
        <w:t>“I have something for the file.”</w:t>
      </w:r>
    </w:p>
    <w:p>
      <w:pPr>
        <w:spacing w:after="40" w:line="240" w:lineRule="auto"/>
      </w:pPr>
      <w:r>
        <w:rPr>
          <w:rFonts w:ascii="Georgia" w:hAnsi="Georgia" w:eastAsia="Georgia"/>
          <w:b w:val="0"/>
          <w:sz w:val="22"/>
        </w:rPr>
        <w:t>“Come in.”</w:t>
      </w:r>
    </w:p>
    <w:p>
      <w:pPr>
        <w:spacing w:after="40" w:line="240" w:lineRule="auto"/>
      </w:pPr>
      <w:r>
        <w:rPr>
          <w:rFonts w:ascii="Georgia" w:hAnsi="Georgia" w:eastAsia="Georgia"/>
          <w:b w:val="0"/>
          <w:sz w:val="22"/>
        </w:rPr>
        <w:t>“I shall stand here. It is not a tenancy.”</w:t>
      </w:r>
    </w:p>
    <w:p>
      <w:pPr>
        <w:spacing w:after="160" w:line="240" w:lineRule="auto"/>
      </w:pPr>
      <w:r>
        <w:rPr>
          <w:rFonts w:ascii="Georgia" w:hAnsi="Georgia" w:eastAsia="Georgia"/>
          <w:b w:val="0"/>
          <w:sz w:val="22"/>
        </w:rPr>
        <w:t>She opened the marbled book. Derek saw columns, ruled by hand, in a writing so regular it might have been typeset. Dates down the left. Times. Keys. Rooms. Remarks. It was, he realised, a log of every door she had opened in the building for as long as she had been in it.</w:t>
      </w:r>
    </w:p>
    <w:p>
      <w:pPr>
        <w:spacing w:after="160" w:line="240" w:lineRule="auto"/>
      </w:pPr>
      <w:r>
        <w:rPr>
          <w:rFonts w:ascii="Georgia" w:hAnsi="Georgia" w:eastAsia="Georgia"/>
          <w:b w:val="0"/>
          <w:sz w:val="22"/>
        </w:rPr>
        <w:t>“Miss Gent rang me this afternoon from the station. She described a slip. She said it had Sunday’s date on it, and an act, and two times. Opening the door. Eighteen hundred. Eighteen seventeen.”</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 did not say anything at the time. I wished to check.” She turned the book round on the clipboard so that they could read it, and put one finger, precisely, under a line.</w:t>
      </w:r>
    </w:p>
    <w:p>
      <w:pPr>
        <w:spacing w:after="160" w:line="240" w:lineRule="auto"/>
      </w:pPr>
      <w:r>
        <w:rPr>
          <w:rFonts w:ascii="Georgia" w:hAnsi="Georgia" w:eastAsia="Georgia"/>
          <w:b w:val="0"/>
          <w:sz w:val="22"/>
        </w:rPr>
        <w:t>Sunday. 18:00. Bureau, second floor, inner office. Opened by self, landlord’s instruction. Radiator bled. 18:09. Locked.</w:t>
      </w:r>
    </w:p>
    <w:p>
      <w:pPr>
        <w:spacing w:after="160" w:line="240" w:lineRule="auto"/>
      </w:pPr>
      <w:r>
        <w:rPr>
          <w:rFonts w:ascii="Georgia" w:hAnsi="Georgia" w:eastAsia="Georgia"/>
          <w:b w:val="0"/>
          <w:sz w:val="22"/>
        </w:rPr>
        <w:t>Nobody said anything.</w:t>
      </w:r>
    </w:p>
    <w:p>
      <w:pPr>
        <w:spacing w:after="160" w:line="240" w:lineRule="auto"/>
      </w:pPr>
      <w:r>
        <w:rPr>
          <w:rFonts w:ascii="Georgia" w:hAnsi="Georgia" w:eastAsia="Georgia"/>
          <w:b w:val="0"/>
          <w:sz w:val="22"/>
        </w:rPr>
        <w:t>“The landlord telephoned me on Sunday afternoon.” It was the voice she used for leaks. “He said the radiator in your office had been making a noise that the tenant below had complained about. I told him it had been making that noise for eleven years. He said that was not an answer. I came up at six with the key. I opened your door. I bled the radiator. I locked your door at nine minutes past. There was nothing beyond your door but your office.” She paused. “There was no platform. There was your desk, and the kettle, and a glass object on Mr Boltzman’s desk that I did not touch.”</w:t>
      </w:r>
    </w:p>
    <w:p>
      <w:pPr>
        <w:spacing w:after="40" w:line="240" w:lineRule="auto"/>
      </w:pPr>
      <w:r>
        <w:rPr>
          <w:rFonts w:ascii="Georgia" w:hAnsi="Georgia" w:eastAsia="Georgia"/>
          <w:b w:val="0"/>
          <w:sz w:val="22"/>
        </w:rPr>
        <w:t>“The Klein bottle.”</w:t>
      </w:r>
    </w:p>
    <w:p>
      <w:pPr>
        <w:spacing w:after="40" w:line="240" w:lineRule="auto"/>
      </w:pPr>
      <w:r>
        <w:rPr>
          <w:rFonts w:ascii="Georgia" w:hAnsi="Georgia" w:eastAsia="Georgia"/>
          <w:b w:val="0"/>
          <w:sz w:val="22"/>
        </w:rPr>
        <w:t>“I did not touch it.”</w:t>
      </w:r>
    </w:p>
    <w:p>
      <w:pPr>
        <w:spacing w:after="40" w:line="240" w:lineRule="auto"/>
      </w:pPr>
      <w:r>
        <w:rPr>
          <w:rFonts w:ascii="Georgia" w:hAnsi="Georgia" w:eastAsia="Georgia"/>
          <w:b w:val="0"/>
          <w:sz w:val="22"/>
        </w:rPr>
        <w:t>“Mrs Marsh—”</w:t>
      </w:r>
    </w:p>
    <w:p>
      <w:pPr>
        <w:spacing w:after="160" w:line="240" w:lineRule="auto"/>
      </w:pPr>
      <w:r>
        <w:rPr>
          <w:rFonts w:ascii="Georgia" w:hAnsi="Georgia" w:eastAsia="Georgia"/>
          <w:b w:val="0"/>
          <w:sz w:val="22"/>
        </w:rPr>
        <w:t>“I opened a door on Sunday at six o’clock,” she said, and for the first time all day, and perhaps for the first time in eleven years, the flat unhurried voice was not entirely flat. “And this morning there was a railway in it. And a slip at a station says that a warning about the opening of a door at six o’clock on Sunday was seventeen minutes late. I have been on your stairs since one o’clock, Mr Gent. Until half past two it was for the lease. After Miss Gent rang, it was not a vigil, I said that, but it was not the lease either. I was waiting to see whether anything would come through a door I had opened.”</w:t>
      </w:r>
    </w:p>
    <w:p>
      <w:pPr>
        <w:spacing w:after="160" w:line="240" w:lineRule="auto"/>
      </w:pPr>
      <w:r>
        <w:rPr>
          <w:rFonts w:ascii="Georgia" w:hAnsi="Georgia" w:eastAsia="Georgia"/>
          <w:b w:val="0"/>
          <w:sz w:val="22"/>
        </w:rPr>
        <w:t>Derek understood, then, what the stairwell had been. Not the lease. Not only the lease. A woman sitting on a step for the best part of four hours with a clipboard on her knee, facing a frame, because she thought she might have let something in.</w:t>
      </w:r>
    </w:p>
    <w:p>
      <w:pPr>
        <w:spacing w:after="40" w:line="240" w:lineRule="auto"/>
      </w:pPr>
      <w:r>
        <w:rPr>
          <w:rFonts w:ascii="Georgia" w:hAnsi="Georgia" w:eastAsia="Georgia"/>
          <w:b w:val="0"/>
          <w:sz w:val="22"/>
        </w:rPr>
        <w:t>“Sit down.”</w:t>
      </w:r>
    </w:p>
    <w:p>
      <w:pPr>
        <w:spacing w:after="40" w:line="240" w:lineRule="auto"/>
      </w:pPr>
      <w:r>
        <w:rPr>
          <w:rFonts w:ascii="Georgia" w:hAnsi="Georgia" w:eastAsia="Georgia"/>
          <w:b w:val="0"/>
          <w:sz w:val="22"/>
        </w:rPr>
        <w:t>“I shall not sit down.”</w:t>
      </w:r>
    </w:p>
    <w:p>
      <w:pPr>
        <w:spacing w:after="160" w:line="240" w:lineRule="auto"/>
      </w:pPr>
      <w:r>
        <w:rPr>
          <w:rFonts w:ascii="Georgia" w:hAnsi="Georgia" w:eastAsia="Georgia"/>
          <w:b w:val="0"/>
          <w:sz w:val="22"/>
        </w:rPr>
        <w:t>“Then I will.” He sat on the edge of his desk, which put him lower than her, which he had learned from Sophie was the correct height for a difficult conversation. “Mrs Marsh. Did anybody warn you, on Sunday, before six, not to open that door?”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“Did anybody warn you at all?”</w:t>
      </w:r>
    </w:p>
    <w:p>
      <w:pPr>
        <w:spacing w:after="160" w:line="240" w:lineRule="auto"/>
      </w:pPr>
      <w:r>
        <w:rPr>
          <w:rFonts w:ascii="Georgia" w:hAnsi="Georgia" w:eastAsia="Georgia"/>
          <w:b w:val="0"/>
          <w:sz w:val="22"/>
        </w:rPr>
        <w:t>“A slip at Paddington. Which I did not see. Which says it came seventeen minutes after.” She looked at the book. “At seventeen minutes past six I was in the lodge downstairs with the kettle on. I had locked your door eight minutes before.”</w:t>
      </w:r>
    </w:p>
    <w:p>
      <w:pPr>
        <w:spacing w:after="160" w:line="240" w:lineRule="auto"/>
      </w:pPr>
      <w:r>
        <w:rPr>
          <w:rFonts w:ascii="Georgia" w:hAnsi="Georgia" w:eastAsia="Georgia"/>
          <w:b w:val="0"/>
          <w:sz w:val="22"/>
        </w:rPr>
        <w:t>“Then you weren’t warned. You were recorded. There’s a difference. We learned it at the station this afternoon from a woman apologising for a train from Cardiff.” Penny came round the desk and stood beside Derek, not too close to Mrs Marsh, in the manner of somebody approaching a cat on a wall. “A warning that comes after an act can’t tell you not to do it. All it can do is say somebody wished it hadn’t been done. That’s not the same as saying you did wrong.”</w:t>
      </w:r>
    </w:p>
    <w:p>
      <w:pPr>
        <w:spacing w:after="40" w:line="240" w:lineRule="auto"/>
      </w:pPr>
      <w:r>
        <w:rPr>
          <w:rFonts w:ascii="Georgia" w:hAnsi="Georgia" w:eastAsia="Georgia"/>
          <w:b w:val="0"/>
          <w:sz w:val="22"/>
        </w:rPr>
        <w:t>“I opened the door.”</w:t>
      </w:r>
    </w:p>
    <w:p>
      <w:pPr>
        <w:spacing w:after="160" w:line="240" w:lineRule="auto"/>
      </w:pPr>
      <w:r>
        <w:rPr>
          <w:rFonts w:ascii="Georgia" w:hAnsi="Georgia" w:eastAsia="Georgia"/>
          <w:b w:val="0"/>
          <w:sz w:val="22"/>
        </w:rPr>
        <w:t>“You opened a door. We don’t even know it’s this one. The slip says opening the door. It doesn’t say which. There are a great many doors in London, and at six o’clock on a Sunday, a great many of them get opened.”</w:t>
      </w:r>
    </w:p>
    <w:p>
      <w:pPr>
        <w:spacing w:after="40" w:line="240" w:lineRule="auto"/>
      </w:pPr>
      <w:r>
        <w:rPr>
          <w:rFonts w:ascii="Georgia" w:hAnsi="Georgia" w:eastAsia="Georgia"/>
          <w:b w:val="0"/>
          <w:sz w:val="22"/>
        </w:rPr>
        <w:t>“It is the only door I opened at six o’clock on Sunday.”</w:t>
      </w:r>
    </w:p>
    <w:p>
      <w:pPr>
        <w:spacing w:after="160" w:line="240" w:lineRule="auto"/>
      </w:pPr>
      <w:r>
        <w:rPr>
          <w:rFonts w:ascii="Georgia" w:hAnsi="Georgia" w:eastAsia="Georgia"/>
          <w:b w:val="0"/>
          <w:sz w:val="22"/>
        </w:rPr>
        <w:t xml:space="preserve">“It’s the only one in your book. It’s not the only one in London.” Penny’s voice had gone quick and flat. “And even if it was this one: you opened it onto an office. With a desk and a kettle and a bottle that can’t hold tea. You locked it nine minutes later. The platform wasn’t there.”</w:t>
      </w:r>
    </w:p>
    <w:p>
      <w:pPr>
        <w:spacing w:after="40" w:line="240" w:lineRule="auto"/>
      </w:pPr>
      <w:r>
        <w:rPr>
          <w:rFonts w:ascii="Georgia" w:hAnsi="Georgia" w:eastAsia="Georgia"/>
          <w:b w:val="0"/>
          <w:sz w:val="22"/>
        </w:rPr>
        <w:t>“I am in the order. Sunday comes before Monday. I have checked.”</w:t>
      </w:r>
    </w:p>
    <w:p>
      <w:pPr>
        <w:spacing w:after="160" w:line="240" w:lineRule="auto"/>
      </w:pPr>
      <w:r>
        <w:rPr>
          <w:rFonts w:ascii="Georgia" w:hAnsi="Georgia" w:eastAsia="Georgia"/>
          <w:b w:val="0"/>
          <w:sz w:val="22"/>
        </w:rPr>
        <w:t xml:space="preserve">She was right, and Derek knew it. Same building, a day apart: everybody in the universe agreed which came first. If anything on Sunday could have reached the door on Monday, Mrs Marsh’s hand on the key could have.</w:t>
      </w:r>
    </w:p>
    <w:p>
      <w:pPr>
        <w:spacing w:after="40" w:line="240" w:lineRule="auto"/>
      </w:pPr>
      <w:r>
        <w:rPr>
          <w:rFonts w:ascii="Georgia" w:hAnsi="Georgia" w:eastAsia="Georgia"/>
          <w:b w:val="0"/>
          <w:sz w:val="22"/>
        </w:rPr>
        <w:t>“Being earlier makes you possible.” He said it slowly. “It doesn’t make you the cause.”</w:t>
      </w:r>
    </w:p>
    <w:p>
      <w:pPr>
        <w:spacing w:after="40" w:line="240" w:lineRule="auto"/>
      </w:pPr>
      <w:r>
        <w:rPr>
          <w:rFonts w:ascii="Georgia" w:hAnsi="Georgia" w:eastAsia="Georgia"/>
          <w:b w:val="0"/>
          <w:sz w:val="22"/>
        </w:rPr>
        <w:t>“That is a convenient sentence.”</w:t>
      </w:r>
    </w:p>
    <w:p>
      <w:pPr>
        <w:spacing w:after="40" w:line="240" w:lineRule="auto"/>
      </w:pPr>
      <w:r>
        <w:rPr>
          <w:rFonts w:ascii="Georgia" w:hAnsi="Georgia" w:eastAsia="Georgia"/>
          <w:b w:val="0"/>
          <w:sz w:val="22"/>
        </w:rPr>
        <w:t>“It’s Herbert’s. Or it will be in a minute.”</w:t>
      </w:r>
    </w:p>
    <w:p>
      <w:pPr>
        <w:spacing w:after="160" w:line="240" w:lineRule="auto"/>
      </w:pPr>
      <w:r>
        <w:rPr>
          <w:rFonts w:ascii="Georgia" w:hAnsi="Georgia" w:eastAsia="Georgia"/>
          <w:b w:val="0"/>
          <w:sz w:val="22"/>
        </w:rPr>
        <w:t>He rang Munich. Herbert Matkowski answered on the first ring, as if he had been sitting by the telephone waiting for somebody to be wrong.</w:t>
      </w:r>
    </w:p>
    <w:p>
      <w:pPr>
        <w:spacing w:after="40" w:line="240" w:lineRule="auto"/>
      </w:pPr>
      <w:r>
        <w:rPr>
          <w:rFonts w:ascii="Georgia" w:hAnsi="Georgia" w:eastAsia="Georgia"/>
          <w:b w:val="0"/>
          <w:sz w:val="22"/>
        </w:rPr>
        <w:t>“Matkowski.”</w:t>
      </w:r>
    </w:p>
    <w:p>
      <w:pPr>
        <w:spacing w:after="160" w:line="240" w:lineRule="auto"/>
      </w:pPr>
      <w:r>
        <w:rPr>
          <w:rFonts w:ascii="Georgia" w:hAnsi="Georgia" w:eastAsia="Georgia"/>
          <w:b w:val="0"/>
          <w:sz w:val="22"/>
        </w:rPr>
        <w:t>“It’s Derek Gent. One question. Somebody opened a door here on Sunday at six, and this morning a railway came through it. Sunday is before Monday. Does that make her the cause?”</w:t>
      </w:r>
    </w:p>
    <w:p>
      <w:pPr>
        <w:spacing w:after="160" w:line="240" w:lineRule="auto"/>
      </w:pPr>
      <w:r>
        <w:rPr>
          <w:rFonts w:ascii="Georgia" w:hAnsi="Georgia" w:eastAsia="Georgia"/>
          <w:b w:val="0"/>
          <w:sz w:val="22"/>
        </w:rPr>
        <w:t>There was the faint sound of a pencil being put down.</w:t>
      </w:r>
    </w:p>
    <w:p>
      <w:pPr>
        <w:spacing w:after="160" w:line="240" w:lineRule="auto"/>
      </w:pPr>
      <w:r>
        <w:rPr>
          <w:rFonts w:ascii="Georgia" w:hAnsi="Georgia" w:eastAsia="Georgia"/>
          <w:b w:val="0"/>
          <w:sz w:val="22"/>
        </w:rPr>
        <w:t>“Mr Gent. For something to be a cause, it must be in the past of its effect. This is necessary. It is not sufficient. Your Sunday is in the past of your Monday. So is everything else that happened in London on Sunday. So is everything that happened on Saturday, and in the eighteenth century, and in the Cretaceous. The past of any event is very large. It contains a great many things that were nowhere near it.” A pause, slightly kinder than his pauses usually were. “If you wish to say a particular thing was the cause, you must show more than that it came first. You must show how it got from there to here. Did the person do anything to the door that is still in the door?”</w:t>
      </w:r>
    </w:p>
    <w:p>
      <w:pPr>
        <w:spacing w:after="160" w:line="240" w:lineRule="auto"/>
      </w:pPr>
      <w:r>
        <w:rPr>
          <w:rFonts w:ascii="Georgia" w:hAnsi="Georgia" w:eastAsia="Georgia"/>
          <w:b w:val="0"/>
          <w:sz w:val="22"/>
        </w:rPr>
        <w:t>Derek looked at Mrs Marsh.</w:t>
      </w:r>
    </w:p>
    <w:p>
      <w:pPr>
        <w:spacing w:after="40" w:line="240" w:lineRule="auto"/>
      </w:pPr>
      <w:r>
        <w:rPr>
          <w:rFonts w:ascii="Georgia" w:hAnsi="Georgia" w:eastAsia="Georgia"/>
          <w:b w:val="0"/>
          <w:sz w:val="22"/>
        </w:rPr>
        <w:t>“I bled a radiator,” she said, loudly enough to carry. “The radiator is on the far wall.”</w:t>
      </w:r>
    </w:p>
    <w:p>
      <w:pPr>
        <w:spacing w:after="160" w:line="240" w:lineRule="auto"/>
      </w:pPr>
      <w:r>
        <w:rPr>
          <w:rFonts w:ascii="Georgia" w:hAnsi="Georgia" w:eastAsia="Georgia"/>
          <w:b w:val="0"/>
          <w:sz w:val="22"/>
        </w:rPr>
        <w:t>“Then she bled a radiator,” said Herbert. “On the far wall. On Sunday. I congratulate her. Radiators in London are a disgrace.” He put the receiver down.</w:t>
      </w:r>
    </w:p>
    <w:p>
      <w:pPr>
        <w:spacing w:after="160" w:line="240" w:lineRule="auto"/>
      </w:pPr>
      <w:r>
        <w:rPr>
          <w:rFonts w:ascii="Georgia" w:hAnsi="Georgia" w:eastAsia="Georgia"/>
          <w:b w:val="0"/>
          <w:sz w:val="22"/>
        </w:rPr>
        <w:t>Mrs Marsh stood still in the doorway with the marbled book open on her clipboard. Derek watched her take the sentence and turn it over and check the back of it for anything written there, as Tuppence had at lunch, and as she checked every form that had ever crossed her desk.</w:t>
      </w:r>
    </w:p>
    <w:p>
      <w:pPr>
        <w:spacing w:after="40" w:line="240" w:lineRule="auto"/>
      </w:pPr>
      <w:r>
        <w:rPr>
          <w:rFonts w:ascii="Georgia" w:hAnsi="Georgia" w:eastAsia="Georgia"/>
          <w:b w:val="0"/>
          <w:sz w:val="22"/>
        </w:rPr>
        <w:t>“Necessary. Not sufficient.”</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“That is how the lease works. A tenant must be present for a lease violation. Being present is not the violation.” She closed the book. “I have said that to the landlord for eleven years. He has never once understood it.”</w:t>
      </w:r>
    </w:p>
    <w:p>
      <w:pPr>
        <w:spacing w:after="40" w:line="240" w:lineRule="auto"/>
      </w:pPr>
      <w:r>
        <w:rPr>
          <w:rFonts w:ascii="Georgia" w:hAnsi="Georgia" w:eastAsia="Georgia"/>
          <w:b w:val="0"/>
          <w:sz w:val="22"/>
        </w:rPr>
        <w:t>“Then you know it better than we do.”</w:t>
      </w:r>
    </w:p>
    <w:p>
      <w:pPr>
        <w:spacing w:after="160" w:line="240" w:lineRule="auto"/>
      </w:pPr>
      <w:r>
        <w:rPr>
          <w:rFonts w:ascii="Georgia" w:hAnsi="Georgia" w:eastAsia="Georgia"/>
          <w:b w:val="0"/>
          <w:sz w:val="22"/>
        </w:rPr>
        <w:t>Penny took a sheet of the Bureau’s paper from the tray and wrote on it, in her own fast hand. She did not ask permission. She wrote it as she had written Sophie’s line on the back of the Sunday slip, and when she had finished she turned it round so that Mrs Marsh could read it.</w:t>
      </w:r>
    </w:p>
    <w:p>
      <w:pPr>
        <w:spacing w:after="160" w:line="240" w:lineRule="auto"/>
      </w:pPr>
      <w:r>
        <w:rPr>
          <w:rFonts w:ascii="Georgia" w:hAnsi="Georgia" w:eastAsia="Georgia"/>
          <w:b w:val="0"/>
          <w:sz w:val="22"/>
        </w:rPr>
        <w:t>SUNDAY 18:00. A DOOR OPENED, POSSIBLY THIS ONE, BY MRS MARSH, ON THE LANDLORD’S INSTRUCTION. RADIATOR BLED. LOCKED 18:09. NOTHING BEYOND IT BUT THE OFFICE.</w:t>
      </w:r>
    </w:p>
    <w:p>
      <w:pPr>
        <w:spacing w:after="160" w:line="240" w:lineRule="auto"/>
      </w:pPr>
      <w:r>
        <w:rPr>
          <w:rFonts w:ascii="Georgia" w:hAnsi="Georgia" w:eastAsia="Georgia"/>
          <w:b w:val="0"/>
          <w:sz w:val="22"/>
        </w:rPr>
        <w:t>SUNDAY 18:17. NOTICE: LATE. A RECORD, NOT A WARNING. NOT AN ACCUSATION.</w:t>
      </w:r>
    </w:p>
    <w:p>
      <w:pPr>
        <w:spacing w:after="160" w:line="240" w:lineRule="auto"/>
      </w:pPr>
      <w:r>
        <w:rPr>
          <w:rFonts w:ascii="Georgia" w:hAnsi="Georgia" w:eastAsia="Georgia"/>
          <w:b w:val="0"/>
          <w:sz w:val="22"/>
        </w:rPr>
        <w:t>SHE HAD AN ACT. IT WAS EARLIER. EARLIER IS NOT ENOUGH. NOTHING SHOWS THE ACT REACHED MONDAY.</w:t>
      </w:r>
    </w:p>
    <w:p>
      <w:pPr>
        <w:spacing w:after="160" w:line="240" w:lineRule="auto"/>
      </w:pPr>
      <w:r>
        <w:rPr>
          <w:rFonts w:ascii="Georgia" w:hAnsi="Georgia" w:eastAsia="Georgia"/>
          <w:b w:val="0"/>
          <w:sz w:val="22"/>
        </w:rPr>
        <w:t>Mrs Marsh read it twice. Then she took a pen from the clipboard, and under Penny’s lines, in her own regular, typeset hand, she added one more.</w:t>
      </w:r>
    </w:p>
    <w:p>
      <w:pPr>
        <w:spacing w:after="160" w:line="240" w:lineRule="auto"/>
      </w:pPr>
      <w:r>
        <w:rPr>
          <w:rFonts w:ascii="Georgia" w:hAnsi="Georgia" w:eastAsia="Georgia"/>
          <w:b w:val="0"/>
          <w:sz w:val="22"/>
        </w:rPr>
        <w:t>ON THE LANDLORD’S INSTRUCTION.</w:t>
      </w:r>
    </w:p>
    <w:p>
      <w:pPr>
        <w:spacing w:after="40" w:line="240" w:lineRule="auto"/>
      </w:pPr>
      <w:r>
        <w:rPr>
          <w:rFonts w:ascii="Georgia" w:hAnsi="Georgia" w:eastAsia="Georgia"/>
          <w:b w:val="0"/>
          <w:sz w:val="22"/>
        </w:rPr>
        <w:t>“You’ve written that already.”</w:t>
      </w:r>
    </w:p>
    <w:p>
      <w:pPr>
        <w:spacing w:after="40" w:line="240" w:lineRule="auto"/>
      </w:pPr>
      <w:r>
        <w:rPr>
          <w:rFonts w:ascii="Georgia" w:hAnsi="Georgia" w:eastAsia="Georgia"/>
          <w:b w:val="0"/>
          <w:sz w:val="22"/>
        </w:rPr>
        <w:t>“I wish it to be in the file twice. In case he reads it once.”</w:t>
      </w:r>
    </w:p>
    <w:p>
      <w:pPr>
        <w:spacing w:after="160" w:line="240" w:lineRule="auto"/>
      </w:pPr>
      <w:r>
        <w:rPr>
          <w:rFonts w:ascii="Georgia" w:hAnsi="Georgia" w:eastAsia="Georgia"/>
          <w:b w:val="0"/>
          <w:sz w:val="22"/>
        </w:rPr>
        <w:t>She took the sheet. She went through to the outer room, unlocked the filing cabinet with the key she had kept since the morning, opened drawer three, and filed it, behind Case 1047 and in front of nothing, under Pending Geometry. Then she locked the drawer again.</w:t>
      </w:r>
    </w:p>
    <w:p>
      <w:pPr>
        <w:spacing w:after="40" w:line="240" w:lineRule="auto"/>
      </w:pPr>
      <w:r>
        <w:rPr>
          <w:rFonts w:ascii="Georgia" w:hAnsi="Georgia" w:eastAsia="Georgia"/>
          <w:b w:val="0"/>
          <w:sz w:val="22"/>
        </w:rPr>
        <w:t>“I shall be on the stairs in the morning. For the lease.”</w:t>
      </w:r>
    </w:p>
    <w:p>
      <w:pPr>
        <w:spacing w:after="40" w:line="240" w:lineRule="auto"/>
      </w:pPr>
      <w:r>
        <w:rPr>
          <w:rFonts w:ascii="Georgia" w:hAnsi="Georgia" w:eastAsia="Georgia"/>
          <w:b w:val="0"/>
          <w:sz w:val="22"/>
        </w:rPr>
        <w:t>“Only the lease?”</w:t>
      </w:r>
    </w:p>
    <w:p>
      <w:pPr>
        <w:spacing w:after="160" w:line="240" w:lineRule="auto"/>
      </w:pPr>
      <w:r>
        <w:rPr>
          <w:rFonts w:ascii="Georgia" w:hAnsi="Georgia" w:eastAsia="Georgia"/>
          <w:b w:val="0"/>
          <w:sz w:val="22"/>
        </w:rPr>
        <w:t>She considered him for a moment from the outer doorway. It was the longest she had ever looked at him without a clipboard between them.</w:t>
      </w:r>
    </w:p>
    <w:p>
      <w:pPr>
        <w:spacing w:after="40" w:line="240" w:lineRule="auto"/>
      </w:pPr>
      <w:r>
        <w:rPr>
          <w:rFonts w:ascii="Georgia" w:hAnsi="Georgia" w:eastAsia="Georgia"/>
          <w:b w:val="0"/>
          <w:sz w:val="22"/>
        </w:rPr>
        <w:t>“For the lease, Mr Gent. I find the lease covers a great deal, if one reads it properly.”</w:t>
      </w:r>
    </w:p>
    <w:p>
      <w:pPr>
        <w:spacing w:after="160" w:line="240" w:lineRule="auto"/>
      </w:pPr>
      <w:r>
        <w:rPr>
          <w:rFonts w:ascii="Georgia" w:hAnsi="Georgia" w:eastAsia="Georgia"/>
          <w:b w:val="0"/>
          <w:sz w:val="22"/>
        </w:rPr>
        <w:t>She went down. The stairs did not creak as much as they had on the way up.</w:t>
      </w:r>
    </w:p>
    <w:p>
      <w:pPr>
        <w:spacing w:after="160" w:line="240" w:lineRule="auto"/>
      </w:pPr>
      <w:r>
        <w:rPr>
          <w:rFonts w:ascii="Georgia" w:hAnsi="Georgia" w:eastAsia="Georgia"/>
          <w:b w:val="0"/>
          <w:sz w:val="22"/>
        </w:rPr>
        <w:t>Penny stood looking at the drawer.</w:t>
      </w:r>
    </w:p>
    <w:p>
      <w:pPr>
        <w:spacing w:after="160" w:line="240" w:lineRule="auto"/>
      </w:pPr>
      <w:r>
        <w:rPr>
          <w:rFonts w:ascii="Georgia" w:hAnsi="Georgia" w:eastAsia="Georgia"/>
          <w:b w:val="0"/>
          <w:sz w:val="22"/>
        </w:rPr>
        <w:t>“She was frightened. All afternoon. She was sitting on the stairs being frightened, and she rang us and told us about Pendleton and the landlord and the email in capitals, and she never said a word.”</w:t>
      </w:r>
    </w:p>
    <w:p>
      <w:pPr>
        <w:spacing w:after="40" w:line="240" w:lineRule="auto"/>
      </w:pPr>
      <w:r>
        <w:rPr>
          <w:rFonts w:ascii="Georgia" w:hAnsi="Georgia" w:eastAsia="Georgia"/>
          <w:b w:val="0"/>
          <w:sz w:val="22"/>
        </w:rPr>
        <w:t>“She had an act, and she thought that was the same as being the cause.”</w:t>
      </w:r>
    </w:p>
    <w:p>
      <w:pPr>
        <w:spacing w:after="160" w:line="240" w:lineRule="auto"/>
      </w:pPr>
      <w:r>
        <w:rPr>
          <w:rFonts w:ascii="Georgia" w:hAnsi="Georgia" w:eastAsia="Georgia"/>
          <w:b w:val="0"/>
          <w:sz w:val="22"/>
        </w:rPr>
        <w:t xml:space="preserve">“It’s the same mistake the board made about Sophie,” Penny said. “Only Sophie didn’t have an act, and Mrs Marsh did, and it still wasn’t enough. Nearest hand. Nearest name. Everybody wants a person in the empty field. Even the person.”</w:t>
      </w:r>
    </w:p>
    <w:p>
      <w:pPr>
        <w:spacing w:after="40" w:line="240" w:lineRule="auto"/>
      </w:pPr>
      <w:r>
        <w:rPr>
          <w:rFonts w:ascii="Georgia" w:hAnsi="Georgia" w:eastAsia="Georgia"/>
          <w:b w:val="0"/>
          <w:sz w:val="22"/>
        </w:rPr>
        <w:t>“Especially the person.”</w:t>
      </w:r>
    </w:p>
    <w:p>
      <w:pPr>
        <w:spacing w:after="160" w:line="240" w:lineRule="auto"/>
      </w:pPr>
      <w:r>
        <w:rPr>
          <w:rFonts w:ascii="Georgia" w:hAnsi="Georgia" w:eastAsia="Georgia"/>
          <w:b w:val="0"/>
          <w:sz w:val="22"/>
        </w:rPr>
        <w:t>Penny took in the platform, the train, the word. It was getting dark outside now, properly dark, and the lit windows of the carriage were brighter than the office.</w:t>
      </w:r>
    </w:p>
    <w:p>
      <w:pPr>
        <w:spacing w:after="40" w:line="240" w:lineRule="auto"/>
      </w:pPr>
      <w:r>
        <w:rPr>
          <w:rFonts w:ascii="Georgia" w:hAnsi="Georgia" w:eastAsia="Georgia"/>
          <w:b w:val="0"/>
          <w:sz w:val="22"/>
        </w:rPr>
        <w:t>“Are you staying?”</w:t>
      </w:r>
    </w:p>
    <w:p>
      <w:pPr>
        <w:spacing w:after="40" w:line="240" w:lineRule="auto"/>
      </w:pPr>
      <w:r>
        <w:rPr>
          <w:rFonts w:ascii="Georgia" w:hAnsi="Georgia" w:eastAsia="Georgia"/>
          <w:b w:val="0"/>
          <w:sz w:val="22"/>
        </w:rPr>
        <w:t>“For a bit.”</w:t>
      </w:r>
    </w:p>
    <w:p>
      <w:pPr>
        <w:spacing w:after="40" w:line="240" w:lineRule="auto"/>
      </w:pPr>
      <w:r>
        <w:rPr>
          <w:rFonts w:ascii="Georgia" w:hAnsi="Georgia" w:eastAsia="Georgia"/>
          <w:b w:val="0"/>
          <w:sz w:val="22"/>
        </w:rPr>
        <w:t>“Don’t stay all night.”</w:t>
      </w:r>
    </w:p>
    <w:p>
      <w:pPr>
        <w:spacing w:after="40" w:line="240" w:lineRule="auto"/>
      </w:pPr>
      <w:r>
        <w:rPr>
          <w:rFonts w:ascii="Georgia" w:hAnsi="Georgia" w:eastAsia="Georgia"/>
          <w:b w:val="0"/>
          <w:sz w:val="22"/>
        </w:rPr>
        <w:t>“I won’t.”</w:t>
      </w:r>
    </w:p>
    <w:p>
      <w:pPr>
        <w:spacing w:after="160" w:line="240" w:lineRule="auto"/>
      </w:pPr>
      <w:r>
        <w:rPr>
          <w:rFonts w:ascii="Georgia" w:hAnsi="Georgia" w:eastAsia="Georgia"/>
          <w:b w:val="0"/>
          <w:sz w:val="22"/>
        </w:rPr>
        <w:t>“You will. You have the face for it. Ring me if it does anything. Ring me if it doesn’t.” She went to the door, and stopped, and said, without turning round, “I liked her line about the landlord. I’m going to use it in Greece.”</w:t>
      </w:r>
    </w:p>
    <w:p>
      <w:pPr>
        <w:spacing w:after="160" w:line="240" w:lineRule="auto"/>
      </w:pPr>
      <w:r>
        <w:rPr>
          <w:rFonts w:ascii="Georgia" w:hAnsi="Georgia" w:eastAsia="Georgia"/>
          <w:b w:val="0"/>
          <w:sz w:val="22"/>
        </w:rPr>
        <w:t>Rule: Being earlier makes an act a possible cause. To make it the cause, show how it got from there to here.</w:t>
      </w:r>
    </w:p>
    <w:p>
      <w:pPr>
        <w:spacing w:after="160" w:line="240" w:lineRule="auto"/>
      </w:pPr>
      <w:hyperlink w:anchor="lesson_6">
        <w:r>
          <w:rPr>
            <w:rFonts w:ascii="Georgia" w:hAnsi="Georgia"/>
            <w:sz w:val="22"/>
            <w:color w:val="0563C1"/>
            <w:u w:val="single"/>
          </w:rPr>
          <w:t xml:space="preserve">-&gt; Lesson for this chapter: 6</w:t>
        </w:r>
      </w:hyperlink>
    </w:p>
    <w:p>
      <w:bookmarkStart w:id="14" w:name="chapter_14"/>
      <w:pPr>
        <w:pStyle w:val="Heading1"/>
        <w:keepNext/>
        <w:pageBreakBefore/>
        <w:spacing w:before="320" w:after="200"/>
        <w:jc w:val="center"/>
      </w:pPr>
      <w:r>
        <w:rPr>
          <w:rFonts w:ascii="Amazon Ember" w:hAnsi="Amazon Ember" w:eastAsia="Amazon Ember"/>
          <w:b/>
          <w:color w:val="0C447C"/>
          <w:sz w:val="36"/>
        </w:rPr>
        <w:t>Chapter 14</w:t>
      </w:r>
      <w:bookmarkEnd w:id="14"/>
    </w:p>
    <w:p>
      <w:pPr>
        <w:spacing w:before="320" w:after="200"/>
        <w:jc w:val="center"/>
      </w:pPr>
      <w:r>
        <w:rPr>
          <w:rFonts w:ascii="Amazon Ember" w:hAnsi="Amazon Ember" w:eastAsia="Amazon Ember"/>
          <w:b/>
          <w:color w:val="0C447C"/>
          <w:sz w:val="36"/>
        </w:rPr>
        <w:t>What Time It Counts From</w:t>
      </w:r>
    </w:p>
    <w:p>
      <w:pPr>
        <w:spacing w:after="160" w:line="240" w:lineRule="auto"/>
      </w:pPr>
      <w:r>
        <w:rPr>
          <w:rFonts w:ascii="Georgia" w:hAnsi="Georgia" w:eastAsia="Georgia"/>
          <w:b w:val="0"/>
          <w:sz w:val="22"/>
        </w:rPr>
        <w:t>Tuppence got home at ten past seven, which was forty minutes later than she had told Julian and twenty minutes earlier than he had planned for, and so supper was exactly on time.</w:t>
      </w:r>
    </w:p>
    <w:p>
      <w:pPr>
        <w:spacing w:after="160" w:line="240" w:lineRule="auto"/>
      </w:pPr>
      <w:r>
        <w:rPr>
          <w:rFonts w:ascii="Georgia" w:hAnsi="Georgia" w:eastAsia="Georgia"/>
          <w:b w:val="0"/>
          <w:sz w:val="22"/>
        </w:rPr>
        <w:t>She had sat through a second meeting after Marylebone. She had chaired it. Nobody in the room would have known that her daughter’s name had been on a railway board at lunchtime, because she had made sure nobody would, and because the minutes of a meeting about the refurbishment of a community hall are not the place for it. She had approved a quote for new radiators. She had declined a quote for a mural. She had driven home through the ordinary Monday traffic with her hands at ten to two on the wheel and had not once looked at her phone, because there was nothing on it she needed to read while moving.</w:t>
      </w:r>
    </w:p>
    <w:p>
      <w:pPr>
        <w:spacing w:after="160" w:line="240" w:lineRule="auto"/>
      </w:pPr>
      <w:r>
        <w:rPr>
          <w:rFonts w:ascii="Georgia" w:hAnsi="Georgia" w:eastAsia="Georgia"/>
          <w:b w:val="0"/>
          <w:sz w:val="22"/>
        </w:rPr>
        <w:t>Julian was in the kitchen, standing at the hob with a wooden spoon in one hand and a clothes hanger in the other. It was his first Monday in the house. He had moved in on Sunday afternoon, after spending the extra hour at his old flat deciding which hangers deserved to come with him; the boxes in the hall still said BOOKS on two sides. This hanger was beech, unfinished, with a shoulder he did not like yet. He put the spoon down when she came in and the hanger down a moment after, which was the correct order of priorities, and which she had noticed, the first year, as the thing about him that was entirely unlike Derek: when Julian put things down, he put them down in the order he had picked them up.</w:t>
      </w:r>
    </w:p>
    <w:p>
      <w:pPr>
        <w:spacing w:after="40" w:line="240" w:lineRule="auto"/>
      </w:pPr>
      <w:r>
        <w:rPr>
          <w:rFonts w:ascii="Georgia" w:hAnsi="Georgia" w:eastAsia="Georgia"/>
          <w:b w:val="0"/>
          <w:sz w:val="22"/>
        </w:rPr>
        <w:t>“She’s upstairs. She ate an apple at four and has told me twice that it was not a meal.”</w:t>
      </w:r>
    </w:p>
    <w:p>
      <w:pPr>
        <w:spacing w:after="40" w:line="240" w:lineRule="auto"/>
      </w:pPr>
      <w:r>
        <w:rPr>
          <w:rFonts w:ascii="Georgia" w:hAnsi="Georgia" w:eastAsia="Georgia"/>
          <w:b w:val="0"/>
          <w:sz w:val="22"/>
        </w:rPr>
        <w:t>“Did she say anything?”</w:t>
      </w:r>
    </w:p>
    <w:p>
      <w:pPr>
        <w:spacing w:after="160" w:line="240" w:lineRule="auto"/>
      </w:pPr>
      <w:r>
        <w:rPr>
          <w:rFonts w:ascii="Georgia" w:hAnsi="Georgia" w:eastAsia="Georgia"/>
          <w:b w:val="0"/>
          <w:sz w:val="22"/>
        </w:rPr>
        <w:t>“She said her day was fine and double maths was double maths.” He looked at her over the pan. “She said it in her results voice.”</w:t>
      </w:r>
    </w:p>
    <w:p>
      <w:pPr>
        <w:spacing w:after="40" w:line="240" w:lineRule="auto"/>
      </w:pPr>
      <w:r>
        <w:rPr>
          <w:rFonts w:ascii="Georgia" w:hAnsi="Georgia" w:eastAsia="Georgia"/>
          <w:b w:val="0"/>
          <w:sz w:val="22"/>
        </w:rPr>
        <w:t>“Then it wasn’t fine.”</w:t>
      </w:r>
    </w:p>
    <w:p>
      <w:pPr>
        <w:spacing w:after="40" w:line="240" w:lineRule="auto"/>
      </w:pPr>
      <w:r>
        <w:rPr>
          <w:rFonts w:ascii="Georgia" w:hAnsi="Georgia" w:eastAsia="Georgia"/>
          <w:b w:val="0"/>
          <w:sz w:val="22"/>
        </w:rPr>
        <w:t>“It was data. Which I gather is different.”</w:t>
      </w:r>
    </w:p>
    <w:p>
      <w:pPr>
        <w:spacing w:after="160" w:line="240" w:lineRule="auto"/>
      </w:pPr>
      <w:r>
        <w:rPr>
          <w:rFonts w:ascii="Georgia" w:hAnsi="Georgia" w:eastAsia="Georgia"/>
          <w:b w:val="0"/>
          <w:sz w:val="22"/>
        </w:rPr>
        <w:t>Tuppence took her coat off. He held out a hanger for it, one of his own, a good one with the curve right, and she put the coat on it and hung it on the back of the kitchen door, where her coat had hung every evening for three years, and stood for a moment with her hand on the shoulder of it.</w:t>
      </w:r>
    </w:p>
    <w:p>
      <w:pPr>
        <w:spacing w:after="40" w:line="240" w:lineRule="auto"/>
      </w:pPr>
      <w:r>
        <w:rPr>
          <w:rFonts w:ascii="Georgia" w:hAnsi="Georgia" w:eastAsia="Georgia"/>
          <w:b w:val="0"/>
          <w:sz w:val="22"/>
        </w:rPr>
        <w:t>“Derek told me what happened. At lunch. Before it was over. In the right order.”</w:t>
      </w:r>
    </w:p>
    <w:p>
      <w:pPr>
        <w:spacing w:after="160" w:line="240" w:lineRule="auto"/>
      </w:pPr>
      <w:r>
        <w:rPr>
          <w:rFonts w:ascii="Georgia" w:hAnsi="Georgia" w:eastAsia="Georgia"/>
          <w:b w:val="0"/>
          <w:sz w:val="22"/>
        </w:rPr>
        <w:t>Julian waited. He was good at waiting. It was one of the reasons, though not the first one.</w:t>
      </w:r>
    </w:p>
    <w:p>
      <w:pPr>
        <w:spacing w:after="160" w:line="240" w:lineRule="auto"/>
      </w:pPr>
      <w:r>
        <w:rPr>
          <w:rFonts w:ascii="Georgia" w:hAnsi="Georgia" w:eastAsia="Georgia"/>
          <w:b w:val="0"/>
          <w:sz w:val="22"/>
        </w:rPr>
        <w:t>“He’s never done that. Not once, in all the years. He always tells me afterwards, when it’s finished and filed and there’s nothing anyone can do with it. Today he told me while it was still happening, and he told me what he wasn’t going to do, and then he didn’t do it.” She took her hand off the coat. “I don’t know what to do with that.”</w:t>
      </w:r>
    </w:p>
    <w:p>
      <w:pPr>
        <w:spacing w:after="40" w:line="240" w:lineRule="auto"/>
      </w:pPr>
      <w:r>
        <w:rPr>
          <w:rFonts w:ascii="Georgia" w:hAnsi="Georgia" w:eastAsia="Georgia"/>
          <w:b w:val="0"/>
          <w:sz w:val="22"/>
        </w:rPr>
        <w:t>“Have supper. Then decide.”</w:t>
      </w:r>
    </w:p>
    <w:p>
      <w:pPr>
        <w:spacing w:after="160" w:line="240" w:lineRule="auto"/>
      </w:pPr>
      <w:r>
        <w:rPr>
          <w:rFonts w:ascii="Georgia" w:hAnsi="Georgia" w:eastAsia="Georgia"/>
          <w:b w:val="0"/>
          <w:sz w:val="22"/>
        </w:rPr>
        <w:t>Sophie came down at the second call, early for her. She was carrying the notebook, the one that was hers, which came out at the kitchen table only when she wanted somebody to see her not showing it to them. She put it beside her plate, closed. She ate the pasta. She did not speak until she had finished it. In Tuppence’s experience that was a sign that the speaking was going to be precise.</w:t>
      </w:r>
    </w:p>
    <w:p>
      <w:pPr>
        <w:spacing w:after="40" w:line="240" w:lineRule="auto"/>
      </w:pPr>
      <w:r>
        <w:rPr>
          <w:rFonts w:ascii="Georgia" w:hAnsi="Georgia" w:eastAsia="Georgia"/>
          <w:b w:val="0"/>
          <w:sz w:val="22"/>
        </w:rPr>
        <w:t>“I’ve got a question about procedure.”</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“Not about Dad’s thing. About mine. My bit of it.” She opened the notebook at a page near the back, and turned it round so that it faced her mother. “I’m writing it down. What happened. But I’m only writing what I saw, and I’m stuck on the time.”</w:t>
      </w:r>
    </w:p>
    <w:p>
      <w:pPr>
        <w:spacing w:after="160" w:line="240" w:lineRule="auto"/>
      </w:pPr>
      <w:r>
        <w:rPr>
          <w:rFonts w:ascii="Georgia" w:hAnsi="Georgia" w:eastAsia="Georgia"/>
          <w:b w:val="0"/>
          <w:sz w:val="22"/>
        </w:rPr>
        <w:t>The page had a date at the top in Sophie’s square capitals, underlined once with a ruler. Underneath, nothing. Then a line in pencil, crossed out so firmly that the paper had gone shiny: 12:49.</w:t>
      </w:r>
    </w:p>
    <w:p>
      <w:pPr>
        <w:spacing w:after="40" w:line="240" w:lineRule="auto"/>
      </w:pPr>
      <w:r>
        <w:rPr>
          <w:rFonts w:ascii="Georgia" w:hAnsi="Georgia" w:eastAsia="Georgia"/>
          <w:b w:val="0"/>
          <w:sz w:val="22"/>
        </w:rPr>
        <w:t>“What happened at twelve forty-nine?”</w:t>
      </w:r>
    </w:p>
    <w:p>
      <w:pPr>
        <w:spacing w:after="160" w:line="240" w:lineRule="auto"/>
      </w:pPr>
      <w:r>
        <w:rPr>
          <w:rFonts w:ascii="Georgia" w:hAnsi="Georgia" w:eastAsia="Georgia"/>
          <w:b w:val="0"/>
          <w:sz w:val="22"/>
        </w:rPr>
        <w:t>“The heading came. On my phone. On the wall by the science block. It came and it went, and I didn’t open it, and I didn’t fetch it back.” Sophie said it as she had in the text to her father, word for word, and Tuppence understood that she had said it to herself a good many times since lunch. “So I wrote 12:49. And then I crossed it out.”</w:t>
      </w:r>
    </w:p>
    <w:p>
      <w:pPr>
        <w:spacing w:after="4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twelve forty-nine is when the heading did something. It isn’t when I did something. If I put twelve forty-nine next to my line, it looks like twelve forty-nine is when I didn’t read it. But I didn’t read it at twelve fifty as well. And at one. And in double maths. And on the bus.” She frowned at the crossed-out numbers. “I didn’t read it all afternoon. I’m still not reading it now. You can’t put a time on that. It isn’t a thing that happened. It’s a thing that kept not happening.”</w:t>
      </w:r>
    </w:p>
    <w:p>
      <w:pPr>
        <w:spacing w:after="160" w:line="240" w:lineRule="auto"/>
      </w:pPr>
      <w:r>
        <w:rPr>
          <w:rFonts w:ascii="Georgia" w:hAnsi="Georgia" w:eastAsia="Georgia"/>
          <w:b w:val="0"/>
          <w:sz w:val="22"/>
        </w:rPr>
        <w:t>Julian, at the sink, had stopped running the tap.</w:t>
      </w:r>
    </w:p>
    <w:p>
      <w:pPr>
        <w:spacing w:after="160" w:line="240" w:lineRule="auto"/>
      </w:pPr>
      <w:r>
        <w:rPr>
          <w:rFonts w:ascii="Georgia" w:hAnsi="Georgia" w:eastAsia="Georgia"/>
          <w:b w:val="0"/>
          <w:sz w:val="22"/>
        </w:rPr>
        <w:t>Tuppence had chaired committees for twenty years. She knew what a minute was for. A minute recorded a decision, and the time of the decision, and who moved it, so that afterwards nobody could pretend the decision had been made at a different meeting by different people. She had spent a large part of her adult life making sure that the time on a decision was the time the decision was made, and not the time somebody found out about it, or the time somebody first wished it had gone the other way.</w:t>
      </w:r>
    </w:p>
    <w:p>
      <w:pPr>
        <w:spacing w:after="40" w:line="240" w:lineRule="auto"/>
      </w:pPr>
      <w:r>
        <w:rPr>
          <w:rFonts w:ascii="Georgia" w:hAnsi="Georgia" w:eastAsia="Georgia"/>
          <w:b w:val="0"/>
          <w:sz w:val="22"/>
        </w:rPr>
        <w:t>“When did you decide?”</w:t>
      </w:r>
    </w:p>
    <w:p>
      <w:pPr>
        <w:spacing w:after="160" w:line="240" w:lineRule="auto"/>
      </w:pPr>
      <w:r>
        <w:rPr>
          <w:rFonts w:ascii="Georgia" w:hAnsi="Georgia" w:eastAsia="Georgia"/>
          <w:b w:val="0"/>
          <w:sz w:val="22"/>
        </w:rPr>
        <w:t>“I didn’t decide. Not really. It came up and I thought don’t, and that was it. There wasn’t a bit where I weighed it up.” Sophie considered this with great seriousness. “Maybe there was a bit. It was very small. I don’t know what time it was. It was after twelve forty-nine, because the heading had to come first, or there’d have been nothing to not read. That’s all I know.”</w:t>
      </w:r>
    </w:p>
    <w:p>
      <w:pPr>
        <w:spacing w:after="40" w:line="240" w:lineRule="auto"/>
      </w:pPr>
      <w:r>
        <w:rPr>
          <w:rFonts w:ascii="Georgia" w:hAnsi="Georgia" w:eastAsia="Georgia"/>
          <w:b w:val="0"/>
          <w:sz w:val="22"/>
        </w:rPr>
        <w:t>“After twelve forty-nine. Time unknown.”</w:t>
      </w:r>
    </w:p>
    <w:p>
      <w:pPr>
        <w:spacing w:after="40" w:line="240" w:lineRule="auto"/>
      </w:pPr>
      <w:r>
        <w:rPr>
          <w:rFonts w:ascii="Georgia" w:hAnsi="Georgia" w:eastAsia="Georgia"/>
          <w:b w:val="0"/>
          <w:sz w:val="22"/>
        </w:rPr>
        <w:t>“Yes.” Sophie looked up. “That’s what Dad would put.”</w:t>
      </w:r>
    </w:p>
    <w:p>
      <w:pPr>
        <w:spacing w:after="160" w:line="240" w:lineRule="auto"/>
      </w:pPr>
      <w:r>
        <w:rPr>
          <w:rFonts w:ascii="Georgia" w:hAnsi="Georgia" w:eastAsia="Georgia"/>
          <w:b w:val="0"/>
          <w:sz w:val="22"/>
        </w:rPr>
        <w:t>It was, Tuppence thought, exactly what Derek would put, and the thought did not irritate her as much as it would have done a year ago.</w:t>
      </w:r>
    </w:p>
    <w:p>
      <w:pPr>
        <w:spacing w:after="40" w:line="240" w:lineRule="auto"/>
      </w:pPr>
      <w:r>
        <w:rPr>
          <w:rFonts w:ascii="Georgia" w:hAnsi="Georgia" w:eastAsia="Georgia"/>
          <w:b w:val="0"/>
          <w:sz w:val="22"/>
        </w:rPr>
        <w:t>“Then put that.”</w:t>
      </w:r>
    </w:p>
    <w:p>
      <w:pPr>
        <w:spacing w:after="160" w:line="240" w:lineRule="auto"/>
      </w:pPr>
      <w:r>
        <w:rPr>
          <w:rFonts w:ascii="Georgia" w:hAnsi="Georgia" w:eastAsia="Georgia"/>
          <w:b w:val="0"/>
          <w:sz w:val="22"/>
        </w:rPr>
        <w:t>“I’m not sure I want to put anything. If I put ‘after twelve forty-nine’ it still looks like I’m saying the time matters. And it doesn’t. The time of the heading belongs to the heading. If somebody reads my notebook later they’ll copy the twelve forty-nine across onto me, because it’s the only number on the page.” She tapped the shiny crossed-out place. “Numbers do that. They go where there’s a space.”</w:t>
      </w:r>
    </w:p>
    <w:p>
      <w:pPr>
        <w:spacing w:after="160" w:line="240" w:lineRule="auto"/>
      </w:pPr>
      <w:r>
        <w:rPr>
          <w:rFonts w:ascii="Georgia" w:hAnsi="Georgia" w:eastAsia="Georgia"/>
          <w:b w:val="0"/>
          <w:sz w:val="22"/>
        </w:rPr>
        <w:t>Julian turned the tap back on, quietly, and then off again, and came and sat down at the end of the table with the beech hanger, which he had picked up again on his way past the worktop. He turned it over in his hands. He did not offer an opinion. He had a rule about not offering opinions on Sophie’s notebook unless asked, and he had never once been asked, and he kept the rule anyway.</w:t>
      </w:r>
    </w:p>
    <w:p>
      <w:pPr>
        <w:spacing w:after="40" w:line="240" w:lineRule="auto"/>
      </w:pPr>
      <w:r>
        <w:rPr>
          <w:rFonts w:ascii="Georgia" w:hAnsi="Georgia" w:eastAsia="Georgia"/>
          <w:b w:val="0"/>
          <w:sz w:val="22"/>
        </w:rPr>
        <w:t>“Can I say something about hangers?”</w:t>
      </w:r>
    </w:p>
    <w:p>
      <w:pPr>
        <w:spacing w:after="160" w:line="240" w:lineRule="auto"/>
      </w:pPr>
      <w:r>
        <w:rPr>
          <w:rFonts w:ascii="Georgia" w:hAnsi="Georgia" w:eastAsia="Georgia"/>
          <w:b w:val="0"/>
          <w:sz w:val="22"/>
        </w:rPr>
        <w:t>Sophie gave him a look of profound and patient suspicion.</w:t>
      </w:r>
    </w:p>
    <w:p>
      <w:pPr>
        <w:spacing w:after="40" w:line="240" w:lineRule="auto"/>
      </w:pPr>
      <w:r>
        <w:rPr>
          <w:rFonts w:ascii="Georgia" w:hAnsi="Georgia" w:eastAsia="Georgia"/>
          <w:b w:val="0"/>
          <w:sz w:val="22"/>
        </w:rPr>
        <w:t>“Is it about hangers, or is it about me, using hangers?”</w:t>
      </w:r>
    </w:p>
    <w:p>
      <w:pPr>
        <w:spacing w:after="160" w:line="240" w:lineRule="auto"/>
      </w:pPr>
      <w:r>
        <w:rPr>
          <w:rFonts w:ascii="Georgia" w:hAnsi="Georgia" w:eastAsia="Georgia"/>
          <w:b w:val="0"/>
          <w:sz w:val="22"/>
        </w:rPr>
        <w:t>“It’s about hangers. When I make one, I write the date on the hook end, in pencil, underneath, where nobody looks. The date I finished it. Not the date I started, because sometimes I start one and leave it for a month. Not the date somebody buys it. The day the last thing was done to it.” He turned this one round to show her: on the underside of the hook, where a date would go, nothing yet. “This one hasn’t got a date because it isn’t finished. The shoulder’s wrong. When it’s finished, it gets a date. If it never gets finished, it never gets one. That’s not a mistake. It’s just the truth about the hanger.”</w:t>
      </w:r>
    </w:p>
    <w:p>
      <w:pPr>
        <w:spacing w:after="160" w:line="240" w:lineRule="auto"/>
      </w:pPr>
      <w:r>
        <w:rPr>
          <w:rFonts w:ascii="Georgia" w:hAnsi="Georgia" w:eastAsia="Georgia"/>
          <w:b w:val="0"/>
          <w:sz w:val="22"/>
        </w:rPr>
        <w:t>Sophie considered the blank underside of the hook for a long moment.</w:t>
      </w:r>
    </w:p>
    <w:p>
      <w:pPr>
        <w:spacing w:after="40" w:line="240" w:lineRule="auto"/>
      </w:pPr>
      <w:r>
        <w:rPr>
          <w:rFonts w:ascii="Georgia" w:hAnsi="Georgia" w:eastAsia="Georgia"/>
          <w:b w:val="0"/>
          <w:sz w:val="22"/>
        </w:rPr>
        <w:t>“So mine doesn’t get a time because nothing finished.”</w:t>
      </w:r>
    </w:p>
    <w:p>
      <w:pPr>
        <w:spacing w:after="40" w:line="240" w:lineRule="auto"/>
      </w:pPr>
      <w:r>
        <w:rPr>
          <w:rFonts w:ascii="Georgia" w:hAnsi="Georgia" w:eastAsia="Georgia"/>
          <w:b w:val="0"/>
          <w:sz w:val="22"/>
        </w:rPr>
        <w:t>“I don’t know. I only know about hangers.”</w:t>
      </w:r>
    </w:p>
    <w:p>
      <w:pPr>
        <w:spacing w:after="160" w:line="240" w:lineRule="auto"/>
      </w:pPr>
      <w:r>
        <w:rPr>
          <w:rFonts w:ascii="Georgia" w:hAnsi="Georgia" w:eastAsia="Georgia"/>
          <w:b w:val="0"/>
          <w:sz w:val="22"/>
        </w:rPr>
        <w:t>“No, that’s right.” She took a pencil out of the spine. “Nothing finished. Nothing started. A heading came, and that’s the heading’s. I didn’t do anything. So there isn’t a time for me. There’s only a date, because it was today, and the line.” She wrote, under the date, in the square capitals: Asked not to file what I didn’t see. She looked at it. Then she ruled a line under it, dead straight, and shut the notebook. “There. That’s the whole line.”</w:t>
      </w:r>
    </w:p>
    <w:p>
      <w:pPr>
        <w:spacing w:after="40" w:line="240" w:lineRule="auto"/>
      </w:pPr>
      <w:r>
        <w:rPr>
          <w:rFonts w:ascii="Georgia" w:hAnsi="Georgia" w:eastAsia="Georgia"/>
          <w:b w:val="0"/>
          <w:sz w:val="22"/>
        </w:rPr>
        <w:t>“No time?”</w:t>
      </w:r>
    </w:p>
    <w:p>
      <w:pPr>
        <w:spacing w:after="160" w:line="240" w:lineRule="auto"/>
      </w:pPr>
      <w:r>
        <w:rPr>
          <w:rFonts w:ascii="Georgia" w:hAnsi="Georgia" w:eastAsia="Georgia"/>
          <w:b w:val="0"/>
          <w:sz w:val="22"/>
        </w:rPr>
        <w:t>“No time. If anybody asks, I didn’t know what time it counted from. That’s true. I didn’t.”</w:t>
      </w:r>
    </w:p>
    <w:p>
      <w:pPr>
        <w:spacing w:after="160" w:line="240" w:lineRule="auto"/>
      </w:pPr>
      <w:r>
        <w:rPr>
          <w:rFonts w:ascii="Georgia" w:hAnsi="Georgia" w:eastAsia="Georgia"/>
          <w:b w:val="0"/>
          <w:sz w:val="22"/>
        </w:rPr>
        <w:t>Tuppence found that she was, unexpectedly, unable to say anything at all for a moment, and covered it by collecting the plates.</w:t>
      </w:r>
    </w:p>
    <w:p>
      <w:pPr>
        <w:spacing w:after="160" w:line="240" w:lineRule="auto"/>
      </w:pPr>
      <w:r>
        <w:rPr>
          <w:rFonts w:ascii="Georgia" w:hAnsi="Georgia" w:eastAsia="Georgia"/>
          <w:b w:val="0"/>
          <w:sz w:val="22"/>
        </w:rPr>
        <w:t>At half past eight she went up.</w:t>
      </w:r>
    </w:p>
    <w:p>
      <w:pPr>
        <w:spacing w:after="160" w:line="240" w:lineRule="auto"/>
      </w:pPr>
      <w:r>
        <w:rPr>
          <w:rFonts w:ascii="Georgia" w:hAnsi="Georgia" w:eastAsia="Georgia"/>
          <w:b w:val="0"/>
          <w:sz w:val="22"/>
        </w:rPr>
        <w:t>Sophie’s room was the small one at the front, over the street, and it had been arranged, as everything Sophie owned had been arranged since she was four, according to a system nobody else had been told. The forty hangers were in the wardrobe, which stood open. The school jumpers were on four of them, in an order Tuppence had been informed of and had decided not to remember.</w:t>
      </w:r>
    </w:p>
    <w:p>
      <w:pPr>
        <w:spacing w:after="160" w:line="240" w:lineRule="auto"/>
      </w:pPr>
      <w:r>
        <w:rPr>
          <w:rFonts w:ascii="Georgia" w:hAnsi="Georgia" w:eastAsia="Georgia"/>
          <w:b w:val="0"/>
          <w:sz w:val="22"/>
        </w:rPr>
        <w:t>Sophie was at the desk, doing homework that she had already done, like somebody who wants to be in the room with her mother without having to say so. The notebook lay beside the homework, open at an earlier page, and Tuppence, who did not read other people’s notebooks, could not help seeing the heading at the top of it, because it was in capitals and underlined twice: DAD’S KITCHEN CLOCK.</w:t>
      </w:r>
    </w:p>
    <w:p>
      <w:pPr>
        <w:spacing w:after="160" w:line="240" w:lineRule="auto"/>
      </w:pPr>
      <w:r>
        <w:rPr>
          <w:rFonts w:ascii="Georgia" w:hAnsi="Georgia" w:eastAsia="Georgia"/>
          <w:b w:val="0"/>
          <w:sz w:val="22"/>
        </w:rPr>
        <w:t>Under it was a column of figures. Under the column, a single entry, boxed: +4 MIN.</w:t>
      </w:r>
    </w:p>
    <w:p>
      <w:pPr>
        <w:spacing w:after="40" w:line="240" w:lineRule="auto"/>
      </w:pPr>
      <w:r>
        <w:rPr>
          <w:rFonts w:ascii="Georgia" w:hAnsi="Georgia" w:eastAsia="Georgia"/>
          <w:b w:val="0"/>
          <w:sz w:val="22"/>
        </w:rPr>
        <w:t xml:space="preserve">“Is that the one over his cooker? With the crack in the glass?”</w:t>
      </w:r>
    </w:p>
    <w:p>
      <w:pPr>
        <w:spacing w:after="40" w:line="240" w:lineRule="auto"/>
      </w:pPr>
      <w:r>
        <w:rPr>
          <w:rFonts w:ascii="Georgia" w:hAnsi="Georgia" w:eastAsia="Georgia"/>
          <w:b w:val="0"/>
          <w:sz w:val="22"/>
        </w:rPr>
        <w:t>“It’s four minutes fast.” Sophie did not look round. “It’s always four minutes fast.”</w:t>
      </w:r>
    </w:p>
    <w:p>
      <w:pPr>
        <w:spacing w:after="40" w:line="240" w:lineRule="auto"/>
      </w:pPr>
      <w:r>
        <w:rPr>
          <w:rFonts w:ascii="Georgia" w:hAnsi="Georgia" w:eastAsia="Georgia"/>
          <w:b w:val="0"/>
          <w:sz w:val="22"/>
        </w:rPr>
        <w:t>“He’s never set it right.”</w:t>
      </w:r>
    </w:p>
    <w:p>
      <w:pPr>
        <w:spacing w:after="40" w:line="240" w:lineRule="auto"/>
      </w:pPr>
      <w:r>
        <w:rPr>
          <w:rFonts w:ascii="Georgia" w:hAnsi="Georgia" w:eastAsia="Georgia"/>
          <w:b w:val="0"/>
          <w:sz w:val="22"/>
        </w:rPr>
        <w:t>“I asked him not to. If he set it right, I’d lose the four minutes.”</w:t>
      </w:r>
    </w:p>
    <w:p>
      <w:pPr>
        <w:spacing w:after="40" w:line="240" w:lineRule="auto"/>
      </w:pPr>
      <w:r>
        <w:rPr>
          <w:rFonts w:ascii="Georgia" w:hAnsi="Georgia" w:eastAsia="Georgia"/>
          <w:b w:val="0"/>
          <w:sz w:val="22"/>
        </w:rPr>
        <w:t>“I’d have thought losing them was the point.”</w:t>
      </w:r>
    </w:p>
    <w:p>
      <w:pPr>
        <w:spacing w:after="160" w:line="240" w:lineRule="auto"/>
      </w:pPr>
      <w:r>
        <w:rPr>
          <w:rFonts w:ascii="Georgia" w:hAnsi="Georgia" w:eastAsia="Georgia"/>
          <w:b w:val="0"/>
          <w:sz w:val="22"/>
        </w:rPr>
        <w:t>“No. The four minutes is the measurement. If I know it’s four minutes fast, it’s as good as a right clock, because I just take four off. If he set it right, I wouldn’t know anything. It could start drifting and I’d never find out. I’d have to start again.” She turned a page of the homework. “A clock that’s wrong by a number you know is better than a clock that’s right by accident. Dad says that about witnesses.”</w:t>
      </w:r>
    </w:p>
    <w:p>
      <w:pPr>
        <w:spacing w:after="40" w:line="240" w:lineRule="auto"/>
      </w:pPr>
      <w:r>
        <w:rPr>
          <w:rFonts w:ascii="Georgia" w:hAnsi="Georgia" w:eastAsia="Georgia"/>
          <w:b w:val="0"/>
          <w:sz w:val="22"/>
        </w:rPr>
        <w:t>“Does he.”</w:t>
      </w:r>
    </w:p>
    <w:p>
      <w:pPr>
        <w:spacing w:after="160" w:line="240" w:lineRule="auto"/>
      </w:pPr>
      <w:r>
        <w:rPr>
          <w:rFonts w:ascii="Georgia" w:hAnsi="Georgia" w:eastAsia="Georgia"/>
          <w:b w:val="0"/>
          <w:sz w:val="22"/>
        </w:rPr>
        <w:t>“About witnesses who are always late. He says they’re the useful ones.” She paused, pen above the page. “I tested it seventeen times. Four minutes every time. Never more, never less. So it’s four minutes.”</w:t>
      </w:r>
    </w:p>
    <w:p>
      <w:pPr>
        <w:spacing w:after="160" w:line="240" w:lineRule="auto"/>
      </w:pPr>
      <w:r>
        <w:rPr>
          <w:rFonts w:ascii="Georgia" w:hAnsi="Georgia" w:eastAsia="Georgia"/>
          <w:b w:val="0"/>
          <w:sz w:val="22"/>
        </w:rPr>
        <w:t>Tuppence heard the number, and something in her went still in the old way, because she had lived for years with a man for whom seventeen had been, at one time or another, the number of years in the field and the seconds on a brass railway clock, and she had watched that man look at the number seventeen the way other men looked at a horoscope.</w:t>
      </w:r>
    </w:p>
    <w:p>
      <w:pPr>
        <w:spacing w:after="40" w:line="240" w:lineRule="auto"/>
      </w:pPr>
      <w:r>
        <w:rPr>
          <w:rFonts w:ascii="Georgia" w:hAnsi="Georgia" w:eastAsia="Georgia"/>
          <w:b w:val="0"/>
          <w:sz w:val="22"/>
        </w:rPr>
        <w:t>“Seventeen. Your father will think that means something.”</w:t>
      </w:r>
    </w:p>
    <w:p>
      <w:pPr>
        <w:spacing w:after="160" w:line="240" w:lineRule="auto"/>
      </w:pPr>
      <w:r>
        <w:rPr>
          <w:rFonts w:ascii="Georgia" w:hAnsi="Georgia" w:eastAsia="Georgia"/>
          <w:b w:val="0"/>
          <w:sz w:val="22"/>
        </w:rPr>
        <w:t>“It means it was bedtime.” Sophie did not even look up. “I’d have done eighteen if you hadn’t come in and turned the light off. Seventeen’s just where I stopped. It’s not a special number. It’s the number of times I did it before I got tired.” She wrote something in the margin of the homework. “If I’d done twenty, it’d be twenty, and nobody would say anything. You only notice seventeen because it’s ours.”</w:t>
      </w:r>
    </w:p>
    <w:p>
      <w:pPr>
        <w:spacing w:after="160" w:line="240" w:lineRule="auto"/>
      </w:pPr>
      <w:r>
        <w:rPr>
          <w:rFonts w:ascii="Georgia" w:hAnsi="Georgia" w:eastAsia="Georgia"/>
          <w:b w:val="0"/>
          <w:sz w:val="22"/>
        </w:rPr>
        <w:t>Tuppence sat down on the end of the bed. The duvet had been made with a precision that would have satisfied Mrs Marsh, whom Tuppence had passed on the Bureau stairs that lunchtime.</w:t>
      </w:r>
    </w:p>
    <w:p>
      <w:pPr>
        <w:spacing w:after="40" w:line="240" w:lineRule="auto"/>
      </w:pPr>
      <w:r>
        <w:rPr>
          <w:rFonts w:ascii="Georgia" w:hAnsi="Georgia" w:eastAsia="Georgia"/>
          <w:b w:val="0"/>
          <w:sz w:val="22"/>
        </w:rPr>
        <w:t>“Mum.”</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“Is Dad all right?”</w:t>
      </w:r>
    </w:p>
    <w:p>
      <w:pPr>
        <w:spacing w:after="160" w:line="240" w:lineRule="auto"/>
      </w:pPr>
      <w:r>
        <w:rPr>
          <w:rFonts w:ascii="Georgia" w:hAnsi="Georgia" w:eastAsia="Georgia"/>
          <w:b w:val="0"/>
          <w:sz w:val="22"/>
        </w:rPr>
        <w:t xml:space="preserve">“He’s frightened,” Tuppence said, because her daughter had asked a direct question and deserved the same thing back. “And he’s tidying.”</w:t>
      </w:r>
    </w:p>
    <w:p>
      <w:pPr>
        <w:spacing w:after="40" w:line="240" w:lineRule="auto"/>
      </w:pPr>
      <w:r>
        <w:rPr>
          <w:rFonts w:ascii="Georgia" w:hAnsi="Georgia" w:eastAsia="Georgia"/>
          <w:b w:val="0"/>
          <w:sz w:val="22"/>
        </w:rPr>
        <w:t>“His hands.”</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 knew he would be. He’s bad at it.” Sophie put the pen down and turned round on the chair at last. “He didn’t come to the gates. He said he wouldn’t, and he didn’t. He did what my text said. All of it.”</w:t>
      </w:r>
    </w:p>
    <w:p>
      <w:pPr>
        <w:spacing w:after="40" w:line="240" w:lineRule="auto"/>
      </w:pPr>
      <w:r>
        <w:rPr>
          <w:rFonts w:ascii="Georgia" w:hAnsi="Georgia" w:eastAsia="Georgia"/>
          <w:b w:val="0"/>
          <w:sz w:val="22"/>
        </w:rPr>
        <w:t>“I know. I asked him to, as well.”</w:t>
      </w:r>
    </w:p>
    <w:p>
      <w:pPr>
        <w:spacing w:after="40" w:line="240" w:lineRule="auto"/>
      </w:pPr>
      <w:r>
        <w:rPr>
          <w:rFonts w:ascii="Georgia" w:hAnsi="Georgia" w:eastAsia="Georgia"/>
          <w:b w:val="0"/>
          <w:sz w:val="22"/>
        </w:rPr>
        <w:t>“Did he do what you said too?”</w:t>
      </w:r>
    </w:p>
    <w:p>
      <w:pPr>
        <w:spacing w:after="40" w:line="240" w:lineRule="auto"/>
      </w:pPr>
      <w:r>
        <w:rPr>
          <w:rFonts w:ascii="Georgia" w:hAnsi="Georgia" w:eastAsia="Georgia"/>
          <w:b w:val="0"/>
          <w:sz w:val="22"/>
        </w:rPr>
        <w:t>“He did.”</w:t>
      </w:r>
    </w:p>
    <w:p>
      <w:pPr>
        <w:spacing w:after="160" w:line="240" w:lineRule="auto"/>
      </w:pPr>
      <w:r>
        <w:rPr>
          <w:rFonts w:ascii="Georgia" w:hAnsi="Georgia" w:eastAsia="Georgia"/>
          <w:b w:val="0"/>
          <w:sz w:val="22"/>
        </w:rPr>
        <w:t>Sophie considered this, with the stillness that she had certainly not got from her mother.</w:t>
      </w:r>
    </w:p>
    <w:p>
      <w:pPr>
        <w:spacing w:after="160" w:line="240" w:lineRule="auto"/>
      </w:pPr>
      <w:r>
        <w:rPr>
          <w:rFonts w:ascii="Georgia" w:hAnsi="Georgia" w:eastAsia="Georgia"/>
          <w:b w:val="0"/>
          <w:sz w:val="22"/>
        </w:rPr>
        <w:t>“That’s twice, then. That’s not a coincidence. Twice is data.” She turned back to the desk. “Don’t tell me anything about the heading. Even if you know. Especially if you know.”</w:t>
      </w:r>
    </w:p>
    <w:p>
      <w:pPr>
        <w:spacing w:after="160" w:line="240" w:lineRule="auto"/>
      </w:pPr>
      <w:r>
        <w:rPr>
          <w:rFonts w:ascii="Georgia" w:hAnsi="Georgia" w:eastAsia="Georgia"/>
          <w:b w:val="0"/>
          <w:sz w:val="22"/>
        </w:rPr>
        <w:t>It was said lightly. It was not light. Tuppence looked at the back of her daughter’s head, at the hair scraped back hard enough to argue with, and thought about a board in a doorway in an office on the second floor of an old building, and three seconds of amber dots, and the name she had chosen at a hospital twelve years before hanging over a railway like a parcel label.</w:t>
      </w:r>
    </w:p>
    <w:p>
      <w:pPr>
        <w:spacing w:after="160" w:line="240" w:lineRule="auto"/>
      </w:pPr>
      <w:r>
        <w:rPr>
          <w:rFonts w:ascii="Georgia" w:hAnsi="Georgia" w:eastAsia="Georgia"/>
          <w:b w:val="0"/>
          <w:sz w:val="22"/>
        </w:rPr>
        <w:t>She had been told at lunch, in the right order, before it was over.</w:t>
      </w:r>
    </w:p>
    <w:p>
      <w:pPr>
        <w:spacing w:after="40" w:line="240" w:lineRule="auto"/>
      </w:pPr>
      <w:r>
        <w:rPr>
          <w:rFonts w:ascii="Georgia" w:hAnsi="Georgia" w:eastAsia="Georgia"/>
          <w:b w:val="0"/>
          <w:sz w:val="22"/>
        </w:rPr>
        <w:t>“I won’t.”</w:t>
      </w:r>
    </w:p>
    <w:p>
      <w:pPr>
        <w:spacing w:after="40" w:line="240" w:lineRule="auto"/>
      </w:pPr>
      <w:r>
        <w:rPr>
          <w:rFonts w:ascii="Georgia" w:hAnsi="Georgia" w:eastAsia="Georgia"/>
          <w:b w:val="0"/>
          <w:sz w:val="22"/>
        </w:rPr>
        <w:t>“Promise.”</w:t>
      </w:r>
    </w:p>
    <w:p>
      <w:pPr>
        <w:spacing w:after="40" w:line="240" w:lineRule="auto"/>
      </w:pPr>
      <w:r>
        <w:rPr>
          <w:rFonts w:ascii="Georgia" w:hAnsi="Georgia" w:eastAsia="Georgia"/>
          <w:b w:val="0"/>
          <w:sz w:val="22"/>
        </w:rPr>
        <w:t>“I promise.”</w:t>
      </w:r>
    </w:p>
    <w:p>
      <w:pPr>
        <w:spacing w:after="40" w:line="240" w:lineRule="auto"/>
      </w:pPr>
      <w:r>
        <w:rPr>
          <w:rFonts w:ascii="Georgia" w:hAnsi="Georgia" w:eastAsia="Georgia"/>
          <w:b w:val="0"/>
          <w:sz w:val="22"/>
        </w:rPr>
        <w:t>“Good.” Sophie picked up the pen again. “Then that’s filed.”</w:t>
      </w:r>
    </w:p>
    <w:p>
      <w:pPr>
        <w:spacing w:after="160" w:line="240" w:lineRule="auto"/>
      </w:pPr>
      <w:r>
        <w:rPr>
          <w:rFonts w:ascii="Georgia" w:hAnsi="Georgia" w:eastAsia="Georgia"/>
          <w:b w:val="0"/>
          <w:sz w:val="22"/>
        </w:rPr>
        <w:t>Downstairs, Julian had washed up and was sitting at the kitchen table with the beech hanger and a strip of fine sandpaper, working at the shoulder he did not like. He looked up when she came in, and did not ask, because he did not need to; he had heard the promise through the floor, as you hear most things in a house that size.</w:t>
      </w:r>
    </w:p>
    <w:p>
      <w:pPr>
        <w:spacing w:after="160" w:line="240" w:lineRule="auto"/>
      </w:pPr>
      <w:r>
        <w:rPr>
          <w:rFonts w:ascii="Georgia" w:hAnsi="Georgia" w:eastAsia="Georgia"/>
          <w:b w:val="0"/>
          <w:sz w:val="22"/>
        </w:rPr>
        <w:t>Tuppence took her phone out of her bag. There was the message she had sent at twenty past one, School told. You’re staying put. Good girl. Mum., which had not been answered and had not needed to be, and nothing since from Derek, because he had said he would not ring Sophie unless Sophie rang him, and he had evidently decided that the same rule covered her.</w:t>
      </w:r>
    </w:p>
    <w:p>
      <w:pPr>
        <w:spacing w:after="160" w:line="240" w:lineRule="auto"/>
      </w:pPr>
      <w:r>
        <w:rPr>
          <w:rFonts w:ascii="Georgia" w:hAnsi="Georgia" w:eastAsia="Georgia"/>
          <w:b w:val="0"/>
          <w:sz w:val="22"/>
        </w:rPr>
        <w:t>She contemplated Derek’s name for some time. Then she took the clipboard out of her bag, the one she chaired things with, and turned back two pages to a line in her own hand, written at twenty to two on Sunday morning, in the second of the two one o’clocks: WEDNESDAYS: D., AFTER SCHOOL. She had told Sophie at tea on Sunday, in the voice. She had not told Derek.</w:t>
      </w:r>
    </w:p>
    <w:p>
      <w:pPr>
        <w:spacing w:after="40" w:line="240" w:lineRule="auto"/>
      </w:pPr>
      <w:r>
        <w:rPr>
          <w:rFonts w:ascii="Georgia" w:hAnsi="Georgia" w:eastAsia="Georgia"/>
          <w:b w:val="0"/>
          <w:sz w:val="22"/>
        </w:rPr>
        <w:t xml:space="preserve">“I’m still going to let him do Wednesday.”</w:t>
      </w:r>
    </w:p>
    <w:p>
      <w:pPr>
        <w:spacing w:after="160" w:line="240" w:lineRule="auto"/>
      </w:pPr>
      <w:r>
        <w:rPr>
          <w:rFonts w:ascii="Georgia" w:hAnsi="Georgia" w:eastAsia="Georgia"/>
          <w:b w:val="0"/>
          <w:sz w:val="22"/>
        </w:rPr>
        <w:t>Julian’s hands stopped on the sandpaper.</w:t>
      </w:r>
    </w:p>
    <w:p>
      <w:pPr>
        <w:spacing w:after="40" w:line="240" w:lineRule="auto"/>
      </w:pPr>
      <w:r>
        <w:rPr>
          <w:rFonts w:ascii="Georgia" w:hAnsi="Georgia" w:eastAsia="Georgia"/>
          <w:b w:val="0"/>
          <w:sz w:val="22"/>
        </w:rPr>
        <w:t xml:space="preserve">“You wrote that on Sunday.”</w:t>
      </w:r>
    </w:p>
    <w:p>
      <w:pPr>
        <w:spacing w:after="160" w:line="240" w:lineRule="auto"/>
      </w:pPr>
      <w:r>
        <w:rPr>
          <w:rFonts w:ascii="Georgia" w:hAnsi="Georgia" w:eastAsia="Georgia"/>
          <w:b w:val="0"/>
          <w:sz w:val="22"/>
        </w:rPr>
        <w:t xml:space="preserve">“In the middle of the night. I wanted to see if it would survive a Monday.” She heard herself say it in the committee voice and let it stand, because it was the right voice for a decision; it was what the voice was for. “It’s survived a railway. He told me the order before it was over. He told me what he wasn’t going to do, and then he didn’t do it, and he did it twice. That’s data. I’ve been waiting three years for some.”</w:t>
      </w:r>
    </w:p>
    <w:p>
      <w:pPr>
        <w:spacing w:after="40" w:line="240" w:lineRule="auto"/>
      </w:pPr>
      <w:r>
        <w:rPr>
          <w:rFonts w:ascii="Georgia" w:hAnsi="Georgia" w:eastAsia="Georgia"/>
          <w:b w:val="0"/>
          <w:sz w:val="22"/>
        </w:rPr>
        <w:t>“Are you going to ring him now?”</w:t>
      </w:r>
    </w:p>
    <w:p>
      <w:pPr>
        <w:spacing w:after="160" w:line="240" w:lineRule="auto"/>
      </w:pPr>
      <w:r>
        <w:rPr>
          <w:rFonts w:ascii="Georgia" w:hAnsi="Georgia" w:eastAsia="Georgia"/>
          <w:b w:val="0"/>
          <w:sz w:val="22"/>
        </w:rPr>
        <w:t>“No.” She put the phone face-down on the table, next to the hanger. “Tomorrow. When it’s not the same day as the railway. If I ring tonight it’ll look like a reaction. I want it to be a decision.”</w:t>
      </w:r>
    </w:p>
    <w:p>
      <w:pPr>
        <w:spacing w:after="160" w:line="240" w:lineRule="auto"/>
      </w:pPr>
      <w:r>
        <w:rPr>
          <w:rFonts w:ascii="Georgia" w:hAnsi="Georgia" w:eastAsia="Georgia"/>
          <w:b w:val="0"/>
          <w:sz w:val="22"/>
        </w:rPr>
        <w:t>Julian nodded slowly, and went back to the shoulder, and after a while held the hanger up to the kitchen light and turned it, and sighted along the curve with one eye shut.</w:t>
      </w:r>
    </w:p>
    <w:p>
      <w:pPr>
        <w:spacing w:after="40" w:line="240" w:lineRule="auto"/>
      </w:pPr>
      <w:r>
        <w:rPr>
          <w:rFonts w:ascii="Georgia" w:hAnsi="Georgia" w:eastAsia="Georgia"/>
          <w:b w:val="0"/>
          <w:sz w:val="22"/>
        </w:rPr>
        <w:t xml:space="preserve">“It’s finished,” he said, mildly surprised. He took the list out of his cardigan pocket, the one Sophie had annotated on Sunday, and under WHAT I DON’T KNOW YET he wrote, in his whiteboard capitals, WEDNESDAY: NOT MINE. GOOD.</w:t>
      </w:r>
    </w:p>
    <w:p>
      <w:pPr>
        <w:spacing w:after="160" w:line="240" w:lineRule="auto"/>
      </w:pPr>
      <w:r>
        <w:rPr>
          <w:rFonts w:ascii="Georgia" w:hAnsi="Georgia" w:eastAsia="Georgia"/>
          <w:b w:val="0"/>
          <w:sz w:val="22"/>
        </w:rPr>
        <w:t>He turned it over and wrote the date on the underside of the hook, in pencil, very small, where nobody would look.</w:t>
      </w:r>
    </w:p>
    <w:p>
      <w:pPr>
        <w:spacing w:after="160" w:line="240" w:lineRule="auto"/>
      </w:pPr>
      <w:r>
        <w:rPr>
          <w:rFonts w:ascii="Georgia" w:hAnsi="Georgia" w:eastAsia="Georgia"/>
          <w:b w:val="0"/>
          <w:sz w:val="22"/>
        </w:rPr>
        <w:t>Tuppence watched him do it. She did not ask him to put the time.</w:t>
      </w:r>
    </w:p>
    <w:p>
      <w:pPr>
        <w:spacing w:after="160" w:line="240" w:lineRule="auto"/>
      </w:pPr>
      <w:r>
        <w:rPr>
          <w:rFonts w:ascii="Georgia" w:hAnsi="Georgia" w:eastAsia="Georgia"/>
          <w:b w:val="0"/>
          <w:sz w:val="22"/>
        </w:rPr>
        <w:t>Rule: An act has a clock time. A thing that kept not happening has only a date.</w:t>
      </w:r>
    </w:p>
    <w:p>
      <w:pPr>
        <w:spacing w:after="160" w:line="240" w:lineRule="auto"/>
      </w:pPr>
      <w:hyperlink w:anchor="lesson_6">
        <w:r>
          <w:rPr>
            <w:rFonts w:ascii="Georgia" w:hAnsi="Georgia"/>
            <w:sz w:val="22"/>
            <w:color w:val="0563C1"/>
            <w:u w:val="single"/>
          </w:rPr>
          <w:t xml:space="preserve">-&gt; Lesson for this chapter: 6</w:t>
        </w:r>
      </w:hyperlink>
    </w:p>
    <w:p>
      <w:bookmarkStart w:id="15" w:name="chapter_15"/>
      <w:pPr>
        <w:pStyle w:val="Heading1"/>
        <w:keepNext/>
        <w:pageBreakBefore/>
        <w:spacing w:before="320" w:after="200"/>
        <w:jc w:val="center"/>
      </w:pPr>
      <w:r>
        <w:rPr>
          <w:rFonts w:ascii="Amazon Ember" w:hAnsi="Amazon Ember" w:eastAsia="Amazon Ember"/>
          <w:b/>
          <w:color w:val="0C447C"/>
          <w:sz w:val="36"/>
        </w:rPr>
        <w:t>Chapter 15</w:t>
      </w:r>
      <w:bookmarkEnd w:id="15"/>
    </w:p>
    <w:p>
      <w:pPr>
        <w:spacing w:before="320" w:after="200"/>
        <w:jc w:val="center"/>
      </w:pPr>
      <w:r>
        <w:rPr>
          <w:rFonts w:ascii="Amazon Ember" w:hAnsi="Amazon Ember" w:eastAsia="Amazon Ember"/>
          <w:b/>
          <w:color w:val="0C447C"/>
          <w:sz w:val="36"/>
        </w:rPr>
        <w:t>Penny’s Number</w:t>
      </w:r>
    </w:p>
    <w:p>
      <w:pPr>
        <w:spacing w:after="160" w:line="240" w:lineRule="auto"/>
      </w:pPr>
      <w:r>
        <w:rPr>
          <w:rFonts w:ascii="Georgia" w:hAnsi="Georgia" w:eastAsia="Georgia"/>
          <w:b w:val="0"/>
          <w:sz w:val="22"/>
        </w:rPr>
        <w:t>Penny Gent did the sum at a quarter past nine, on the back of the itinerary, because Weinstein had told her the answer at Paddington and she had never in her life believed anybody’s answer until she had got it herself.</w:t>
      </w:r>
    </w:p>
    <w:p>
      <w:pPr>
        <w:spacing w:after="160" w:line="240" w:lineRule="auto"/>
      </w:pPr>
      <w:r>
        <w:rPr>
          <w:rFonts w:ascii="Georgia" w:hAnsi="Georgia" w:eastAsia="Georgia"/>
          <w:b w:val="0"/>
          <w:sz w:val="22"/>
        </w:rPr>
        <w:t xml:space="preserve">She lived on the top floor of a narrow house divided in the 1970s by a builder with strong views about where a kitchen should not go. The kitchen was in the hall, and so was the table, and she sat at it with her coat still on, because she had come in at seven and sat down and not got up again, apart from once, to put the kettle on and forget it.</w:t>
      </w:r>
    </w:p>
    <w:p>
      <w:pPr>
        <w:spacing w:after="160" w:line="240" w:lineRule="auto"/>
      </w:pPr>
      <w:r>
        <w:rPr>
          <w:rFonts w:ascii="Georgia" w:hAnsi="Georgia" w:eastAsia="Georgia"/>
          <w:b w:val="0"/>
          <w:sz w:val="22"/>
        </w:rPr>
        <w:t xml:space="preserve">She had taken out the itinerary, and her phone, and a biro from the Bureau that said nothing on the side, and the photograph she had taken back off Derek’s monitor at five. She stood it against the sugar bowl, face-up. Four of them and a dog, at half past one on Sunday morning, standing in a row in the office because she had told them to, and herself in the middle, looking furious. She had looked at it a good many times since Sunday. It was still the right way up.</w:t>
      </w:r>
    </w:p>
    <w:p>
      <w:pPr>
        <w:spacing w:after="160" w:line="240" w:lineRule="auto"/>
      </w:pPr>
      <w:r>
        <w:rPr>
          <w:rFonts w:ascii="Georgia" w:hAnsi="Georgia" w:eastAsia="Georgia"/>
          <w:b w:val="0"/>
          <w:sz w:val="22"/>
        </w:rPr>
        <w:t>The itinerary said London Heathrow to Athens, Thursday week, departing 07:40, arriving 13:05 local. Three hours twenty-five, once you took off the two hours Greece was ahead. Weinstein had looked at it upside down under the departure board at Paddington, with his ticket barely in his pocket, and had said, without any appearance of effort, “Ten billionths of a second. Older. You will come back older than Derek by about ten nanoseconds, and I shall want to hear about it from the air, because if you tell me on the ground it will merely be arithmetic.”</w:t>
      </w:r>
    </w:p>
    <w:p>
      <w:pPr>
        <w:spacing w:after="160" w:line="240" w:lineRule="auto"/>
      </w:pPr>
      <w:r>
        <w:rPr>
          <w:rFonts w:ascii="Georgia" w:hAnsi="Georgia" w:eastAsia="Georgia"/>
          <w:b w:val="0"/>
          <w:sz w:val="22"/>
        </w:rPr>
        <w:t>She had said, “Ten.”</w:t>
      </w:r>
    </w:p>
    <w:p>
      <w:pPr>
        <w:spacing w:after="160" w:line="240" w:lineRule="auto"/>
      </w:pPr>
      <w:r>
        <w:rPr>
          <w:rFonts w:ascii="Georgia" w:hAnsi="Georgia" w:eastAsia="Georgia"/>
          <w:b w:val="0"/>
          <w:sz w:val="22"/>
        </w:rPr>
        <w:t>He had said, “About ten. Do it yourself. You will not believe me otherwise,” and he had been right about that, and then, a couple of hours later, he had gone through the barrier and turned round once.</w:t>
      </w:r>
    </w:p>
    <w:p>
      <w:pPr>
        <w:spacing w:after="160" w:line="240" w:lineRule="auto"/>
      </w:pPr>
      <w:r>
        <w:rPr>
          <w:rFonts w:ascii="Georgia" w:hAnsi="Georgia" w:eastAsia="Georgia"/>
          <w:b w:val="0"/>
          <w:sz w:val="22"/>
        </w:rPr>
        <w:t>So she was doing it herself.</w:t>
      </w:r>
    </w:p>
    <w:p>
      <w:pPr>
        <w:spacing w:after="160" w:line="240" w:lineRule="auto"/>
      </w:pPr>
      <w:r>
        <w:rPr>
          <w:rFonts w:ascii="Georgia" w:hAnsi="Georgia" w:eastAsia="Georgia"/>
          <w:b w:val="0"/>
          <w:sz w:val="22"/>
        </w:rPr>
        <w:t xml:space="preserve">There were two parts. She had read the chapter in the physics book Trevor had lent her in the spring, twice, so as to be able to say yes at the kettle without lying. Clocks higher up run fast. Clocks moving run slow. On an aeroplane you were both, and the question was which one won.</w:t>
      </w:r>
    </w:p>
    <w:p>
      <w:pPr>
        <w:spacing w:after="160" w:line="240" w:lineRule="auto"/>
      </w:pPr>
      <w:r>
        <w:rPr>
          <w:rFonts w:ascii="Georgia" w:hAnsi="Georgia" w:eastAsia="Georgia"/>
          <w:b w:val="0"/>
          <w:sz w:val="22"/>
        </w:rPr>
        <w:t xml:space="preserve">Higher up first: eleven thousand metres, times nine point eight, divided by the speed of light squared. She wrote it out the long way, because the short way was how you made mistakes. A little over a trillionth. Four point three billionths of a second gained for every hour at height.</w:t>
      </w:r>
    </w:p>
    <w:p>
      <w:pPr>
        <w:spacing w:after="160" w:line="240" w:lineRule="auto"/>
      </w:pPr>
      <w:r>
        <w:rPr>
          <w:rFonts w:ascii="Georgia" w:hAnsi="Georgia" w:eastAsia="Georgia"/>
          <w:b w:val="0"/>
          <w:sz w:val="22"/>
        </w:rPr>
        <w:t xml:space="preserve">Moving second: half the speed squared, over the speed of light squared, at two hundred and fifty metres a second, which was what the internet said an airliner did if you did not ask it any harder questions. One and a quarter billionths an hour, lost.</w:t>
      </w:r>
    </w:p>
    <w:p>
      <w:pPr>
        <w:spacing w:after="160" w:line="240" w:lineRule="auto"/>
      </w:pPr>
      <w:r>
        <w:rPr>
          <w:rFonts w:ascii="Georgia" w:hAnsi="Georgia" w:eastAsia="Georgia"/>
          <w:b w:val="0"/>
          <w:sz w:val="22"/>
        </w:rPr>
        <w:t>Four point three gained, one and a quarter lost. Three nanoseconds an hour, net, in her favour. Three and a half hours. Ten and a half.</w:t>
      </w:r>
    </w:p>
    <w:p>
      <w:pPr>
        <w:spacing w:after="40" w:line="240" w:lineRule="auto"/>
      </w:pPr>
      <w:r>
        <w:rPr>
          <w:rFonts w:ascii="Georgia" w:hAnsi="Georgia" w:eastAsia="Georgia"/>
          <w:b w:val="0"/>
          <w:sz w:val="22"/>
        </w:rPr>
        <w:t>“Ten,” she said aloud, to the photograph. “He’s right. Again.”</w:t>
      </w:r>
    </w:p>
    <w:p>
      <w:pPr>
        <w:spacing w:after="160" w:line="240" w:lineRule="auto"/>
      </w:pPr>
      <w:r>
        <w:rPr>
          <w:rFonts w:ascii="Georgia" w:hAnsi="Georgia" w:eastAsia="Georgia"/>
          <w:b w:val="0"/>
          <w:sz w:val="22"/>
        </w:rPr>
        <w:t xml:space="preserve">It annoyed her more than she could reasonably account for. He had done it upside down, in his head, in the time it took to put a ticket away, and she had done it with a biro over twenty minutes, and they had got the same number. Very smart and very lazy, Herbert called it. Weinstein quoted it about himself with something not far from pride.</w:t>
      </w:r>
    </w:p>
    <w:p>
      <w:pPr>
        <w:spacing w:after="160" w:line="240" w:lineRule="auto"/>
      </w:pPr>
      <w:r>
        <w:rPr>
          <w:rFonts w:ascii="Georgia" w:hAnsi="Georgia" w:eastAsia="Georgia"/>
          <w:b w:val="0"/>
          <w:sz w:val="22"/>
        </w:rPr>
        <w:t>She sat over the sum for a while. Something in it was bothering her, and she could not find it, as you cannot find a smell in a room once you have been sitting in it long enough.</w:t>
      </w:r>
    </w:p>
    <w:p>
      <w:pPr>
        <w:spacing w:after="160" w:line="240" w:lineRule="auto"/>
      </w:pPr>
      <w:r>
        <w:rPr>
          <w:rFonts w:ascii="Georgia" w:hAnsi="Georgia" w:eastAsia="Georgia"/>
          <w:b w:val="0"/>
          <w:sz w:val="22"/>
        </w:rPr>
        <w:t>At twenty to ten she rang Trevor.</w:t>
      </w:r>
    </w:p>
    <w:p>
      <w:pPr>
        <w:spacing w:after="160" w:line="240" w:lineRule="auto"/>
      </w:pPr>
      <w:r>
        <w:rPr>
          <w:rFonts w:ascii="Georgia" w:hAnsi="Georgia" w:eastAsia="Georgia"/>
          <w:b w:val="0"/>
          <w:sz w:val="22"/>
        </w:rPr>
        <w:t>He answered on the fourth ring with his mouth full.</w:t>
      </w:r>
    </w:p>
    <w:p>
      <w:pPr>
        <w:spacing w:after="40" w:line="240" w:lineRule="auto"/>
      </w:pPr>
      <w:r>
        <w:rPr>
          <w:rFonts w:ascii="Georgia" w:hAnsi="Georgia" w:eastAsia="Georgia"/>
          <w:b w:val="0"/>
          <w:sz w:val="22"/>
        </w:rPr>
        <w:t>“It’s me.”</w:t>
      </w:r>
    </w:p>
    <w:p>
      <w:pPr>
        <w:spacing w:after="40" w:line="240" w:lineRule="auto"/>
      </w:pPr>
      <w:r>
        <w:rPr>
          <w:rFonts w:ascii="Georgia" w:hAnsi="Georgia" w:eastAsia="Georgia"/>
          <w:b w:val="0"/>
          <w:sz w:val="22"/>
        </w:rPr>
        <w:t>“I know. It says Penny on the screen.” He swallowed. “Is it doing something?”</w:t>
      </w:r>
    </w:p>
    <w:p>
      <w:pPr>
        <w:spacing w:after="160" w:line="240" w:lineRule="auto"/>
      </w:pPr>
      <w:r>
        <w:rPr>
          <w:rFonts w:ascii="Georgia" w:hAnsi="Georgia" w:eastAsia="Georgia"/>
          <w:b w:val="0"/>
          <w:sz w:val="22"/>
        </w:rPr>
        <w:t>“It’s not doing anything. Derek’s still there. He’s got the face.” She turned the itinerary round on the table, as if Trevor could see it. “I want you to check a sum.”</w:t>
      </w:r>
    </w:p>
    <w:p>
      <w:pPr>
        <w:spacing w:after="40" w:line="240" w:lineRule="auto"/>
      </w:pPr>
      <w:r>
        <w:rPr>
          <w:rFonts w:ascii="Georgia" w:hAnsi="Georgia" w:eastAsia="Georgia"/>
          <w:b w:val="0"/>
          <w:sz w:val="22"/>
        </w:rPr>
        <w:t>“Now?”</w:t>
      </w:r>
    </w:p>
    <w:p>
      <w:pPr>
        <w:spacing w:after="40" w:line="240" w:lineRule="auto"/>
      </w:pPr>
      <w:r>
        <w:rPr>
          <w:rFonts w:ascii="Georgia" w:hAnsi="Georgia" w:eastAsia="Georgia"/>
          <w:b w:val="0"/>
          <w:sz w:val="22"/>
        </w:rPr>
        <w:t>“You were eating toast. You can check a sum and eat toast.”</w:t>
      </w:r>
    </w:p>
    <w:p>
      <w:pPr>
        <w:spacing w:after="160" w:line="240" w:lineRule="auto"/>
      </w:pPr>
      <w:r>
        <w:rPr>
          <w:rFonts w:ascii="Georgia" w:hAnsi="Georgia" w:eastAsia="Georgia"/>
          <w:b w:val="0"/>
          <w:sz w:val="22"/>
        </w:rPr>
        <w:t>“I can’t, actually. One problem at a time.” There was a pause, and the sound of a plate being put down on something hard, and then, unmistakably, the small click of a pair of glasses being folded. “Go on.”</w:t>
      </w:r>
    </w:p>
    <w:p>
      <w:pPr>
        <w:spacing w:after="160" w:line="240" w:lineRule="auto"/>
      </w:pPr>
      <w:r>
        <w:rPr>
          <w:rFonts w:ascii="Georgia" w:hAnsi="Georgia" w:eastAsia="Georgia"/>
          <w:b w:val="0"/>
          <w:sz w:val="22"/>
        </w:rPr>
        <w:t>She read it to him. Height, gravity, the speed of light. Speed, the speed of light. Four point three in, one and a quarter out, three and a half hours, ten and a half nanoseconds. Weinstein’s number. She read it in the voice she used for reading out flight times, so that he would not hear that it mattered.</w:t>
      </w:r>
    </w:p>
    <w:p>
      <w:pPr>
        <w:spacing w:after="160" w:line="240" w:lineRule="auto"/>
      </w:pPr>
      <w:r>
        <w:rPr>
          <w:rFonts w:ascii="Georgia" w:hAnsi="Georgia" w:eastAsia="Georgia"/>
          <w:b w:val="0"/>
          <w:sz w:val="22"/>
        </w:rPr>
        <w:t>Trevor was silent for some time.</w:t>
      </w:r>
    </w:p>
    <w:p>
      <w:pPr>
        <w:spacing w:after="40" w:line="240" w:lineRule="auto"/>
      </w:pPr>
      <w:r>
        <w:rPr>
          <w:rFonts w:ascii="Georgia" w:hAnsi="Georgia" w:eastAsia="Georgia"/>
          <w:b w:val="0"/>
          <w:sz w:val="22"/>
        </w:rPr>
        <w:t>“Which way are you flying?”</w:t>
      </w:r>
    </w:p>
    <w:p>
      <w:pPr>
        <w:spacing w:after="40" w:line="240" w:lineRule="auto"/>
      </w:pPr>
      <w:r>
        <w:rPr>
          <w:rFonts w:ascii="Georgia" w:hAnsi="Georgia" w:eastAsia="Georgia"/>
          <w:b w:val="0"/>
          <w:sz w:val="22"/>
        </w:rPr>
        <w:t>“To Athens.”</w:t>
      </w:r>
    </w:p>
    <w:p>
      <w:pPr>
        <w:spacing w:after="40" w:line="240" w:lineRule="auto"/>
      </w:pPr>
      <w:r>
        <w:rPr>
          <w:rFonts w:ascii="Georgia" w:hAnsi="Georgia" w:eastAsia="Georgia"/>
          <w:b w:val="0"/>
          <w:sz w:val="22"/>
        </w:rPr>
        <w:t>“Which way is that?”</w:t>
      </w:r>
    </w:p>
    <w:p>
      <w:pPr>
        <w:spacing w:after="40" w:line="240" w:lineRule="auto"/>
      </w:pPr>
      <w:r>
        <w:rPr>
          <w:rFonts w:ascii="Georgia" w:hAnsi="Georgia" w:eastAsia="Georgia"/>
          <w:b w:val="0"/>
          <w:sz w:val="22"/>
        </w:rPr>
        <w:t>“South-east. Mostly east. Why?”</w:t>
      </w:r>
    </w:p>
    <w:p>
      <w:pPr>
        <w:spacing w:after="40" w:line="240" w:lineRule="auto"/>
      </w:pPr>
      <w:r>
        <w:rPr>
          <w:rFonts w:ascii="Georgia" w:hAnsi="Georgia" w:eastAsia="Georgia"/>
          <w:b w:val="0"/>
          <w:sz w:val="22"/>
        </w:rPr>
        <w:t>“Because he’s forgotten the Earth.”</w:t>
      </w:r>
    </w:p>
    <w:p>
      <w:pPr>
        <w:spacing w:after="160" w:line="240" w:lineRule="auto"/>
      </w:pPr>
      <w:r>
        <w:rPr>
          <w:rFonts w:ascii="Georgia" w:hAnsi="Georgia" w:eastAsia="Georgia"/>
          <w:b w:val="0"/>
          <w:sz w:val="22"/>
        </w:rPr>
        <w:t>Penny sat back in her chair. Outside, a bus went past in the rain, lit at all its windows, full of people who were going somewhere ordinary, and she found she had watched it as she had spent the day watching a train.</w:t>
      </w:r>
    </w:p>
    <w:p>
      <w:pPr>
        <w:spacing w:after="40" w:line="240" w:lineRule="auto"/>
      </w:pPr>
      <w:r>
        <w:rPr>
          <w:rFonts w:ascii="Georgia" w:hAnsi="Georgia" w:eastAsia="Georgia"/>
          <w:b w:val="0"/>
          <w:sz w:val="22"/>
        </w:rPr>
        <w:t>“Explain.”</w:t>
      </w:r>
    </w:p>
    <w:p>
      <w:pPr>
        <w:spacing w:after="160" w:line="240" w:lineRule="auto"/>
      </w:pPr>
      <w:r>
        <w:rPr>
          <w:rFonts w:ascii="Georgia" w:hAnsi="Georgia" w:eastAsia="Georgia"/>
          <w:b w:val="0"/>
          <w:sz w:val="22"/>
        </w:rPr>
        <w:t xml:space="preserve">“You did the plane’s speed against the ground. But the ground’s going round. London’s doing about three hundred metres a second, east, just sitting there. Athens is further south, so it’s doing more. Everyone’s doing it. You, me, Derek, the kettle.”</w:t>
      </w:r>
    </w:p>
    <w:p>
      <w:pPr>
        <w:spacing w:after="40" w:line="240" w:lineRule="auto"/>
      </w:pPr>
      <w:r>
        <w:rPr>
          <w:rFonts w:ascii="Georgia" w:hAnsi="Georgia" w:eastAsia="Georgia"/>
          <w:b w:val="0"/>
          <w:sz w:val="22"/>
        </w:rPr>
        <w:t>“Then it cancels. We’re all doing it.”</w:t>
      </w:r>
    </w:p>
    <w:p>
      <w:pPr>
        <w:spacing w:after="160" w:line="240" w:lineRule="auto"/>
      </w:pPr>
      <w:r>
        <w:rPr>
          <w:rFonts w:ascii="Georgia" w:hAnsi="Georgia" w:eastAsia="Georgia"/>
          <w:b w:val="0"/>
          <w:sz w:val="22"/>
        </w:rPr>
        <w:t xml:space="preserve">“It doesn’t cancel.” He was going faster now, the particular acceleration of Trevor when a problem had stopped being a problem and become a pleasure. “Moving compared with what? You have to measure everyone against something that isn’t spinning. Then the ground’s already doing three hundred east, and you, flying east, are doing three hundred plus your two-fifty. And the slowing goes with the square of the speed.”</w:t>
      </w:r>
    </w:p>
    <w:p>
      <w:pPr>
        <w:spacing w:after="40" w:line="240" w:lineRule="auto"/>
      </w:pPr>
      <w:r>
        <w:rPr>
          <w:rFonts w:ascii="Georgia" w:hAnsi="Georgia" w:eastAsia="Georgia"/>
          <w:b w:val="0"/>
          <w:sz w:val="22"/>
        </w:rPr>
        <w:t xml:space="preserve">“Shorter.”</w:t>
      </w:r>
    </w:p>
    <w:p>
      <w:pPr>
        <w:spacing w:after="160" w:line="240" w:lineRule="auto"/>
      </w:pPr>
      <w:r>
        <w:rPr>
          <w:rFonts w:ascii="Georgia" w:hAnsi="Georgia" w:eastAsia="Georgia"/>
          <w:b w:val="0"/>
          <w:sz w:val="22"/>
        </w:rPr>
        <w:t>“Flying east, you lose more than he said. A lot more. Not two hundred and fifty squared. More like five fifty squared take away three hundred squared. That’s more than three times as much.”</w:t>
      </w:r>
    </w:p>
    <w:p>
      <w:pPr>
        <w:spacing w:after="160" w:line="240" w:lineRule="auto"/>
      </w:pPr>
      <w:r>
        <w:rPr>
          <w:rFonts w:ascii="Georgia" w:hAnsi="Georgia" w:eastAsia="Georgia"/>
          <w:b w:val="0"/>
          <w:sz w:val="22"/>
        </w:rPr>
        <w:t>Penny pulled the itinerary back towards her and wrote, in the margin, in the biro that said nothing: x3.</w:t>
      </w:r>
    </w:p>
    <w:p>
      <w:pPr>
        <w:spacing w:after="40" w:line="240" w:lineRule="auto"/>
      </w:pPr>
      <w:r>
        <w:rPr>
          <w:rFonts w:ascii="Georgia" w:hAnsi="Georgia" w:eastAsia="Georgia"/>
          <w:b w:val="0"/>
          <w:sz w:val="22"/>
        </w:rPr>
        <w:t>“So the speed part’s about four nanoseconds an hour instead of one and a quarter.”</w:t>
      </w:r>
    </w:p>
    <w:p>
      <w:pPr>
        <w:spacing w:after="160" w:line="240" w:lineRule="auto"/>
      </w:pPr>
      <w:r>
        <w:rPr>
          <w:rFonts w:ascii="Georgia" w:hAnsi="Georgia" w:eastAsia="Georgia"/>
          <w:b w:val="0"/>
          <w:sz w:val="22"/>
        </w:rPr>
        <w:t xml:space="preserve">“Call it three, three and a half an hour, because you’re going south-east, not east.” The scratch of a pencil on what was probably the back of a cereal box. “And you’re not at eleven thousand metres for three and a half hours. That’s gate to gate. Some of it’s sitting at Heathrow behind a plane to Dubai. Some of it’s climbing. You’re at height for two and a half, maybe.”</w:t>
      </w:r>
    </w:p>
    <w:p>
      <w:pPr>
        <w:spacing w:after="40" w:line="240" w:lineRule="auto"/>
      </w:pPr>
      <w:r>
        <w:rPr>
          <w:rFonts w:ascii="Georgia" w:hAnsi="Georgia" w:eastAsia="Georgia"/>
          <w:b w:val="0"/>
          <w:sz w:val="22"/>
        </w:rPr>
        <w:t>“So the gravity part’s smaller as well.”</w:t>
      </w:r>
    </w:p>
    <w:p>
      <w:pPr>
        <w:spacing w:after="160" w:line="240" w:lineRule="auto"/>
      </w:pPr>
      <w:r>
        <w:rPr>
          <w:rFonts w:ascii="Georgia" w:hAnsi="Georgia" w:eastAsia="Georgia"/>
          <w:b w:val="0"/>
          <w:sz w:val="22"/>
        </w:rPr>
        <w:t>“The gravity part’s smaller, and the speed part’s bigger. And they’re close.” Another pause. “They’re very close. Penny, I think it comes out at about nothing.”</w:t>
      </w:r>
    </w:p>
    <w:p>
      <w:pPr>
        <w:spacing w:after="40" w:line="240" w:lineRule="auto"/>
      </w:pPr>
      <w:r>
        <w:rPr>
          <w:rFonts w:ascii="Georgia" w:hAnsi="Georgia" w:eastAsia="Georgia"/>
          <w:b w:val="0"/>
          <w:sz w:val="22"/>
        </w:rPr>
        <w:t>“Nothing.”</w:t>
      </w:r>
    </w:p>
    <w:p>
      <w:pPr>
        <w:spacing w:after="160" w:line="240" w:lineRule="auto"/>
      </w:pPr>
      <w:r>
        <w:rPr>
          <w:rFonts w:ascii="Georgia" w:hAnsi="Georgia" w:eastAsia="Georgia"/>
          <w:b w:val="0"/>
          <w:sz w:val="22"/>
        </w:rPr>
        <w:t>“About nothing. A nanosecond either way. Maybe less.” She heard him put the pencil down. “It depends on the wind.”</w:t>
      </w:r>
    </w:p>
    <w:p>
      <w:pPr>
        <w:spacing w:after="40" w:line="240" w:lineRule="auto"/>
      </w:pPr>
      <w:r>
        <w:rPr>
          <w:rFonts w:ascii="Georgia" w:hAnsi="Georgia" w:eastAsia="Georgia"/>
          <w:b w:val="0"/>
          <w:sz w:val="22"/>
        </w:rPr>
        <w:t>“The wind.”</w:t>
      </w:r>
    </w:p>
    <w:p>
      <w:pPr>
        <w:spacing w:after="160" w:line="240" w:lineRule="auto"/>
      </w:pPr>
      <w:r>
        <w:rPr>
          <w:rFonts w:ascii="Georgia" w:hAnsi="Georgia" w:eastAsia="Georgia"/>
          <w:b w:val="0"/>
          <w:sz w:val="22"/>
        </w:rPr>
        <w:t>“How fast you actually go over the ground. If there’s a tailwind going east, you go faster, so the speed part gets bigger and the flight gets shorter, so the gravity part gets smaller. You’d come back younger. If there’s a headwind, you go slower and you’re up there longer, and the gravity part wins, and you come back older. He’s said older, because he did it the textbook way, with the ground standing still. The textbook doesn’t fly to Athens.”</w:t>
      </w:r>
    </w:p>
    <w:p>
      <w:pPr>
        <w:spacing w:after="160" w:line="240" w:lineRule="auto"/>
      </w:pPr>
      <w:r>
        <w:rPr>
          <w:rFonts w:ascii="Georgia" w:hAnsi="Georgia" w:eastAsia="Georgia"/>
          <w:b w:val="0"/>
          <w:sz w:val="22"/>
        </w:rPr>
        <w:t>Penny considered the ten and a half on the itinerary, and the x3 in the margin beside it, and at the four of them standing against the sugar bowl.</w:t>
      </w:r>
    </w:p>
    <w:p>
      <w:pPr>
        <w:spacing w:after="40" w:line="240" w:lineRule="auto"/>
      </w:pPr>
      <w:r>
        <w:rPr>
          <w:rFonts w:ascii="Georgia" w:hAnsi="Georgia" w:eastAsia="Georgia"/>
          <w:b w:val="0"/>
          <w:sz w:val="22"/>
        </w:rPr>
        <w:t>“How do you know this?”</w:t>
      </w:r>
    </w:p>
    <w:p>
      <w:pPr>
        <w:spacing w:after="160" w:line="240" w:lineRule="auto"/>
      </w:pPr>
      <w:r>
        <w:rPr>
          <w:rFonts w:ascii="Georgia" w:hAnsi="Georgia" w:eastAsia="Georgia"/>
          <w:b w:val="0"/>
          <w:sz w:val="22"/>
        </w:rPr>
        <w:t>“Somebody did it. Nineteen seventy-one. Two men took four atomic clocks round the world on ordinary airliners and bought them seats.” He sounded happy. “East, the clocks lost. West, they gained. Same planes, roughly the same heights. The only difference was which way they went round a planet that was already turning. Hafele and Keating. It’s two short papers. The best few pages in the world.”</w:t>
      </w:r>
    </w:p>
    <w:p>
      <w:pPr>
        <w:spacing w:after="160" w:line="240" w:lineRule="auto"/>
      </w:pPr>
      <w:r>
        <w:rPr>
          <w:rFonts w:ascii="Georgia" w:hAnsi="Georgia" w:eastAsia="Georgia"/>
          <w:b w:val="0"/>
          <w:sz w:val="22"/>
        </w:rPr>
        <w:t>Penny found that she was smiling at the itinerary, which was ridiculous, and stopped.</w:t>
      </w:r>
    </w:p>
    <w:p>
      <w:pPr>
        <w:spacing w:after="40" w:line="240" w:lineRule="auto"/>
      </w:pPr>
      <w:r>
        <w:rPr>
          <w:rFonts w:ascii="Georgia" w:hAnsi="Georgia" w:eastAsia="Georgia"/>
          <w:b w:val="0"/>
          <w:sz w:val="22"/>
        </w:rPr>
        <w:t>“So he’s wrong.”</w:t>
      </w:r>
    </w:p>
    <w:p>
      <w:pPr>
        <w:spacing w:after="160" w:line="240" w:lineRule="auto"/>
      </w:pPr>
      <w:r>
        <w:rPr>
          <w:rFonts w:ascii="Georgia" w:hAnsi="Georgia" w:eastAsia="Georgia"/>
          <w:b w:val="0"/>
          <w:sz w:val="22"/>
        </w:rPr>
        <w:t>“He’s not wrong. He did the bit he did right. He left out the bit he didn’t do.” Trevor considered. “Herbert would say that’s the same thing as wrong, and Weinstein would say it was the interesting bit and he’d been saving it.”</w:t>
      </w:r>
    </w:p>
    <w:p>
      <w:pPr>
        <w:spacing w:after="40" w:line="240" w:lineRule="auto"/>
      </w:pPr>
      <w:r>
        <w:rPr>
          <w:rFonts w:ascii="Georgia" w:hAnsi="Georgia" w:eastAsia="Georgia"/>
          <w:b w:val="0"/>
          <w:sz w:val="22"/>
        </w:rPr>
        <w:t>“He’d say it was lazy.”</w:t>
      </w:r>
    </w:p>
    <w:p>
      <w:pPr>
        <w:spacing w:after="40" w:line="240" w:lineRule="auto"/>
      </w:pPr>
      <w:r>
        <w:rPr>
          <w:rFonts w:ascii="Georgia" w:hAnsi="Georgia" w:eastAsia="Georgia"/>
          <w:b w:val="0"/>
          <w:sz w:val="22"/>
        </w:rPr>
        <w:t>“Herbert would say that. Weinstein would agree with him and be pleased about it.”</w:t>
      </w:r>
    </w:p>
    <w:p>
      <w:pPr>
        <w:spacing w:after="160" w:line="240" w:lineRule="auto"/>
      </w:pPr>
      <w:r>
        <w:rPr>
          <w:rFonts w:ascii="Georgia" w:hAnsi="Georgia" w:eastAsia="Georgia"/>
          <w:b w:val="0"/>
          <w:sz w:val="22"/>
        </w:rPr>
        <w:t>That was true, and she did not want it to be, and she let it go.</w:t>
      </w:r>
    </w:p>
    <w:p>
      <w:pPr>
        <w:spacing w:after="40" w:line="240" w:lineRule="auto"/>
      </w:pPr>
      <w:r>
        <w:rPr>
          <w:rFonts w:ascii="Georgia" w:hAnsi="Georgia" w:eastAsia="Georgia"/>
          <w:b w:val="0"/>
          <w:sz w:val="22"/>
        </w:rPr>
        <w:t>“Trevor.”</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“If I wanted to send him the right number, when would I have to send it?”</w:t>
      </w:r>
    </w:p>
    <w:p>
      <w:pPr>
        <w:spacing w:after="160" w:line="240" w:lineRule="auto"/>
      </w:pPr>
      <w:r>
        <w:rPr>
          <w:rFonts w:ascii="Georgia" w:hAnsi="Georgia" w:eastAsia="Georgia"/>
          <w:b w:val="0"/>
          <w:sz w:val="22"/>
        </w:rPr>
        <w:t>A silence came down the line. It went on long enough that she thought for a moment the call had dropped, and then she heard him breathing, slowly, as he breathed when he was standing at the edge of a thing and deciding whether to say it.</w:t>
      </w:r>
    </w:p>
    <w:p>
      <w:pPr>
        <w:spacing w:after="160" w:line="240" w:lineRule="auto"/>
      </w:pPr>
      <w:r>
        <w:rPr>
          <w:rFonts w:ascii="Georgia" w:hAnsi="Georgia" w:eastAsia="Georgia"/>
          <w:b w:val="0"/>
          <w:sz w:val="22"/>
        </w:rPr>
        <w:t>“From the air. Or after. You can’t send it before. Not the real one. Before, you can only send what it’d be if the wind did a particular thing, and the plane went at a particular height, and you didn’t sit behind the Dubai plane for forty minutes. That’s a forecast. It’s not your number. Your number’s what happens to your clock on the actual flight. It doesn’t exist yet. It can’t. It hasn’t been flown.”</w:t>
      </w:r>
    </w:p>
    <w:p>
      <w:pPr>
        <w:spacing w:after="40" w:line="240" w:lineRule="auto"/>
      </w:pPr>
      <w:r>
        <w:rPr>
          <w:rFonts w:ascii="Georgia" w:hAnsi="Georgia" w:eastAsia="Georgia"/>
          <w:b w:val="0"/>
          <w:sz w:val="22"/>
        </w:rPr>
        <w:t>“So if I send it now, it’s advice.”</w:t>
      </w:r>
    </w:p>
    <w:p>
      <w:pPr>
        <w:spacing w:after="160" w:line="240" w:lineRule="auto"/>
      </w:pPr>
      <w:r>
        <w:rPr>
          <w:rFonts w:ascii="Georgia" w:hAnsi="Georgia" w:eastAsia="Georgia"/>
          <w:b w:val="0"/>
          <w:sz w:val="22"/>
        </w:rPr>
        <w:t>“It’s advice, and it’s probably wrong advice. If you wait until you’re up there, and the pilot says the ground speed and the height and how long we’re going to be, then it’s still not exact, but it’s a record. It’s about something that happened.”</w:t>
      </w:r>
    </w:p>
    <w:p>
      <w:pPr>
        <w:spacing w:after="160" w:line="240" w:lineRule="auto"/>
      </w:pPr>
      <w:r>
        <w:rPr>
          <w:rFonts w:ascii="Georgia" w:hAnsi="Georgia" w:eastAsia="Georgia"/>
          <w:b w:val="0"/>
          <w:sz w:val="22"/>
        </w:rPr>
        <w:t xml:space="preserve">Penny did not move. She thought about a sheet of paper and a voice that had come late through three soft knocks, and about what Weinstein had said after Tuppence had gone: the same sentence early is advice, and late it is an apology. He had meant it about warnings. He had not, at the time, been thinking about her.</w:t>
      </w:r>
    </w:p>
    <w:p>
      <w:pPr>
        <w:spacing w:after="160" w:line="240" w:lineRule="auto"/>
      </w:pPr>
      <w:r>
        <w:rPr>
          <w:rFonts w:ascii="Georgia" w:hAnsi="Georgia" w:eastAsia="Georgia"/>
          <w:b w:val="0"/>
          <w:sz w:val="22"/>
        </w:rPr>
        <w:t>“He told me he wanted it from the air. He said if I told him on the ground it’d only be arithmetic.”</w:t>
      </w:r>
    </w:p>
    <w:p>
      <w:pPr>
        <w:spacing w:after="160" w:line="240" w:lineRule="auto"/>
      </w:pPr>
      <w:r>
        <w:rPr>
          <w:rFonts w:ascii="Georgia" w:hAnsi="Georgia" w:eastAsia="Georgia"/>
          <w:b w:val="0"/>
          <w:sz w:val="22"/>
        </w:rPr>
        <w:t>“Well, there you are.” Trevor sounded pleased and slightly embarrassed, as he did when someone else had been cleverer than him first. “He knew.”</w:t>
      </w:r>
    </w:p>
    <w:p>
      <w:pPr>
        <w:spacing w:after="40" w:line="240" w:lineRule="auto"/>
      </w:pPr>
      <w:r>
        <w:rPr>
          <w:rFonts w:ascii="Georgia" w:hAnsi="Georgia" w:eastAsia="Georgia"/>
          <w:b w:val="0"/>
          <w:sz w:val="22"/>
        </w:rPr>
        <w:t>“He didn’t know. He didn’t do the Earth.”</w:t>
      </w:r>
    </w:p>
    <w:p>
      <w:pPr>
        <w:spacing w:after="160" w:line="240" w:lineRule="auto"/>
      </w:pPr>
      <w:r>
        <w:rPr>
          <w:rFonts w:ascii="Georgia" w:hAnsi="Georgia" w:eastAsia="Georgia"/>
          <w:b w:val="0"/>
          <w:sz w:val="22"/>
        </w:rPr>
        <w:t>“He knew the shape. He knew it had to come from the air. He just didn’t know why.” A pause. “That’s quite like him, actually.”</w:t>
      </w:r>
    </w:p>
    <w:p>
      <w:pPr>
        <w:spacing w:after="160" w:line="240" w:lineRule="auto"/>
      </w:pPr>
      <w:r>
        <w:rPr>
          <w:rFonts w:ascii="Georgia" w:hAnsi="Georgia" w:eastAsia="Georgia"/>
          <w:b w:val="0"/>
          <w:sz w:val="22"/>
        </w:rPr>
        <w:t>It was entirely like him. Penny wrote, under the x3 on the itinerary, three words, and underlined them: SIGN UNKNOWN. UNTIL FLOWN.</w:t>
      </w:r>
    </w:p>
    <w:p>
      <w:pPr>
        <w:spacing w:after="40" w:line="240" w:lineRule="auto"/>
      </w:pPr>
      <w:r>
        <w:rPr>
          <w:rFonts w:ascii="Georgia" w:hAnsi="Georgia" w:eastAsia="Georgia"/>
          <w:b w:val="0"/>
          <w:sz w:val="22"/>
        </w:rPr>
        <w:t>“Are you going to tell him?”</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“He’ll find out.”</w:t>
      </w:r>
    </w:p>
    <w:p>
      <w:pPr>
        <w:spacing w:after="160" w:line="240" w:lineRule="auto"/>
      </w:pPr>
      <w:r>
        <w:rPr>
          <w:rFonts w:ascii="Georgia" w:hAnsi="Georgia" w:eastAsia="Georgia"/>
          <w:b w:val="0"/>
          <w:sz w:val="22"/>
        </w:rPr>
        <w:t xml:space="preserve">“He’ll find out from the air. Thursday week. When I send him a number and it isn’t ten.” She picked up the photograph, looked at it once more, and put it in the inside pocket of the bag, behind the itinerary, face-up. “Let him be right for ten days. It’ll do him good to have something to lose.”</w:t>
      </w:r>
    </w:p>
    <w:p>
      <w:pPr>
        <w:spacing w:after="40" w:line="240" w:lineRule="auto"/>
      </w:pPr>
      <w:r>
        <w:rPr>
          <w:rFonts w:ascii="Georgia" w:hAnsi="Georgia" w:eastAsia="Georgia"/>
          <w:b w:val="0"/>
          <w:sz w:val="22"/>
        </w:rPr>
        <w:t>“That’s a bit cruel.”</w:t>
      </w:r>
    </w:p>
    <w:p>
      <w:pPr>
        <w:spacing w:after="40" w:line="240" w:lineRule="auto"/>
      </w:pPr>
      <w:r>
        <w:rPr>
          <w:rFonts w:ascii="Georgia" w:hAnsi="Georgia" w:eastAsia="Georgia"/>
          <w:b w:val="0"/>
          <w:sz w:val="22"/>
        </w:rPr>
        <w:t>“It’s a bit cruel,” Penny agreed. “He’ll enjoy it more than being right. You’ve met him.”</w:t>
      </w:r>
    </w:p>
    <w:p>
      <w:pPr>
        <w:spacing w:after="160" w:line="240" w:lineRule="auto"/>
      </w:pPr>
      <w:r>
        <w:rPr>
          <w:rFonts w:ascii="Georgia" w:hAnsi="Georgia" w:eastAsia="Georgia"/>
          <w:b w:val="0"/>
          <w:sz w:val="22"/>
        </w:rPr>
        <w:t>Trevor laughed, which he did not often do on the telephone, because he did not trust the medium.</w:t>
      </w:r>
    </w:p>
    <w:p>
      <w:pPr>
        <w:spacing w:after="40" w:line="240" w:lineRule="auto"/>
      </w:pPr>
      <w:r>
        <w:rPr>
          <w:rFonts w:ascii="Georgia" w:hAnsi="Georgia" w:eastAsia="Georgia"/>
          <w:b w:val="0"/>
          <w:sz w:val="22"/>
        </w:rPr>
        <w:t>“Penny.”</w:t>
      </w:r>
    </w:p>
    <w:p>
      <w:pPr>
        <w:spacing w:after="40" w:line="240" w:lineRule="auto"/>
      </w:pPr>
      <w:r>
        <w:rPr>
          <w:rFonts w:ascii="Georgia" w:hAnsi="Georgia" w:eastAsia="Georgia"/>
          <w:b w:val="0"/>
          <w:sz w:val="22"/>
        </w:rPr>
        <w:t>“What.”</w:t>
      </w:r>
    </w:p>
    <w:p>
      <w:pPr>
        <w:spacing w:after="160" w:line="240" w:lineRule="auto"/>
      </w:pPr>
      <w:r>
        <w:rPr>
          <w:rFonts w:ascii="Georgia" w:hAnsi="Georgia" w:eastAsia="Georgia"/>
          <w:b w:val="0"/>
          <w:sz w:val="22"/>
        </w:rPr>
        <w:t>“Tabitha’s gone home to feed the dog. She said she’d go back tomorrow evening. To the office.” He stopped. She could hear him not saying the rest of it, with the particular effort of a man who suffered in complete sentences when the feeling was his sister’s. “I think it’s going to be all right. With them. I wanted to say it to somebody who’d know what I meant.”</w:t>
      </w:r>
    </w:p>
    <w:p>
      <w:pPr>
        <w:spacing w:after="40" w:line="240" w:lineRule="auto"/>
      </w:pPr>
      <w:r>
        <w:rPr>
          <w:rFonts w:ascii="Georgia" w:hAnsi="Georgia" w:eastAsia="Georgia"/>
          <w:b w:val="0"/>
          <w:sz w:val="22"/>
        </w:rPr>
        <w:t>“I know what you mean.”</w:t>
      </w:r>
    </w:p>
    <w:p>
      <w:pPr>
        <w:spacing w:after="40" w:line="240" w:lineRule="auto"/>
      </w:pPr>
      <w:r>
        <w:rPr>
          <w:rFonts w:ascii="Georgia" w:hAnsi="Georgia" w:eastAsia="Georgia"/>
          <w:b w:val="0"/>
          <w:sz w:val="22"/>
        </w:rPr>
        <w:t>“I’m not going to say anything to him.”</w:t>
      </w:r>
    </w:p>
    <w:p>
      <w:pPr>
        <w:spacing w:after="160" w:line="240" w:lineRule="auto"/>
      </w:pPr>
      <w:r>
        <w:rPr>
          <w:rFonts w:ascii="Georgia" w:hAnsi="Georgia" w:eastAsia="Georgia"/>
          <w:b w:val="0"/>
          <w:sz w:val="22"/>
        </w:rPr>
        <w:t>“Good. Don’t. Not tonight.” She softened it, a little, because he had been brave on her behalf about the Earth and was now being brave on his sister’s. “Thank you for the sum.”</w:t>
      </w:r>
    </w:p>
    <w:p>
      <w:pPr>
        <w:spacing w:after="40" w:line="240" w:lineRule="auto"/>
      </w:pPr>
      <w:r>
        <w:rPr>
          <w:rFonts w:ascii="Georgia" w:hAnsi="Georgia" w:eastAsia="Georgia"/>
          <w:b w:val="0"/>
          <w:sz w:val="22"/>
        </w:rPr>
        <w:t>“It’s not finished. You’ll need the actual speeds.”</w:t>
      </w:r>
    </w:p>
    <w:p>
      <w:pPr>
        <w:spacing w:after="40" w:line="240" w:lineRule="auto"/>
      </w:pPr>
      <w:r>
        <w:rPr>
          <w:rFonts w:ascii="Georgia" w:hAnsi="Georgia" w:eastAsia="Georgia"/>
          <w:b w:val="0"/>
          <w:sz w:val="22"/>
        </w:rPr>
        <w:t>“I’ll get them. From the pilot.”</w:t>
      </w:r>
    </w:p>
    <w:p>
      <w:pPr>
        <w:spacing w:after="160" w:line="240" w:lineRule="auto"/>
      </w:pPr>
      <w:r>
        <w:rPr>
          <w:rFonts w:ascii="Georgia" w:hAnsi="Georgia" w:eastAsia="Georgia"/>
          <w:b w:val="0"/>
          <w:sz w:val="22"/>
        </w:rPr>
        <w:t xml:space="preserve">“Ask for the ground speed, not the airspeed. And the height. And the time at height. Write them down when they say them. They only say them once.”</w:t>
      </w:r>
    </w:p>
    <w:p>
      <w:pPr>
        <w:spacing w:after="40" w:line="240" w:lineRule="auto"/>
      </w:pPr>
      <w:r>
        <w:rPr>
          <w:rFonts w:ascii="Georgia" w:hAnsi="Georgia" w:eastAsia="Georgia"/>
          <w:b w:val="0"/>
          <w:sz w:val="22"/>
        </w:rPr>
        <w:t>“I’ll write them down.”</w:t>
      </w:r>
    </w:p>
    <w:p>
      <w:pPr>
        <w:spacing w:after="40" w:line="240" w:lineRule="auto"/>
      </w:pPr>
      <w:r>
        <w:rPr>
          <w:rFonts w:ascii="Georgia" w:hAnsi="Georgia" w:eastAsia="Georgia"/>
          <w:b w:val="0"/>
          <w:sz w:val="22"/>
        </w:rPr>
        <w:t>“In order.”</w:t>
      </w:r>
    </w:p>
    <w:p>
      <w:pPr>
        <w:spacing w:after="40" w:line="240" w:lineRule="auto"/>
      </w:pPr>
      <w:r>
        <w:rPr>
          <w:rFonts w:ascii="Georgia" w:hAnsi="Georgia" w:eastAsia="Georgia"/>
          <w:b w:val="0"/>
          <w:sz w:val="22"/>
        </w:rPr>
        <w:t>“In order, Trevor.”</w:t>
      </w:r>
    </w:p>
    <w:p>
      <w:pPr>
        <w:spacing w:after="160" w:line="240" w:lineRule="auto"/>
      </w:pPr>
      <w:r>
        <w:rPr>
          <w:rFonts w:ascii="Georgia" w:hAnsi="Georgia" w:eastAsia="Georgia"/>
          <w:b w:val="0"/>
          <w:sz w:val="22"/>
        </w:rPr>
        <w:t xml:space="preserve">He rang off. She sat with the phone in her hand, and the kettle she had boiled at seven and forgotten, and the rain on the window, and a train somewhere across London in a doorway on the second floor of an old building, with Derek sitting in front of it with the face.</w:t>
      </w:r>
    </w:p>
    <w:p>
      <w:pPr>
        <w:spacing w:after="160" w:line="240" w:lineRule="auto"/>
      </w:pPr>
      <w:r>
        <w:rPr>
          <w:rFonts w:ascii="Georgia" w:hAnsi="Georgia" w:eastAsia="Georgia"/>
          <w:b w:val="0"/>
          <w:sz w:val="22"/>
        </w:rPr>
        <w:t>She thought about ringing him. He had said he would ring if it did anything. He had said nothing about ringing if it did nothing, and she had told him to ring her if it didn’t, and he had not, which meant that it was not doing anything and he was being Derek about it. She left him alone. It was, she thought, the kind of help he was best at accepting.</w:t>
      </w:r>
    </w:p>
    <w:p>
      <w:pPr>
        <w:spacing w:after="160" w:line="240" w:lineRule="auto"/>
      </w:pPr>
      <w:r>
        <w:rPr>
          <w:rFonts w:ascii="Georgia" w:hAnsi="Georgia" w:eastAsia="Georgia"/>
          <w:b w:val="0"/>
          <w:sz w:val="22"/>
        </w:rPr>
        <w:t xml:space="preserve">Instead she picked up the biro, turned the itinerary over to the front, and wrote along the top margin, above the flight number, in her own fast hand, the things Trevor had told her to write down, in the order he had said them, with a space after each one for the number she did not yet have.</w:t>
      </w:r>
    </w:p>
    <w:p>
      <w:pPr>
        <w:spacing w:after="160" w:line="240" w:lineRule="auto"/>
      </w:pPr>
      <w:r>
        <w:rPr>
          <w:rFonts w:ascii="Georgia" w:hAnsi="Georgia" w:eastAsia="Georgia"/>
          <w:b w:val="0"/>
          <w:sz w:val="22"/>
        </w:rPr>
        <w:t>GROUND SPEED. HEIGHT. TIME AT HEIGHT. WHICH WAY.</w:t>
      </w:r>
    </w:p>
    <w:p>
      <w:pPr>
        <w:spacing w:after="160" w:line="240" w:lineRule="auto"/>
      </w:pPr>
      <w:r>
        <w:rPr>
          <w:rFonts w:ascii="Georgia" w:hAnsi="Georgia" w:eastAsia="Georgia"/>
          <w:b w:val="0"/>
          <w:sz w:val="22"/>
        </w:rPr>
        <w:t>Then, after a moment, a fifth line, smaller:</w:t>
      </w:r>
    </w:p>
    <w:p>
      <w:pPr>
        <w:spacing w:after="160" w:line="240" w:lineRule="auto"/>
      </w:pPr>
      <w:r>
        <w:rPr>
          <w:rFonts w:ascii="Georgia" w:hAnsi="Georgia" w:eastAsia="Georgia"/>
          <w:b w:val="0"/>
          <w:sz w:val="22"/>
        </w:rPr>
        <w:t>DO NOT SEND BEFORE.</w:t>
      </w:r>
    </w:p>
    <w:p>
      <w:pPr>
        <w:spacing w:after="160" w:line="240" w:lineRule="auto"/>
      </w:pPr>
      <w:r>
        <w:rPr>
          <w:rFonts w:ascii="Georgia" w:hAnsi="Georgia" w:eastAsia="Georgia"/>
          <w:b w:val="0"/>
          <w:sz w:val="22"/>
        </w:rPr>
        <w:t>She put the itinerary back in the bag, on top of the photograph, and got up for the first time in nearly three hours, and took her coat off at last, and hung it on the back of the kitchen door, which was in the hall, where the builder had put it.</w:t>
      </w:r>
    </w:p>
    <w:p>
      <w:pPr>
        <w:spacing w:after="160" w:line="240" w:lineRule="auto"/>
      </w:pPr>
      <w:r>
        <w:rPr>
          <w:rFonts w:ascii="Georgia" w:hAnsi="Georgia" w:eastAsia="Georgia"/>
          <w:b w:val="0"/>
          <w:sz w:val="22"/>
        </w:rPr>
        <w:t>Rule: A number about an act that has not happened yet is a forecast. The record comes afterwards.</w:t>
      </w:r>
    </w:p>
    <w:p>
      <w:pPr>
        <w:spacing w:after="160" w:line="240" w:lineRule="auto"/>
      </w:pPr>
      <w:hyperlink w:anchor="lesson_6">
        <w:r>
          <w:rPr>
            <w:rFonts w:ascii="Georgia" w:hAnsi="Georgia"/>
            <w:sz w:val="22"/>
            <w:color w:val="0563C1"/>
            <w:u w:val="single"/>
          </w:rPr>
          <w:t xml:space="preserve">-&gt; Lesson for this chapter: 6</w:t>
        </w:r>
      </w:hyperlink>
    </w:p>
    <w:p>
      <w:bookmarkStart w:id="16" w:name="chapter_16"/>
      <w:pPr>
        <w:pStyle w:val="Heading1"/>
        <w:keepNext/>
        <w:pageBreakBefore/>
        <w:spacing w:before="320" w:after="200"/>
        <w:jc w:val="center"/>
      </w:pPr>
      <w:r>
        <w:rPr>
          <w:rFonts w:ascii="Amazon Ember" w:hAnsi="Amazon Ember" w:eastAsia="Amazon Ember"/>
          <w:b/>
          <w:color w:val="0C447C"/>
          <w:sz w:val="36"/>
        </w:rPr>
        <w:t>Chapter 16</w:t>
      </w:r>
      <w:bookmarkEnd w:id="16"/>
    </w:p>
    <w:p>
      <w:pPr>
        <w:spacing w:before="320" w:after="200"/>
        <w:jc w:val="center"/>
      </w:pPr>
      <w:r>
        <w:rPr>
          <w:rFonts w:ascii="Amazon Ember" w:hAnsi="Amazon Ember" w:eastAsia="Amazon Ember"/>
          <w:b/>
          <w:color w:val="0C447C"/>
          <w:sz w:val="36"/>
        </w:rPr>
        <w:t>The Night Shift</w:t>
      </w:r>
    </w:p>
    <w:p>
      <w:pPr>
        <w:spacing w:after="160" w:line="240" w:lineRule="auto"/>
      </w:pPr>
      <w:r>
        <w:rPr>
          <w:rFonts w:ascii="Georgia" w:hAnsi="Georgia" w:eastAsia="Georgia"/>
          <w:b w:val="0"/>
          <w:sz w:val="22"/>
        </w:rPr>
        <w:t>He stayed until nearly midnight.</w:t>
      </w:r>
    </w:p>
    <w:p>
      <w:pPr>
        <w:spacing w:after="160" w:line="240" w:lineRule="auto"/>
      </w:pPr>
      <w:r>
        <w:rPr>
          <w:rFonts w:ascii="Georgia" w:hAnsi="Georgia" w:eastAsia="Georgia"/>
          <w:b w:val="0"/>
          <w:sz w:val="22"/>
        </w:rPr>
        <w:t>He had not meant to. He had meant to stay for a bit, as he had told Penny, and the bit had a habit of becoming another bit, as the evenings had once become shut doors. He made a cup of tea at seven and did not drink it. He made another at eight and drank half. He rang out for nothing and ate nothing. He sat in his own chair, behind his own desk, and turned it, for the first time all day, to face the doorway square.</w:t>
      </w:r>
    </w:p>
    <w:p>
      <w:pPr>
        <w:spacing w:after="160" w:line="240" w:lineRule="auto"/>
      </w:pPr>
      <w:r>
        <w:rPr>
          <w:rFonts w:ascii="Georgia" w:hAnsi="Georgia" w:eastAsia="Georgia"/>
          <w:b w:val="0"/>
          <w:sz w:val="22"/>
        </w:rPr>
        <w:t>The platform at night was not much different from the platform at ten in the morning. That was the first thing he noticed. The lamp at the far end had not got brighter. The lit windows of the carriage had not changed. The white clock on the far pillar went round at the same rate as every clock in London, as Trevor had shown it did, and told the time it had been telling all day. The board said YESTERDAY.</w:t>
      </w:r>
    </w:p>
    <w:p>
      <w:pPr>
        <w:spacing w:after="160" w:line="240" w:lineRule="auto"/>
      </w:pPr>
      <w:r>
        <w:rPr>
          <w:rFonts w:ascii="Georgia" w:hAnsi="Georgia" w:eastAsia="Georgia"/>
          <w:b w:val="0"/>
          <w:sz w:val="22"/>
        </w:rPr>
        <w:t>What had changed was the office. With the overhead light off and only the desk lamp on, the room was dimmer than the platform, so that for the first time it was the railway that was lighting him, and not the other way round. The light from the carriage windows lay across the carpet in pale rectangles, as far as the sill, and over the sill, and onto the toes of his shoes.</w:t>
      </w:r>
    </w:p>
    <w:p>
      <w:pPr>
        <w:spacing w:after="160" w:line="240" w:lineRule="auto"/>
      </w:pPr>
      <w:r>
        <w:rPr>
          <w:rFonts w:ascii="Georgia" w:hAnsi="Georgia" w:eastAsia="Georgia"/>
          <w:b w:val="0"/>
          <w:sz w:val="22"/>
        </w:rPr>
        <w:t>He sat with that for a long time.</w:t>
      </w:r>
    </w:p>
    <w:p>
      <w:pPr>
        <w:spacing w:after="160" w:line="240" w:lineRule="auto"/>
      </w:pPr>
      <w:r>
        <w:rPr>
          <w:rFonts w:ascii="Georgia" w:hAnsi="Georgia" w:eastAsia="Georgia"/>
          <w:b w:val="0"/>
          <w:sz w:val="22"/>
        </w:rPr>
        <w:t>It was, he thought, almost the whole lecture. The light came across the sill without being asked, and reached him, and nothing of his had to go back the other way for that to happen. Seeing was not boarding. Being lit by a thing was not being on it. What reaches you is in your past; what you reach is in your future; and a man sitting still in a chair can be reached by a thing all night without once reaching back, for as long as he likes.</w:t>
      </w:r>
    </w:p>
    <w:p>
      <w:pPr>
        <w:spacing w:after="160" w:line="240" w:lineRule="auto"/>
      </w:pPr>
      <w:r>
        <w:rPr>
          <w:rFonts w:ascii="Georgia" w:hAnsi="Georgia" w:eastAsia="Georgia"/>
          <w:b w:val="0"/>
          <w:sz w:val="22"/>
        </w:rPr>
        <w:t>For as long as he likes, Derek thought. That was the part that frightened him.</w:t>
      </w:r>
    </w:p>
    <w:p>
      <w:pPr>
        <w:spacing w:after="160" w:line="240" w:lineRule="auto"/>
      </w:pPr>
      <w:r>
        <w:rPr>
          <w:rFonts w:ascii="Georgia" w:hAnsi="Georgia" w:eastAsia="Georgia"/>
          <w:b w:val="0"/>
          <w:sz w:val="22"/>
        </w:rPr>
        <w:t>At nine the board flickered.</w:t>
      </w:r>
    </w:p>
    <w:p>
      <w:pPr>
        <w:spacing w:after="160" w:line="240" w:lineRule="auto"/>
      </w:pPr>
      <w:r>
        <w:rPr>
          <w:rFonts w:ascii="Georgia" w:hAnsi="Georgia" w:eastAsia="Georgia"/>
          <w:b w:val="0"/>
          <w:sz w:val="22"/>
        </w:rPr>
        <w:t>It went blank, as it had at ten in the morning, a black rectangle like an eye closing to think. He stayed exactly where he was. He found that his hands were flat on the desk and that he had not put them there.</w:t>
      </w:r>
    </w:p>
    <w:p>
      <w:pPr>
        <w:spacing w:after="160" w:line="240" w:lineRule="auto"/>
      </w:pPr>
      <w:r>
        <w:rPr>
          <w:rFonts w:ascii="Georgia" w:hAnsi="Georgia" w:eastAsia="Georgia"/>
          <w:b w:val="0"/>
          <w:sz w:val="22"/>
        </w:rPr>
        <w:t>It came back. YESTERDAY. A shade brighter, as though it had double-checked.</w:t>
      </w:r>
    </w:p>
    <w:p>
      <w:pPr>
        <w:spacing w:after="40" w:line="240" w:lineRule="auto"/>
      </w:pPr>
      <w:r>
        <w:rPr>
          <w:rFonts w:ascii="Georgia" w:hAnsi="Georgia" w:eastAsia="Georgia"/>
          <w:b w:val="0"/>
          <w:sz w:val="22"/>
        </w:rPr>
        <w:t>“I know,” he said aloud.</w:t>
      </w:r>
    </w:p>
    <w:p>
      <w:pPr>
        <w:spacing w:after="160" w:line="240" w:lineRule="auto"/>
      </w:pPr>
      <w:r>
        <w:rPr>
          <w:rFonts w:ascii="Georgia" w:hAnsi="Georgia" w:eastAsia="Georgia"/>
          <w:b w:val="0"/>
          <w:sz w:val="22"/>
        </w:rPr>
        <w:t>It was the first thing he had said since Penny left. His own voice in the empty office sounded exactly as it always sounded, the voice for murders and for tea, and it occurred to him that this was the voice the carriage had used, that morning, through three soft knocks. The same register. The same flat calm. Something worn smooth, like a step.</w:t>
      </w:r>
    </w:p>
    <w:p>
      <w:pPr>
        <w:spacing w:after="160" w:line="240" w:lineRule="auto"/>
      </w:pPr>
      <w:r>
        <w:rPr>
          <w:rFonts w:ascii="Georgia" w:hAnsi="Georgia" w:eastAsia="Georgia"/>
          <w:b w:val="0"/>
          <w:sz w:val="22"/>
        </w:rPr>
        <w:t>The voice had said he already knew what was inside.</w:t>
      </w:r>
    </w:p>
    <w:p>
      <w:pPr>
        <w:spacing w:after="160" w:line="240" w:lineRule="auto"/>
      </w:pPr>
      <w:r>
        <w:rPr>
          <w:rFonts w:ascii="Georgia" w:hAnsi="Georgia" w:eastAsia="Georgia"/>
          <w:b w:val="0"/>
          <w:sz w:val="22"/>
        </w:rPr>
        <w:t>He did not. That was the plain fact of it, and he made himself look at it as Barbarian had told him to look at the relations: not the letters, not the feeling the letters wanted him to have, but what had actually been done. A voice had said he already knew. He had not boarded. He did not know. Therefore the voice was wrong, or it was not talking to him, or it was talking to a Derek further along who had found out, by doing the thing Derek in the chair was not going to do.</w:t>
      </w:r>
    </w:p>
    <w:p>
      <w:pPr>
        <w:spacing w:after="160" w:line="240" w:lineRule="auto"/>
      </w:pPr>
      <w:r>
        <w:rPr>
          <w:rFonts w:ascii="Georgia" w:hAnsi="Georgia" w:eastAsia="Georgia"/>
          <w:b w:val="0"/>
          <w:sz w:val="22"/>
        </w:rPr>
        <w:t>“If I ever find out,” he said to the doorway, “it’ll be because I chose to. Not because you said I already had.”</w:t>
      </w:r>
    </w:p>
    <w:p>
      <w:pPr>
        <w:spacing w:after="160" w:line="240" w:lineRule="auto"/>
      </w:pPr>
      <w:r>
        <w:rPr>
          <w:rFonts w:ascii="Georgia" w:hAnsi="Georgia" w:eastAsia="Georgia"/>
          <w:b w:val="0"/>
          <w:sz w:val="22"/>
        </w:rPr>
        <w:t>The board did not reply. Boards, in his experience, rarely did. It occurred to him that he was a grown man of thirty-eight, with seventeen years in the field, talking to a railway in an empty office at nine o’clock at night, and that Tuppence would have had a word for this, and that the word would have been accurate.</w:t>
      </w:r>
    </w:p>
    <w:p>
      <w:pPr>
        <w:spacing w:after="160" w:line="240" w:lineRule="auto"/>
      </w:pPr>
      <w:r>
        <w:rPr>
          <w:rFonts w:ascii="Georgia" w:hAnsi="Georgia" w:eastAsia="Georgia"/>
          <w:b w:val="0"/>
          <w:sz w:val="22"/>
        </w:rPr>
        <w:t>He laughed. It was not a large laugh. It was enough.</w:t>
      </w:r>
    </w:p>
    <w:p>
      <w:pPr>
        <w:spacing w:after="160" w:line="240" w:lineRule="auto"/>
      </w:pPr>
      <w:r>
        <w:rPr>
          <w:rFonts w:ascii="Georgia" w:hAnsi="Georgia" w:eastAsia="Georgia"/>
          <w:b w:val="0"/>
          <w:sz w:val="22"/>
        </w:rPr>
        <w:t>At a quarter to ten his phone lit on the desk. Weinstein.</w:t>
      </w:r>
    </w:p>
    <w:p>
      <w:pPr>
        <w:spacing w:after="160" w:line="240" w:lineRule="auto"/>
      </w:pPr>
      <w:r>
        <w:rPr>
          <w:rFonts w:ascii="Georgia" w:hAnsi="Georgia" w:eastAsia="Georgia"/>
          <w:b w:val="0"/>
          <w:sz w:val="22"/>
        </w:rPr>
        <w:t>Landed. My door is present. It is mine. Nobody has put a railway in it. Herbert telephoned me at the airport to tell me he had been right about a radiator. I do not know what this means and I have told him I am too tired to be impressed. A.</w:t>
      </w:r>
    </w:p>
    <w:p>
      <w:pPr>
        <w:spacing w:after="160" w:line="240" w:lineRule="auto"/>
      </w:pPr>
      <w:r>
        <w:rPr>
          <w:rFonts w:ascii="Georgia" w:hAnsi="Georgia" w:eastAsia="Georgia"/>
          <w:b w:val="0"/>
          <w:sz w:val="22"/>
        </w:rPr>
        <w:t>Then, a minute later, a second message:</w:t>
      </w:r>
    </w:p>
    <w:p>
      <w:pPr>
        <w:spacing w:after="160" w:line="240" w:lineRule="auto"/>
      </w:pPr>
      <w:r>
        <w:rPr>
          <w:rFonts w:ascii="Georgia" w:hAnsi="Georgia" w:eastAsia="Georgia"/>
          <w:b w:val="0"/>
          <w:sz w:val="22"/>
        </w:rPr>
        <w:t>Penny’s number will be in about ten days. Do not tell her I am counting.</w:t>
      </w:r>
    </w:p>
    <w:p>
      <w:pPr>
        <w:spacing w:after="160" w:line="240" w:lineRule="auto"/>
      </w:pPr>
      <w:r>
        <w:rPr>
          <w:rFonts w:ascii="Georgia" w:hAnsi="Georgia" w:eastAsia="Georgia"/>
          <w:b w:val="0"/>
          <w:sz w:val="22"/>
        </w:rPr>
        <w:t>Derek did not tell her.</w:t>
      </w:r>
    </w:p>
    <w:p>
      <w:pPr>
        <w:spacing w:after="160" w:line="240" w:lineRule="auto"/>
      </w:pPr>
      <w:r>
        <w:rPr>
          <w:rFonts w:ascii="Georgia" w:hAnsi="Georgia" w:eastAsia="Georgia"/>
          <w:b w:val="0"/>
          <w:sz w:val="22"/>
        </w:rPr>
        <w:t>At half past ten, Tabitha.</w:t>
      </w:r>
    </w:p>
    <w:p>
      <w:pPr>
        <w:spacing w:after="160" w:line="240" w:lineRule="auto"/>
      </w:pPr>
      <w:r>
        <w:rPr>
          <w:rFonts w:ascii="Georgia" w:hAnsi="Georgia" w:eastAsia="Georgia"/>
          <w:b w:val="0"/>
          <w:sz w:val="22"/>
        </w:rPr>
        <w:t>Gucci ate. From my plate. The evening went in the usual order. Thought you should know.</w:t>
      </w:r>
    </w:p>
    <w:p>
      <w:pPr>
        <w:spacing w:after="160" w:line="240" w:lineRule="auto"/>
      </w:pPr>
      <w:r>
        <w:rPr>
          <w:rFonts w:ascii="Georgia" w:hAnsi="Georgia" w:eastAsia="Georgia"/>
          <w:b w:val="0"/>
          <w:sz w:val="22"/>
        </w:rPr>
        <w:t>He read it three times. He found that it was, in its way, the best thing anyone had said to him all day, and that it was a report about a dog. He typed a reply and deleted it, and typed another and deleted that, and then remembered the pavement at Paddington and the sentence he had already said, and that it did not need saying again in a text message at half past ten to a woman who had already heard it.</w:t>
      </w:r>
    </w:p>
    <w:p>
      <w:pPr>
        <w:spacing w:after="160" w:line="240" w:lineRule="auto"/>
      </w:pPr>
      <w:r>
        <w:rPr>
          <w:rFonts w:ascii="Georgia" w:hAnsi="Georgia" w:eastAsia="Georgia"/>
          <w:b w:val="0"/>
          <w:sz w:val="22"/>
        </w:rPr>
        <w:t>Good, he wrote. Tell him I’ll see him tomorrow.</w:t>
      </w:r>
    </w:p>
    <w:p>
      <w:pPr>
        <w:spacing w:after="160" w:line="240" w:lineRule="auto"/>
      </w:pPr>
      <w:r>
        <w:rPr>
          <w:rFonts w:ascii="Georgia" w:hAnsi="Georgia" w:eastAsia="Georgia"/>
          <w:b w:val="0"/>
          <w:sz w:val="22"/>
        </w:rPr>
        <w:t>He’ll want to know if the door’s open, she wrote back.</w:t>
      </w:r>
    </w:p>
    <w:p>
      <w:pPr>
        <w:spacing w:after="160" w:line="240" w:lineRule="auto"/>
      </w:pPr>
      <w:r>
        <w:rPr>
          <w:rFonts w:ascii="Georgia" w:hAnsi="Georgia" w:eastAsia="Georgia"/>
          <w:b w:val="0"/>
          <w:sz w:val="22"/>
        </w:rPr>
        <w:t>It’s open. It can’t be anything else.</w:t>
      </w:r>
    </w:p>
    <w:p>
      <w:pPr>
        <w:spacing w:after="160" w:line="240" w:lineRule="auto"/>
      </w:pPr>
      <w:r>
        <w:rPr>
          <w:rFonts w:ascii="Georgia" w:hAnsi="Georgia" w:eastAsia="Georgia"/>
          <w:b w:val="0"/>
          <w:sz w:val="22"/>
        </w:rPr>
        <w:t>I know. That’s not what he’s asking.</w:t>
      </w:r>
    </w:p>
    <w:p>
      <w:pPr>
        <w:spacing w:after="160" w:line="240" w:lineRule="auto"/>
      </w:pPr>
      <w:r>
        <w:rPr>
          <w:rFonts w:ascii="Georgia" w:hAnsi="Georgia" w:eastAsia="Georgia"/>
          <w:b w:val="0"/>
          <w:sz w:val="22"/>
        </w:rPr>
        <w:t>He looked at the doorway for a while.</w:t>
      </w:r>
    </w:p>
    <w:p>
      <w:pPr>
        <w:spacing w:after="160" w:line="240" w:lineRule="auto"/>
      </w:pPr>
      <w:r>
        <w:rPr>
          <w:rFonts w:ascii="Georgia" w:hAnsi="Georgia" w:eastAsia="Georgia"/>
          <w:b w:val="0"/>
          <w:sz w:val="22"/>
        </w:rPr>
        <w:t>Tell him it would be open anyway, he wrote, and sent it before he could delete it, and put the phone face-down on the desk, as Trevor did when he had been brave by accident.</w:t>
      </w:r>
    </w:p>
    <w:p>
      <w:pPr>
        <w:spacing w:after="160" w:line="240" w:lineRule="auto"/>
      </w:pPr>
      <w:r>
        <w:rPr>
          <w:rFonts w:ascii="Georgia" w:hAnsi="Georgia" w:eastAsia="Georgia"/>
          <w:b w:val="0"/>
          <w:sz w:val="22"/>
        </w:rPr>
        <w:t>The phone buzzed once more. He did not turn it over. He knew roughly what it would say, and he found he did not need to know exactly; that it could wait until the morning, and be read in the morning, and be no less true for being read late.</w:t>
      </w:r>
    </w:p>
    <w:p>
      <w:pPr>
        <w:spacing w:after="160" w:line="240" w:lineRule="auto"/>
      </w:pPr>
      <w:r>
        <w:rPr>
          <w:rFonts w:ascii="Georgia" w:hAnsi="Georgia" w:eastAsia="Georgia"/>
          <w:b w:val="0"/>
          <w:sz w:val="22"/>
        </w:rPr>
        <w:t>At eleven he did, finally, the one thing he had been not doing since six. He got up and walked to the sill.</w:t>
      </w:r>
    </w:p>
    <w:p>
      <w:pPr>
        <w:spacing w:after="160" w:line="240" w:lineRule="auto"/>
      </w:pPr>
      <w:r>
        <w:rPr>
          <w:rFonts w:ascii="Georgia" w:hAnsi="Georgia" w:eastAsia="Georgia"/>
          <w:b w:val="0"/>
          <w:sz w:val="22"/>
        </w:rPr>
        <w:t>He did not cross it. He stood at it, as close as Trevor’s tape had been, with his toes in the pale rectangles of light from the carriage, and looked down the length of the platform at the empty train. He could see the seats through the windows. Ordinary seats, a dull blue moquette, worn pale along the armrests. There was nobody in any of them. There was a newspaper on one, folded, as if someone had just got off. He could not read the date.</w:t>
      </w:r>
    </w:p>
    <w:p>
      <w:pPr>
        <w:spacing w:after="160" w:line="240" w:lineRule="auto"/>
      </w:pPr>
      <w:r>
        <w:rPr>
          <w:rFonts w:ascii="Georgia" w:hAnsi="Georgia" w:eastAsia="Georgia"/>
          <w:b w:val="0"/>
          <w:sz w:val="22"/>
        </w:rPr>
        <w:t xml:space="preserve">He wanted to know the date on that newspaper more than he had wanted anything all day, except the one thing, the three seconds, which had been worse.</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He said it to the platform in his own voice, the one for tea, as he had said it at sixteen forty-one with his feet on the yellow line. It was the word Sherlock had sent that afternoon, he realised, the single word on Trevor’s screen, refusing a case before it was offered. He had thought at the time it meant the dolphin did not want it. He thought now that it might simply have been the correct reply to a railway, and that it needed saying more than once.</w:t>
      </w:r>
    </w:p>
    <w:p>
      <w:pPr>
        <w:spacing w:after="160" w:line="240" w:lineRule="auto"/>
      </w:pPr>
      <w:r>
        <w:rPr>
          <w:rFonts w:ascii="Georgia" w:hAnsi="Georgia" w:eastAsia="Georgia"/>
          <w:b w:val="0"/>
          <w:sz w:val="22"/>
        </w:rPr>
        <w:t>He went back to his desk. He wrote a note on the Bureau’s paper, in his own handwriting, not as good as Trevor’s and nowhere near as good as Herbert’s, and he propped it against the kettle where whoever came in first would see it.</w:t>
      </w:r>
    </w:p>
    <w:p>
      <w:pPr>
        <w:spacing w:after="160" w:line="240" w:lineRule="auto"/>
      </w:pPr>
      <w:r>
        <w:rPr>
          <w:rFonts w:ascii="Georgia" w:hAnsi="Georgia" w:eastAsia="Georgia"/>
          <w:b w:val="0"/>
          <w:sz w:val="22"/>
        </w:rPr>
        <w:t>Gone home. Walking. Door open because it has to be. Nobody boarded. D.</w:t>
      </w:r>
    </w:p>
    <w:p>
      <w:pPr>
        <w:spacing w:after="160" w:line="240" w:lineRule="auto"/>
      </w:pPr>
      <w:r>
        <w:rPr>
          <w:rFonts w:ascii="Georgia" w:hAnsi="Georgia" w:eastAsia="Georgia"/>
          <w:b w:val="0"/>
          <w:sz w:val="22"/>
        </w:rPr>
        <w:t>Then he turned off the desk lamp. The office went dark, and the platform did not, and he stood for a moment in the light from a train that was going nowhere, in a room lit from the other side of a sill, and found that he was not afraid of it. He was not reconciled to it. He was simply not afraid.</w:t>
      </w:r>
    </w:p>
    <w:p>
      <w:pPr>
        <w:spacing w:after="160" w:line="240" w:lineRule="auto"/>
      </w:pPr>
      <w:r>
        <w:rPr>
          <w:rFonts w:ascii="Georgia" w:hAnsi="Georgia" w:eastAsia="Georgia"/>
          <w:b w:val="0"/>
          <w:sz w:val="22"/>
        </w:rPr>
        <w:t>On this corridor an open door meant that nobody knew where you had gone. He had written that rule himself. He went out through the outer room, and down the stairs, past the step where Mrs Marsh had sat, and out into the street, and he walked home, because he walked; he had no licence, and there was no one on the pavement to mention it to.</w:t>
      </w:r>
    </w:p>
    <w:p>
      <w:pPr>
        <w:spacing w:after="160" w:line="240" w:lineRule="auto"/>
      </w:pPr>
      <w:r>
        <w:rPr>
          <w:rFonts w:ascii="Georgia" w:hAnsi="Georgia" w:eastAsia="Georgia"/>
          <w:b w:val="0"/>
          <w:sz w:val="22"/>
        </w:rPr>
        <w:t>Behind him, on the second floor, a light burned all night in a doorway, and nobody got on.</w:t>
      </w:r>
    </w:p>
    <w:p>
      <w:pPr>
        <w:spacing w:after="160" w:line="240" w:lineRule="auto"/>
      </w:pPr>
      <w:r>
        <w:rPr>
          <w:rFonts w:ascii="Georgia" w:hAnsi="Georgia" w:eastAsia="Georgia"/>
          <w:b w:val="0"/>
          <w:sz w:val="22"/>
        </w:rPr>
        <w:t>Rule: What reaches you is in your past and what you reach is in your future. Refusing is something you keep doing.</w:t>
      </w:r>
    </w:p>
    <w:p>
      <w:pPr>
        <w:spacing w:after="160" w:line="240" w:lineRule="auto"/>
      </w:pPr>
      <w:hyperlink w:anchor="lesson_6">
        <w:r>
          <w:rPr>
            <w:rFonts w:ascii="Georgia" w:hAnsi="Georgia"/>
            <w:sz w:val="22"/>
            <w:color w:val="0563C1"/>
            <w:u w:val="single"/>
          </w:rPr>
          <w:t xml:space="preserve">-&gt; Lesson for this chapter: 6</w:t>
        </w:r>
      </w:hyperlink>
    </w:p>
    <w:p>
      <w:bookmarkStart w:id="17" w:name="chapter_17"/>
      <w:pPr>
        <w:pStyle w:val="Heading1"/>
        <w:keepNext/>
        <w:pageBreakBefore/>
        <w:spacing w:before="320" w:after="200"/>
        <w:jc w:val="center"/>
      </w:pPr>
      <w:r>
        <w:rPr>
          <w:rFonts w:ascii="Amazon Ember" w:hAnsi="Amazon Ember" w:eastAsia="Amazon Ember"/>
          <w:b/>
          <w:color w:val="0C447C"/>
          <w:sz w:val="36"/>
        </w:rPr>
        <w:t>Chapter 17</w:t>
      </w:r>
      <w:bookmarkEnd w:id="17"/>
    </w:p>
    <w:p>
      <w:pPr>
        <w:spacing w:before="320" w:after="200"/>
        <w:jc w:val="center"/>
      </w:pPr>
      <w:r>
        <w:rPr>
          <w:rFonts w:ascii="Amazon Ember" w:hAnsi="Amazon Ember" w:eastAsia="Amazon Ember"/>
          <w:b/>
          <w:color w:val="0C447C"/>
          <w:sz w:val="36"/>
        </w:rPr>
        <w:t>Herbert Steps</w:t>
      </w:r>
    </w:p>
    <w:p>
      <w:pPr>
        <w:spacing w:after="160" w:line="240" w:lineRule="auto"/>
      </w:pPr>
      <w:r>
        <w:rPr>
          <w:rFonts w:ascii="Georgia" w:hAnsi="Georgia" w:eastAsia="Georgia"/>
          <w:b w:val="0"/>
          <w:sz w:val="22"/>
        </w:rPr>
        <w:t>On Tuesday morning the trams went past Alfred Weinstein’s window in Schwabing at their usual intervals, and the brass clock on his filing cabinet skipped, as it always skipped, at a little after the half hour, and the window was as cold as it had been every morning since he had taken the office, and none of this was a railway.</w:t>
      </w:r>
    </w:p>
    <w:p>
      <w:pPr>
        <w:spacing w:after="160" w:line="240" w:lineRule="auto"/>
      </w:pPr>
      <w:r>
        <w:rPr>
          <w:rFonts w:ascii="Georgia" w:hAnsi="Georgia" w:eastAsia="Georgia"/>
          <w:b w:val="0"/>
          <w:sz w:val="22"/>
        </w:rPr>
        <w:t>He sat at his desk with the blotter in front of him and his jacket on, because he always had his jacket on, and he did not open any of the patent files that were waiting for him. There was a dishwasher in one of them that claimed to clean plates using sound alone. He had been looking forward to the dishwasher for a week. He found, this morning, that he could not make himself care whether it worked.</w:t>
      </w:r>
    </w:p>
    <w:p>
      <w:pPr>
        <w:spacing w:after="160" w:line="240" w:lineRule="auto"/>
      </w:pPr>
      <w:r>
        <w:rPr>
          <w:rFonts w:ascii="Georgia" w:hAnsi="Georgia" w:eastAsia="Georgia"/>
          <w:b w:val="0"/>
          <w:sz w:val="22"/>
        </w:rPr>
        <w:t>Herbert arrived at ten. He had not been asked. He never was; it was one of the few things the two men had in common, that neither of them had ever waited for an invitation to the other’s premises, and both of them disapproved of it in the other.</w:t>
      </w:r>
    </w:p>
    <w:p>
      <w:pPr>
        <w:spacing w:after="40" w:line="240" w:lineRule="auto"/>
      </w:pPr>
      <w:r>
        <w:rPr>
          <w:rFonts w:ascii="Georgia" w:hAnsi="Georgia" w:eastAsia="Georgia"/>
          <w:b w:val="0"/>
          <w:sz w:val="22"/>
        </w:rPr>
        <w:t>“You look tired,” Herbert said, from the door.</w:t>
      </w:r>
    </w:p>
    <w:p>
      <w:pPr>
        <w:spacing w:after="40" w:line="240" w:lineRule="auto"/>
      </w:pPr>
      <w:r>
        <w:rPr>
          <w:rFonts w:ascii="Georgia" w:hAnsi="Georgia" w:eastAsia="Georgia"/>
          <w:b w:val="0"/>
          <w:sz w:val="22"/>
        </w:rPr>
        <w:t>“I flew.”</w:t>
      </w:r>
    </w:p>
    <w:p>
      <w:pPr>
        <w:spacing w:after="160" w:line="240" w:lineRule="auto"/>
      </w:pPr>
      <w:r>
        <w:rPr>
          <w:rFonts w:ascii="Georgia" w:hAnsi="Georgia" w:eastAsia="Georgia"/>
          <w:b w:val="0"/>
          <w:sz w:val="22"/>
        </w:rPr>
        <w:t>“You flew for two hours. People fly for two hours every day without looking like that.” He came in, took off his coat, folded it precisely over the back of the visitor’s chair, and sat down on the coat, which he had done in every room he had ever entered and which Weinstein had stopped commenting on in about 1994. “You look like a man who has been thinking about something he does not wish to think about. I recognise it. I saw it on you in my seminar every Thursday for three years.”</w:t>
      </w:r>
    </w:p>
    <w:p>
      <w:pPr>
        <w:spacing w:after="40" w:line="240" w:lineRule="auto"/>
      </w:pPr>
      <w:r>
        <w:rPr>
          <w:rFonts w:ascii="Georgia" w:hAnsi="Georgia" w:eastAsia="Georgia"/>
          <w:b w:val="0"/>
          <w:sz w:val="22"/>
        </w:rPr>
        <w:t>“That was boredom.”</w:t>
      </w:r>
    </w:p>
    <w:p>
      <w:pPr>
        <w:spacing w:after="160" w:line="240" w:lineRule="auto"/>
      </w:pPr>
      <w:r>
        <w:rPr>
          <w:rFonts w:ascii="Georgia" w:hAnsi="Georgia" w:eastAsia="Georgia"/>
          <w:b w:val="0"/>
          <w:sz w:val="22"/>
        </w:rPr>
        <w:t>“That was laziness. This is something else.” Herbert laid a single sheet of paper on the blotter: squared paper, a careful diagram on it in pencil, a vertical line with marks on it. “I have drawn your Monday.”</w:t>
      </w:r>
    </w:p>
    <w:p>
      <w:pPr>
        <w:spacing w:after="160" w:line="240" w:lineRule="auto"/>
      </w:pPr>
      <w:r>
        <w:rPr>
          <w:rFonts w:ascii="Georgia" w:hAnsi="Georgia" w:eastAsia="Georgia"/>
          <w:b w:val="0"/>
          <w:sz w:val="22"/>
        </w:rPr>
        <w:t xml:space="preserve">Weinstein looked at it. It was, of course, immaculate: one clean vertical line for the office’s history, and on it, from the bottom, SHEET, DOOR, VOICE, READ 10:22, REFUSAL 16:41. Off to one side, on a short line of its own, SUNDAY. RADIATOR.</w:t>
      </w:r>
    </w:p>
    <w:p>
      <w:pPr>
        <w:spacing w:after="40" w:line="240" w:lineRule="auto"/>
      </w:pPr>
      <w:r>
        <w:rPr>
          <w:rFonts w:ascii="Georgia" w:hAnsi="Georgia" w:eastAsia="Georgia"/>
          <w:b w:val="0"/>
          <w:sz w:val="22"/>
        </w:rPr>
        <w:t>“You heard about the radiator.”</w:t>
      </w:r>
    </w:p>
    <w:p>
      <w:pPr>
        <w:spacing w:after="160" w:line="240" w:lineRule="auto"/>
      </w:pPr>
      <w:r>
        <w:rPr>
          <w:rFonts w:ascii="Georgia" w:hAnsi="Georgia" w:eastAsia="Georgia"/>
          <w:b w:val="0"/>
          <w:sz w:val="22"/>
        </w:rPr>
        <w:t>“Mr Gent telephoned me last night. I have been thinking about that woman all morning. Necessary, not sufficient. She understood it at once. I have had doctoral students who took a year.” Herbert tapped the diagram, lightly, at the bottom. “But that is not why you are tired.”</w:t>
      </w:r>
    </w:p>
    <w:p>
      <w:pPr>
        <w:spacing w:after="160" w:line="240" w:lineRule="auto"/>
      </w:pPr>
      <w:r>
        <w:rPr>
          <w:rFonts w:ascii="Georgia" w:hAnsi="Georgia" w:eastAsia="Georgia"/>
          <w:b w:val="0"/>
          <w:sz w:val="22"/>
        </w:rPr>
        <w:t>Weinstein did not answer.</w:t>
      </w:r>
    </w:p>
    <w:p>
      <w:pPr>
        <w:spacing w:after="160" w:line="240" w:lineRule="auto"/>
      </w:pPr>
      <w:r>
        <w:rPr>
          <w:rFonts w:ascii="Georgia" w:hAnsi="Georgia" w:eastAsia="Georgia"/>
          <w:b w:val="0"/>
          <w:sz w:val="22"/>
        </w:rPr>
        <w:t>Outside a tram went past. The brass clock skipped.</w:t>
      </w:r>
    </w:p>
    <w:p>
      <w:pPr>
        <w:spacing w:after="40" w:line="240" w:lineRule="auto"/>
      </w:pPr>
      <w:r>
        <w:rPr>
          <w:rFonts w:ascii="Georgia" w:hAnsi="Georgia" w:eastAsia="Georgia"/>
          <w:b w:val="0"/>
          <w:sz w:val="22"/>
        </w:rPr>
        <w:t>“I was holding it.”</w:t>
      </w:r>
    </w:p>
    <w:p>
      <w:pPr>
        <w:spacing w:after="40" w:line="240" w:lineRule="auto"/>
      </w:pPr>
      <w:r>
        <w:rPr>
          <w:rFonts w:ascii="Georgia" w:hAnsi="Georgia" w:eastAsia="Georgia"/>
          <w:b w:val="0"/>
          <w:sz w:val="22"/>
        </w:rPr>
        <w:t>“The sheet.”</w:t>
      </w:r>
    </w:p>
    <w:p>
      <w:pPr>
        <w:spacing w:after="160" w:line="240" w:lineRule="auto"/>
      </w:pPr>
      <w:r>
        <w:rPr>
          <w:rFonts w:ascii="Georgia" w:hAnsi="Georgia" w:eastAsia="Georgia"/>
          <w:b w:val="0"/>
          <w:sz w:val="22"/>
        </w:rPr>
        <w:t xml:space="preserve">“I was the first to see it. I was standing at Derek’s desk, being polite, and I looked down, and it was there. I am a patent attorney; I notice paper. It had not been there a moment before. Then it was in my hand, and then, because I am polite, in Derek’s, and then the door opened.”</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“And so I have been sitting here since six this morning, Herbert, wondering whether I put it there.”</w:t>
      </w:r>
    </w:p>
    <w:p>
      <w:pPr>
        <w:spacing w:after="160" w:line="240" w:lineRule="auto"/>
      </w:pPr>
      <w:r>
        <w:rPr>
          <w:rFonts w:ascii="Georgia" w:hAnsi="Georgia" w:eastAsia="Georgia"/>
          <w:b w:val="0"/>
          <w:sz w:val="22"/>
        </w:rPr>
        <w:t>Herbert did not laugh. That was the thing about Herbert, and had always been: he would mock you for forty years about your homework, and he would never once laugh at you when you were actually afraid.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“Not on Monday. Later. Some later Alfred, who learns a thing, and finds a way, and sends it back. It would be very like me. It would be the sort of elegant solution I would be insufferable about. And the letter would have no origin, because I would have written it only because I had read it, and I would have read it only because I had written it.” He put his hands flat on the blotter. “A bootstrap. Information from nowhere. I have always thought it the most disgraceful idea in physics. And I have been sitting here all morning hoping it was true, because then at least I would know who sent it.”</w:t>
      </w:r>
    </w:p>
    <w:p>
      <w:pPr>
        <w:spacing w:after="160" w:line="240" w:lineRule="auto"/>
      </w:pPr>
      <w:r>
        <w:rPr>
          <w:rFonts w:ascii="Georgia" w:hAnsi="Georgia" w:eastAsia="Georgia"/>
          <w:b w:val="0"/>
          <w:sz w:val="22"/>
        </w:rPr>
        <w:t>Herbert considered him for a long moment. Then he took a pencil from his inside pocket, a proper pencil, sharpened with a knife, and made a single mark on his diagram, beside the word SHEET. A small question mark.</w:t>
      </w:r>
    </w:p>
    <w:p>
      <w:pPr>
        <w:spacing w:after="40" w:line="240" w:lineRule="auto"/>
      </w:pPr>
      <w:r>
        <w:rPr>
          <w:rFonts w:ascii="Georgia" w:hAnsi="Georgia" w:eastAsia="Georgia"/>
          <w:b w:val="0"/>
          <w:sz w:val="22"/>
        </w:rPr>
        <w:t>“What do you know about the origin of the sheet?”</w:t>
      </w:r>
    </w:p>
    <w:p>
      <w:pPr>
        <w:spacing w:after="40" w:line="240" w:lineRule="auto"/>
      </w:pPr>
      <w:r>
        <w:rPr>
          <w:rFonts w:ascii="Georgia" w:hAnsi="Georgia" w:eastAsia="Georgia"/>
          <w:b w:val="0"/>
          <w:sz w:val="22"/>
        </w:rPr>
        <w:t>“Nothing.”</w:t>
      </w:r>
    </w:p>
    <w:p>
      <w:pPr>
        <w:spacing w:after="160" w:line="240" w:lineRule="auto"/>
      </w:pPr>
      <w:r>
        <w:rPr>
          <w:rFonts w:ascii="Georgia" w:hAnsi="Georgia" w:eastAsia="Georgia"/>
          <w:b w:val="0"/>
          <w:sz w:val="22"/>
        </w:rPr>
        <w:t>“No. That is not what I asked. I asked what you know. You know it was in the room before the door opened. You know it was in your hand. You know it was not there a moment before. That is all you know. Do you know that it has no origin?”</w:t>
      </w:r>
    </w:p>
    <w:p>
      <w:pPr>
        <w:spacing w:after="40" w:line="240" w:lineRule="auto"/>
      </w:pPr>
      <w:r>
        <w:rPr>
          <w:rFonts w:ascii="Georgia" w:hAnsi="Georgia" w:eastAsia="Georgia"/>
          <w:b w:val="0"/>
          <w:sz w:val="22"/>
        </w:rPr>
        <w:t>“I don’t know where its origin is.”</w:t>
      </w:r>
    </w:p>
    <w:p>
      <w:pPr>
        <w:spacing w:after="160" w:line="240" w:lineRule="auto"/>
      </w:pPr>
      <w:r>
        <w:rPr>
          <w:rFonts w:ascii="Georgia" w:hAnsi="Georgia" w:eastAsia="Georgia"/>
          <w:b w:val="0"/>
          <w:sz w:val="22"/>
        </w:rPr>
        <w:t>“That is a different sentence.” Herbert put it as he had put everything to Weinstein since Weinstein was nineteen: as though the difference were obvious, and Weinstein had been very, very lazy not to see it already. “A bootstrap is a thing with no origin. A thing whose origin you do not know is merely a thing you do not know about. One is a paradox. The other is ignorance. Ignorance is not a paradox, Alfred. It is the ordinary condition of a scientist before lunch.”</w:t>
      </w:r>
    </w:p>
    <w:p>
      <w:pPr>
        <w:spacing w:after="160" w:line="240" w:lineRule="auto"/>
      </w:pPr>
      <w:r>
        <w:rPr>
          <w:rFonts w:ascii="Georgia" w:hAnsi="Georgia" w:eastAsia="Georgia"/>
          <w:b w:val="0"/>
          <w:sz w:val="22"/>
        </w:rPr>
        <w:t>Weinstein frowned at the question mark.</w:t>
      </w:r>
    </w:p>
    <w:p>
      <w:pPr>
        <w:spacing w:after="40" w:line="240" w:lineRule="auto"/>
      </w:pPr>
      <w:r>
        <w:rPr>
          <w:rFonts w:ascii="Georgia" w:hAnsi="Georgia" w:eastAsia="Georgia"/>
          <w:b w:val="0"/>
          <w:sz w:val="22"/>
        </w:rPr>
        <w:t>“You are saying I am not interesting.”</w:t>
      </w:r>
    </w:p>
    <w:p>
      <w:pPr>
        <w:spacing w:after="160" w:line="240" w:lineRule="auto"/>
      </w:pPr>
      <w:r>
        <w:rPr>
          <w:rFonts w:ascii="Georgia" w:hAnsi="Georgia" w:eastAsia="Georgia"/>
          <w:b w:val="0"/>
          <w:sz w:val="22"/>
        </w:rPr>
        <w:t>“I am saying you are not necessary. You were the nearest hand. A blank is unbearable, and a name, even your own, is less unbearable than a blank.” Herbert put the pencil away. “Mr Gent’s daughter did not do it. That woman on the stairs did not do it, though she tried hard to. You are now trying to do it. It is the same mistake three times in two days. I find that restful. It means the case is consistent.”</w:t>
      </w:r>
    </w:p>
    <w:p>
      <w:pPr>
        <w:spacing w:after="40" w:line="240" w:lineRule="auto"/>
      </w:pPr>
      <w:r>
        <w:rPr>
          <w:rFonts w:ascii="Georgia" w:hAnsi="Georgia" w:eastAsia="Georgia"/>
          <w:b w:val="0"/>
          <w:sz w:val="22"/>
        </w:rPr>
        <w:t>“And if it was me? Later?”</w:t>
      </w:r>
    </w:p>
    <w:p>
      <w:pPr>
        <w:spacing w:after="160" w:line="240" w:lineRule="auto"/>
      </w:pPr>
      <w:r>
        <w:rPr>
          <w:rFonts w:ascii="Georgia" w:hAnsi="Georgia" w:eastAsia="Georgia"/>
          <w:b w:val="0"/>
          <w:sz w:val="22"/>
        </w:rPr>
        <w:t>“Then you will find out later. In which case you will know later. You will not know it now, by wishing.” Herbert stood, and took his coat from the chair he had been sitting on, and shook it out. “Novikov would say the universe only permits the stories that were always going to happen. Hawking would say the universe does not permit this kind of story at all. Barbarian would say there is no story, only the relations, and that I am being old-fashioned to want an author. All three of them would agree on one thing: you do not get to be the author by being frightened that you might be.”</w:t>
      </w:r>
    </w:p>
    <w:p>
      <w:pPr>
        <w:spacing w:after="40" w:line="240" w:lineRule="auto"/>
      </w:pPr>
      <w:r>
        <w:rPr>
          <w:rFonts w:ascii="Georgia" w:hAnsi="Georgia" w:eastAsia="Georgia"/>
          <w:b w:val="0"/>
          <w:sz w:val="22"/>
        </w:rPr>
        <w:t>“That is cold comfort.”</w:t>
      </w:r>
    </w:p>
    <w:p>
      <w:pPr>
        <w:spacing w:after="160" w:line="240" w:lineRule="auto"/>
      </w:pPr>
      <w:r>
        <w:rPr>
          <w:rFonts w:ascii="Georgia" w:hAnsi="Georgia" w:eastAsia="Georgia"/>
          <w:b w:val="0"/>
          <w:sz w:val="22"/>
        </w:rPr>
        <w:t>“It is an accurate one. Comfort is not my department.” He put the coat on, buttoned it, and then, unusually, did not leave. He stood looking out of the cold window at the trams for a little while. “You told me on the telephone, from the airport, that I was right and that it didn’t help.”</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“Why didn’t it help?”</w:t>
      </w:r>
    </w:p>
    <w:p>
      <w:pPr>
        <w:spacing w:after="160" w:line="240" w:lineRule="auto"/>
      </w:pPr>
      <w:r>
        <w:rPr>
          <w:rFonts w:ascii="Georgia" w:hAnsi="Georgia" w:eastAsia="Georgia"/>
          <w:b w:val="0"/>
          <w:sz w:val="22"/>
        </w:rPr>
        <w:t>Weinstein thought about it. He thought about the barrier at Paddington, and turning round once, and Derek’s face, and Penny’s face, and a little girl he had met last week and understood better this week who refused to write down headings she had not read.</w:t>
      </w:r>
    </w:p>
    <w:p>
      <w:pPr>
        <w:spacing w:after="160" w:line="240" w:lineRule="auto"/>
      </w:pPr>
      <w:r>
        <w:rPr>
          <w:rFonts w:ascii="Georgia" w:hAnsi="Georgia" w:eastAsia="Georgia"/>
          <w:b w:val="0"/>
          <w:sz w:val="22"/>
        </w:rPr>
        <w:t xml:space="preserve">“Because the order was the easy part. It didn’t tell anyone who to be frightened for. They had to work that out for themselves, in a station, with a slip from lost property and a pencil. And then Derek had to stand on a railway and say no to it. The order did not do that either.”</w:t>
      </w:r>
    </w:p>
    <w:p>
      <w:pPr>
        <w:spacing w:after="160" w:line="240" w:lineRule="auto"/>
      </w:pPr>
      <w:r>
        <w:rPr>
          <w:rFonts w:ascii="Georgia" w:hAnsi="Georgia" w:eastAsia="Georgia"/>
          <w:b w:val="0"/>
          <w:sz w:val="22"/>
        </w:rPr>
        <w:t>“That is what an order is for. It does not tell you who to love. It tells you who you cannot have harmed.” He went to the door. “I shall see you on Thursday. Bring the dishwasher. I wish to see you being rude about a patent. It is the only time you are entirely yourself.”</w:t>
      </w:r>
    </w:p>
    <w:p>
      <w:pPr>
        <w:spacing w:after="160" w:line="240" w:lineRule="auto"/>
      </w:pPr>
      <w:r>
        <w:rPr>
          <w:rFonts w:ascii="Georgia" w:hAnsi="Georgia" w:eastAsia="Georgia"/>
          <w:b w:val="0"/>
          <w:sz w:val="22"/>
        </w:rPr>
        <w:t>He left. Weinstein sat for a while longer at the blotter, with Herbert’s diagram in front of him and the small pencilled question mark beside the word SHEET.</w:t>
      </w:r>
    </w:p>
    <w:p>
      <w:pPr>
        <w:spacing w:after="160" w:line="240" w:lineRule="auto"/>
      </w:pPr>
      <w:r>
        <w:rPr>
          <w:rFonts w:ascii="Georgia" w:hAnsi="Georgia" w:eastAsia="Georgia"/>
          <w:b w:val="0"/>
          <w:sz w:val="22"/>
        </w:rPr>
        <w:t>Then he got out his pen and did Penny’s sum again, on the back of the dishwasher’s patent application, in ink, the textbook way: height makes a clock run fast, speed makes it run slow, and at airliner heights the height wins. About ten billionths of a second. He checked it twice. It was, he thought, the first number in the whole affair whose origin he knew exactly.</w:t>
      </w:r>
    </w:p>
    <w:p>
      <w:pPr>
        <w:spacing w:after="160" w:line="240" w:lineRule="auto"/>
      </w:pPr>
      <w:r>
        <w:rPr>
          <w:rFonts w:ascii="Georgia" w:hAnsi="Georgia" w:eastAsia="Georgia"/>
          <w:b w:val="0"/>
          <w:sz w:val="22"/>
        </w:rPr>
        <w:t xml:space="preserve">He would not send it to her. It was her number. She would send it to him from the air, a week on Thursday, and he would be annoyed, and he was already looking forward to it.</w:t>
      </w:r>
    </w:p>
    <w:p>
      <w:pPr>
        <w:spacing w:after="160" w:line="240" w:lineRule="auto"/>
      </w:pPr>
      <w:r>
        <w:rPr>
          <w:rFonts w:ascii="Georgia" w:hAnsi="Georgia" w:eastAsia="Georgia"/>
          <w:b w:val="0"/>
          <w:sz w:val="22"/>
        </w:rPr>
        <w:t>He wrote, instead, a single line, to send that evening, so that it would arrive in London at a decent hour and not look as though he had been up since six.</w:t>
      </w:r>
    </w:p>
    <w:p>
      <w:pPr>
        <w:spacing w:after="160" w:line="240" w:lineRule="auto"/>
      </w:pPr>
      <w:r>
        <w:rPr>
          <w:rFonts w:ascii="Georgia" w:hAnsi="Georgia" w:eastAsia="Georgia"/>
          <w:b w:val="0"/>
          <w:sz w:val="22"/>
        </w:rPr>
        <w:t>It was four words long and said that the annoyance was booked.</w:t>
      </w:r>
    </w:p>
    <w:p>
      <w:pPr>
        <w:spacing w:after="160" w:line="240" w:lineRule="auto"/>
      </w:pPr>
      <w:r>
        <w:rPr>
          <w:rFonts w:ascii="Georgia" w:hAnsi="Georgia" w:eastAsia="Georgia"/>
          <w:b w:val="0"/>
          <w:sz w:val="22"/>
        </w:rPr>
        <w:t>Then he opened the dishwasher file, and read the claims, and found, within four minutes, that the inventor had confused ultrasound with optimism, and felt considerably better.</w:t>
      </w:r>
    </w:p>
    <w:p>
      <w:pPr>
        <w:spacing w:after="160" w:line="240" w:lineRule="auto"/>
      </w:pPr>
      <w:r>
        <w:rPr>
          <w:rFonts w:ascii="Georgia" w:hAnsi="Georgia" w:eastAsia="Georgia"/>
          <w:b w:val="0"/>
          <w:sz w:val="22"/>
        </w:rPr>
        <w:t>Rule: Not knowing where a thing came from is not proof that it came from nowhere.</w:t>
      </w:r>
    </w:p>
    <w:p>
      <w:pPr>
        <w:spacing w:after="160" w:line="240" w:lineRule="auto"/>
      </w:pPr>
      <w:hyperlink w:anchor="lesson_6">
        <w:r>
          <w:rPr>
            <w:rFonts w:ascii="Georgia" w:hAnsi="Georgia"/>
            <w:sz w:val="22"/>
            <w:color w:val="0563C1"/>
            <w:u w:val="single"/>
          </w:rPr>
          <w:t xml:space="preserve">-&gt; Lesson for this chapter: 6</w:t>
        </w:r>
      </w:hyperlink>
    </w:p>
    <w:p>
      <w:bookmarkStart w:id="18" w:name="chapter_18"/>
      <w:pPr>
        <w:pStyle w:val="Heading1"/>
        <w:keepNext/>
        <w:pageBreakBefore/>
        <w:spacing w:before="320" w:after="200"/>
        <w:jc w:val="center"/>
      </w:pPr>
      <w:r>
        <w:rPr>
          <w:rFonts w:ascii="Amazon Ember" w:hAnsi="Amazon Ember" w:eastAsia="Amazon Ember"/>
          <w:b/>
          <w:color w:val="0C447C"/>
          <w:sz w:val="36"/>
        </w:rPr>
        <w:t>Chapter 18</w:t>
      </w:r>
      <w:bookmarkEnd w:id="18"/>
    </w:p>
    <w:p>
      <w:pPr>
        <w:spacing w:before="320" w:after="200"/>
        <w:jc w:val="center"/>
      </w:pPr>
      <w:r>
        <w:rPr>
          <w:rFonts w:ascii="Amazon Ember" w:hAnsi="Amazon Ember" w:eastAsia="Amazon Ember"/>
          <w:b/>
          <w:color w:val="0C447C"/>
          <w:sz w:val="36"/>
        </w:rPr>
        <w:t>Twenty Clocks</w:t>
      </w:r>
    </w:p>
    <w:p>
      <w:pPr>
        <w:spacing w:after="160" w:line="240" w:lineRule="auto"/>
      </w:pPr>
      <w:r>
        <w:rPr>
          <w:rFonts w:ascii="Georgia" w:hAnsi="Georgia" w:eastAsia="Georgia"/>
          <w:b w:val="0"/>
          <w:sz w:val="22"/>
        </w:rPr>
        <w:t xml:space="preserve">Herbert Matkowski arrived at Julius Barbarian’s house at two o’clock, which he knew because his watch said so, and his watch said so because a transmitter outside Frankfurt told it so every minute, on behalf of a room of atomic clocks in Braunschweig.</w:t>
      </w:r>
    </w:p>
    <w:p>
      <w:pPr>
        <w:spacing w:after="160" w:line="240" w:lineRule="auto"/>
      </w:pPr>
      <w:r>
        <w:rPr>
          <w:rFonts w:ascii="Georgia" w:hAnsi="Georgia" w:eastAsia="Georgia"/>
          <w:b w:val="0"/>
          <w:sz w:val="22"/>
        </w:rPr>
        <w:t>The plaque by the door said APPOINTMENTS ARE A HUMAN CONVENTION.</w:t>
      </w:r>
    </w:p>
    <w:p>
      <w:pPr>
        <w:spacing w:after="160" w:line="240" w:lineRule="auto"/>
      </w:pPr>
      <w:r>
        <w:rPr>
          <w:rFonts w:ascii="Georgia" w:hAnsi="Georgia" w:eastAsia="Georgia"/>
          <w:b w:val="0"/>
          <w:sz w:val="22"/>
        </w:rPr>
        <w:t>He had made one anyway. He regarded the plaque as an opinion, and he had never in his life allowed an opinion on a door to alter his behaviour on the step.</w:t>
      </w:r>
    </w:p>
    <w:p>
      <w:pPr>
        <w:spacing w:after="160" w:line="240" w:lineRule="auto"/>
      </w:pPr>
      <w:r>
        <w:rPr>
          <w:rFonts w:ascii="Georgia" w:hAnsi="Georgia" w:eastAsia="Georgia"/>
          <w:b w:val="0"/>
          <w:sz w:val="22"/>
        </w:rPr>
        <w:t>Barbarian opened the door before he had knocked.</w:t>
      </w:r>
    </w:p>
    <w:p>
      <w:pPr>
        <w:spacing w:after="40" w:line="240" w:lineRule="auto"/>
      </w:pPr>
      <w:r>
        <w:rPr>
          <w:rFonts w:ascii="Georgia" w:hAnsi="Georgia" w:eastAsia="Georgia"/>
          <w:b w:val="0"/>
          <w:sz w:val="22"/>
        </w:rPr>
        <w:t>“You are on time.”</w:t>
      </w:r>
    </w:p>
    <w:p>
      <w:pPr>
        <w:spacing w:after="40" w:line="240" w:lineRule="auto"/>
      </w:pPr>
      <w:r>
        <w:rPr>
          <w:rFonts w:ascii="Georgia" w:hAnsi="Georgia" w:eastAsia="Georgia"/>
          <w:b w:val="0"/>
          <w:sz w:val="22"/>
        </w:rPr>
        <w:t>“I am at two.”</w:t>
      </w:r>
    </w:p>
    <w:p>
      <w:pPr>
        <w:spacing w:after="40" w:line="240" w:lineRule="auto"/>
      </w:pPr>
      <w:r>
        <w:rPr>
          <w:rFonts w:ascii="Georgia" w:hAnsi="Georgia" w:eastAsia="Georgia"/>
          <w:b w:val="0"/>
          <w:sz w:val="22"/>
        </w:rPr>
        <w:t>“According to?”</w:t>
      </w:r>
    </w:p>
    <w:p>
      <w:pPr>
        <w:spacing w:after="40" w:line="240" w:lineRule="auto"/>
      </w:pPr>
      <w:r>
        <w:rPr>
          <w:rFonts w:ascii="Georgia" w:hAnsi="Georgia" w:eastAsia="Georgia"/>
          <w:b w:val="0"/>
          <w:sz w:val="22"/>
        </w:rPr>
        <w:t>“Braunschweig.”</w:t>
      </w:r>
    </w:p>
    <w:p>
      <w:pPr>
        <w:spacing w:after="160" w:line="240" w:lineRule="auto"/>
      </w:pPr>
      <w:r>
        <w:rPr>
          <w:rFonts w:ascii="Georgia" w:hAnsi="Georgia" w:eastAsia="Georgia"/>
          <w:b w:val="0"/>
          <w:sz w:val="22"/>
        </w:rPr>
        <w:t>“Excellent.” Barbarian stood aside. He looked, Herbert thought, like a man who had been waiting all morning for somebody to arrive with a definite opinion, so that he could take it away from them. “Come in. Alfred telephoned me last night from the airport. He said you would come today and that you would bring a drawing. Did you bring a drawing?”</w:t>
      </w:r>
    </w:p>
    <w:p>
      <w:pPr>
        <w:spacing w:after="40" w:line="240" w:lineRule="auto"/>
      </w:pPr>
      <w:r>
        <w:rPr>
          <w:rFonts w:ascii="Georgia" w:hAnsi="Georgia" w:eastAsia="Georgia"/>
          <w:b w:val="0"/>
          <w:sz w:val="22"/>
        </w:rPr>
        <w:t>“I brought a drawing.”</w:t>
      </w:r>
    </w:p>
    <w:p>
      <w:pPr>
        <w:spacing w:after="40" w:line="240" w:lineRule="auto"/>
      </w:pPr>
      <w:r>
        <w:rPr>
          <w:rFonts w:ascii="Georgia" w:hAnsi="Georgia" w:eastAsia="Georgia"/>
          <w:b w:val="0"/>
          <w:sz w:val="22"/>
        </w:rPr>
        <w:t>“Then come in quickly, before you improve it.”</w:t>
      </w:r>
    </w:p>
    <w:p>
      <w:pPr>
        <w:spacing w:after="160" w:line="240" w:lineRule="auto"/>
      </w:pPr>
      <w:r>
        <w:rPr>
          <w:rFonts w:ascii="Georgia" w:hAnsi="Georgia" w:eastAsia="Georgia"/>
          <w:b w:val="0"/>
          <w:sz w:val="22"/>
        </w:rPr>
        <w:t>The room Barbarian took him into had always been the room it was, and Herbert did not look at it. He looked at the table. He could not have done otherwise. It had been cleared, which in that house was itself an event, and on it, in four rows of five, stood twenty clocks.</w:t>
      </w:r>
    </w:p>
    <w:p>
      <w:pPr>
        <w:spacing w:after="160" w:line="240" w:lineRule="auto"/>
      </w:pPr>
      <w:r>
        <w:rPr>
          <w:rFonts w:ascii="Georgia" w:hAnsi="Georgia" w:eastAsia="Georgia"/>
          <w:b w:val="0"/>
          <w:sz w:val="22"/>
        </w:rPr>
        <w:t xml:space="preserve">They were not a collection in the ordinary sense. There was a kitchen timer shaped like a tomato, a small station clock with its cable cut, a ship’s chronometer in a box, a child’s alarm clock with bells, two wristwatches lying on their backs, an hourglass, a candle marked in rings, a metronome, and others Herbert did not stop to catalogue. Every one that told the time told a different one. The station clock said twenty past nine. The chronometer said a quarter to five. The tomato said nothing, because it did not believe in the hour at all, only in how long until the next thing.</w:t>
      </w:r>
    </w:p>
    <w:p>
      <w:pPr>
        <w:spacing w:after="160" w:line="240" w:lineRule="auto"/>
      </w:pPr>
      <w:r>
        <w:rPr>
          <w:rFonts w:ascii="Georgia" w:hAnsi="Georgia" w:eastAsia="Georgia"/>
          <w:b w:val="0"/>
          <w:sz w:val="22"/>
        </w:rPr>
        <w:t>“I set them this morning,” said Barbarian, sitting down. “After Alfred telephoned. Each one to a different time. None of them agrees with any of the others. None of them agrees with your watch.”</w:t>
      </w:r>
    </w:p>
    <w:p>
      <w:pPr>
        <w:spacing w:after="40" w:line="240" w:lineRule="auto"/>
      </w:pPr>
      <w:r>
        <w:rPr>
          <w:rFonts w:ascii="Georgia" w:hAnsi="Georgia" w:eastAsia="Georgia"/>
          <w:b w:val="0"/>
          <w:sz w:val="22"/>
        </w:rPr>
        <w:t>“Why?”</w:t>
      </w:r>
    </w:p>
    <w:p>
      <w:pPr>
        <w:spacing w:after="40" w:line="240" w:lineRule="auto"/>
      </w:pPr>
      <w:r>
        <w:rPr>
          <w:rFonts w:ascii="Georgia" w:hAnsi="Georgia" w:eastAsia="Georgia"/>
          <w:b w:val="0"/>
          <w:sz w:val="22"/>
        </w:rPr>
        <w:t>“Because I wished to see whether you could bear it.”</w:t>
      </w:r>
    </w:p>
    <w:p>
      <w:pPr>
        <w:spacing w:after="160" w:line="240" w:lineRule="auto"/>
      </w:pPr>
      <w:r>
        <w:rPr>
          <w:rFonts w:ascii="Georgia" w:hAnsi="Georgia" w:eastAsia="Georgia"/>
          <w:b w:val="0"/>
          <w:sz w:val="22"/>
        </w:rPr>
        <w:t xml:space="preserve">Herbert sat down across the table from twenty disagreements and laid his drawing on the only clear corner. The tick of so many unsynchronised mechanisms produced in him a discomfort he had not felt since an examination hall in 1971, located, quite precisely, behind his left eye. He did not intend to mention it.</w:t>
      </w:r>
    </w:p>
    <w:p>
      <w:pPr>
        <w:spacing w:after="40" w:line="240" w:lineRule="auto"/>
      </w:pPr>
      <w:r>
        <w:rPr>
          <w:rFonts w:ascii="Georgia" w:hAnsi="Georgia" w:eastAsia="Georgia"/>
          <w:b w:val="0"/>
          <w:sz w:val="22"/>
        </w:rPr>
        <w:t>“They are all correct.”</w:t>
      </w:r>
    </w:p>
    <w:p>
      <w:pPr>
        <w:spacing w:after="40" w:line="240" w:lineRule="auto"/>
      </w:pPr>
      <w:r>
        <w:rPr>
          <w:rFonts w:ascii="Georgia" w:hAnsi="Georgia" w:eastAsia="Georgia"/>
          <w:b w:val="0"/>
          <w:sz w:val="22"/>
        </w:rPr>
        <w:t>“They are all wrong.”</w:t>
      </w:r>
    </w:p>
    <w:p>
      <w:pPr>
        <w:spacing w:after="160" w:line="240" w:lineRule="auto"/>
      </w:pPr>
      <w:r>
        <w:rPr>
          <w:rFonts w:ascii="Georgia" w:hAnsi="Georgia" w:eastAsia="Georgia"/>
          <w:b w:val="0"/>
          <w:sz w:val="22"/>
        </w:rPr>
        <w:t xml:space="preserve">“They are all correctly reporting their relation to the moment I wound them. That is all any clock reports. You call the chronometer wrong because it disagrees with Braunschweig. It has never been introduced to Braunschweig. Show me the drawing.”</w:t>
      </w:r>
    </w:p>
    <w:p>
      <w:pPr>
        <w:spacing w:after="160" w:line="240" w:lineRule="auto"/>
      </w:pPr>
      <w:r>
        <w:rPr>
          <w:rFonts w:ascii="Georgia" w:hAnsi="Georgia" w:eastAsia="Georgia"/>
          <w:b w:val="0"/>
          <w:sz w:val="22"/>
        </w:rPr>
        <w:t xml:space="preserve">Herbert turned it round: the same squared sheet he had shown Alfred that morning, the ruled line, the labelled marks, and beside SHEET the small pencilled question mark.</w:t>
      </w:r>
    </w:p>
    <w:p>
      <w:pPr>
        <w:spacing w:after="160" w:line="240" w:lineRule="auto"/>
      </w:pPr>
      <w:r>
        <w:rPr>
          <w:rFonts w:ascii="Georgia" w:hAnsi="Georgia" w:eastAsia="Georgia"/>
          <w:b w:val="0"/>
          <w:sz w:val="22"/>
        </w:rPr>
        <w:t>Barbarian studied it for a long time. He did not touch it.</w:t>
      </w:r>
    </w:p>
    <w:p>
      <w:pPr>
        <w:spacing w:after="40" w:line="240" w:lineRule="auto"/>
      </w:pPr>
      <w:r>
        <w:rPr>
          <w:rFonts w:ascii="Georgia" w:hAnsi="Georgia" w:eastAsia="Georgia"/>
          <w:b w:val="0"/>
          <w:sz w:val="22"/>
        </w:rPr>
        <w:t>“It is beautiful.” He did not look up. “And it has a ruler in it.”</w:t>
      </w:r>
    </w:p>
    <w:p>
      <w:pPr>
        <w:spacing w:after="160" w:line="240" w:lineRule="auto"/>
      </w:pPr>
      <w:r>
        <w:rPr>
          <w:rFonts w:ascii="Georgia" w:hAnsi="Georgia" w:eastAsia="Georgia"/>
          <w:b w:val="0"/>
          <w:sz w:val="22"/>
        </w:rPr>
        <w:t>“It has a world line in it. The office’s history. One line, because the office did not go anywhere.”</w:t>
      </w:r>
    </w:p>
    <w:p>
      <w:pPr>
        <w:spacing w:after="40" w:line="240" w:lineRule="auto"/>
      </w:pPr>
      <w:r>
        <w:rPr>
          <w:rFonts w:ascii="Georgia" w:hAnsi="Georgia" w:eastAsia="Georgia"/>
          <w:b w:val="0"/>
          <w:sz w:val="22"/>
        </w:rPr>
        <w:t>“You drew the line with a ruler.”</w:t>
      </w:r>
    </w:p>
    <w:p>
      <w:pPr>
        <w:spacing w:after="40" w:line="240" w:lineRule="auto"/>
      </w:pPr>
      <w:r>
        <w:rPr>
          <w:rFonts w:ascii="Georgia" w:hAnsi="Georgia" w:eastAsia="Georgia"/>
          <w:b w:val="0"/>
          <w:sz w:val="22"/>
        </w:rPr>
        <w:t>“I draw all lines with a ruler.”</w:t>
      </w:r>
    </w:p>
    <w:p>
      <w:pPr>
        <w:spacing w:after="160" w:line="240" w:lineRule="auto"/>
      </w:pPr>
      <w:r>
        <w:rPr>
          <w:rFonts w:ascii="Georgia" w:hAnsi="Georgia" w:eastAsia="Georgia"/>
          <w:b w:val="0"/>
          <w:sz w:val="22"/>
        </w:rPr>
        <w:t>“Yes. And then you put marks on it, and then you labelled two of them with numbers, and now anybody who looks at it thinks the line is the thing, and the marks are on it like beads on a wire. Take the line away.” He made a small gesture over the paper, as if wiping it. “Take away the ruler. What is left?”</w:t>
      </w:r>
    </w:p>
    <w:p>
      <w:pPr>
        <w:spacing w:after="40" w:line="240" w:lineRule="auto"/>
      </w:pPr>
      <w:r>
        <w:rPr>
          <w:rFonts w:ascii="Georgia" w:hAnsi="Georgia" w:eastAsia="Georgia"/>
          <w:b w:val="0"/>
          <w:sz w:val="22"/>
        </w:rPr>
        <w:t>“The marks.”</w:t>
      </w:r>
    </w:p>
    <w:p>
      <w:pPr>
        <w:spacing w:after="40" w:line="240" w:lineRule="auto"/>
      </w:pPr>
      <w:r>
        <w:rPr>
          <w:rFonts w:ascii="Georgia" w:hAnsi="Georgia" w:eastAsia="Georgia"/>
          <w:b w:val="0"/>
          <w:sz w:val="22"/>
        </w:rPr>
        <w:t>“And?”</w:t>
      </w:r>
    </w:p>
    <w:p>
      <w:pPr>
        <w:spacing w:after="40" w:line="240" w:lineRule="auto"/>
      </w:pPr>
      <w:r>
        <w:rPr>
          <w:rFonts w:ascii="Georgia" w:hAnsi="Georgia" w:eastAsia="Georgia"/>
          <w:b w:val="0"/>
          <w:sz w:val="22"/>
        </w:rPr>
        <w:t>“And their order.”</w:t>
      </w:r>
    </w:p>
    <w:p>
      <w:pPr>
        <w:spacing w:after="160" w:line="240" w:lineRule="auto"/>
      </w:pPr>
      <w:r>
        <w:rPr>
          <w:rFonts w:ascii="Georgia" w:hAnsi="Georgia" w:eastAsia="Georgia"/>
          <w:b w:val="0"/>
          <w:sz w:val="22"/>
        </w:rPr>
        <w:t>“Good. That is the whole case. Five events and which is next to which. Mr Gent did not need the line. He did not need a single minute. He needed the order, and the train still in front of all of it.” Barbarian leaned back. “Now. Which number in this whole affair misled everybody?”</w:t>
      </w:r>
    </w:p>
    <w:p>
      <w:pPr>
        <w:spacing w:after="160" w:line="240" w:lineRule="auto"/>
      </w:pPr>
      <w:r>
        <w:rPr>
          <w:rFonts w:ascii="Georgia" w:hAnsi="Georgia" w:eastAsia="Georgia"/>
          <w:b w:val="0"/>
          <w:sz w:val="22"/>
        </w:rPr>
        <w:t>Herbert did not need to think.</w:t>
      </w:r>
    </w:p>
    <w:p>
      <w:pPr>
        <w:spacing w:after="40" w:line="240" w:lineRule="auto"/>
      </w:pPr>
      <w:r>
        <w:rPr>
          <w:rFonts w:ascii="Georgia" w:hAnsi="Georgia" w:eastAsia="Georgia"/>
          <w:b w:val="0"/>
          <w:sz w:val="22"/>
        </w:rPr>
        <w:t>“Seventeen.”</w:t>
      </w:r>
    </w:p>
    <w:p>
      <w:pPr>
        <w:spacing w:after="160" w:line="240" w:lineRule="auto"/>
      </w:pPr>
      <w:r>
        <w:rPr>
          <w:rFonts w:ascii="Georgia" w:hAnsi="Georgia" w:eastAsia="Georgia"/>
          <w:b w:val="0"/>
          <w:sz w:val="22"/>
        </w:rPr>
        <w:t xml:space="preserve">“Seventeen minutes. A duration. A length of your wire. The office spent half a day trying to make it mean something because it looked like Sunday’s seventeen, and it was how long four people took to read a sheet of paper. The case was solved by order. It was nearly ruined by duration.”</w:t>
      </w:r>
    </w:p>
    <w:p>
      <w:pPr>
        <w:spacing w:after="160" w:line="240" w:lineRule="auto"/>
      </w:pPr>
      <w:r>
        <w:rPr>
          <w:rFonts w:ascii="Georgia" w:hAnsi="Georgia" w:eastAsia="Georgia"/>
          <w:b w:val="0"/>
          <w:sz w:val="22"/>
        </w:rPr>
        <w:t xml:space="preserve">Herbert took a pencil out of his inside pocket, because he found it easier to think with a pencil in his hand than with twenty clocks in his ear.</w:t>
      </w:r>
    </w:p>
    <w:p>
      <w:pPr>
        <w:spacing w:after="40" w:line="240" w:lineRule="auto"/>
      </w:pPr>
      <w:r>
        <w:rPr>
          <w:rFonts w:ascii="Georgia" w:hAnsi="Georgia" w:eastAsia="Georgia"/>
          <w:b w:val="0"/>
          <w:sz w:val="22"/>
        </w:rPr>
        <w:t>“Herr Barbarian. I shall put the objection in steps.”</w:t>
      </w:r>
    </w:p>
    <w:p>
      <w:pPr>
        <w:spacing w:after="40" w:line="240" w:lineRule="auto"/>
      </w:pPr>
      <w:r>
        <w:rPr>
          <w:rFonts w:ascii="Georgia" w:hAnsi="Georgia" w:eastAsia="Georgia"/>
          <w:b w:val="0"/>
          <w:sz w:val="22"/>
        </w:rPr>
        <w:t>“Put it in leaps. I am old.”</w:t>
      </w:r>
    </w:p>
    <w:p>
      <w:pPr>
        <w:spacing w:after="160" w:line="240" w:lineRule="auto"/>
      </w:pPr>
      <w:r>
        <w:rPr>
          <w:rFonts w:ascii="Georgia" w:hAnsi="Georgia" w:eastAsia="Georgia"/>
          <w:b w:val="0"/>
          <w:sz w:val="22"/>
        </w:rPr>
        <w:t xml:space="preserve">“In steps. One.” He laid the pencil beside the drawing, parallel to the ruled line, exactly. “Between the door and the reading there is a quantity every good clock at rest in that office would agree on, whatever it said at the start: the difference between its readings. It is not a convention. It is geometry. Two—”</w:t>
      </w:r>
    </w:p>
    <w:p>
      <w:pPr>
        <w:spacing w:after="40" w:line="240" w:lineRule="auto"/>
      </w:pPr>
      <w:r>
        <w:rPr>
          <w:rFonts w:ascii="Georgia" w:hAnsi="Georgia" w:eastAsia="Georgia"/>
          <w:b w:val="0"/>
          <w:sz w:val="22"/>
        </w:rPr>
        <w:t xml:space="preserve">“Stop. Before two. How would they agree?” said Barbarian. “By counting. Each clock counts its own motion. A pendulum counts swings. Braunschweig counts caesium atoms, because a committee in Paris told it to. Every second there has ever been is one motion counted against another.” He spread his hands over the twenty clocks. “These do not measure time. They measure each other.”</w:t>
      </w:r>
    </w:p>
    <w:p>
      <w:pPr>
        <w:spacing w:after="40" w:line="240" w:lineRule="auto"/>
      </w:pPr>
      <w:r>
        <w:rPr>
          <w:rFonts w:ascii="Georgia" w:hAnsi="Georgia" w:eastAsia="Georgia"/>
          <w:b w:val="0"/>
          <w:sz w:val="22"/>
        </w:rPr>
        <w:t>“You interrupted me.”</w:t>
      </w:r>
    </w:p>
    <w:p>
      <w:pPr>
        <w:spacing w:after="40" w:line="240" w:lineRule="auto"/>
      </w:pPr>
      <w:r>
        <w:rPr>
          <w:rFonts w:ascii="Georgia" w:hAnsi="Georgia" w:eastAsia="Georgia"/>
          <w:b w:val="0"/>
          <w:sz w:val="22"/>
        </w:rPr>
        <w:t>“Yes.” Barbarian was radiant. “Was it unpleasant?”</w:t>
      </w:r>
    </w:p>
    <w:p>
      <w:pPr>
        <w:spacing w:after="40" w:line="240" w:lineRule="auto"/>
      </w:pPr>
      <w:r>
        <w:rPr>
          <w:rFonts w:ascii="Georgia" w:hAnsi="Georgia" w:eastAsia="Georgia"/>
          <w:b w:val="0"/>
          <w:sz w:val="22"/>
        </w:rPr>
        <w:t>“It was very unpleasant.”</w:t>
      </w:r>
    </w:p>
    <w:p>
      <w:pPr>
        <w:spacing w:after="40" w:line="240" w:lineRule="auto"/>
      </w:pPr>
      <w:r>
        <w:rPr>
          <w:rFonts w:ascii="Georgia" w:hAnsi="Georgia" w:eastAsia="Georgia"/>
          <w:b w:val="0"/>
          <w:sz w:val="22"/>
        </w:rPr>
        <w:t>“Go on, then. Two.”</w:t>
      </w:r>
    </w:p>
    <w:p>
      <w:pPr>
        <w:spacing w:after="160" w:line="240" w:lineRule="auto"/>
      </w:pPr>
      <w:r>
        <w:rPr>
          <w:rFonts w:ascii="Georgia" w:hAnsi="Georgia" w:eastAsia="Georgia"/>
          <w:b w:val="0"/>
          <w:sz w:val="22"/>
        </w:rPr>
        <w:t>Herbert breathed in through his nose. The pain behind his left eye had moved slightly to the right.</w:t>
      </w:r>
    </w:p>
    <w:p>
      <w:pPr>
        <w:spacing w:after="160" w:line="240" w:lineRule="auto"/>
      </w:pPr>
      <w:r>
        <w:rPr>
          <w:rFonts w:ascii="Georgia" w:hAnsi="Georgia" w:eastAsia="Georgia"/>
          <w:b w:val="0"/>
          <w:sz w:val="22"/>
        </w:rPr>
        <w:t xml:space="preserve">“Two. Two good clocks together at the door and together at the reading agree on the count between,” said Herbert. “The world enforces that.”</w:t>
      </w:r>
    </w:p>
    <w:p>
      <w:pPr>
        <w:spacing w:after="160" w:line="240" w:lineRule="auto"/>
      </w:pPr>
      <w:r>
        <w:rPr>
          <w:rFonts w:ascii="Georgia" w:hAnsi="Georgia" w:eastAsia="Georgia"/>
          <w:b w:val="0"/>
          <w:sz w:val="22"/>
        </w:rPr>
        <w:t xml:space="preserve">“I give you that the world is extraordinarily well behaved about which counts agree. What I do not give you is the wire.” Barbarian tapped the ruled line once with the end of a finger, the only time he touched the paper. “You have the events. You have the order. You have the counts, if anybody counted, which that office mostly did not. Where in any of that is the line?”</w:t>
      </w:r>
    </w:p>
    <w:p>
      <w:pPr>
        <w:spacing w:after="160" w:line="240" w:lineRule="auto"/>
      </w:pPr>
      <w:r>
        <w:rPr>
          <w:rFonts w:ascii="Georgia" w:hAnsi="Georgia" w:eastAsia="Georgia"/>
          <w:b w:val="0"/>
          <w:sz w:val="22"/>
        </w:rPr>
        <w:t>Herbert regarded the line he had drawn.</w:t>
      </w:r>
    </w:p>
    <w:p>
      <w:pPr>
        <w:spacing w:after="40" w:line="240" w:lineRule="auto"/>
      </w:pPr>
      <w:r>
        <w:rPr>
          <w:rFonts w:ascii="Georgia" w:hAnsi="Georgia" w:eastAsia="Georgia"/>
          <w:b w:val="0"/>
          <w:sz w:val="22"/>
        </w:rPr>
        <w:t>“It is where I put it.”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 is a convenience.”</w:t>
      </w:r>
    </w:p>
    <w:p>
      <w:pPr>
        <w:spacing w:after="160" w:line="240" w:lineRule="auto"/>
      </w:pPr>
      <w:r>
        <w:rPr>
          <w:rFonts w:ascii="Georgia" w:hAnsi="Georgia" w:eastAsia="Georgia"/>
          <w:b w:val="0"/>
          <w:sz w:val="22"/>
        </w:rPr>
        <w:t xml:space="preserve">“It is the best convenience in physics. It is so good that people forget they put it there.” Barbarian sat back. “And then a sheet arrives before a door, and a voice comes after, and they look at the wire for the answer, and the wire says nothing. YESTERDAY. Not a date. A direction. It is the most honest railway in Europe. I should like to meet whoever designed it.”</w:t>
      </w:r>
    </w:p>
    <w:p>
      <w:pPr>
        <w:spacing w:after="40" w:line="240" w:lineRule="auto"/>
      </w:pPr>
      <w:r>
        <w:rPr>
          <w:rFonts w:ascii="Georgia" w:hAnsi="Georgia" w:eastAsia="Georgia"/>
          <w:b w:val="0"/>
          <w:sz w:val="22"/>
        </w:rPr>
        <w:t>“So should Mr Gent.”</w:t>
      </w:r>
    </w:p>
    <w:p>
      <w:pPr>
        <w:spacing w:after="160" w:line="240" w:lineRule="auto"/>
      </w:pPr>
      <w:r>
        <w:rPr>
          <w:rFonts w:ascii="Georgia" w:hAnsi="Georgia" w:eastAsia="Georgia"/>
          <w:b w:val="0"/>
          <w:sz w:val="22"/>
        </w:rPr>
        <w:t>“No. Mr Gent should like to know who sent the sheet. That is a different wish.” Barbarian’s eyes went to the question mark beside SHEET. “And it is the wrong question.”</w:t>
      </w:r>
    </w:p>
    <w:p>
      <w:pPr>
        <w:spacing w:after="40" w:line="240" w:lineRule="auto"/>
      </w:pPr>
      <w:r>
        <w:rPr>
          <w:rFonts w:ascii="Georgia" w:hAnsi="Georgia" w:eastAsia="Georgia"/>
          <w:b w:val="0"/>
          <w:sz w:val="22"/>
        </w:rPr>
        <w:t>“It is not a wrong question. It is an unanswerable one, at present.”</w:t>
      </w:r>
    </w:p>
    <w:p>
      <w:pPr>
        <w:spacing w:after="160" w:line="240" w:lineRule="auto"/>
      </w:pPr>
      <w:r>
        <w:rPr>
          <w:rFonts w:ascii="Georgia" w:hAnsi="Georgia" w:eastAsia="Georgia"/>
          <w:b w:val="0"/>
          <w:sz w:val="22"/>
        </w:rPr>
        <w:t xml:space="preserve">“It is wrong in the form he asks it. Who sent it. Sent is a verb with a before inside it. He wants a person standing at the before, holding the sheet out. But you cannot get a sender out of an order. You can only get one out of a mechanism, and he has no mechanism.” Barbarian considered. “Alfred thinks it was himself, I suppose.”</w:t>
      </w:r>
    </w:p>
    <w:p>
      <w:pPr>
        <w:spacing w:after="160" w:line="240" w:lineRule="auto"/>
      </w:pPr>
      <w:r>
        <w:rPr>
          <w:rFonts w:ascii="Georgia" w:hAnsi="Georgia" w:eastAsia="Georgia"/>
          <w:b w:val="0"/>
          <w:sz w:val="22"/>
        </w:rPr>
        <w:t>Herbert did not answer, which was an answer.</w:t>
      </w:r>
    </w:p>
    <w:p>
      <w:pPr>
        <w:spacing w:after="160" w:line="240" w:lineRule="auto"/>
      </w:pPr>
      <w:r>
        <w:rPr>
          <w:rFonts w:ascii="Georgia" w:hAnsi="Georgia" w:eastAsia="Georgia"/>
          <w:b w:val="0"/>
          <w:sz w:val="22"/>
        </w:rPr>
        <w:t xml:space="preserve">“Of course he does. He was holding it. People always want to be the before; it is the only position in a story that cannot be blamed for arriving late.” Barbarian shook his head, slowly, with every appearance of affection. “Tell him he is in the order, and that is honour enough for anyone. He was there for the sheet. That is all.”</w:t>
      </w:r>
    </w:p>
    <w:p>
      <w:pPr>
        <w:spacing w:after="40" w:line="240" w:lineRule="auto"/>
      </w:pPr>
      <w:r>
        <w:rPr>
          <w:rFonts w:ascii="Georgia" w:hAnsi="Georgia" w:eastAsia="Georgia"/>
          <w:b w:val="0"/>
          <w:sz w:val="22"/>
        </w:rPr>
        <w:t>“I told him something of the kind this morning.”</w:t>
      </w:r>
    </w:p>
    <w:p>
      <w:pPr>
        <w:spacing w:after="40" w:line="240" w:lineRule="auto"/>
      </w:pPr>
      <w:r>
        <w:rPr>
          <w:rFonts w:ascii="Georgia" w:hAnsi="Georgia" w:eastAsia="Georgia"/>
          <w:b w:val="0"/>
          <w:sz w:val="22"/>
        </w:rPr>
        <w:t>“Did he listen?”</w:t>
      </w:r>
    </w:p>
    <w:p>
      <w:pPr>
        <w:spacing w:after="40" w:line="240" w:lineRule="auto"/>
      </w:pPr>
      <w:r>
        <w:rPr>
          <w:rFonts w:ascii="Georgia" w:hAnsi="Georgia" w:eastAsia="Georgia"/>
          <w:b w:val="0"/>
          <w:sz w:val="22"/>
        </w:rPr>
        <w:t>“He opened a patent file about a dishwasher.”</w:t>
      </w:r>
    </w:p>
    <w:p>
      <w:pPr>
        <w:spacing w:after="40" w:line="240" w:lineRule="auto"/>
      </w:pPr>
      <w:r>
        <w:rPr>
          <w:rFonts w:ascii="Georgia" w:hAnsi="Georgia" w:eastAsia="Georgia"/>
          <w:b w:val="0"/>
          <w:sz w:val="22"/>
        </w:rPr>
        <w:t>“Then he listened.”</w:t>
      </w:r>
    </w:p>
    <w:p>
      <w:pPr>
        <w:spacing w:after="160" w:line="240" w:lineRule="auto"/>
      </w:pPr>
      <w:r>
        <w:rPr>
          <w:rFonts w:ascii="Georgia" w:hAnsi="Georgia" w:eastAsia="Georgia"/>
          <w:b w:val="0"/>
          <w:sz w:val="22"/>
        </w:rPr>
        <w:t xml:space="preserve">They sat for a while. Twenty clocks went on disagreeing.</w:t>
      </w:r>
    </w:p>
    <w:p>
      <w:pPr>
        <w:spacing w:after="40" w:line="240" w:lineRule="auto"/>
      </w:pPr>
      <w:r>
        <w:rPr>
          <w:rFonts w:ascii="Georgia" w:hAnsi="Georgia" w:eastAsia="Georgia"/>
          <w:b w:val="0"/>
          <w:sz w:val="22"/>
        </w:rPr>
        <w:t>“You still have not said three.”</w:t>
      </w:r>
    </w:p>
    <w:p>
      <w:pPr>
        <w:spacing w:after="160" w:line="240" w:lineRule="auto"/>
      </w:pPr>
      <w:r>
        <w:rPr>
          <w:rFonts w:ascii="Georgia" w:hAnsi="Georgia" w:eastAsia="Georgia"/>
          <w:b w:val="0"/>
          <w:sz w:val="22"/>
        </w:rPr>
        <w:t>Herbert picked up the pencil.</w:t>
      </w:r>
    </w:p>
    <w:p>
      <w:pPr>
        <w:spacing w:after="160" w:line="240" w:lineRule="auto"/>
      </w:pPr>
      <w:r>
        <w:rPr>
          <w:rFonts w:ascii="Georgia" w:hAnsi="Georgia" w:eastAsia="Georgia"/>
          <w:b w:val="0"/>
          <w:sz w:val="22"/>
        </w:rPr>
        <w:t xml:space="preserve">“Three. You may take away my ruler. You may not take away the cone. A sheet and a voice purported to come from somewhere else, and you cannot order events in different places unless you know whether a signal could pass between them. Without the cone your relations are a heap. With it they are a—”</w:t>
      </w:r>
    </w:p>
    <w:p>
      <w:pPr>
        <w:spacing w:after="40" w:line="240" w:lineRule="auto"/>
      </w:pPr>
      <w:r>
        <w:rPr>
          <w:rFonts w:ascii="Georgia" w:hAnsi="Georgia" w:eastAsia="Georgia"/>
          <w:b w:val="0"/>
          <w:sz w:val="22"/>
        </w:rPr>
        <w:t>“A shape. Yes. Go on.”</w:t>
      </w:r>
    </w:p>
    <w:p>
      <w:pPr>
        <w:spacing w:after="160" w:line="240" w:lineRule="auto"/>
      </w:pPr>
      <w:r>
        <w:rPr>
          <w:rFonts w:ascii="Georgia" w:hAnsi="Georgia" w:eastAsia="Georgia"/>
          <w:b w:val="0"/>
          <w:sz w:val="22"/>
        </w:rPr>
        <w:t xml:space="preserve">“I am going on. With it they are a partial order. Some pairs before and after. Some pairs neither. The door and the voice: ordered. The sheet and its sender, wherever he is: unknown, because we do not know where he stands.”</w:t>
      </w:r>
    </w:p>
    <w:p>
      <w:pPr>
        <w:spacing w:after="160" w:line="240" w:lineRule="auto"/>
      </w:pPr>
      <w:r>
        <w:rPr>
          <w:rFonts w:ascii="Georgia" w:hAnsi="Georgia" w:eastAsia="Georgia"/>
          <w:b w:val="0"/>
          <w:sz w:val="22"/>
        </w:rPr>
        <w:t>He stopped, because Barbarian had opened his mouth, and Herbert, for the first time in a conversation with this man that had lasted, on and off, some forty years, held up one hand flat.</w:t>
      </w:r>
    </w:p>
    <w:p>
      <w:pPr>
        <w:spacing w:after="40" w:line="240" w:lineRule="auto"/>
      </w:pPr>
      <w:r>
        <w:rPr>
          <w:rFonts w:ascii="Georgia" w:hAnsi="Georgia" w:eastAsia="Georgia"/>
          <w:b w:val="0"/>
          <w:sz w:val="22"/>
        </w:rPr>
        <w:t>“No,” Herbert said. “I have not finished.”</w:t>
      </w:r>
    </w:p>
    <w:p>
      <w:pPr>
        <w:spacing w:after="160" w:line="240" w:lineRule="auto"/>
      </w:pPr>
      <w:r>
        <w:rPr>
          <w:rFonts w:ascii="Georgia" w:hAnsi="Georgia" w:eastAsia="Georgia"/>
          <w:b w:val="0"/>
          <w:sz w:val="22"/>
        </w:rPr>
        <w:t>Barbarian shut his mouth.</w:t>
      </w:r>
    </w:p>
    <w:p>
      <w:pPr>
        <w:spacing w:after="160" w:line="240" w:lineRule="auto"/>
      </w:pPr>
      <w:r>
        <w:rPr>
          <w:rFonts w:ascii="Georgia" w:hAnsi="Georgia" w:eastAsia="Georgia"/>
          <w:b w:val="0"/>
          <w:sz w:val="22"/>
        </w:rPr>
        <w:t xml:space="preserve">“The sender stays blank because we do not know where the sender stands in the shape. It is not a mystery. It is a missing coordinate. When Mr Gent leaves that field empty, he is writing down accurately that one of his events has no place yet. Now you may speak.”</w:t>
      </w:r>
    </w:p>
    <w:p>
      <w:pPr>
        <w:spacing w:after="160" w:line="240" w:lineRule="auto"/>
      </w:pPr>
      <w:r>
        <w:rPr>
          <w:rFonts w:ascii="Georgia" w:hAnsi="Georgia" w:eastAsia="Georgia"/>
          <w:b w:val="0"/>
          <w:sz w:val="22"/>
        </w:rPr>
        <w:t>Barbarian looked at him across the twenty clocks with an expression Herbert had never once seen on his face, and which he identified, after a moment, as pure happiness.</w:t>
      </w:r>
    </w:p>
    <w:p>
      <w:pPr>
        <w:spacing w:after="40" w:line="240" w:lineRule="auto"/>
      </w:pPr>
      <w:r>
        <w:rPr>
          <w:rFonts w:ascii="Georgia" w:hAnsi="Georgia" w:eastAsia="Georgia"/>
          <w:b w:val="0"/>
          <w:sz w:val="22"/>
        </w:rPr>
        <w:t>“You interrupted me.”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“In forty years you have never interrupted me.”</w:t>
      </w:r>
    </w:p>
    <w:p>
      <w:pPr>
        <w:spacing w:after="40" w:line="240" w:lineRule="auto"/>
      </w:pPr>
      <w:r>
        <w:rPr>
          <w:rFonts w:ascii="Georgia" w:hAnsi="Georgia" w:eastAsia="Georgia"/>
          <w:b w:val="0"/>
          <w:sz w:val="22"/>
        </w:rPr>
        <w:t>“In forty years you have never let me finish one.”</w:t>
      </w:r>
    </w:p>
    <w:p>
      <w:pPr>
        <w:spacing w:after="160" w:line="240" w:lineRule="auto"/>
      </w:pPr>
      <w:r>
        <w:rPr>
          <w:rFonts w:ascii="Georgia" w:hAnsi="Georgia" w:eastAsia="Georgia"/>
          <w:b w:val="0"/>
          <w:sz w:val="22"/>
        </w:rPr>
        <w:t>“Excellent,” said Julius Barbarian. “Oh, excellent.” He leaned forward. “A partial order. Not a wire. A shape with holes in it where we do not know the places yet. I can live in that. I have always lived in that. You have simply never said it to me without a ruler in your hand.” He reached out, and for the second time touched the drawing, and this time he turned it face-down. “May I have this? For the collection.”</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“I collect things people use to pretend time exists.”</w:t>
      </w:r>
    </w:p>
    <w:p>
      <w:pPr>
        <w:spacing w:after="40" w:line="240" w:lineRule="auto"/>
      </w:pPr>
      <w:r>
        <w:rPr>
          <w:rFonts w:ascii="Georgia" w:hAnsi="Georgia" w:eastAsia="Georgia"/>
          <w:b w:val="0"/>
          <w:sz w:val="22"/>
        </w:rPr>
        <w:t>“That is not a pretence. That is a world line.”</w:t>
      </w:r>
    </w:p>
    <w:p>
      <w:pPr>
        <w:spacing w:after="40" w:line="240" w:lineRule="auto"/>
      </w:pPr>
      <w:r>
        <w:rPr>
          <w:rFonts w:ascii="Georgia" w:hAnsi="Georgia" w:eastAsia="Georgia"/>
          <w:b w:val="0"/>
          <w:sz w:val="22"/>
        </w:rPr>
        <w:t>“Then draw me one that is not.”</w:t>
      </w:r>
    </w:p>
    <w:p>
      <w:pPr>
        <w:spacing w:after="160" w:line="240" w:lineRule="auto"/>
      </w:pPr>
      <w:r>
        <w:rPr>
          <w:rFonts w:ascii="Georgia" w:hAnsi="Georgia" w:eastAsia="Georgia"/>
          <w:b w:val="0"/>
          <w:sz w:val="22"/>
        </w:rPr>
        <w:t>Herbert considered refusing, and found that he did not want to. He asked for a clean sheet, which took some time to find, because the papers in that house were where they had been put for reasons, and he took his ruler out of his inside pocket and then, after a moment’s thought, put it back. He drew the five events freehand, as small circles, without a line between them. He joined the ones that could be ordered with short arrows: sheet to door, door to voice, voice to reading, reading to refusal. He drew the train, out to one side, as a sixth circle, and an arrow from the sheet to the train, and nothing at all from the train back. He drew Sunday’s radiator as a seventh circle, lower down, and an arrow from it to the door, and wrote on the arrow, in his immaculate hand: POSSIBLE. NOT SHOWN. And off on its own, unconnected to anything, an eighth circle, empty, with a question mark inside it, and no arrow either way.</w:t>
      </w:r>
    </w:p>
    <w:p>
      <w:pPr>
        <w:spacing w:after="160" w:line="240" w:lineRule="auto"/>
      </w:pPr>
      <w:r>
        <w:rPr>
          <w:rFonts w:ascii="Georgia" w:hAnsi="Georgia" w:eastAsia="Georgia"/>
          <w:b w:val="0"/>
          <w:sz w:val="22"/>
        </w:rPr>
        <w:t>He turned it round.</w:t>
      </w:r>
    </w:p>
    <w:p>
      <w:pPr>
        <w:spacing w:after="160" w:line="240" w:lineRule="auto"/>
      </w:pPr>
      <w:r>
        <w:rPr>
          <w:rFonts w:ascii="Georgia" w:hAnsi="Georgia" w:eastAsia="Georgia"/>
          <w:b w:val="0"/>
          <w:sz w:val="22"/>
        </w:rPr>
        <w:t xml:space="preserve">Barbarian looked at it.</w:t>
      </w:r>
    </w:p>
    <w:p>
      <w:pPr>
        <w:spacing w:after="40" w:line="240" w:lineRule="auto"/>
      </w:pPr>
      <w:r>
        <w:rPr>
          <w:rFonts w:ascii="Georgia" w:hAnsi="Georgia" w:eastAsia="Georgia"/>
          <w:b w:val="0"/>
          <w:sz w:val="22"/>
        </w:rPr>
        <w:t>“That one I cannot collect. It does not pretend anything.”</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“Leave it anyway.”</w:t>
      </w:r>
    </w:p>
    <w:p>
      <w:pPr>
        <w:spacing w:after="160" w:line="240" w:lineRule="auto"/>
      </w:pPr>
      <w:r>
        <w:rPr>
          <w:rFonts w:ascii="Georgia" w:hAnsi="Georgia" w:eastAsia="Georgia"/>
          <w:b w:val="0"/>
          <w:sz w:val="22"/>
        </w:rPr>
        <w:t>Herbert left it. He stood, and put on his coat, and buttoned it, and looked at his watch, which said a quarter to four, because Braunschweig said so; and he found, to his own surprise, that he looked at it as one more clock on a table of twenty and did not mind.</w:t>
      </w:r>
    </w:p>
    <w:p>
      <w:pPr>
        <w:spacing w:after="40" w:line="240" w:lineRule="auto"/>
      </w:pPr>
      <w:r>
        <w:rPr>
          <w:rFonts w:ascii="Georgia" w:hAnsi="Georgia" w:eastAsia="Georgia"/>
          <w:b w:val="0"/>
          <w:sz w:val="22"/>
        </w:rPr>
        <w:t>“I am going to telephone Mr Gent. There is a question about a form.”</w:t>
      </w:r>
    </w:p>
    <w:p>
      <w:pPr>
        <w:spacing w:after="40" w:line="240" w:lineRule="auto"/>
      </w:pPr>
      <w:r>
        <w:rPr>
          <w:rFonts w:ascii="Georgia" w:hAnsi="Georgia" w:eastAsia="Georgia"/>
          <w:b w:val="0"/>
          <w:sz w:val="22"/>
        </w:rPr>
        <w:t>“Tell him nothing from me. I shall write to him.”</w:t>
      </w:r>
    </w:p>
    <w:p>
      <w:pPr>
        <w:spacing w:after="40" w:line="240" w:lineRule="auto"/>
      </w:pPr>
      <w:r>
        <w:rPr>
          <w:rFonts w:ascii="Georgia" w:hAnsi="Georgia" w:eastAsia="Georgia"/>
          <w:b w:val="0"/>
          <w:sz w:val="22"/>
        </w:rPr>
        <w:t>“You never write to anybody.”</w:t>
      </w:r>
    </w:p>
    <w:p>
      <w:pPr>
        <w:spacing w:after="160" w:line="240" w:lineRule="auto"/>
      </w:pPr>
      <w:r>
        <w:rPr>
          <w:rFonts w:ascii="Georgia" w:hAnsi="Georgia" w:eastAsia="Georgia"/>
          <w:b w:val="0"/>
          <w:sz w:val="22"/>
        </w:rPr>
        <w:t>“I shall write to him today. He has earned a letter. He had two events and a relation and he did not let anybody put a substance between them, not even the board.” Barbarian did not get up. “And tell Alfred the hurry was correct.”</w:t>
      </w:r>
    </w:p>
    <w:p>
      <w:pPr>
        <w:spacing w:after="40" w:line="240" w:lineRule="auto"/>
      </w:pPr>
      <w:r>
        <w:rPr>
          <w:rFonts w:ascii="Georgia" w:hAnsi="Georgia" w:eastAsia="Georgia"/>
          <w:b w:val="0"/>
          <w:sz w:val="22"/>
        </w:rPr>
        <w:t>“Which hurry?”</w:t>
      </w:r>
    </w:p>
    <w:p>
      <w:pPr>
        <w:spacing w:after="160" w:line="240" w:lineRule="auto"/>
      </w:pPr>
      <w:r>
        <w:rPr>
          <w:rFonts w:ascii="Georgia" w:hAnsi="Georgia" w:eastAsia="Georgia"/>
          <w:b w:val="0"/>
          <w:sz w:val="22"/>
        </w:rPr>
        <w:t>“Monday. He told me on the telephone that he nearly stayed. He went through the barrier at four and turned round once and did not come back. Staying would have been a tenancy. It was the cleanest act of the day, until Mr Gent’s. Do not tell him I said he was right. Tell him the hurry was. He will know the difference, and it will annoy him.”</w:t>
      </w:r>
    </w:p>
    <w:p>
      <w:pPr>
        <w:spacing w:after="160" w:line="240" w:lineRule="auto"/>
      </w:pPr>
      <w:r>
        <w:rPr>
          <w:rFonts w:ascii="Georgia" w:hAnsi="Georgia" w:eastAsia="Georgia"/>
          <w:b w:val="0"/>
          <w:sz w:val="22"/>
        </w:rPr>
        <w:t>Herbert let himself out. On the step he looked at the plaque again, and thought about appointments, and decided that he had kept this one, and that the keeping had been entirely his own affair.</w:t>
      </w:r>
    </w:p>
    <w:p>
      <w:pPr>
        <w:spacing w:after="160" w:line="240" w:lineRule="auto"/>
      </w:pPr>
      <w:r>
        <w:rPr>
          <w:rFonts w:ascii="Georgia" w:hAnsi="Georgia" w:eastAsia="Georgia"/>
          <w:b w:val="0"/>
          <w:sz w:val="22"/>
        </w:rPr>
        <w:t>At five o’clock, alone, Julius Barbarian sat at the table among his twenty clocks and wrote to London.</w:t>
      </w:r>
    </w:p>
    <w:p>
      <w:pPr>
        <w:spacing w:after="160" w:line="240" w:lineRule="auto"/>
      </w:pPr>
      <w:r>
        <w:rPr>
          <w:rFonts w:ascii="Georgia" w:hAnsi="Georgia" w:eastAsia="Georgia"/>
          <w:b w:val="0"/>
          <w:sz w:val="22"/>
        </w:rPr>
        <w:t>He wrote four hundred words, and found that they explained the joke, and deleted them. He wrote two hundred, and found that they agreed with Herbert, and deleted those too. Then he watched the clocks for a while, each one perfectly honest and none of them in agreement, and wrote four lines that said what he meant.</w:t>
      </w:r>
    </w:p>
    <w:p>
      <w:pPr>
        <w:spacing w:after="160" w:line="240" w:lineRule="auto"/>
      </w:pPr>
      <w:r>
        <w:rPr>
          <w:rFonts w:ascii="Georgia" w:hAnsi="Georgia" w:eastAsia="Georgia"/>
          <w:b w:val="0"/>
          <w:sz w:val="22"/>
        </w:rPr>
        <w:t>He did not put a subject line. He pressed send. It was a little after four in London. He did not check.</w:t>
      </w:r>
    </w:p>
    <w:p>
      <w:pPr>
        <w:spacing w:after="160" w:line="240" w:lineRule="auto"/>
      </w:pPr>
      <w:r>
        <w:rPr>
          <w:rFonts w:ascii="Georgia" w:hAnsi="Georgia" w:eastAsia="Georgia"/>
          <w:b w:val="0"/>
          <w:sz w:val="22"/>
        </w:rPr>
        <w:t>Rule: The order is the case. A duration is real, but it is not the answer.</w:t>
      </w:r>
    </w:p>
    <w:p>
      <w:pPr>
        <w:spacing w:after="160" w:line="240" w:lineRule="auto"/>
      </w:pPr>
      <w:hyperlink w:anchor="lesson_6">
        <w:r>
          <w:rPr>
            <w:rFonts w:ascii="Georgia" w:hAnsi="Georgia"/>
            <w:sz w:val="22"/>
            <w:color w:val="0563C1"/>
            <w:u w:val="single"/>
          </w:rPr>
          <w:t xml:space="preserve">-&gt; Lesson for this chapter: 6</w:t>
        </w:r>
      </w:hyperlink>
    </w:p>
    <w:p>
      <w:bookmarkStart w:id="19" w:name="chapter_19"/>
      <w:pPr>
        <w:pStyle w:val="Heading1"/>
        <w:keepNext/>
        <w:pageBreakBefore/>
        <w:spacing w:before="320" w:after="200"/>
        <w:jc w:val="center"/>
      </w:pPr>
      <w:r>
        <w:rPr>
          <w:rFonts w:ascii="Amazon Ember" w:hAnsi="Amazon Ember" w:eastAsia="Amazon Ember"/>
          <w:b/>
          <w:color w:val="0C447C"/>
          <w:sz w:val="36"/>
        </w:rPr>
        <w:t>Chapter 19</w:t>
      </w:r>
      <w:bookmarkEnd w:id="19"/>
    </w:p>
    <w:p>
      <w:pPr>
        <w:spacing w:before="320" w:after="200"/>
        <w:jc w:val="center"/>
      </w:pPr>
      <w:r>
        <w:rPr>
          <w:rFonts w:ascii="Amazon Ember" w:hAnsi="Amazon Ember" w:eastAsia="Amazon Ember"/>
          <w:b/>
          <w:color w:val="0C447C"/>
          <w:sz w:val="36"/>
        </w:rPr>
        <w:t>The Landlord Prefers a Metaphor</w:t>
      </w:r>
    </w:p>
    <w:p>
      <w:pPr>
        <w:spacing w:after="160" w:line="240" w:lineRule="auto"/>
      </w:pPr>
      <w:r>
        <w:rPr>
          <w:rFonts w:ascii="Georgia" w:hAnsi="Georgia" w:eastAsia="Georgia"/>
          <w:b w:val="0"/>
          <w:sz w:val="22"/>
        </w:rPr>
        <w:t>Tuesday, they did not celebrate.</w:t>
      </w:r>
    </w:p>
    <w:p>
      <w:pPr>
        <w:spacing w:after="160" w:line="240" w:lineRule="auto"/>
      </w:pPr>
      <w:r>
        <w:rPr>
          <w:rFonts w:ascii="Georgia" w:hAnsi="Georgia" w:eastAsia="Georgia"/>
          <w:b w:val="0"/>
          <w:sz w:val="22"/>
        </w:rPr>
        <w:t>It was not a day for it. The platform was still in the doorway when Derek arrived at nine, and it was still there at ten, when Penny arrived and inspected it like a woman checking whether a stain had come out in the wash. The board read YESTERDAY. On the Tuesday, yesterday had been Monday, and the board did not appear to have noticed, which Trevor found more upsetting than anything it had done on the Monday itself.</w:t>
      </w:r>
    </w:p>
    <w:p>
      <w:pPr>
        <w:spacing w:after="40" w:line="240" w:lineRule="auto"/>
      </w:pPr>
      <w:r>
        <w:rPr>
          <w:rFonts w:ascii="Georgia" w:hAnsi="Georgia" w:eastAsia="Georgia"/>
          <w:b w:val="0"/>
          <w:sz w:val="22"/>
        </w:rPr>
        <w:t xml:space="preserve">“It should have updated,” he said.</w:t>
      </w:r>
    </w:p>
    <w:p>
      <w:pPr>
        <w:spacing w:after="160" w:line="240" w:lineRule="auto"/>
      </w:pPr>
      <w:r>
        <w:rPr>
          <w:rFonts w:ascii="Georgia" w:hAnsi="Georgia" w:eastAsia="Georgia"/>
          <w:b w:val="0"/>
          <w:sz w:val="22"/>
        </w:rPr>
        <w:t>“It’s a direction. Directions don’t update. You don’t wake up and find north has moved to the left.”</w:t>
      </w:r>
    </w:p>
    <w:p>
      <w:pPr>
        <w:spacing w:after="40" w:line="240" w:lineRule="auto"/>
      </w:pPr>
      <w:r>
        <w:rPr>
          <w:rFonts w:ascii="Georgia" w:hAnsi="Georgia" w:eastAsia="Georgia"/>
          <w:b w:val="0"/>
          <w:sz w:val="22"/>
        </w:rPr>
        <w:t>“It would be more reassuring if it updated.”</w:t>
      </w:r>
    </w:p>
    <w:p>
      <w:pPr>
        <w:spacing w:after="40" w:line="240" w:lineRule="auto"/>
      </w:pPr>
      <w:r>
        <w:rPr>
          <w:rFonts w:ascii="Georgia" w:hAnsi="Georgia" w:eastAsia="Georgia"/>
          <w:b w:val="0"/>
          <w:sz w:val="22"/>
        </w:rPr>
        <w:t>“It would be more reassuring if it left. Neither is on offer.”</w:t>
      </w:r>
    </w:p>
    <w:p>
      <w:pPr>
        <w:spacing w:after="160" w:line="240" w:lineRule="auto"/>
      </w:pPr>
      <w:r>
        <w:rPr>
          <w:rFonts w:ascii="Georgia" w:hAnsi="Georgia" w:eastAsia="Georgia"/>
          <w:b w:val="0"/>
          <w:sz w:val="22"/>
        </w:rPr>
        <w:t>Mrs Marsh came up at eleven with the clipboard and a letter from the landlord, which she read aloud in its entirety without inflection. The landlord described the platform as an unauthorised structural feature and asked whether the Bureau intended to remove it at its own expense. Mrs Marsh had written underneath, in pencil, that the Bureau had not installed it, did not own it, and could not be charged for the removal of a lease violation that had arrived without a lease. She asked Derek to initial it. He initialled it.</w:t>
      </w:r>
    </w:p>
    <w:p>
      <w:pPr>
        <w:spacing w:after="160" w:line="240" w:lineRule="auto"/>
      </w:pPr>
      <w:r>
        <w:rPr>
          <w:rFonts w:ascii="Georgia" w:hAnsi="Georgia" w:eastAsia="Georgia"/>
          <w:b w:val="0"/>
          <w:sz w:val="22"/>
        </w:rPr>
        <w:t>“Pending Geometry.” She filed the letter in drawer three with a certain grim satisfaction. “Where it belongs. He can write to the drawer.”</w:t>
      </w:r>
    </w:p>
    <w:p>
      <w:pPr>
        <w:spacing w:after="160" w:line="240" w:lineRule="auto"/>
      </w:pPr>
      <w:r>
        <w:rPr>
          <w:rFonts w:ascii="Georgia" w:hAnsi="Georgia" w:eastAsia="Georgia"/>
          <w:b w:val="0"/>
          <w:sz w:val="22"/>
        </w:rPr>
        <w:t>The surveyor came at a quarter past twelve.</w:t>
      </w:r>
    </w:p>
    <w:p>
      <w:pPr>
        <w:spacing w:after="160" w:line="240" w:lineRule="auto"/>
      </w:pPr>
      <w:r>
        <w:rPr>
          <w:rFonts w:ascii="Georgia" w:hAnsi="Georgia" w:eastAsia="Georgia"/>
          <w:b w:val="0"/>
          <w:sz w:val="22"/>
        </w:rPr>
        <w:t>He was the landlord’s, not the building’s, and he made the distinction twice on the stairs, to Mrs Marsh, who had not asked for it. His name was Mr Quayle. He had a clipboard of his own, a laser measure in a holster on his belt, and the manner of someone who has been sent to look at a great many damp patches and has never yet found one that was his fault.</w:t>
      </w:r>
    </w:p>
    <w:p>
      <w:pPr>
        <w:spacing w:after="160" w:line="240" w:lineRule="auto"/>
      </w:pPr>
      <w:r>
        <w:rPr>
          <w:rFonts w:ascii="Georgia" w:hAnsi="Georgia" w:eastAsia="Georgia"/>
          <w:b w:val="0"/>
          <w:sz w:val="22"/>
        </w:rPr>
        <w:t>“Unauthorised structural feature,” he read from the landlord’s letter, standing in the corridor with his back to the doorway. “I’m to assess it.”</w:t>
      </w:r>
    </w:p>
    <w:p>
      <w:pPr>
        <w:spacing w:after="40" w:line="240" w:lineRule="auto"/>
      </w:pPr>
      <w:r>
        <w:rPr>
          <w:rFonts w:ascii="Georgia" w:hAnsi="Georgia" w:eastAsia="Georgia"/>
          <w:b w:val="0"/>
          <w:sz w:val="22"/>
        </w:rPr>
        <w:t>“It’s behind you.” Trevor pointed, unnecessarily.</w:t>
      </w:r>
    </w:p>
    <w:p>
      <w:pPr>
        <w:spacing w:after="160" w:line="240" w:lineRule="auto"/>
      </w:pPr>
      <w:r>
        <w:rPr>
          <w:rFonts w:ascii="Georgia" w:hAnsi="Georgia" w:eastAsia="Georgia"/>
          <w:b w:val="0"/>
          <w:sz w:val="22"/>
        </w:rPr>
        <w:t xml:space="preserve">“I’m aware of where it is.” Mr Quayle did not turn round. He wrote the date at the top of his form, and the time, which he took from his own watch and not from the board. “I’ll be measuring the opening.”</w:t>
      </w:r>
    </w:p>
    <w:p>
      <w:pPr>
        <w:spacing w:after="160" w:line="240" w:lineRule="auto"/>
      </w:pPr>
      <w:r>
        <w:rPr>
          <w:rFonts w:ascii="Georgia" w:hAnsi="Georgia" w:eastAsia="Georgia"/>
          <w:b w:val="0"/>
          <w:sz w:val="22"/>
        </w:rPr>
        <w:t>He measured the opening. He did it properly: the laser on the left jamb, a small red dot on the right, a number. He wrote the number down. He measured the height. He wrote that down too. He measured the depth of the reveal, from the corridor side of the frame to the sill, and he stopped there, with the red dot sitting on the sill’s leading edge like a full stop.</w:t>
      </w:r>
    </w:p>
    <w:p>
      <w:pPr>
        <w:spacing w:after="40" w:line="240" w:lineRule="auto"/>
      </w:pPr>
      <w:r>
        <w:rPr>
          <w:rFonts w:ascii="Georgia" w:hAnsi="Georgia" w:eastAsia="Georgia"/>
          <w:b w:val="0"/>
          <w:sz w:val="22"/>
        </w:rPr>
        <w:t>“And beyond the sill?” Penny asked.</w:t>
      </w:r>
    </w:p>
    <w:p>
      <w:pPr>
        <w:spacing w:after="160" w:line="240" w:lineRule="auto"/>
      </w:pPr>
      <w:r>
        <w:rPr>
          <w:rFonts w:ascii="Georgia" w:hAnsi="Georgia" w:eastAsia="Georgia"/>
          <w:b w:val="0"/>
          <w:sz w:val="22"/>
        </w:rPr>
        <w:t>“Beyond the sill isn’t demised premises.” Mr Quayle clipped the laser back into its holster. “The lease covers the office, the corridor, and the common parts. It doesn’t cover anything on the far side of a door frame that isn’t the office. I don’t measure what isn’t let.”</w:t>
      </w:r>
    </w:p>
    <w:p>
      <w:pPr>
        <w:spacing w:after="40" w:line="240" w:lineRule="auto"/>
      </w:pPr>
      <w:r>
        <w:rPr>
          <w:rFonts w:ascii="Georgia" w:hAnsi="Georgia" w:eastAsia="Georgia"/>
          <w:b w:val="0"/>
          <w:sz w:val="22"/>
        </w:rPr>
        <w:t>“There’s a railway on the far side of the door frame.”</w:t>
      </w:r>
    </w:p>
    <w:p>
      <w:pPr>
        <w:spacing w:after="40" w:line="240" w:lineRule="auto"/>
      </w:pPr>
      <w:r>
        <w:rPr>
          <w:rFonts w:ascii="Georgia" w:hAnsi="Georgia" w:eastAsia="Georgia"/>
          <w:b w:val="0"/>
          <w:sz w:val="22"/>
        </w:rPr>
        <w:t>“So you say.”</w:t>
      </w:r>
    </w:p>
    <w:p>
      <w:pPr>
        <w:spacing w:after="160" w:line="240" w:lineRule="auto"/>
      </w:pPr>
      <w:r>
        <w:rPr>
          <w:rFonts w:ascii="Georgia" w:hAnsi="Georgia" w:eastAsia="Georgia"/>
          <w:b w:val="0"/>
          <w:sz w:val="22"/>
        </w:rPr>
        <w:t>Trevor made a noise. Penny put a hand flat on his arm without looking at him, the way you rest a hand on a kettle lid that is about to rattle.</w:t>
      </w:r>
    </w:p>
    <w:p>
      <w:pPr>
        <w:spacing w:after="40" w:line="240" w:lineRule="auto"/>
      </w:pPr>
      <w:r>
        <w:rPr>
          <w:rFonts w:ascii="Georgia" w:hAnsi="Georgia" w:eastAsia="Georgia"/>
          <w:b w:val="0"/>
          <w:sz w:val="22"/>
        </w:rPr>
        <w:t>“Mr Quayle. You’ve measured the opening. Nine hundred and something wide.”</w:t>
      </w:r>
    </w:p>
    <w:p>
      <w:pPr>
        <w:spacing w:after="40" w:line="240" w:lineRule="auto"/>
      </w:pPr>
      <w:r>
        <w:rPr>
          <w:rFonts w:ascii="Georgia" w:hAnsi="Georgia" w:eastAsia="Georgia"/>
          <w:b w:val="0"/>
          <w:sz w:val="22"/>
        </w:rPr>
        <w:t>“Eight hundred and ninety-six.”</w:t>
      </w:r>
    </w:p>
    <w:p>
      <w:pPr>
        <w:spacing w:after="160" w:line="240" w:lineRule="auto"/>
      </w:pPr>
      <w:r>
        <w:rPr>
          <w:rFonts w:ascii="Georgia" w:hAnsi="Georgia" w:eastAsia="Georgia"/>
          <w:b w:val="0"/>
          <w:sz w:val="22"/>
        </w:rPr>
        <w:t>“Through an opening eight hundred and ninety-six millimetres wide, at this moment, there’s a platform with a bench on it, and a train lit at every window, and a board above it that reads YESTERDAY. You could see all of that if you turned round.”</w:t>
      </w:r>
    </w:p>
    <w:p>
      <w:pPr>
        <w:spacing w:after="160" w:line="240" w:lineRule="auto"/>
      </w:pPr>
      <w:r>
        <w:rPr>
          <w:rFonts w:ascii="Georgia" w:hAnsi="Georgia" w:eastAsia="Georgia"/>
          <w:b w:val="0"/>
          <w:sz w:val="22"/>
        </w:rPr>
        <w:t xml:space="preserve">“I could,” Mr Quayle agreed. “But then I’d have to put it on the form, and the form hasn’t got a box for it. The landlord’s view is that it’s a decorative feature installed by the tenant. An installation. Something you’d take down at the end of the lease and make good.” He looked at Mrs Marsh. “If the superintendent were to confirm it was decorative, we could all go home.”</w:t>
      </w:r>
    </w:p>
    <w:p>
      <w:pPr>
        <w:spacing w:after="160" w:line="240" w:lineRule="auto"/>
      </w:pPr>
      <w:r>
        <w:rPr>
          <w:rFonts w:ascii="Georgia" w:hAnsi="Georgia" w:eastAsia="Georgia"/>
          <w:b w:val="0"/>
          <w:sz w:val="22"/>
        </w:rPr>
        <w:t>It was, Derek understood, an offer. It was a reasonable offer. It was the offer every institution in London would always make, about everything, given half a chance: call it a picture of a railway, and nobody need fill in a box.</w:t>
      </w:r>
    </w:p>
    <w:p>
      <w:pPr>
        <w:spacing w:after="160" w:line="240" w:lineRule="auto"/>
      </w:pPr>
      <w:r>
        <w:rPr>
          <w:rFonts w:ascii="Georgia" w:hAnsi="Georgia" w:eastAsia="Georgia"/>
          <w:b w:val="0"/>
          <w:sz w:val="22"/>
        </w:rPr>
        <w:t>Mrs Marsh looked at the platform. Then at the surveyor. Then at her clipboard, which she consulted as if it might contain the answer, and perhaps it did.</w:t>
      </w:r>
    </w:p>
    <w:p>
      <w:pPr>
        <w:spacing w:after="160" w:line="240" w:lineRule="auto"/>
      </w:pPr>
      <w:r>
        <w:rPr>
          <w:rFonts w:ascii="Georgia" w:hAnsi="Georgia" w:eastAsia="Georgia"/>
          <w:b w:val="0"/>
          <w:sz w:val="22"/>
        </w:rPr>
        <w:t>“It is not decorative. It is a platform. It has slabs. It has a bench nobody would choose. I have put a mop on it.” She made a mark. “The landlord may have a lease violation. He may not have a metaphor. I am not in a position to supply one.”</w:t>
      </w:r>
    </w:p>
    <w:p>
      <w:pPr>
        <w:spacing w:after="160" w:line="240" w:lineRule="auto"/>
      </w:pPr>
      <w:r>
        <w:rPr>
          <w:rFonts w:ascii="Georgia" w:hAnsi="Georgia" w:eastAsia="Georgia"/>
          <w:b w:val="0"/>
          <w:sz w:val="22"/>
        </w:rPr>
        <w:t>Mr Quayle sighed, the long sigh of a man whose afternoon had been planned around a metaphor. He wrote something on his form, slowly, and turned it so Derek could read it.</w:t>
      </w:r>
    </w:p>
    <w:p>
      <w:pPr>
        <w:spacing w:after="160" w:line="240" w:lineRule="auto"/>
      </w:pPr>
      <w:r>
        <w:rPr>
          <w:rFonts w:ascii="Georgia" w:hAnsi="Georgia" w:eastAsia="Georgia"/>
          <w:b w:val="0"/>
          <w:sz w:val="22"/>
        </w:rPr>
        <w:t>FEATURE BEYOND OPENING: NOT ASSESSED (OUTSIDE DEMISE).</w:t>
      </w:r>
    </w:p>
    <w:p>
      <w:pPr>
        <w:spacing w:after="40" w:line="240" w:lineRule="auto"/>
      </w:pPr>
      <w:r>
        <w:rPr>
          <w:rFonts w:ascii="Georgia" w:hAnsi="Georgia" w:eastAsia="Georgia"/>
          <w:b w:val="0"/>
          <w:sz w:val="22"/>
        </w:rPr>
        <w:t>“That’s true.”</w:t>
      </w:r>
    </w:p>
    <w:p>
      <w:pPr>
        <w:spacing w:after="40" w:line="240" w:lineRule="auto"/>
      </w:pPr>
      <w:r>
        <w:rPr>
          <w:rFonts w:ascii="Georgia" w:hAnsi="Georgia" w:eastAsia="Georgia"/>
          <w:b w:val="0"/>
          <w:sz w:val="22"/>
        </w:rPr>
        <w:t>“It’s what I can write.”</w:t>
      </w:r>
    </w:p>
    <w:p>
      <w:pPr>
        <w:spacing w:after="40" w:line="240" w:lineRule="auto"/>
      </w:pPr>
      <w:r>
        <w:rPr>
          <w:rFonts w:ascii="Georgia" w:hAnsi="Georgia" w:eastAsia="Georgia"/>
          <w:b w:val="0"/>
          <w:sz w:val="22"/>
        </w:rPr>
        <w:t>“It’s true. That’s better than most forms manage.”</w:t>
      </w:r>
    </w:p>
    <w:p>
      <w:pPr>
        <w:spacing w:after="160" w:line="240" w:lineRule="auto"/>
      </w:pPr>
      <w:r>
        <w:rPr>
          <w:rFonts w:ascii="Georgia" w:hAnsi="Georgia" w:eastAsia="Georgia"/>
          <w:b w:val="0"/>
          <w:sz w:val="22"/>
        </w:rPr>
        <w:t>Trevor had been waiting, with the visible pain of a man holding a fact in his mouth like a hot potato, and Penny’s hand had at last come off his arm.</w:t>
      </w:r>
    </w:p>
    <w:p>
      <w:pPr>
        <w:spacing w:after="40" w:line="240" w:lineRule="auto"/>
      </w:pPr>
      <w:r>
        <w:rPr>
          <w:rFonts w:ascii="Georgia" w:hAnsi="Georgia" w:eastAsia="Georgia"/>
          <w:b w:val="0"/>
          <w:sz w:val="22"/>
        </w:rPr>
        <w:t>“Your laser. How does it know the distance?”</w:t>
      </w:r>
    </w:p>
    <w:p>
      <w:pPr>
        <w:spacing w:after="160" w:line="240" w:lineRule="auto"/>
      </w:pPr>
      <w:r>
        <w:rPr>
          <w:rFonts w:ascii="Georgia" w:hAnsi="Georgia" w:eastAsia="Georgia"/>
          <w:b w:val="0"/>
          <w:sz w:val="22"/>
        </w:rPr>
        <w:t>Mr Quayle glanced down at the holster as if it had spoken. “It bounces off the wall.”</w:t>
      </w:r>
    </w:p>
    <w:p>
      <w:pPr>
        <w:spacing w:after="160" w:line="240" w:lineRule="auto"/>
      </w:pPr>
      <w:r>
        <w:rPr>
          <w:rFonts w:ascii="Georgia" w:hAnsi="Georgia" w:eastAsia="Georgia"/>
          <w:b w:val="0"/>
          <w:sz w:val="22"/>
        </w:rPr>
        <w:t xml:space="preserve">“It times it. It sends light out and waits for it to come back. Eight hundred and ninety-six millimetres there and back is about six nanoseconds. It’s measuring when the light gets home.” He was going a little pink. “If you pointed it one inch further, it’d come back off the platform, late by exactly the right amount, because the platform’s there. It doesn’t care about the lease.”</w:t>
      </w:r>
    </w:p>
    <w:p>
      <w:pPr>
        <w:spacing w:after="160" w:line="240" w:lineRule="auto"/>
      </w:pPr>
      <w:r>
        <w:rPr>
          <w:rFonts w:ascii="Georgia" w:hAnsi="Georgia" w:eastAsia="Georgia"/>
          <w:b w:val="0"/>
          <w:sz w:val="22"/>
        </w:rPr>
        <w:t>There was a short silence in the corridor.</w:t>
      </w:r>
    </w:p>
    <w:p>
      <w:pPr>
        <w:spacing w:after="40" w:line="240" w:lineRule="auto"/>
      </w:pPr>
      <w:r>
        <w:rPr>
          <w:rFonts w:ascii="Georgia" w:hAnsi="Georgia" w:eastAsia="Georgia"/>
          <w:b w:val="0"/>
          <w:sz w:val="22"/>
        </w:rPr>
        <w:t>“I’m not pointing it one inch further,” Mr Quayle said.</w:t>
      </w:r>
    </w:p>
    <w:p>
      <w:pPr>
        <w:spacing w:after="160" w:line="240" w:lineRule="auto"/>
      </w:pPr>
      <w:r>
        <w:rPr>
          <w:rFonts w:ascii="Georgia" w:hAnsi="Georgia" w:eastAsia="Georgia"/>
          <w:b w:val="0"/>
          <w:sz w:val="22"/>
        </w:rPr>
        <w:t xml:space="preserve">“No,” said Derek. “But you could. That’s the difference, and it’s the whole difference. I refused to get on a train yesterday. That was an act, and I was allowed to refuse it, and it worked. You’re refusing a fact. You can’t. It’s there whether you turn round or not. All you can do is not write it down.”</w:t>
      </w:r>
    </w:p>
    <w:p>
      <w:pPr>
        <w:spacing w:after="160" w:line="240" w:lineRule="auto"/>
      </w:pPr>
      <w:r>
        <w:rPr>
          <w:rFonts w:ascii="Georgia" w:hAnsi="Georgia" w:eastAsia="Georgia"/>
          <w:b w:val="0"/>
          <w:sz w:val="22"/>
        </w:rPr>
        <w:t>Mr Quayle considered this, and his form, and the six nanoseconds, and evidently decided that none of them were in his remit.</w:t>
      </w:r>
    </w:p>
    <w:p>
      <w:pPr>
        <w:spacing w:after="40" w:line="240" w:lineRule="auto"/>
      </w:pPr>
      <w:r>
        <w:rPr>
          <w:rFonts w:ascii="Georgia" w:hAnsi="Georgia" w:eastAsia="Georgia"/>
          <w:b w:val="0"/>
          <w:sz w:val="22"/>
        </w:rPr>
        <w:t>“I’ll tell him it’s not assessed. He’ll write again.”</w:t>
      </w:r>
    </w:p>
    <w:p>
      <w:pPr>
        <w:spacing w:after="40" w:line="240" w:lineRule="auto"/>
      </w:pPr>
      <w:r>
        <w:rPr>
          <w:rFonts w:ascii="Georgia" w:hAnsi="Georgia" w:eastAsia="Georgia"/>
          <w:b w:val="0"/>
          <w:sz w:val="22"/>
        </w:rPr>
        <w:t>“He can write to the drawer,” said Mrs Marsh.</w:t>
      </w:r>
    </w:p>
    <w:p>
      <w:pPr>
        <w:spacing w:after="160" w:line="240" w:lineRule="auto"/>
      </w:pPr>
      <w:r>
        <w:rPr>
          <w:rFonts w:ascii="Georgia" w:hAnsi="Georgia" w:eastAsia="Georgia"/>
          <w:b w:val="0"/>
          <w:sz w:val="22"/>
        </w:rPr>
        <w:t xml:space="preserve">He went down the stairs without once looking at the doorway. At the bottom he stopped, and they heard the small click of the laser measure leaving its holster, a pause, and the click of it going back. Nobody went to the banister to see which way he had pointed it.</w:t>
      </w:r>
    </w:p>
    <w:p>
      <w:pPr>
        <w:spacing w:after="40" w:line="240" w:lineRule="auto"/>
      </w:pPr>
      <w:r>
        <w:rPr>
          <w:rFonts w:ascii="Georgia" w:hAnsi="Georgia" w:eastAsia="Georgia"/>
          <w:b w:val="0"/>
          <w:sz w:val="22"/>
        </w:rPr>
        <w:t>“He looked,” Trevor said.</w:t>
      </w:r>
    </w:p>
    <w:p>
      <w:pPr>
        <w:spacing w:after="160" w:line="240" w:lineRule="auto"/>
      </w:pPr>
      <w:r>
        <w:rPr>
          <w:rFonts w:ascii="Georgia" w:hAnsi="Georgia" w:eastAsia="Georgia"/>
          <w:b w:val="0"/>
          <w:sz w:val="22"/>
        </w:rPr>
        <w:t>“He didn’t write it down. That’s his right. It’s the only right the platform’s left anyone.”</w:t>
      </w:r>
    </w:p>
    <w:p>
      <w:pPr>
        <w:spacing w:after="160" w:line="240" w:lineRule="auto"/>
      </w:pPr>
      <w:r>
        <w:rPr>
          <w:rFonts w:ascii="Georgia" w:hAnsi="Georgia" w:eastAsia="Georgia"/>
          <w:b w:val="0"/>
          <w:sz w:val="22"/>
        </w:rPr>
        <w:t>Rule: You may refuse an act that has not happened. You cannot refuse a fact already in front of you.</w:t>
      </w:r>
    </w:p>
    <w:p>
      <w:pPr>
        <w:spacing w:after="160" w:line="240" w:lineRule="auto"/>
      </w:pPr>
      <w:hyperlink w:anchor="lesson_6">
        <w:r>
          <w:rPr>
            <w:rFonts w:ascii="Georgia" w:hAnsi="Georgia"/>
            <w:sz w:val="22"/>
            <w:color w:val="0563C1"/>
            <w:u w:val="single"/>
          </w:rPr>
          <w:t xml:space="preserve">-&gt; Lesson for this chapter: 6</w:t>
        </w:r>
      </w:hyperlink>
    </w:p>
    <w:p>
      <w:bookmarkStart w:id="906" w:name="chapter_20"/>
      <w:pPr>
        <w:pStyle w:val="Heading1"/>
        <w:keepNext/>
        <w:pageBreakBefore/>
        <w:spacing w:before="320" w:after="200"/>
        <w:jc w:val="center"/>
      </w:pPr>
      <w:r>
        <w:rPr>
          <w:rFonts w:ascii="Amazon Ember" w:hAnsi="Amazon Ember" w:eastAsia="Amazon Ember"/>
          <w:b/>
          <w:color w:val="0C447C"/>
          <w:sz w:val="36"/>
        </w:rPr>
        <w:t xml:space="preserve">Chapter 20</w:t>
      </w:r>
      <w:bookmarkEnd w:id="906"/>
    </w:p>
    <w:p>
      <w:pPr>
        <w:spacing w:before="320" w:after="200"/>
        <w:jc w:val="center"/>
      </w:pPr>
      <w:r>
        <w:rPr>
          <w:rFonts w:ascii="Amazon Ember" w:hAnsi="Amazon Ember" w:eastAsia="Amazon Ember"/>
          <w:b/>
          <w:color w:val="0C447C"/>
          <w:sz w:val="36"/>
        </w:rPr>
        <w:t xml:space="preserve">Acting Station Master</w:t>
      </w:r>
    </w:p>
    <w:p>
      <w:pPr>
        <w:spacing w:after="160" w:line="240" w:lineRule="auto"/>
      </w:pPr>
      <w:r>
        <w:rPr>
          <w:rFonts w:ascii="Georgia" w:hAnsi="Georgia" w:eastAsia="Georgia"/>
          <w:b w:val="0"/>
          <w:sz w:val="22"/>
        </w:rPr>
        <w:t>Mr Pendleton came up just after lunch, at the speed of a man who has never once been sure he is in the right building, and this time he did not put his head round the outer door. He came all the way in. He was carrying a lever-arch file in both arms, like a man holding a baby he has been told is his.</w:t>
      </w:r>
    </w:p>
    <w:p>
      <w:pPr>
        <w:spacing w:after="160" w:line="240" w:lineRule="auto"/>
      </w:pPr>
      <w:r>
        <w:rPr>
          <w:rFonts w:ascii="Georgia" w:hAnsi="Georgia" w:eastAsia="Georgia"/>
          <w:b w:val="0"/>
          <w:sz w:val="22"/>
        </w:rPr>
        <w:t xml:space="preserve">“I have found it,” he said.</w:t>
      </w:r>
    </w:p>
    <w:p>
      <w:pPr>
        <w:spacing w:after="160" w:line="240" w:lineRule="auto"/>
      </w:pPr>
      <w:r>
        <w:rPr>
          <w:rFonts w:ascii="Georgia" w:hAnsi="Georgia" w:eastAsia="Georgia"/>
          <w:b w:val="0"/>
          <w:sz w:val="22"/>
        </w:rPr>
        <w:t xml:space="preserve">Nobody understood him at first. Mr Pendleton had been not finding things for the Bureau since Monday morning, with great thoroughness and real sorrow, and his not finding had become a fixture of the building, like the fourth step.</w:t>
      </w:r>
    </w:p>
    <w:p>
      <w:pPr>
        <w:spacing w:after="160" w:line="240" w:lineRule="auto"/>
      </w:pPr>
      <w:r>
        <w:rPr>
          <w:rFonts w:ascii="Georgia" w:hAnsi="Georgia" w:eastAsia="Georgia"/>
          <w:b w:val="0"/>
          <w:sz w:val="22"/>
        </w:rPr>
        <w:t xml:space="preserve">“The form. For the platform. It was not in Structural, and it was not in Unauthorised Occupancy, and it was not in Acts of God. It was in the basement, in a box marked BRITISH RAIL (LONDON MIDLAND REGION), MISCELLANEOUS, 1974, which has been down there longer than the boiler and which nobody has opened in my time.” He set the file on Derek’s desk and opened it at a page marked with a bus ticket. “It is not my form. But it is a form. I wished you to know that it exists, so that nobody can say it was not looked for.”</w:t>
      </w:r>
    </w:p>
    <w:p>
      <w:pPr>
        <w:spacing w:after="160" w:line="240" w:lineRule="auto"/>
      </w:pPr>
      <w:r>
        <w:rPr>
          <w:rFonts w:ascii="Georgia" w:hAnsi="Georgia" w:eastAsia="Georgia"/>
          <w:b w:val="0"/>
          <w:sz w:val="22"/>
        </w:rPr>
        <w:t xml:space="preserve">The form was printed in a brown that had once been orange, on paper that had once been white. Its heading said: NOTIFICATION OF A PLATFORM ARISING IN NON-RAILWAY PREMISES (FORM PL/9).</w:t>
      </w:r>
    </w:p>
    <w:p>
      <w:pPr>
        <w:spacing w:after="160" w:line="240" w:lineRule="auto"/>
      </w:pPr>
      <w:r>
        <w:rPr>
          <w:rFonts w:ascii="Georgia" w:hAnsi="Georgia" w:eastAsia="Georgia"/>
          <w:b w:val="0"/>
          <w:sz w:val="22"/>
        </w:rPr>
        <w:t>Trevor’s glasses came off. Penny came round the desk. Even Mrs Marsh, who had been on her way down, came back up two steps to see.</w:t>
      </w:r>
    </w:p>
    <w:p>
      <w:pPr>
        <w:spacing w:after="160" w:line="240" w:lineRule="auto"/>
      </w:pPr>
      <w:r>
        <w:rPr>
          <w:rFonts w:ascii="Georgia" w:hAnsi="Georgia" w:eastAsia="Georgia"/>
          <w:b w:val="0"/>
          <w:sz w:val="22"/>
        </w:rPr>
        <w:t xml:space="preserve">“Arising,” said Penny.</w:t>
      </w:r>
    </w:p>
    <w:p>
      <w:pPr>
        <w:spacing w:after="160" w:line="240" w:lineRule="auto"/>
      </w:pPr>
      <w:r>
        <w:rPr>
          <w:rFonts w:ascii="Georgia" w:hAnsi="Georgia" w:eastAsia="Georgia"/>
          <w:b w:val="0"/>
          <w:sz w:val="22"/>
        </w:rPr>
        <w:t xml:space="preserve">“It was a very confident decade,” said Mr Pendleton.</w:t>
      </w:r>
    </w:p>
    <w:p>
      <w:pPr>
        <w:spacing w:after="160" w:line="240" w:lineRule="auto"/>
      </w:pPr>
      <w:r>
        <w:rPr>
          <w:rFonts w:ascii="Georgia" w:hAnsi="Georgia" w:eastAsia="Georgia"/>
          <w:b w:val="0"/>
          <w:sz w:val="22"/>
        </w:rPr>
        <w:t>“It’s a form for a thing that doesn’t exist,” said Trevor.</w:t>
      </w:r>
    </w:p>
    <w:p>
      <w:pPr>
        <w:spacing w:after="160" w:line="240" w:lineRule="auto"/>
      </w:pPr>
      <w:r>
        <w:rPr>
          <w:rFonts w:ascii="Georgia" w:hAnsi="Georgia" w:eastAsia="Georgia"/>
          <w:b w:val="0"/>
          <w:sz w:val="22"/>
        </w:rPr>
        <w:t>“It exists on the form, Mr Boltzman,” said Mr Pendleton. “That is different from not existing.”</w:t>
      </w:r>
    </w:p>
    <w:p>
      <w:pPr>
        <w:spacing w:after="160" w:line="240" w:lineRule="auto"/>
      </w:pPr>
      <w:r>
        <w:rPr>
          <w:rFonts w:ascii="Georgia" w:hAnsi="Georgia" w:eastAsia="Georgia"/>
          <w:b w:val="0"/>
          <w:sz w:val="22"/>
        </w:rPr>
        <w:t>“That distinction has kept philosophers employed for centuries.”</w:t>
      </w:r>
    </w:p>
    <w:p>
      <w:pPr>
        <w:spacing w:after="160" w:line="240" w:lineRule="auto"/>
      </w:pPr>
      <w:r>
        <w:rPr>
          <w:rFonts w:ascii="Georgia" w:hAnsi="Georgia" w:eastAsia="Georgia"/>
          <w:b w:val="0"/>
          <w:sz w:val="22"/>
        </w:rPr>
        <w:t>“And Facilities,” said Mr Pendleton.</w:t>
      </w:r>
    </w:p>
    <w:p>
      <w:pPr>
        <w:spacing w:after="160" w:line="240" w:lineRule="auto"/>
      </w:pPr>
      <w:r>
        <w:rPr>
          <w:rFonts w:ascii="Georgia" w:hAnsi="Georgia" w:eastAsia="Georgia"/>
          <w:b w:val="0"/>
          <w:sz w:val="22"/>
        </w:rPr>
        <w:t xml:space="preserve">Under the heading were boxes. Location of premises. Name of occupier. Date and time platform first observed. Length of platform (yds). Destination as displayed. Number of passengers boarded. Signature of Station Master or person acting as such.</w:t>
      </w:r>
    </w:p>
    <w:p>
      <w:pPr>
        <w:spacing w:after="160" w:line="240" w:lineRule="auto"/>
      </w:pPr>
      <w:r>
        <w:rPr>
          <w:rFonts w:ascii="Georgia" w:hAnsi="Georgia" w:eastAsia="Georgia"/>
          <w:b w:val="0"/>
          <w:sz w:val="22"/>
        </w:rPr>
        <w:t xml:space="preserve">“It wants a station master,” said Trevor.</w:t>
      </w:r>
    </w:p>
    <w:p>
      <w:pPr>
        <w:spacing w:after="160" w:line="240" w:lineRule="auto"/>
      </w:pPr>
      <w:r>
        <w:rPr>
          <w:rFonts w:ascii="Georgia" w:hAnsi="Georgia" w:eastAsia="Georgia"/>
          <w:b w:val="0"/>
          <w:sz w:val="22"/>
        </w:rPr>
        <w:t xml:space="preserve">“Everything wants something,” said Mr Pendleton sadly. “That is the nature of forms.”</w:t>
      </w:r>
    </w:p>
    <w:p>
      <w:pPr>
        <w:spacing w:after="160" w:line="240" w:lineRule="auto"/>
      </w:pPr>
      <w:r>
        <w:rPr>
          <w:rFonts w:ascii="Georgia" w:hAnsi="Georgia" w:eastAsia="Georgia"/>
          <w:b w:val="0"/>
          <w:sz w:val="22"/>
        </w:rPr>
        <w:t xml:space="preserve">“We haven’t got a station master.”</w:t>
      </w:r>
    </w:p>
    <w:p>
      <w:pPr>
        <w:spacing w:after="160" w:line="240" w:lineRule="auto"/>
      </w:pPr>
      <w:r>
        <w:rPr>
          <w:rFonts w:ascii="Georgia" w:hAnsi="Georgia" w:eastAsia="Georgia"/>
          <w:b w:val="0"/>
          <w:sz w:val="22"/>
        </w:rPr>
        <w:t xml:space="preserve">“You have a person acting as such.” Mr Pendleton looked, without hope and without irony, at the only person in the building who held a key to everything. “In the absence of a Station Master, it says here, the senior keyholder of the premises shall act. I did not write it. I would not have written it. But somebody wrote it in 1974 expecting it to be read, and I have read it.”</w:t>
      </w:r>
    </w:p>
    <w:p>
      <w:pPr>
        <w:spacing w:after="160" w:line="240" w:lineRule="auto"/>
      </w:pPr>
      <w:r>
        <w:rPr>
          <w:rFonts w:ascii="Georgia" w:hAnsi="Georgia" w:eastAsia="Georgia"/>
          <w:b w:val="0"/>
          <w:sz w:val="22"/>
        </w:rPr>
        <w:t xml:space="preserve">Mrs Marsh looked at him. Then she looked at the platform, and at the form, and took the pen from her clipboard.</w:t>
      </w:r>
    </w:p>
    <w:p>
      <w:pPr>
        <w:spacing w:after="160" w:line="240" w:lineRule="auto"/>
      </w:pPr>
      <w:r>
        <w:rPr>
          <w:rFonts w:ascii="Georgia" w:hAnsi="Georgia" w:eastAsia="Georgia"/>
          <w:b w:val="0"/>
          <w:sz w:val="22"/>
        </w:rPr>
        <w:t xml:space="preserve">“Acting,” she said. “Not appointed. Write down that I said acting.”</w:t>
      </w:r>
    </w:p>
    <w:p>
      <w:pPr>
        <w:spacing w:after="160" w:line="240" w:lineRule="auto"/>
      </w:pPr>
      <w:r>
        <w:rPr>
          <w:rFonts w:ascii="Georgia" w:hAnsi="Georgia" w:eastAsia="Georgia"/>
          <w:b w:val="0"/>
          <w:sz w:val="22"/>
        </w:rPr>
        <w:t>They did it as the Bureau had done everything that week, a box at a time, out loud. Location: second floor, inner office. Name of occupier: Derek wrote his own, and Mrs Marsh made him add the word tenant. Date and time first observed: Trevor wrote MONDAY 10:05, NOTICED, ALREADY OPEN, and Mr Pendleton read it upside down and said that he would copy it into his incident report exactly as it stood, because he had written ten oh five in the report on Monday, on the stairs, and he liked his reports to agree with themselves. Nobody thought anything of that at the time. By five o’clock two insurance companies would think a great deal of it.</w:t>
      </w:r>
    </w:p>
    <w:p>
      <w:pPr>
        <w:spacing w:after="160" w:line="240" w:lineRule="auto"/>
      </w:pPr>
      <w:r>
        <w:rPr>
          <w:rFonts w:ascii="Georgia" w:hAnsi="Georgia" w:eastAsia="Georgia"/>
          <w:b w:val="0"/>
          <w:sz w:val="22"/>
        </w:rPr>
        <w:t xml:space="preserve">Penny read the heading of his report upside down while he said it. NATURE OF INCIDENT: MYSTERIOUS (OTHER). TRAIN, 2ND FLOOR.</w:t>
      </w:r>
    </w:p>
    <w:p>
      <w:pPr>
        <w:spacing w:after="160" w:line="240" w:lineRule="auto"/>
      </w:pPr>
      <w:r>
        <w:rPr>
          <w:rFonts w:ascii="Georgia" w:hAnsi="Georgia" w:eastAsia="Georgia"/>
          <w:b w:val="0"/>
          <w:sz w:val="22"/>
        </w:rPr>
        <w:t xml:space="preserve">“Mysterious,” she said.</w:t>
      </w:r>
    </w:p>
    <w:p>
      <w:pPr>
        <w:spacing w:after="160" w:line="240" w:lineRule="auto"/>
      </w:pPr>
      <w:r>
        <w:rPr>
          <w:rFonts w:ascii="Georgia" w:hAnsi="Georgia" w:eastAsia="Georgia"/>
          <w:b w:val="0"/>
          <w:sz w:val="22"/>
        </w:rPr>
        <w:t xml:space="preserve">“It was the only box,” said Mr Pendleton. “There is fire, and there is flood, and there is suspicious package. It was not a package.”</w:t>
      </w:r>
    </w:p>
    <w:p>
      <w:pPr>
        <w:spacing w:after="160" w:line="240" w:lineRule="auto"/>
      </w:pPr>
      <w:r>
        <w:rPr>
          <w:rFonts w:ascii="Georgia" w:hAnsi="Georgia" w:eastAsia="Georgia"/>
          <w:b w:val="0"/>
          <w:sz w:val="22"/>
        </w:rPr>
        <w:t>Trevor, who liked a file to know about its neighbours, typed the report’s number into the Bureau’s case under RELATED RECORDS, and the form, which liked a noun, lifted the words into its FEATURE line before he could stop it. MYSTERIOUS TRAIN. He read the two words again. “That’s what the sheet says.”</w:t>
      </w:r>
    </w:p>
    <w:p>
      <w:pPr>
        <w:spacing w:after="160" w:line="240" w:lineRule="auto"/>
      </w:pPr>
      <w:r>
        <w:rPr>
          <w:rFonts w:ascii="Georgia" w:hAnsi="Georgia" w:eastAsia="Georgia"/>
          <w:b w:val="0"/>
          <w:sz w:val="22"/>
        </w:rPr>
        <w:t xml:space="preserve">“Then the sheet has Mr Pendleton’s taste in adjectives,” said Penny. “Mysterious is what people write when they don’t want to describe something. It’s a mood. Fix it later.”</w:t>
      </w:r>
    </w:p>
    <w:p>
      <w:pPr>
        <w:spacing w:after="160" w:line="240" w:lineRule="auto"/>
      </w:pPr>
      <w:r>
        <w:rPr>
          <w:rFonts w:ascii="Georgia" w:hAnsi="Georgia" w:eastAsia="Georgia"/>
          <w:b w:val="0"/>
          <w:sz w:val="22"/>
        </w:rPr>
        <w:t>Trevor said he would fix it later. He never did.</w:t>
      </w:r>
    </w:p>
    <w:p>
      <w:pPr>
        <w:spacing w:after="160" w:line="240" w:lineRule="auto"/>
      </w:pPr>
      <w:r>
        <w:rPr>
          <w:rFonts w:ascii="Georgia" w:hAnsi="Georgia" w:eastAsia="Georgia"/>
          <w:b w:val="0"/>
          <w:sz w:val="22"/>
        </w:rPr>
        <w:t xml:space="preserve">Destination as displayed: YESTERDAY. Trevor wrote it in capitals, and the form, which had been designed with Crewe in mind, took it without complaint, which Penny said was more than CASEBOOK had ever managed.</w:t>
      </w:r>
    </w:p>
    <w:p>
      <w:pPr>
        <w:spacing w:after="160" w:line="240" w:lineRule="auto"/>
      </w:pPr>
      <w:r>
        <w:rPr>
          <w:rFonts w:ascii="Georgia" w:hAnsi="Georgia" w:eastAsia="Georgia"/>
          <w:b w:val="0"/>
          <w:sz w:val="22"/>
        </w:rPr>
        <w:t xml:space="preserve">Number of passengers boarded: Derek wrote 0. Then, because the box was large and the decade had been confident, he added: NONE. REFUSED, MONDAY 16:41.</w:t>
      </w:r>
    </w:p>
    <w:p>
      <w:pPr>
        <w:spacing w:after="160" w:line="240" w:lineRule="auto"/>
      </w:pPr>
      <w:r>
        <w:rPr>
          <w:rFonts w:ascii="Georgia" w:hAnsi="Georgia" w:eastAsia="Georgia"/>
          <w:b w:val="0"/>
          <w:sz w:val="22"/>
        </w:rPr>
        <w:t xml:space="preserve">That left the length.</w:t>
      </w:r>
    </w:p>
    <w:p>
      <w:pPr>
        <w:spacing w:after="160" w:line="240" w:lineRule="auto"/>
      </w:pPr>
      <w:r>
        <w:rPr>
          <w:rFonts w:ascii="Georgia" w:hAnsi="Georgia" w:eastAsia="Georgia"/>
          <w:b w:val="0"/>
          <w:sz w:val="22"/>
        </w:rPr>
        <w:t xml:space="preserve">“Yards,” said Trevor. “Nobody’s measured it in anything.”</w:t>
      </w:r>
    </w:p>
    <w:p>
      <w:pPr>
        <w:spacing w:after="160" w:line="240" w:lineRule="auto"/>
      </w:pPr>
      <w:r>
        <w:rPr>
          <w:rFonts w:ascii="Georgia" w:hAnsi="Georgia" w:eastAsia="Georgia"/>
          <w:b w:val="0"/>
          <w:sz w:val="22"/>
        </w:rPr>
        <w:t xml:space="preserve">“Mr Quayle has a laser,” said Mrs Marsh.</w:t>
      </w:r>
    </w:p>
    <w:p>
      <w:pPr>
        <w:spacing w:after="160" w:line="240" w:lineRule="auto"/>
      </w:pPr>
      <w:r>
        <w:rPr>
          <w:rFonts w:ascii="Georgia" w:hAnsi="Georgia" w:eastAsia="Georgia"/>
          <w:b w:val="0"/>
          <w:sz w:val="22"/>
        </w:rPr>
        <w:t>Mr Quayle had not yet left the building. He was in the lobby writing up the opening, and he came up the stairs a second time with the face of a man called back to a damp patch he had hoped was dry. He read the form. He considered the box. He looked at Mrs Marsh, who held out the pen to him like the baton in a relay he had not entered.</w:t>
      </w:r>
    </w:p>
    <w:p>
      <w:pPr>
        <w:spacing w:after="160" w:line="240" w:lineRule="auto"/>
      </w:pPr>
      <w:r>
        <w:rPr>
          <w:rFonts w:ascii="Georgia" w:hAnsi="Georgia" w:eastAsia="Georgia"/>
          <w:b w:val="0"/>
          <w:sz w:val="22"/>
        </w:rPr>
        <w:t>“I still don’t measure what isn’t let.”</w:t>
      </w:r>
    </w:p>
    <w:p>
      <w:pPr>
        <w:spacing w:after="160" w:line="240" w:lineRule="auto"/>
      </w:pPr>
      <w:r>
        <w:rPr>
          <w:rFonts w:ascii="Georgia" w:hAnsi="Georgia" w:eastAsia="Georgia"/>
          <w:b w:val="0"/>
          <w:sz w:val="22"/>
        </w:rPr>
        <w:t xml:space="preserve">“This is not a question of the lease,” said Mrs Marsh. “It is a question of the form. The form is British Rail’s. It has been waiting fifty-two years for somebody to fill it in. The landlord is not mentioned.”</w:t>
      </w:r>
    </w:p>
    <w:p>
      <w:pPr>
        <w:spacing w:after="160" w:line="240" w:lineRule="auto"/>
      </w:pPr>
      <w:r>
        <w:rPr>
          <w:rFonts w:ascii="Georgia" w:hAnsi="Georgia" w:eastAsia="Georgia"/>
          <w:b w:val="0"/>
          <w:sz w:val="22"/>
        </w:rPr>
        <w:t xml:space="preserve">There was a long silence on the landing, in which Mr Quayle could be seen weighing his remit against the prospect of being, for the rest of his career, the surveyor who had refused British Rail.</w:t>
      </w:r>
    </w:p>
    <w:p>
      <w:pPr>
        <w:spacing w:after="160" w:line="240" w:lineRule="auto"/>
      </w:pPr>
      <w:r>
        <w:rPr>
          <w:rFonts w:ascii="Georgia" w:hAnsi="Georgia" w:eastAsia="Georgia"/>
          <w:b w:val="0"/>
          <w:sz w:val="22"/>
        </w:rPr>
        <w:t xml:space="preserve">“I’m measuring for a form,” he said at last. “Not for the landlord.”</w:t>
      </w:r>
    </w:p>
    <w:p>
      <w:pPr>
        <w:spacing w:after="160" w:line="240" w:lineRule="auto"/>
      </w:pPr>
      <w:r>
        <w:rPr>
          <w:rFonts w:ascii="Georgia" w:hAnsi="Georgia" w:eastAsia="Georgia"/>
          <w:b w:val="0"/>
          <w:sz w:val="22"/>
        </w:rPr>
        <w:t xml:space="preserve">“Noted,” said Mrs Marsh, and noted it.</w:t>
      </w:r>
    </w:p>
    <w:p>
      <w:pPr>
        <w:spacing w:after="160" w:line="240" w:lineRule="auto"/>
      </w:pPr>
      <w:r>
        <w:rPr>
          <w:rFonts w:ascii="Georgia" w:hAnsi="Georgia" w:eastAsia="Georgia"/>
          <w:b w:val="0"/>
          <w:sz w:val="22"/>
        </w:rPr>
        <w:t>He turned round. It was the first time he had turned round all day, and he did it like a man getting into cold water, all at once, so as not to have to do it twice. He looked at the platform. He took in the bench and the lamp and the train and the board, and his face went through several expressions, all of them professional, and settled on the one he presumably kept for subsidence.</w:t>
      </w:r>
    </w:p>
    <w:p>
      <w:pPr>
        <w:spacing w:after="160" w:line="240" w:lineRule="auto"/>
      </w:pPr>
      <w:r>
        <w:rPr>
          <w:rFonts w:ascii="Georgia" w:hAnsi="Georgia" w:eastAsia="Georgia"/>
          <w:b w:val="0"/>
          <w:sz w:val="22"/>
        </w:rPr>
        <w:t xml:space="preserve">“Right,” he said.</w:t>
      </w:r>
    </w:p>
    <w:p>
      <w:pPr>
        <w:spacing w:after="160" w:line="240" w:lineRule="auto"/>
      </w:pPr>
      <w:r>
        <w:rPr>
          <w:rFonts w:ascii="Georgia" w:hAnsi="Georgia" w:eastAsia="Georgia"/>
          <w:b w:val="0"/>
          <w:sz w:val="22"/>
        </w:rPr>
        <w:t>He unholstered the laser, stood with his toes where the office ended, and aimed it down the platform at the far pillar. A red dot appeared under the white clock. The laser beeped. He contemplated the number for some time.</w:t>
      </w:r>
    </w:p>
    <w:p>
      <w:pPr>
        <w:spacing w:after="160" w:line="240" w:lineRule="auto"/>
      </w:pPr>
      <w:r>
        <w:rPr>
          <w:rFonts w:ascii="Georgia" w:hAnsi="Georgia" w:eastAsia="Georgia"/>
          <w:b w:val="0"/>
          <w:sz w:val="22"/>
        </w:rPr>
        <w:t xml:space="preserve">“Forty-one point two metres. Forty-five yards, near enough.”</w:t>
      </w:r>
    </w:p>
    <w:p>
      <w:pPr>
        <w:spacing w:after="160" w:line="240" w:lineRule="auto"/>
      </w:pPr>
      <w:r>
        <w:rPr>
          <w:rFonts w:ascii="Georgia" w:hAnsi="Georgia" w:eastAsia="Georgia"/>
          <w:b w:val="0"/>
          <w:sz w:val="22"/>
        </w:rPr>
        <w:t xml:space="preserve">“Is that right?” said Penny.</w:t>
      </w:r>
    </w:p>
    <w:p>
      <w:pPr>
        <w:spacing w:after="160" w:line="240" w:lineRule="auto"/>
      </w:pPr>
      <w:r>
        <w:rPr>
          <w:rFonts w:ascii="Georgia" w:hAnsi="Georgia" w:eastAsia="Georgia"/>
          <w:b w:val="0"/>
          <w:sz w:val="22"/>
        </w:rPr>
        <w:t>“It’s what came back,” said Mr Quayle, and then, with a glance at Trevor, “in the time it took to come back.” He wrote 45 in the box, small, as if it might one day be used in evidence against him, and went downstairs without a word to anybody, and this time he did not stop at the bottom.</w:t>
      </w:r>
    </w:p>
    <w:p>
      <w:pPr>
        <w:spacing w:after="160" w:line="240" w:lineRule="auto"/>
      </w:pPr>
      <w:r>
        <w:rPr>
          <w:rFonts w:ascii="Georgia" w:hAnsi="Georgia" w:eastAsia="Georgia"/>
          <w:b w:val="0"/>
          <w:sz w:val="22"/>
        </w:rPr>
        <w:t xml:space="preserve">Before she signed, Mrs Marsh turned the form over and read the back aloud, because she did not put her name to anything she had not read. The back was where the decade had put its afterthoughts. Most of them concerned buckets. The seventh did not.</w:t>
      </w:r>
    </w:p>
    <w:p>
      <w:pPr>
        <w:spacing w:after="160" w:line="240" w:lineRule="auto"/>
      </w:pPr>
      <w:r>
        <w:rPr>
          <w:rFonts w:ascii="Georgia" w:hAnsi="Georgia" w:eastAsia="Georgia"/>
          <w:b w:val="0"/>
          <w:sz w:val="22"/>
        </w:rPr>
        <w:t xml:space="preserve">7. NOTICES FOR THE ATTENTION OF STAFF AT THE PREVIOUS STATION ARE TO BE FOLDED IN FOUR AND LEFT ON THE FIRST SEAT OF THE LEADING VEHICLE OF THE STANDING SERVICE, WHICH WILL CONVEY THEM. THE BOARD ACCEPTS NO RESPONSIBILITY FOR NOTICES RECEIVED BEFORE THEY ARE WRITTEN.</w:t>
      </w:r>
    </w:p>
    <w:p>
      <w:pPr>
        <w:spacing w:after="160" w:line="240" w:lineRule="auto"/>
      </w:pPr>
      <w:r>
        <w:rPr>
          <w:rFonts w:ascii="Georgia" w:hAnsi="Georgia" w:eastAsia="Georgia"/>
          <w:b w:val="0"/>
          <w:sz w:val="22"/>
        </w:rPr>
        <w:t xml:space="preserve">“That isn’t a rule,” said Penny. “That’s a confession.”</w:t>
      </w:r>
    </w:p>
    <w:p>
      <w:pPr>
        <w:spacing w:after="160" w:line="240" w:lineRule="auto"/>
      </w:pPr>
      <w:r>
        <w:rPr>
          <w:rFonts w:ascii="Georgia" w:hAnsi="Georgia" w:eastAsia="Georgia"/>
          <w:b w:val="0"/>
          <w:sz w:val="22"/>
        </w:rPr>
        <w:t xml:space="preserve">Trevor looked through the doorway at the board. YESTERDAY. “Previous station,” he said, and nobody answered him, because Mrs Marsh had turned the form back over and uncapped the pen. She signed: Acting Station Master, and under it, smaller, Acting.</w:t>
      </w:r>
    </w:p>
    <w:p>
      <w:pPr>
        <w:spacing w:after="160" w:line="240" w:lineRule="auto"/>
      </w:pPr>
      <w:r>
        <w:rPr>
          <w:rFonts w:ascii="Georgia" w:hAnsi="Georgia" w:eastAsia="Georgia"/>
          <w:b w:val="0"/>
          <w:sz w:val="22"/>
        </w:rPr>
        <w:t xml:space="preserve">Mr Pendleton took the file back in both arms and read the form from the top, box by box, moving his lips slightly on the yards.</w:t>
      </w:r>
    </w:p>
    <w:p>
      <w:pPr>
        <w:spacing w:after="160" w:line="240" w:lineRule="auto"/>
      </w:pPr>
      <w:r>
        <w:rPr>
          <w:rFonts w:ascii="Georgia" w:hAnsi="Georgia" w:eastAsia="Georgia"/>
          <w:b w:val="0"/>
          <w:sz w:val="22"/>
        </w:rPr>
        <w:t>“It is complete,” he said, in the voice of a man who had never in his life said that about anything. “Still not my form. But it is complete. I shall send it to British Rail.”</w:t>
      </w:r>
    </w:p>
    <w:p>
      <w:pPr>
        <w:spacing w:after="160" w:line="240" w:lineRule="auto"/>
      </w:pPr>
      <w:r>
        <w:rPr>
          <w:rFonts w:ascii="Georgia" w:hAnsi="Georgia" w:eastAsia="Georgia"/>
          <w:b w:val="0"/>
          <w:sz w:val="22"/>
        </w:rPr>
        <w:t xml:space="preserve">“British Rail doesn’t exist,” said Trevor.</w:t>
      </w:r>
    </w:p>
    <w:p>
      <w:pPr>
        <w:spacing w:after="160" w:line="240" w:lineRule="auto"/>
      </w:pPr>
      <w:r>
        <w:rPr>
          <w:rFonts w:ascii="Georgia" w:hAnsi="Georgia" w:eastAsia="Georgia"/>
          <w:b w:val="0"/>
          <w:sz w:val="22"/>
        </w:rPr>
        <w:t xml:space="preserve">“Neither, until Monday, did the platform,” said Mr Pendleton, and carried it away downstairs to the box marked MISCELLANEOUS, where it was the only thing that had ever been finished.</w:t>
      </w:r>
    </w:p>
    <w:p>
      <w:pPr>
        <w:spacing w:after="160" w:line="240" w:lineRule="auto"/>
      </w:pPr>
      <w:r>
        <w:rPr>
          <w:rFonts w:ascii="Georgia" w:hAnsi="Georgia" w:eastAsia="Georgia"/>
          <w:b w:val="0"/>
          <w:sz w:val="22"/>
        </w:rPr>
        <w:t>Herbert Matkowski rang at three. Nobody had rung him.</w:t>
      </w:r>
    </w:p>
    <w:p>
      <w:pPr>
        <w:spacing w:after="160" w:line="240" w:lineRule="auto"/>
      </w:pPr>
      <w:r>
        <w:rPr>
          <w:rFonts w:ascii="Georgia" w:hAnsi="Georgia" w:eastAsia="Georgia"/>
          <w:b w:val="0"/>
          <w:sz w:val="22"/>
        </w:rPr>
        <w:t xml:space="preserve">“Your form.” No greeting; Herbert did not believe in them. “Alfred says it grew a field. Time of act.”</w:t>
      </w:r>
    </w:p>
    <w:p>
      <w:pPr>
        <w:spacing w:after="40" w:line="240" w:lineRule="auto"/>
      </w:pPr>
      <w:r>
        <w:rPr>
          <w:rFonts w:ascii="Georgia" w:hAnsi="Georgia" w:eastAsia="Georgia"/>
          <w:b w:val="0"/>
          <w:sz w:val="22"/>
        </w:rPr>
        <w:t>“It did.”</w:t>
      </w:r>
    </w:p>
    <w:p>
      <w:pPr>
        <w:spacing w:after="160" w:line="240" w:lineRule="auto"/>
      </w:pPr>
      <w:r>
        <w:rPr>
          <w:rFonts w:ascii="Georgia" w:hAnsi="Georgia" w:eastAsia="Georgia"/>
          <w:b w:val="0"/>
          <w:sz w:val="22"/>
        </w:rPr>
        <w:t>“Forms do not grow fields, Mr Gent. Somebody in your office opened a setting no one had opened before, very probably Mr Boltzman, while frightened, and has forgotten.” A pause. “But if it did grow one by itself, then it grew the correct one, and I should like to know who designed it, because I have been asking universities for that field for forty years.”</w:t>
      </w:r>
    </w:p>
    <w:p>
      <w:pPr>
        <w:spacing w:after="160" w:line="240" w:lineRule="auto"/>
      </w:pPr>
      <w:r>
        <w:rPr>
          <w:rFonts w:ascii="Georgia" w:hAnsi="Georgia" w:eastAsia="Georgia"/>
          <w:b w:val="0"/>
          <w:sz w:val="22"/>
        </w:rPr>
        <w:t>He rang off before Derek could say which. Trevor, who had heard his name, went pale and spent the next twenty minutes inside the form’s settings like a man searching his own house for a burglar he suspected was himself. He found nothing. He reported this, and nobody was surprised, and he went on looking anyway, in case.</w:t>
      </w:r>
    </w:p>
    <w:p>
      <w:pPr>
        <w:spacing w:after="160" w:line="240" w:lineRule="auto"/>
      </w:pPr>
      <w:r>
        <w:rPr>
          <w:rFonts w:ascii="Georgia" w:hAnsi="Georgia" w:eastAsia="Georgia"/>
          <w:b w:val="0"/>
          <w:sz w:val="22"/>
        </w:rPr>
        <w:t>A little after four an email arrived from Munich. It had no subject line, because, Derek assumed, subject lines implied that one thing was about another.</w:t>
      </w:r>
    </w:p>
    <w:p>
      <w:pPr>
        <w:spacing w:after="160" w:line="240" w:lineRule="auto"/>
      </w:pPr>
      <w:r>
        <w:rPr>
          <w:rFonts w:ascii="Georgia" w:hAnsi="Georgia" w:eastAsia="Georgia"/>
          <w:b w:val="0"/>
          <w:sz w:val="22"/>
        </w:rPr>
        <w:t>You had two events and a relation. Congratulations. I have twenty clocks and not one of them agrees with you. They do not agree with each other either. I find it restful. Tell Alfred the hurry was correct this once. Barbarian.</w:t>
      </w:r>
    </w:p>
    <w:p>
      <w:pPr>
        <w:spacing w:after="160" w:line="240" w:lineRule="auto"/>
      </w:pPr>
      <w:r>
        <w:rPr>
          <w:rFonts w:ascii="Georgia" w:hAnsi="Georgia" w:eastAsia="Georgia"/>
          <w:b w:val="0"/>
          <w:sz w:val="22"/>
        </w:rPr>
        <w:t>Derek read it aloud. Penny asked him to read it again. He did.</w:t>
      </w:r>
    </w:p>
    <w:p>
      <w:pPr>
        <w:spacing w:after="40" w:line="240" w:lineRule="auto"/>
      </w:pPr>
      <w:r>
        <w:rPr>
          <w:rFonts w:ascii="Georgia" w:hAnsi="Georgia" w:eastAsia="Georgia"/>
          <w:b w:val="0"/>
          <w:sz w:val="22"/>
        </w:rPr>
        <w:t>“He’s pleased.”</w:t>
      </w:r>
    </w:p>
    <w:p>
      <w:pPr>
        <w:spacing w:after="40" w:line="240" w:lineRule="auto"/>
      </w:pPr>
      <w:r>
        <w:rPr>
          <w:rFonts w:ascii="Georgia" w:hAnsi="Georgia" w:eastAsia="Georgia"/>
          <w:b w:val="0"/>
          <w:sz w:val="22"/>
        </w:rPr>
        <w:t>“How can you tell?”</w:t>
      </w:r>
    </w:p>
    <w:p>
      <w:pPr>
        <w:spacing w:after="40" w:line="240" w:lineRule="auto"/>
      </w:pPr>
      <w:r>
        <w:rPr>
          <w:rFonts w:ascii="Georgia" w:hAnsi="Georgia" w:eastAsia="Georgia"/>
          <w:b w:val="0"/>
          <w:sz w:val="22"/>
        </w:rPr>
        <w:t>“He signed it. Men like that only sign things when they’ve enjoyed them.”</w:t>
      </w:r>
    </w:p>
    <w:p>
      <w:pPr>
        <w:spacing w:after="160" w:line="240" w:lineRule="auto"/>
      </w:pPr>
      <w:r>
        <w:rPr>
          <w:rFonts w:ascii="Georgia" w:hAnsi="Georgia" w:eastAsia="Georgia"/>
          <w:b w:val="0"/>
          <w:sz w:val="22"/>
        </w:rPr>
        <w:t>Afterwards Penny stood at the window with her arms folded and watched the buses, as she did when she was deciding something and did not want anyone to see her decide it. Derek let her. He had a pile of ordinary post to open, and he opened it, and it was ordinary: a gas bill, a circular, a letter from a solicitor in Ealing asking whether the Bureau did matrimonial work, which it did not.</w:t>
      </w:r>
    </w:p>
    <w:p>
      <w:pPr>
        <w:spacing w:after="40" w:line="240" w:lineRule="auto"/>
      </w:pPr>
      <w:r>
        <w:rPr>
          <w:rFonts w:ascii="Georgia" w:hAnsi="Georgia" w:eastAsia="Georgia"/>
          <w:b w:val="0"/>
          <w:sz w:val="22"/>
        </w:rPr>
        <w:t>“We’re not telling her,” Penny said, eventually, to the window.</w:t>
      </w:r>
    </w:p>
    <w:p>
      <w:pPr>
        <w:spacing w:after="40" w:line="240" w:lineRule="auto"/>
      </w:pPr>
      <w:r>
        <w:rPr>
          <w:rFonts w:ascii="Georgia" w:hAnsi="Georgia" w:eastAsia="Georgia"/>
          <w:b w:val="0"/>
          <w:sz w:val="22"/>
        </w:rPr>
        <w:t>“Telling her what?”</w:t>
      </w:r>
    </w:p>
    <w:p>
      <w:pPr>
        <w:spacing w:after="160" w:line="240" w:lineRule="auto"/>
      </w:pPr>
      <w:r>
        <w:rPr>
          <w:rFonts w:ascii="Georgia" w:hAnsi="Georgia" w:eastAsia="Georgia"/>
          <w:b w:val="0"/>
          <w:sz w:val="22"/>
        </w:rPr>
        <w:t>“About the board. About her name. She never read the heading. She asked not to be told. If we tell her now, we’ve done the thing she refused to do, only on her behalf, and we’ve put it in her notebook ourselves.” She turned round. “She gets to not know. That was the whole point of her. It’s the only act she had, and it was the right one, and we’re not going to take it off her because we feel guilty.”</w:t>
      </w:r>
    </w:p>
    <w:p>
      <w:pPr>
        <w:spacing w:after="40" w:line="240" w:lineRule="auto"/>
      </w:pPr>
      <w:r>
        <w:rPr>
          <w:rFonts w:ascii="Georgia" w:hAnsi="Georgia" w:eastAsia="Georgia"/>
          <w:b w:val="0"/>
          <w:sz w:val="22"/>
        </w:rPr>
        <w:t>“Agreed.”</w:t>
      </w:r>
    </w:p>
    <w:p>
      <w:pPr>
        <w:spacing w:after="40" w:line="240" w:lineRule="auto"/>
      </w:pPr>
      <w:r>
        <w:rPr>
          <w:rFonts w:ascii="Georgia" w:hAnsi="Georgia" w:eastAsia="Georgia"/>
          <w:b w:val="0"/>
          <w:sz w:val="22"/>
        </w:rPr>
        <w:t>“Say it properly.”</w:t>
      </w:r>
    </w:p>
    <w:p>
      <w:pPr>
        <w:spacing w:after="40" w:line="240" w:lineRule="auto"/>
      </w:pPr>
      <w:r>
        <w:rPr>
          <w:rFonts w:ascii="Georgia" w:hAnsi="Georgia" w:eastAsia="Georgia"/>
          <w:b w:val="0"/>
          <w:sz w:val="22"/>
        </w:rPr>
        <w:t>“We’re not telling her.”</w:t>
      </w:r>
    </w:p>
    <w:p>
      <w:pPr>
        <w:spacing w:after="160" w:line="240" w:lineRule="auto"/>
      </w:pPr>
      <w:r>
        <w:rPr>
          <w:rFonts w:ascii="Georgia" w:hAnsi="Georgia" w:eastAsia="Georgia"/>
          <w:b w:val="0"/>
          <w:sz w:val="22"/>
        </w:rPr>
        <w:t>“Good.” Penny went back to her desk and took the itinerary out and studied it with great attention, and Derek, who knew her, understood that the subject was closed and that it had cost her something to close it.</w:t>
      </w:r>
    </w:p>
    <w:p>
      <w:pPr>
        <w:spacing w:after="160" w:line="240" w:lineRule="auto"/>
      </w:pPr>
      <w:r>
        <w:rPr>
          <w:rFonts w:ascii="Georgia" w:hAnsi="Georgia" w:eastAsia="Georgia"/>
          <w:b w:val="0"/>
          <w:sz w:val="22"/>
        </w:rPr>
        <w:t xml:space="preserve">Rule: Read the whole form before you sign it, the back included. The back is where the rules hide.</w:t>
      </w:r>
    </w:p>
    <w:p>
      <w:pPr>
        <w:spacing w:after="160" w:line="240" w:lineRule="auto"/>
      </w:pPr>
      <w:hyperlink w:anchor="lesson_6">
        <w:r>
          <w:rPr>
            <w:rFonts w:ascii="Georgia" w:hAnsi="Georgia"/>
            <w:sz w:val="22"/>
            <w:color w:val="0563C1"/>
            <w:u w:val="single"/>
          </w:rPr>
          <w:t xml:space="preserve">-&gt; Lesson for this chapter: 6</w:t>
        </w:r>
      </w:hyperlink>
    </w:p>
    <w:p>
      <w:pPr>
        <w:pStyle w:val="Heading1"/>
        <w:keepNext/>
        <w:pageBreakBefore/>
        <w:spacing w:before="320" w:after="200"/>
        <w:jc w:val="center"/>
      </w:pPr>
      <w:bookmarkStart w:id="20" w:name="chapter_21"/>
      <w:bookmarkEnd w:id="20"/>
      <w:r>
        <w:rPr>
          <w:rFonts w:ascii="Amazon Ember" w:hAnsi="Amazon Ember" w:eastAsia="Amazon Ember"/>
          <w:b/>
          <w:color w:val="0C447C"/>
          <w:sz w:val="36"/>
        </w:rPr>
        <w:t xml:space="preserve">Chapter 21</w:t>
      </w:r>
    </w:p>
    <w:p>
      <w:pPr>
        <w:spacing w:before="320" w:after="200"/>
        <w:jc w:val="center"/>
      </w:pPr>
      <w:r>
        <w:rPr>
          <w:rFonts w:ascii="Amazon Ember" w:hAnsi="Amazon Ember" w:eastAsia="Amazon Ember"/>
          <w:b/>
          <w:color w:val="0C447C"/>
          <w:sz w:val="36"/>
        </w:rPr>
        <w:t>Ten O’Clock Cover</w:t>
      </w:r>
    </w:p>
    <w:p>
      <w:pPr>
        <w:spacing w:after="160" w:line="240" w:lineRule="auto"/>
      </w:pPr>
      <w:r>
        <w:rPr>
          <w:rFonts w:ascii="Georgia" w:hAnsi="Georgia" w:eastAsia="Georgia"/>
          <w:b w:val="0"/>
          <w:sz w:val="22"/>
        </w:rPr>
        <w:t>The landlord came himself at five.</w:t>
      </w:r>
    </w:p>
    <w:p>
      <w:pPr>
        <w:spacing w:after="160" w:line="240" w:lineRule="auto"/>
      </w:pPr>
      <w:r>
        <w:rPr>
          <w:rFonts w:ascii="Georgia" w:hAnsi="Georgia" w:eastAsia="Georgia"/>
          <w:b w:val="0"/>
          <w:sz w:val="22"/>
        </w:rPr>
        <w:t>Mrs Marsh brought him up. She came first, with the clipboard, and stopped on the London side of the outer doorway, and said, “Mr Haskett,” in the voice she used for bad news, and stood aside. The man behind her was in his fifties, in a camel coat that had been bought to be looked at, and he turned a signet ring on his little finger as he came in, round and round, as other men jingle change. He had a leather folder under his arm. He did not knock on the frame. It was his frame.</w:t>
      </w:r>
    </w:p>
    <w:p>
      <w:pPr>
        <w:spacing w:after="160" w:line="240" w:lineRule="auto"/>
      </w:pPr>
      <w:r>
        <w:rPr>
          <w:rFonts w:ascii="Georgia" w:hAnsi="Georgia" w:eastAsia="Georgia"/>
          <w:b w:val="0"/>
          <w:sz w:val="22"/>
        </w:rPr>
        <w:t>He looked at the platform at once. It was what most distinguished him from his surveyor. He crossed the outer room, stood a pace from the sill, where Trevor’s tape had been on Monday, and took in the slabs and the bench and the lit train, and the word.</w:t>
      </w:r>
    </w:p>
    <w:p>
      <w:pPr>
        <w:spacing w:after="40" w:line="240" w:lineRule="auto"/>
      </w:pPr>
      <w:r>
        <w:rPr>
          <w:rFonts w:ascii="Georgia" w:hAnsi="Georgia" w:eastAsia="Georgia"/>
          <w:b w:val="0"/>
          <w:sz w:val="22"/>
        </w:rPr>
        <w:t>“Well. That’s a railway.”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“Quayle said it wasn’t assessed.”</w:t>
      </w:r>
    </w:p>
    <w:p>
      <w:pPr>
        <w:spacing w:after="160" w:line="240" w:lineRule="auto"/>
      </w:pPr>
      <w:r>
        <w:rPr>
          <w:rFonts w:ascii="Georgia" w:hAnsi="Georgia" w:eastAsia="Georgia"/>
          <w:b w:val="0"/>
          <w:sz w:val="22"/>
        </w:rPr>
        <w:t>“He didn’t assess it. He measured it. It’s eight hundred and ninety-six millimetres.”</w:t>
      </w:r>
    </w:p>
    <w:p>
      <w:pPr>
        <w:spacing w:after="160" w:line="240" w:lineRule="auto"/>
      </w:pPr>
      <w:r>
        <w:rPr>
          <w:rFonts w:ascii="Georgia" w:hAnsi="Georgia" w:eastAsia="Georgia"/>
          <w:b w:val="0"/>
          <w:sz w:val="22"/>
        </w:rPr>
        <w:t>“I know what my doors are.” Mr Haskett turned the ring. “I’m not here about the door. I’m here about the time.”</w:t>
      </w:r>
    </w:p>
    <w:p>
      <w:pPr>
        <w:spacing w:after="160" w:line="240" w:lineRule="auto"/>
      </w:pPr>
      <w:r>
        <w:rPr>
          <w:rFonts w:ascii="Georgia" w:hAnsi="Georgia" w:eastAsia="Georgia"/>
          <w:b w:val="0"/>
          <w:sz w:val="22"/>
        </w:rPr>
        <w:t>Penny, at her desk, put down her guidebook to Greece. Trevor, who had been sitting on the floor by the filing cabinet doing something to a cable for reasons he had not explained, looked up with his glasses on and then, slowly, took them off.</w:t>
      </w:r>
    </w:p>
    <w:p>
      <w:pPr>
        <w:spacing w:after="160" w:line="240" w:lineRule="auto"/>
      </w:pPr>
      <w:r>
        <w:rPr>
          <w:rFonts w:ascii="Georgia" w:hAnsi="Georgia" w:eastAsia="Georgia"/>
          <w:b w:val="0"/>
          <w:sz w:val="22"/>
        </w:rPr>
        <w:t>Mr Haskett opened the leather folder on the corner of Derek’s desk, without asking, and took out two letters, and laid them side by side, as Weinstein had laid the Sunday slip next to the envelope at Paddington.</w:t>
      </w:r>
    </w:p>
    <w:p>
      <w:pPr>
        <w:spacing w:after="160" w:line="240" w:lineRule="auto"/>
      </w:pPr>
      <w:r>
        <w:rPr>
          <w:rFonts w:ascii="Georgia" w:hAnsi="Georgia" w:eastAsia="Georgia"/>
          <w:b w:val="0"/>
          <w:sz w:val="22"/>
        </w:rPr>
        <w:t xml:space="preserve">“The building’s insured. That’s the trouble. On Monday morning the cover moved. Northgate had it for six years, their premium went up, so my broker moved it to Castellan, and Castellan’s cover started on Monday at ten a.m. It’s always ten. My broker likes to be at his desk when a policy starts.” He tapped the first letter. “Northgate says their cover ended at ten, and the tenant reported the feature at five past, so it’s not theirs. They’ve got that from Pendleton’s incident report. Pendleton wrote ten oh five because one of you said ten oh five to him on the stairs.”</w:t>
      </w:r>
    </w:p>
    <w:p>
      <w:pPr>
        <w:spacing w:after="40" w:line="240" w:lineRule="auto"/>
      </w:pPr>
      <w:r>
        <w:rPr>
          <w:rFonts w:ascii="Georgia" w:hAnsi="Georgia" w:eastAsia="Georgia"/>
          <w:b w:val="0"/>
          <w:sz w:val="22"/>
        </w:rPr>
        <w:t>“That was me,” said Trevor. “I read the corridor clock.”</w:t>
      </w:r>
    </w:p>
    <w:p>
      <w:pPr>
        <w:spacing w:after="160" w:line="240" w:lineRule="auto"/>
      </w:pPr>
      <w:r>
        <w:rPr>
          <w:rFonts w:ascii="Georgia" w:hAnsi="Georgia" w:eastAsia="Georgia"/>
          <w:b w:val="0"/>
          <w:sz w:val="22"/>
        </w:rPr>
        <w:t xml:space="preserve">“Castellan,” Mr Haskett tapped the second, “says their cover started at ten, and the same report says the door was already open when it was noticed, so the feature pre-existed the cover, so it’s not theirs either. Same page. Same sentence. One insurer has the ten oh five and the other one has the already, and between them I’ve got a railway in a second-floor office and no cover at all.”</w:t>
      </w:r>
    </w:p>
    <w:p>
      <w:pPr>
        <w:spacing w:after="160" w:line="240" w:lineRule="auto"/>
      </w:pPr>
      <w:r>
        <w:rPr>
          <w:rFonts w:ascii="Georgia" w:hAnsi="Georgia" w:eastAsia="Georgia"/>
          <w:b w:val="0"/>
          <w:sz w:val="22"/>
        </w:rPr>
        <w:t>Derek looked at the two letters. They were from two different companies, on two different letterheads, and they had each read exactly half of one sentence.</w:t>
      </w:r>
    </w:p>
    <w:p>
      <w:pPr>
        <w:spacing w:after="40" w:line="240" w:lineRule="auto"/>
      </w:pPr>
      <w:r>
        <w:rPr>
          <w:rFonts w:ascii="Georgia" w:hAnsi="Georgia" w:eastAsia="Georgia"/>
          <w:b w:val="0"/>
          <w:sz w:val="22"/>
        </w:rPr>
        <w:t>“What do you want from us?”</w:t>
      </w:r>
    </w:p>
    <w:p>
      <w:pPr>
        <w:spacing w:after="160" w:line="240" w:lineRule="auto"/>
      </w:pPr>
      <w:r>
        <w:rPr>
          <w:rFonts w:ascii="Georgia" w:hAnsi="Georgia" w:eastAsia="Georgia"/>
          <w:b w:val="0"/>
          <w:sz w:val="22"/>
        </w:rPr>
        <w:t>“A time.” Mr Haskett put it simply, like a man ordering at a bar. “A statement from the tenant. Signed. When the door opened. Not when you saw it. When it opened. If it’s before ten, it’s Northgate’s. If it’s after ten, it’s Castellan’s. I don’t mind which. I’ll argue with either of them. What I can’t argue with is nobody.”</w:t>
      </w:r>
    </w:p>
    <w:p>
      <w:pPr>
        <w:spacing w:after="40" w:line="240" w:lineRule="auto"/>
      </w:pPr>
      <w:r>
        <w:rPr>
          <w:rFonts w:ascii="Georgia" w:hAnsi="Georgia" w:eastAsia="Georgia"/>
          <w:b w:val="0"/>
          <w:sz w:val="22"/>
        </w:rPr>
        <w:t>“We don’t know when it opened.”</w:t>
      </w:r>
    </w:p>
    <w:p>
      <w:pPr>
        <w:spacing w:after="40" w:line="240" w:lineRule="auto"/>
      </w:pPr>
      <w:r>
        <w:rPr>
          <w:rFonts w:ascii="Georgia" w:hAnsi="Georgia" w:eastAsia="Georgia"/>
          <w:b w:val="0"/>
          <w:sz w:val="22"/>
        </w:rPr>
        <w:t>“You were in the room.”</w:t>
      </w:r>
    </w:p>
    <w:p>
      <w:pPr>
        <w:spacing w:after="160" w:line="240" w:lineRule="auto"/>
      </w:pPr>
      <w:r>
        <w:rPr>
          <w:rFonts w:ascii="Georgia" w:hAnsi="Georgia" w:eastAsia="Georgia"/>
          <w:b w:val="0"/>
          <w:sz w:val="22"/>
        </w:rPr>
        <w:t>“We were in the room. We weren’t looking at a clock. Nobody was. We were looking at a sheet of paper.” Derek kept his voice exactly where it always was. “The first time anybody looked at a clock was after it had opened. That’s the five past ten. It’s the time we noticed. It isn’t the time it happened.”</w:t>
      </w:r>
    </w:p>
    <w:p>
      <w:pPr>
        <w:spacing w:after="40" w:line="240" w:lineRule="auto"/>
      </w:pPr>
      <w:r>
        <w:rPr>
          <w:rFonts w:ascii="Georgia" w:hAnsi="Georgia" w:eastAsia="Georgia"/>
          <w:b w:val="0"/>
          <w:sz w:val="22"/>
        </w:rPr>
        <w:t>“How long before?”</w:t>
      </w:r>
    </w:p>
    <w:p>
      <w:pPr>
        <w:spacing w:after="40" w:line="240" w:lineRule="auto"/>
      </w:pPr>
      <w:r>
        <w:rPr>
          <w:rFonts w:ascii="Georgia" w:hAnsi="Georgia" w:eastAsia="Georgia"/>
          <w:b w:val="0"/>
          <w:sz w:val="22"/>
        </w:rPr>
        <w:t>“We don’t know.”</w:t>
      </w:r>
    </w:p>
    <w:p>
      <w:pPr>
        <w:spacing w:after="40" w:line="240" w:lineRule="auto"/>
      </w:pPr>
      <w:r>
        <w:rPr>
          <w:rFonts w:ascii="Georgia" w:hAnsi="Georgia" w:eastAsia="Georgia"/>
          <w:b w:val="0"/>
          <w:sz w:val="22"/>
        </w:rPr>
        <w:t>“Then guess.”</w:t>
      </w:r>
    </w:p>
    <w:p>
      <w:pPr>
        <w:spacing w:after="40" w:line="240" w:lineRule="auto"/>
      </w:pPr>
      <w:r>
        <w:rPr>
          <w:rFonts w:ascii="Georgia" w:hAnsi="Georgia" w:eastAsia="Georgia"/>
          <w:b w:val="0"/>
          <w:sz w:val="22"/>
        </w:rPr>
        <w:t>“No,” said Penny.</w:t>
      </w:r>
    </w:p>
    <w:p>
      <w:pPr>
        <w:spacing w:after="160" w:line="240" w:lineRule="auto"/>
      </w:pPr>
      <w:r>
        <w:rPr>
          <w:rFonts w:ascii="Georgia" w:hAnsi="Georgia" w:eastAsia="Georgia"/>
          <w:b w:val="0"/>
          <w:sz w:val="22"/>
        </w:rPr>
        <w:t>Mr Haskett turned to look at her, and the ring went round once more, and stopped.</w:t>
      </w:r>
    </w:p>
    <w:p>
      <w:pPr>
        <w:spacing w:after="40" w:line="240" w:lineRule="auto"/>
      </w:pPr>
      <w:r>
        <w:rPr>
          <w:rFonts w:ascii="Georgia" w:hAnsi="Georgia" w:eastAsia="Georgia"/>
          <w:b w:val="0"/>
          <w:sz w:val="22"/>
        </w:rPr>
        <w:t>“I’m not asking you to lie.”</w:t>
      </w:r>
    </w:p>
    <w:p>
      <w:pPr>
        <w:spacing w:after="160" w:line="240" w:lineRule="auto"/>
      </w:pPr>
      <w:r>
        <w:rPr>
          <w:rFonts w:ascii="Georgia" w:hAnsi="Georgia" w:eastAsia="Georgia"/>
          <w:b w:val="0"/>
          <w:sz w:val="22"/>
        </w:rPr>
        <w:t>“You’re asking us to guess and sign it. That’s the same thing with better handwriting.” Penny got up and came round her desk. She did not come too close; she stood beside the filing cabinet, with one hand on the top of it, in the place where she had stood on Monday when the board had flickered. “We’ve spent two days not doing that. We’re not going to start for an insurer.”</w:t>
      </w:r>
    </w:p>
    <w:p>
      <w:pPr>
        <w:spacing w:after="160" w:line="240" w:lineRule="auto"/>
      </w:pPr>
      <w:r>
        <w:rPr>
          <w:rFonts w:ascii="Georgia" w:hAnsi="Georgia" w:eastAsia="Georgia"/>
          <w:b w:val="0"/>
          <w:sz w:val="22"/>
        </w:rPr>
        <w:t>“I’ll make it worth your while.” There was no embarrassment in it; it was the tone he presumably used for most things about money. “There’s a rent review in March. I’ve got some latitude.”</w:t>
      </w:r>
    </w:p>
    <w:p>
      <w:pPr>
        <w:spacing w:after="160" w:line="240" w:lineRule="auto"/>
      </w:pPr>
      <w:r>
        <w:rPr>
          <w:rFonts w:ascii="Georgia" w:hAnsi="Georgia" w:eastAsia="Georgia"/>
          <w:b w:val="0"/>
          <w:sz w:val="22"/>
        </w:rPr>
        <w:t>Nobody spoke for a moment.</w:t>
      </w:r>
    </w:p>
    <w:p>
      <w:pPr>
        <w:spacing w:after="40" w:line="240" w:lineRule="auto"/>
      </w:pPr>
      <w:r>
        <w:rPr>
          <w:rFonts w:ascii="Georgia" w:hAnsi="Georgia" w:eastAsia="Georgia"/>
          <w:b w:val="0"/>
          <w:sz w:val="22"/>
        </w:rPr>
        <w:t>“You’re offering to pay us for a time.”</w:t>
      </w:r>
    </w:p>
    <w:p>
      <w:pPr>
        <w:spacing w:after="40" w:line="240" w:lineRule="auto"/>
      </w:pPr>
      <w:r>
        <w:rPr>
          <w:rFonts w:ascii="Georgia" w:hAnsi="Georgia" w:eastAsia="Georgia"/>
          <w:b w:val="0"/>
          <w:sz w:val="22"/>
        </w:rPr>
        <w:t>“I’m offering to pay you for a statement.”</w:t>
      </w:r>
    </w:p>
    <w:p>
      <w:pPr>
        <w:spacing w:after="160" w:line="240" w:lineRule="auto"/>
      </w:pPr>
      <w:r>
        <w:rPr>
          <w:rFonts w:ascii="Georgia" w:hAnsi="Georgia" w:eastAsia="Georgia"/>
          <w:b w:val="0"/>
          <w:sz w:val="22"/>
        </w:rPr>
        <w:t>“For a statement with a time in it that suits you.” Derek went back to the two letters. “Mr Haskett, that’s how you get a warning that says whatever the person who paid for it wanted it to say. We had one of those this week. It was on a board. It had my daughter’s name on it.”</w:t>
      </w:r>
    </w:p>
    <w:p>
      <w:pPr>
        <w:spacing w:after="160" w:line="240" w:lineRule="auto"/>
      </w:pPr>
      <w:r>
        <w:rPr>
          <w:rFonts w:ascii="Georgia" w:hAnsi="Georgia" w:eastAsia="Georgia"/>
          <w:b w:val="0"/>
          <w:sz w:val="22"/>
        </w:rPr>
        <w:t>Mr Haskett had the grace, at that, to stop turning the ring.</w:t>
      </w:r>
    </w:p>
    <w:p>
      <w:pPr>
        <w:spacing w:after="40" w:line="240" w:lineRule="auto"/>
      </w:pPr>
      <w:r>
        <w:rPr>
          <w:rFonts w:ascii="Georgia" w:hAnsi="Georgia" w:eastAsia="Georgia"/>
          <w:b w:val="0"/>
          <w:sz w:val="22"/>
        </w:rPr>
        <w:t>“I didn’t know that.”</w:t>
      </w:r>
    </w:p>
    <w:p>
      <w:pPr>
        <w:spacing w:after="40" w:line="240" w:lineRule="auto"/>
      </w:pPr>
      <w:r>
        <w:rPr>
          <w:rFonts w:ascii="Georgia" w:hAnsi="Georgia" w:eastAsia="Georgia"/>
          <w:b w:val="0"/>
          <w:sz w:val="22"/>
        </w:rPr>
        <w:t>“No reason you should.”</w:t>
      </w:r>
    </w:p>
    <w:p>
      <w:pPr>
        <w:spacing w:after="160" w:line="240" w:lineRule="auto"/>
      </w:pPr>
      <w:r>
        <w:rPr>
          <w:rFonts w:ascii="Georgia" w:hAnsi="Georgia" w:eastAsia="Georgia"/>
          <w:b w:val="0"/>
          <w:sz w:val="22"/>
        </w:rPr>
        <w:t xml:space="preserve">It was Trevor who moved first. He put the cable down and stood up, all of him, in sections, and took out his phone.</w:t>
      </w:r>
    </w:p>
    <w:p>
      <w:pPr>
        <w:spacing w:after="40" w:line="240" w:lineRule="auto"/>
      </w:pPr>
      <w:r>
        <w:rPr>
          <w:rFonts w:ascii="Georgia" w:hAnsi="Georgia" w:eastAsia="Georgia"/>
          <w:b w:val="0"/>
          <w:sz w:val="22"/>
        </w:rPr>
        <w:t>“Hang on. Hang on. I’ve got a lower bound.”</w:t>
      </w:r>
    </w:p>
    <w:p>
      <w:pPr>
        <w:spacing w:after="40" w:line="240" w:lineRule="auto"/>
      </w:pPr>
      <w:r>
        <w:rPr>
          <w:rFonts w:ascii="Georgia" w:hAnsi="Georgia" w:eastAsia="Georgia"/>
          <w:b w:val="0"/>
          <w:sz w:val="22"/>
        </w:rPr>
        <w:t>“A what?”</w:t>
      </w:r>
    </w:p>
    <w:p>
      <w:pPr>
        <w:spacing w:after="160" w:line="240" w:lineRule="auto"/>
      </w:pPr>
      <w:r>
        <w:rPr>
          <w:rFonts w:ascii="Georgia" w:hAnsi="Georgia" w:eastAsia="Georgia"/>
          <w:b w:val="0"/>
          <w:sz w:val="22"/>
        </w:rPr>
        <w:t xml:space="preserve">“A time it hadn’t happened yet.” He was scrolling. “I sent Tabitha a photo on Monday morning. Of the Klein bottle, not holding anything, to win an argument.” He turned the screen round and held it out at arm’s length. “There.”</w:t>
      </w:r>
    </w:p>
    <w:p>
      <w:pPr>
        <w:spacing w:after="160" w:line="240" w:lineRule="auto"/>
      </w:pPr>
      <w:r>
        <w:rPr>
          <w:rFonts w:ascii="Georgia" w:hAnsi="Georgia" w:eastAsia="Georgia"/>
          <w:b w:val="0"/>
          <w:sz w:val="22"/>
        </w:rPr>
        <w:t>The photograph showed the Klein bottle on Trevor’s desk, catching the light from the window, glass curving into itself, holding nothing. Behind it, out of focus but quite unmistakable, was the doorway. The door in it was shut. No platform showed. There was the ordinary grain of the wood, and the ordinary handle, and the ordinary scuff at the bottom where people kicked it open with their hands full of tea.</w:t>
      </w:r>
    </w:p>
    <w:p>
      <w:pPr>
        <w:spacing w:after="160" w:line="240" w:lineRule="auto"/>
      </w:pPr>
      <w:r>
        <w:rPr>
          <w:rFonts w:ascii="Georgia" w:hAnsi="Georgia" w:eastAsia="Georgia"/>
          <w:b w:val="0"/>
          <w:sz w:val="22"/>
        </w:rPr>
        <w:t xml:space="preserve">“The phone puts the time on it. The time it took the picture, from the network, which gets it from clocks a great deal better than the one in the corridor.” He touched the screen. “Monday. Nine fifty-eight and twelve seconds.”</w:t>
      </w:r>
    </w:p>
    <w:p>
      <w:pPr>
        <w:spacing w:after="160" w:line="240" w:lineRule="auto"/>
      </w:pPr>
      <w:r>
        <w:rPr>
          <w:rFonts w:ascii="Georgia" w:hAnsi="Georgia" w:eastAsia="Georgia"/>
          <w:b w:val="0"/>
          <w:sz w:val="22"/>
        </w:rPr>
        <w:t>Derek studied the shut door in the photograph for longer than he needed to. It was the last picture anybody had of the office without a railway in it, and Trevor had taken it to win an argument with his sister about a bottle.</w:t>
      </w:r>
    </w:p>
    <w:p>
      <w:pPr>
        <w:spacing w:after="40" w:line="240" w:lineRule="auto"/>
      </w:pPr>
      <w:r>
        <w:rPr>
          <w:rFonts w:ascii="Georgia" w:hAnsi="Georgia" w:eastAsia="Georgia"/>
          <w:b w:val="0"/>
          <w:sz w:val="22"/>
        </w:rPr>
        <w:t>“So at nine fifty-eight it was shut,” said Mr Haskett slowly.</w:t>
      </w:r>
    </w:p>
    <w:p>
      <w:pPr>
        <w:spacing w:after="160" w:line="240" w:lineRule="auto"/>
      </w:pPr>
      <w:r>
        <w:rPr>
          <w:rFonts w:ascii="Georgia" w:hAnsi="Georgia" w:eastAsia="Georgia"/>
          <w:b w:val="0"/>
          <w:sz w:val="22"/>
        </w:rPr>
        <w:t>“At nine fifty-eight and twelve seconds it was shut. At about five past ten, by the corridor clock, it was open.”</w:t>
      </w:r>
    </w:p>
    <w:p>
      <w:pPr>
        <w:spacing w:after="40" w:line="240" w:lineRule="auto"/>
      </w:pPr>
      <w:r>
        <w:rPr>
          <w:rFonts w:ascii="Georgia" w:hAnsi="Georgia" w:eastAsia="Georgia"/>
          <w:b w:val="0"/>
          <w:sz w:val="22"/>
        </w:rPr>
        <w:t>“About?”</w:t>
      </w:r>
    </w:p>
    <w:p>
      <w:pPr>
        <w:spacing w:after="160" w:line="240" w:lineRule="auto"/>
      </w:pPr>
      <w:r>
        <w:rPr>
          <w:rFonts w:ascii="Georgia" w:hAnsi="Georgia" w:eastAsia="Georgia"/>
          <w:b w:val="0"/>
          <w:sz w:val="22"/>
        </w:rPr>
        <w:t>“The corridor clock’s the ordinary clock. It has a second hand. Nobody wrote down where it was.” Trevor was already out in the corridor, leaning, with his phone held up beside the clock face. He came back looking faintly ashamed of the corridor clock, as if it were a relative. “And it’s about half a minute slow. On Monday I only checked whether it ran at the same rate as the platform. It does. That’s not the same as being right. So my ten oh five was really between five and a half past and six and a half past, by the phone. I can’t recover seconds nobody recorded. And that assumes its offset has stayed the same since Monday.”</w:t>
      </w:r>
    </w:p>
    <w:p>
      <w:pPr>
        <w:spacing w:after="160" w:line="240" w:lineRule="auto"/>
      </w:pPr>
      <w:r>
        <w:rPr>
          <w:rFonts w:ascii="Georgia" w:hAnsi="Georgia" w:eastAsia="Georgia"/>
          <w:b w:val="0"/>
          <w:sz w:val="22"/>
        </w:rPr>
        <w:t>Derek took a sheet of the Bureau’s paper and wrote it, because the Bureau wrote down what it had, in the order it had it.</w:t>
      </w:r>
    </w:p>
    <w:p>
      <w:pPr>
        <w:spacing w:after="160" w:line="240" w:lineRule="auto"/>
      </w:pPr>
      <w:r>
        <w:rPr>
          <w:rFonts w:ascii="Georgia" w:hAnsi="Georgia" w:eastAsia="Georgia"/>
          <w:b w:val="0"/>
          <w:sz w:val="22"/>
        </w:rPr>
        <w:t>MONDAY. DOOR SHUT AT 09:58:12, PHONE TIME (PHOTOGRAPH).</w:t>
      </w:r>
    </w:p>
    <w:p>
      <w:pPr>
        <w:spacing w:after="160" w:line="240" w:lineRule="auto"/>
      </w:pPr>
      <w:r>
        <w:rPr>
          <w:rFonts w:ascii="Georgia" w:hAnsi="Georgia" w:eastAsia="Georgia"/>
          <w:b w:val="0"/>
          <w:sz w:val="22"/>
        </w:rPr>
        <w:t>DOOR NOTICED OPEN AT ABOUT 10:05 BY THE CORRIDOR CLOCK. CORRIDOR CLOCK NOW ABOUT HALF A MINUTE SLOW. IF OFFSET UNCHANGED, NOTICING ABOUT 10:05:30 TO 10:06:30, PHONE TIME. FIRST READING ROUNDED; SECONDS NOT RECORDED.</w:t>
      </w:r>
    </w:p>
    <w:p>
      <w:pPr>
        <w:spacing w:after="160" w:line="240" w:lineRule="auto"/>
      </w:pPr>
      <w:r>
        <w:rPr>
          <w:rFonts w:ascii="Georgia" w:hAnsi="Georgia" w:eastAsia="Georgia"/>
          <w:b w:val="0"/>
          <w:sz w:val="22"/>
        </w:rPr>
        <w:t>DOOR OPENED BETWEEN THOSE.</w:t>
      </w:r>
    </w:p>
    <w:p>
      <w:pPr>
        <w:spacing w:after="160" w:line="240" w:lineRule="auto"/>
      </w:pPr>
      <w:r>
        <w:rPr>
          <w:rFonts w:ascii="Georgia" w:hAnsi="Georgia" w:eastAsia="Georgia"/>
          <w:b w:val="0"/>
          <w:sz w:val="22"/>
        </w:rPr>
        <w:t>He read what he had written. So did Mr Haskett. So, from the outer doorway, did Mrs Marsh.</w:t>
      </w:r>
    </w:p>
    <w:p>
      <w:pPr>
        <w:spacing w:after="40" w:line="240" w:lineRule="auto"/>
      </w:pPr>
      <w:r>
        <w:rPr>
          <w:rFonts w:ascii="Georgia" w:hAnsi="Georgia" w:eastAsia="Georgia"/>
          <w:b w:val="0"/>
          <w:sz w:val="22"/>
        </w:rPr>
        <w:t>“Ten o’clock is in the middle of it,” said Mr Haskett.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“It’s eight minutes wide and ten o’clock is in the middle.”</w:t>
      </w:r>
    </w:p>
    <w:p>
      <w:pPr>
        <w:spacing w:after="160" w:line="240" w:lineRule="auto"/>
      </w:pPr>
      <w:r>
        <w:rPr>
          <w:rFonts w:ascii="Georgia" w:hAnsi="Georgia" w:eastAsia="Georgia"/>
          <w:b w:val="0"/>
          <w:sz w:val="22"/>
        </w:rPr>
        <w:t xml:space="preserve">“About eight. Ten o’clock is a minute and forty-eight seconds from the near end.” Trevor had the glasses off again. “If you assumed it was equally likely to have opened at any moment in the interval, which you can’t, because nothing about doors is equally likely, then about—”</w:t>
      </w:r>
    </w:p>
    <w:p>
      <w:pPr>
        <w:spacing w:after="4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Trevor stopped.</w:t>
      </w:r>
    </w:p>
    <w:p>
      <w:pPr>
        <w:spacing w:after="160" w:line="240" w:lineRule="auto"/>
      </w:pPr>
      <w:r>
        <w:rPr>
          <w:rFonts w:ascii="Georgia" w:hAnsi="Georgia" w:eastAsia="Georgia"/>
          <w:b w:val="0"/>
          <w:sz w:val="22"/>
        </w:rPr>
        <w:t>“Don’t give him a fraction. A fraction is a guess wearing a tie.” It was not unkind; it was the voice she used for departure times. “He’ll take it to Northgate, and they’ll take the bigger half to Castellan, and by Friday it’ll be in a letter as a finding. Two-ninths of a door. It didn’t open two-ninths before ten. It opened once. We don’t know when.”</w:t>
      </w:r>
    </w:p>
    <w:p>
      <w:pPr>
        <w:spacing w:after="160" w:line="240" w:lineRule="auto"/>
      </w:pPr>
      <w:r>
        <w:rPr>
          <w:rFonts w:ascii="Georgia" w:hAnsi="Georgia" w:eastAsia="Georgia"/>
          <w:b w:val="0"/>
          <w:sz w:val="22"/>
        </w:rPr>
        <w:t>“It’s the honest answer,” Trevor said. “It’s just the honest answer to a different question.”</w:t>
      </w:r>
    </w:p>
    <w:p>
      <w:pPr>
        <w:spacing w:after="40" w:line="240" w:lineRule="auto"/>
      </w:pPr>
      <w:r>
        <w:rPr>
          <w:rFonts w:ascii="Georgia" w:hAnsi="Georgia" w:eastAsia="Georgia"/>
          <w:b w:val="0"/>
          <w:sz w:val="22"/>
        </w:rPr>
        <w:t>“Then keep it for the different question.”</w:t>
      </w:r>
    </w:p>
    <w:p>
      <w:pPr>
        <w:spacing w:after="40" w:line="240" w:lineRule="auto"/>
      </w:pPr>
      <w:r>
        <w:rPr>
          <w:rFonts w:ascii="Georgia" w:hAnsi="Georgia" w:eastAsia="Georgia"/>
          <w:b w:val="0"/>
          <w:sz w:val="22"/>
        </w:rPr>
        <w:t xml:space="preserve">“There must be something else,” said Mr Haskett. “Something in the room. Somebody looked at something.”</w:t>
      </w:r>
    </w:p>
    <w:p>
      <w:pPr>
        <w:spacing w:after="160" w:line="240" w:lineRule="auto"/>
      </w:pPr>
      <w:r>
        <w:rPr>
          <w:rFonts w:ascii="Georgia" w:hAnsi="Georgia" w:eastAsia="Georgia"/>
          <w:b w:val="0"/>
          <w:sz w:val="22"/>
        </w:rPr>
        <w:t>“There’s a good clock in this office,” Trevor said. “Sophie’s. Brass, from a car boot, quartz inside. It’s right to the second.” He glanced at the filing cabinet, and his face fell. “It was in drawer three. With the file. Locked.”</w:t>
      </w:r>
    </w:p>
    <w:p>
      <w:pPr>
        <w:spacing w:after="160" w:line="240" w:lineRule="auto"/>
      </w:pPr>
      <w:r>
        <w:rPr>
          <w:rFonts w:ascii="Georgia" w:hAnsi="Georgia" w:eastAsia="Georgia"/>
          <w:b w:val="0"/>
          <w:sz w:val="22"/>
        </w:rPr>
        <w:t xml:space="preserve">“It is still in drawer three,” said Mrs Marsh from the outer doorway. “It is evidence until a file says otherwise.”</w:t>
      </w:r>
    </w:p>
    <w:p>
      <w:pPr>
        <w:spacing w:after="40" w:line="240" w:lineRule="auto"/>
      </w:pPr>
      <w:r>
        <w:rPr>
          <w:rFonts w:ascii="Georgia" w:hAnsi="Georgia" w:eastAsia="Georgia"/>
          <w:b w:val="0"/>
          <w:sz w:val="22"/>
        </w:rPr>
        <w:t xml:space="preserve">“And the rest of us were looking at a sheet of paper,” said Derek.</w:t>
      </w:r>
    </w:p>
    <w:p>
      <w:pPr>
        <w:spacing w:after="40" w:line="240" w:lineRule="auto"/>
      </w:pPr>
      <w:r>
        <w:rPr>
          <w:rFonts w:ascii="Georgia" w:hAnsi="Georgia" w:eastAsia="Georgia"/>
          <w:b w:val="0"/>
          <w:sz w:val="22"/>
        </w:rPr>
        <w:t>“Before the sheet.”</w:t>
      </w:r>
    </w:p>
    <w:p>
      <w:pPr>
        <w:spacing w:after="160" w:line="240" w:lineRule="auto"/>
      </w:pPr>
      <w:r>
        <w:rPr>
          <w:rFonts w:ascii="Georgia" w:hAnsi="Georgia" w:eastAsia="Georgia"/>
          <w:b w:val="0"/>
          <w:sz w:val="22"/>
        </w:rPr>
        <w:t>“Before the sheet I was making tea,” said Penny. “I didn’t look at the kettle’s clock, because the kettle doesn’t have one.”</w:t>
      </w:r>
    </w:p>
    <w:p>
      <w:pPr>
        <w:spacing w:after="40" w:line="240" w:lineRule="auto"/>
      </w:pPr>
      <w:r>
        <w:rPr>
          <w:rFonts w:ascii="Georgia" w:hAnsi="Georgia" w:eastAsia="Georgia"/>
          <w:b w:val="0"/>
          <w:sz w:val="22"/>
        </w:rPr>
        <w:t>“Before the tea?”</w:t>
      </w:r>
    </w:p>
    <w:p>
      <w:pPr>
        <w:spacing w:after="40" w:line="240" w:lineRule="auto"/>
      </w:pPr>
      <w:r>
        <w:rPr>
          <w:rFonts w:ascii="Georgia" w:hAnsi="Georgia" w:eastAsia="Georgia"/>
          <w:b w:val="0"/>
          <w:sz w:val="22"/>
        </w:rPr>
        <w:t>“Before the tea, a photograph of a bottle.”</w:t>
      </w:r>
    </w:p>
    <w:p>
      <w:pPr>
        <w:spacing w:after="160" w:line="240" w:lineRule="auto"/>
      </w:pPr>
      <w:r>
        <w:rPr>
          <w:rFonts w:ascii="Georgia" w:hAnsi="Georgia" w:eastAsia="Georgia"/>
          <w:b w:val="0"/>
          <w:sz w:val="22"/>
        </w:rPr>
        <w:t>“Then what about Sunday?” It came quickly, like a man remembering he holds a better card. “Your superintendent opened that door on Sunday at six. I know she did. It was my instruction. The radiator. If it was opened on Sunday, then it’s Northgate’s, cleanly, it’s a whole day before the changeover, and we can all go home.”</w:t>
      </w:r>
    </w:p>
    <w:p>
      <w:pPr>
        <w:spacing w:after="160" w:line="240" w:lineRule="auto"/>
      </w:pPr>
      <w:r>
        <w:rPr>
          <w:rFonts w:ascii="Georgia" w:hAnsi="Georgia" w:eastAsia="Georgia"/>
          <w:b w:val="0"/>
          <w:sz w:val="22"/>
        </w:rPr>
        <w:t>Mrs Marsh, in the outer doorway, did not move. But she spoke, and the flat voice was flat in a way that Derek had come to understand, over two days, was entirely deliberate.</w:t>
      </w:r>
    </w:p>
    <w:p>
      <w:pPr>
        <w:spacing w:after="160" w:line="240" w:lineRule="auto"/>
      </w:pPr>
      <w:r>
        <w:rPr>
          <w:rFonts w:ascii="Georgia" w:hAnsi="Georgia" w:eastAsia="Georgia"/>
          <w:b w:val="0"/>
          <w:sz w:val="22"/>
        </w:rPr>
        <w:t>“On Sunday at eighteen hundred I opened the door of this office on your instruction, Mr Haskett. I attended to the radiator. I locked the door at eighteen oh nine. There was nothing beyond it but the office.” She opened the marbled book on the clipboard and held it out, at the page, so that he could read the line for himself. “It is in my book. It is also in the tenant’s file. Twice, and both times it is his instruction. I wrote that myself.”</w:t>
      </w:r>
    </w:p>
    <w:p>
      <w:pPr>
        <w:spacing w:after="160" w:line="240" w:lineRule="auto"/>
      </w:pPr>
      <w:r>
        <w:rPr>
          <w:rFonts w:ascii="Georgia" w:hAnsi="Georgia" w:eastAsia="Georgia"/>
          <w:b w:val="0"/>
          <w:sz w:val="22"/>
        </w:rPr>
        <w:t>Mr Haskett read it. Derek watched him read it, and watched him reach the words on the landlord’s instruction, and watched him understand them.</w:t>
      </w:r>
    </w:p>
    <w:p>
      <w:pPr>
        <w:spacing w:after="40" w:line="240" w:lineRule="auto"/>
      </w:pPr>
      <w:r>
        <w:rPr>
          <w:rFonts w:ascii="Georgia" w:hAnsi="Georgia" w:eastAsia="Georgia"/>
          <w:b w:val="0"/>
          <w:sz w:val="22"/>
        </w:rPr>
        <w:t>“You’re not saying—”</w:t>
      </w:r>
    </w:p>
    <w:p>
      <w:pPr>
        <w:spacing w:after="160" w:line="240" w:lineRule="auto"/>
      </w:pPr>
      <w:r>
        <w:rPr>
          <w:rFonts w:ascii="Georgia" w:hAnsi="Georgia" w:eastAsia="Georgia"/>
          <w:b w:val="0"/>
          <w:sz w:val="22"/>
        </w:rPr>
        <w:t>“I am saying you were present. In the sense of the lease. Your instruction opened a door at eighteen hundred on Sunday, which is earlier than the railway. Being earlier makes you a candidate, Mr Haskett, and a candidate is not a cause.” The book shut with a small flat sound. “If you wish to tell Northgate the railway was Sunday, you will have to tell them how it got from my hand on your key at six o’clock on Sunday to this doorway after two minutes to ten on Monday, when Mr Boltzman’s photograph shows the door shut. And if you could, the name in their file would be yours.”</w:t>
      </w:r>
    </w:p>
    <w:p>
      <w:pPr>
        <w:spacing w:after="160" w:line="240" w:lineRule="auto"/>
      </w:pPr>
      <w:r>
        <w:rPr>
          <w:rFonts w:ascii="Georgia" w:hAnsi="Georgia" w:eastAsia="Georgia"/>
          <w:b w:val="0"/>
          <w:sz w:val="22"/>
        </w:rPr>
        <w:t>There was a long pause in the office.</w:t>
      </w:r>
    </w:p>
    <w:p>
      <w:pPr>
        <w:spacing w:after="40" w:line="240" w:lineRule="auto"/>
      </w:pPr>
      <w:r>
        <w:rPr>
          <w:rFonts w:ascii="Georgia" w:hAnsi="Georgia" w:eastAsia="Georgia"/>
          <w:b w:val="0"/>
          <w:sz w:val="22"/>
        </w:rPr>
        <w:t>“I see,” said Mr Haskett.</w:t>
      </w:r>
    </w:p>
    <w:p>
      <w:pPr>
        <w:spacing w:after="40" w:line="240" w:lineRule="auto"/>
      </w:pPr>
      <w:r>
        <w:rPr>
          <w:rFonts w:ascii="Georgia" w:hAnsi="Georgia" w:eastAsia="Georgia"/>
          <w:b w:val="0"/>
          <w:sz w:val="22"/>
        </w:rPr>
        <w:t>“It is a great deal to see in one afternoon.”</w:t>
      </w:r>
    </w:p>
    <w:p>
      <w:pPr>
        <w:spacing w:after="160" w:line="240" w:lineRule="auto"/>
      </w:pPr>
      <w:r>
        <w:rPr>
          <w:rFonts w:ascii="Georgia" w:hAnsi="Georgia" w:eastAsia="Georgia"/>
          <w:b w:val="0"/>
          <w:sz w:val="22"/>
        </w:rPr>
        <w:t>He put the paper down on the desk, carefully, beside the two letters. He looked, for the first time since he had come up the stairs, a little less like a man who owned the building and a little more like a man standing in front of a railway.</w:t>
      </w:r>
    </w:p>
    <w:p>
      <w:pPr>
        <w:spacing w:after="40" w:line="240" w:lineRule="auto"/>
      </w:pPr>
      <w:r>
        <w:rPr>
          <w:rFonts w:ascii="Georgia" w:hAnsi="Georgia" w:eastAsia="Georgia"/>
          <w:b w:val="0"/>
          <w:sz w:val="22"/>
        </w:rPr>
        <w:t>“So I don’t get a time.”</w:t>
      </w:r>
    </w:p>
    <w:p>
      <w:pPr>
        <w:spacing w:after="160" w:line="240" w:lineRule="auto"/>
      </w:pPr>
      <w:r>
        <w:rPr>
          <w:rFonts w:ascii="Georgia" w:hAnsi="Georgia" w:eastAsia="Georgia"/>
          <w:b w:val="0"/>
          <w:sz w:val="22"/>
        </w:rPr>
        <w:t>“You get an interval,” said Derek. “With a shut door at one end and an open door at the other, and the changeover in the middle, and nobody’s name in it. Not ours, not yours, not hers.” He picked up the pen and added two lines under what he had written.</w:t>
      </w:r>
    </w:p>
    <w:p>
      <w:pPr>
        <w:spacing w:after="160" w:line="240" w:lineRule="auto"/>
      </w:pPr>
      <w:r>
        <w:rPr>
          <w:rFonts w:ascii="Georgia" w:hAnsi="Georgia" w:eastAsia="Georgia"/>
          <w:b w:val="0"/>
          <w:sz w:val="22"/>
        </w:rPr>
        <w:t>TIME WITHIN THAT INTERVAL UNKNOWN. NOT SUPPLIED.</w:t>
      </w:r>
    </w:p>
    <w:p>
      <w:pPr>
        <w:spacing w:after="160" w:line="240" w:lineRule="auto"/>
      </w:pPr>
      <w:r>
        <w:rPr>
          <w:rFonts w:ascii="Georgia" w:hAnsi="Georgia" w:eastAsia="Georgia"/>
          <w:b w:val="0"/>
          <w:sz w:val="22"/>
        </w:rPr>
        <w:t>SUNDAY 18:00, DOOR OPENED ON THE LANDLORD’S INSTRUCTION, LOCKED 18:09, NOTHING BEYOND IT BUT THE OFFICE. EARLIER. NOT SHOWN TO REACH MONDAY.</w:t>
      </w:r>
    </w:p>
    <w:p>
      <w:pPr>
        <w:spacing w:after="160" w:line="240" w:lineRule="auto"/>
      </w:pPr>
      <w:r>
        <w:rPr>
          <w:rFonts w:ascii="Georgia" w:hAnsi="Georgia" w:eastAsia="Georgia"/>
          <w:b w:val="0"/>
          <w:sz w:val="22"/>
        </w:rPr>
        <w:t>He signed it. D. Gent. He slid it across the desk.</w:t>
      </w:r>
    </w:p>
    <w:p>
      <w:pPr>
        <w:spacing w:after="40" w:line="240" w:lineRule="auto"/>
      </w:pPr>
      <w:r>
        <w:rPr>
          <w:rFonts w:ascii="Georgia" w:hAnsi="Georgia" w:eastAsia="Georgia"/>
          <w:b w:val="0"/>
          <w:sz w:val="22"/>
        </w:rPr>
        <w:t>“That’s the tenant’s statement. You can send it to both of them.”</w:t>
      </w:r>
    </w:p>
    <w:p>
      <w:pPr>
        <w:spacing w:after="40" w:line="240" w:lineRule="auto"/>
      </w:pPr>
      <w:r>
        <w:rPr>
          <w:rFonts w:ascii="Georgia" w:hAnsi="Georgia" w:eastAsia="Georgia"/>
          <w:b w:val="0"/>
          <w:sz w:val="22"/>
        </w:rPr>
        <w:t>“They’ll both refuse.”</w:t>
      </w:r>
    </w:p>
    <w:p>
      <w:pPr>
        <w:spacing w:after="160" w:line="240" w:lineRule="auto"/>
      </w:pPr>
      <w:r>
        <w:rPr>
          <w:rFonts w:ascii="Georgia" w:hAnsi="Georgia" w:eastAsia="Georgia"/>
          <w:b w:val="0"/>
          <w:sz w:val="22"/>
        </w:rPr>
        <w:t>“Then they’ll both be where we’ve been since Monday morning,” said Penny. “It’s survivable. You get used to it. You stop trying to make the field say something and you start drinking your tea.”</w:t>
      </w:r>
    </w:p>
    <w:p>
      <w:pPr>
        <w:spacing w:after="160" w:line="240" w:lineRule="auto"/>
      </w:pPr>
      <w:r>
        <w:rPr>
          <w:rFonts w:ascii="Georgia" w:hAnsi="Georgia" w:eastAsia="Georgia"/>
          <w:b w:val="0"/>
          <w:sz w:val="22"/>
        </w:rPr>
        <w:t>Mr Haskett read the statement.</w:t>
      </w:r>
    </w:p>
    <w:p>
      <w:pPr>
        <w:spacing w:after="160" w:line="240" w:lineRule="auto"/>
      </w:pPr>
      <w:r>
        <w:rPr>
          <w:rFonts w:ascii="Georgia" w:hAnsi="Georgia" w:eastAsia="Georgia"/>
          <w:b w:val="0"/>
          <w:sz w:val="22"/>
        </w:rPr>
        <w:t>“I’ve been a landlord for thirty years. I’ve had subsidence. I’ve had a fire in a restaurant on the ground floor of a building in Hammersmith. I once had a tenant who kept bees in a stationery cupboard. Every single time, the first thing anybody asked was when. When did the crack start. When did the fat catch. When did the bees arrive. And every single time somebody gave them a time. I always thought it was because somebody knew.” He turned the ring, slowly, once. “It wasn’t, was it.”</w:t>
      </w:r>
    </w:p>
    <w:p>
      <w:pPr>
        <w:spacing w:after="40" w:line="240" w:lineRule="auto"/>
      </w:pPr>
      <w:r>
        <w:rPr>
          <w:rFonts w:ascii="Georgia" w:hAnsi="Georgia" w:eastAsia="Georgia"/>
          <w:b w:val="0"/>
          <w:sz w:val="22"/>
        </w:rPr>
        <w:t>“Sometimes it was.”</w:t>
      </w:r>
    </w:p>
    <w:p>
      <w:pPr>
        <w:spacing w:after="40" w:line="240" w:lineRule="auto"/>
      </w:pPr>
      <w:r>
        <w:rPr>
          <w:rFonts w:ascii="Georgia" w:hAnsi="Georgia" w:eastAsia="Georgia"/>
          <w:b w:val="0"/>
          <w:sz w:val="22"/>
        </w:rPr>
        <w:t>“And the other times?”</w:t>
      </w:r>
    </w:p>
    <w:p>
      <w:pPr>
        <w:spacing w:after="40" w:line="240" w:lineRule="auto"/>
      </w:pPr>
      <w:r>
        <w:rPr>
          <w:rFonts w:ascii="Georgia" w:hAnsi="Georgia" w:eastAsia="Georgia"/>
          <w:b w:val="0"/>
          <w:sz w:val="22"/>
        </w:rPr>
        <w:t>“The other times somebody wanted the field filled.”</w:t>
      </w:r>
    </w:p>
    <w:p>
      <w:pPr>
        <w:spacing w:after="160" w:line="240" w:lineRule="auto"/>
      </w:pPr>
      <w:r>
        <w:rPr>
          <w:rFonts w:ascii="Georgia" w:hAnsi="Georgia" w:eastAsia="Georgia"/>
          <w:b w:val="0"/>
          <w:sz w:val="22"/>
        </w:rPr>
        <w:t>Mrs Marsh took the statement from the desk before he could pick it up, filed the original in drawer three, under Pending Geometry, behind Sunday, behind Case 1047, and came back from the photocopier on the landing with two copies, and gave them both to Mr Haskett. On her way past Derek’s desk she said, without stopping, “I shall want the rest of the case on paper before I lock that drawer at a quarter to seven. I do not file screens.”</w:t>
      </w:r>
    </w:p>
    <w:p>
      <w:pPr>
        <w:spacing w:after="40" w:line="240" w:lineRule="auto"/>
      </w:pPr>
      <w:r>
        <w:rPr>
          <w:rFonts w:ascii="Georgia" w:hAnsi="Georgia" w:eastAsia="Georgia"/>
          <w:b w:val="0"/>
          <w:sz w:val="22"/>
        </w:rPr>
        <w:t>“One for each insurer.”</w:t>
      </w:r>
    </w:p>
    <w:p>
      <w:pPr>
        <w:spacing w:after="40" w:line="240" w:lineRule="auto"/>
      </w:pPr>
      <w:r>
        <w:rPr>
          <w:rFonts w:ascii="Georgia" w:hAnsi="Georgia" w:eastAsia="Georgia"/>
          <w:b w:val="0"/>
          <w:sz w:val="22"/>
        </w:rPr>
        <w:t>“Both for you. In case you read it once.”</w:t>
      </w:r>
    </w:p>
    <w:p>
      <w:pPr>
        <w:spacing w:after="160" w:line="240" w:lineRule="auto"/>
      </w:pPr>
      <w:r>
        <w:rPr>
          <w:rFonts w:ascii="Georgia" w:hAnsi="Georgia" w:eastAsia="Georgia"/>
          <w:b w:val="0"/>
          <w:sz w:val="22"/>
        </w:rPr>
        <w:t>He put them in the leather folder. He went to the outer doorway, and stopped there, and turned round, and looked back across the office at the platform, which had done nothing whatever throughout and showed no sign of beginning.</w:t>
      </w:r>
    </w:p>
    <w:p>
      <w:pPr>
        <w:spacing w:after="40" w:line="240" w:lineRule="auto"/>
      </w:pPr>
      <w:r>
        <w:rPr>
          <w:rFonts w:ascii="Georgia" w:hAnsi="Georgia" w:eastAsia="Georgia"/>
          <w:b w:val="0"/>
          <w:sz w:val="22"/>
        </w:rPr>
        <w:t>“Does it ever go?” he asked. “The train.”</w:t>
      </w:r>
    </w:p>
    <w:p>
      <w:pPr>
        <w:spacing w:after="40" w:line="240" w:lineRule="auto"/>
      </w:pPr>
      <w:r>
        <w:rPr>
          <w:rFonts w:ascii="Georgia" w:hAnsi="Georgia" w:eastAsia="Georgia"/>
          <w:b w:val="0"/>
          <w:sz w:val="22"/>
        </w:rPr>
        <w:t>“Not yet,” said Derek.</w:t>
      </w:r>
    </w:p>
    <w:p>
      <w:pPr>
        <w:spacing w:after="160" w:line="240" w:lineRule="auto"/>
      </w:pPr>
      <w:r>
        <w:rPr>
          <w:rFonts w:ascii="Georgia" w:hAnsi="Georgia" w:eastAsia="Georgia"/>
          <w:b w:val="0"/>
          <w:sz w:val="22"/>
        </w:rPr>
        <w:t>“Could it be let?” It came out of him as a reflex, Derek thought, like the turning ring. “A platform. In a second-floor unit. With a train. You’d get something for that, in this postcode.”</w:t>
      </w:r>
    </w:p>
    <w:p>
      <w:pPr>
        <w:spacing w:after="40" w:line="240" w:lineRule="auto"/>
      </w:pPr>
      <w:r>
        <w:rPr>
          <w:rFonts w:ascii="Georgia" w:hAnsi="Georgia" w:eastAsia="Georgia"/>
          <w:b w:val="0"/>
          <w:sz w:val="22"/>
        </w:rPr>
        <w:t>“It doesn’t go anywhere.”</w:t>
      </w:r>
    </w:p>
    <w:p>
      <w:pPr>
        <w:spacing w:after="160" w:line="240" w:lineRule="auto"/>
      </w:pPr>
      <w:r>
        <w:rPr>
          <w:rFonts w:ascii="Georgia" w:hAnsi="Georgia" w:eastAsia="Georgia"/>
          <w:b w:val="0"/>
          <w:sz w:val="22"/>
        </w:rPr>
        <w:t>“Neither does half of what I let in this postcode.” He almost smiled. Then, as if he had surprised himself, he did not. “I’ll write to you.”</w:t>
      </w:r>
    </w:p>
    <w:p>
      <w:pPr>
        <w:spacing w:after="40" w:line="240" w:lineRule="auto"/>
      </w:pPr>
      <w:r>
        <w:rPr>
          <w:rFonts w:ascii="Georgia" w:hAnsi="Georgia" w:eastAsia="Georgia"/>
          <w:b w:val="0"/>
          <w:sz w:val="22"/>
        </w:rPr>
        <w:t>“Write to the drawer,” said Mrs Marsh.</w:t>
      </w:r>
    </w:p>
    <w:p>
      <w:pPr>
        <w:spacing w:after="160" w:line="240" w:lineRule="auto"/>
      </w:pPr>
      <w:r>
        <w:rPr>
          <w:rFonts w:ascii="Georgia" w:hAnsi="Georgia" w:eastAsia="Georgia"/>
          <w:b w:val="0"/>
          <w:sz w:val="22"/>
        </w:rPr>
        <w:t xml:space="preserve">He went down. Through the window they saw him on the pavement in the camel coat, standing at the kerb with the folder under his arm for longer than it takes to look for a taxi. Then he walked away towards the river.</w:t>
      </w:r>
    </w:p>
    <w:p>
      <w:pPr>
        <w:spacing w:after="160" w:line="240" w:lineRule="auto"/>
      </w:pPr>
      <w:r>
        <w:rPr>
          <w:rFonts w:ascii="Georgia" w:hAnsi="Georgia" w:eastAsia="Georgia"/>
          <w:b w:val="0"/>
          <w:sz w:val="22"/>
        </w:rPr>
        <w:t>Trevor sat down on the floor again by the filing cabinet and studied the photograph on his phone, the shut door behind the bottle, at nine fifty-eight and twelve seconds. “That’s the last picture of it. Before.”</w:t>
      </w:r>
    </w:p>
    <w:p>
      <w:pPr>
        <w:spacing w:after="160" w:line="240" w:lineRule="auto"/>
      </w:pPr>
      <w:r>
        <w:rPr>
          <w:rFonts w:ascii="Georgia" w:hAnsi="Georgia" w:eastAsia="Georgia"/>
          <w:b w:val="0"/>
          <w:sz w:val="22"/>
        </w:rPr>
        <w:t>Trevor put the phone away. At ten past six he glanced at the window, said something about a warden and the Mini, and went down to move it.</w:t>
      </w:r>
    </w:p>
    <w:p>
      <w:pPr>
        <w:spacing w:after="160" w:line="240" w:lineRule="auto"/>
      </w:pPr>
      <w:r>
        <w:rPr>
          <w:rFonts w:ascii="Georgia" w:hAnsi="Georgia" w:eastAsia="Georgia"/>
          <w:b w:val="0"/>
          <w:sz w:val="22"/>
        </w:rPr>
        <w:t xml:space="preserve">Penny put on her coat. She picked up the guidebook and put it in the bag, on top of the itinerary. Then she took the photograph out, the one from Sunday morning, and stood it against her own monitor, face-up, facing the room. She did not explain it. She did not look to see whether anybody had noticed.</w:t>
      </w:r>
    </w:p>
    <w:p>
      <w:pPr>
        <w:spacing w:after="160" w:line="240" w:lineRule="auto"/>
      </w:pPr>
      <w:r>
        <w:rPr>
          <w:rFonts w:ascii="Georgia" w:hAnsi="Georgia" w:eastAsia="Georgia"/>
          <w:b w:val="0"/>
          <w:sz w:val="22"/>
        </w:rPr>
        <w:t>“A guess wearing a tie.” She stopped at the outer doorway. “I’m going to use that in Greece as well.”</w:t>
      </w:r>
    </w:p>
    <w:p>
      <w:pPr>
        <w:spacing w:after="40" w:line="240" w:lineRule="auto"/>
      </w:pPr>
      <w:r>
        <w:rPr>
          <w:rFonts w:ascii="Georgia" w:hAnsi="Georgia" w:eastAsia="Georgia"/>
          <w:b w:val="0"/>
          <w:sz w:val="22"/>
        </w:rPr>
        <w:t>“You’re going to use everything in Greece.”</w:t>
      </w:r>
    </w:p>
    <w:p>
      <w:pPr>
        <w:spacing w:after="160" w:line="240" w:lineRule="auto"/>
      </w:pPr>
      <w:r>
        <w:rPr>
          <w:rFonts w:ascii="Georgia" w:hAnsi="Georgia" w:eastAsia="Georgia"/>
          <w:b w:val="0"/>
          <w:sz w:val="22"/>
        </w:rPr>
        <w:t>“I’m going to have a long holiday.” She looked at the platform, and then at him, and then, quite deliberately, not at the platform again. “She’s coming at half past six?”</w:t>
      </w:r>
    </w:p>
    <w:p>
      <w:pPr>
        <w:spacing w:after="40" w:line="240" w:lineRule="auto"/>
      </w:pPr>
      <w:r>
        <w:rPr>
          <w:rFonts w:ascii="Georgia" w:hAnsi="Georgia" w:eastAsia="Georgia"/>
          <w:b w:val="0"/>
          <w:sz w:val="22"/>
        </w:rPr>
        <w:t>“With the dog.”</w:t>
      </w:r>
    </w:p>
    <w:p>
      <w:pPr>
        <w:spacing w:after="160" w:line="240" w:lineRule="auto"/>
      </w:pPr>
      <w:r>
        <w:rPr>
          <w:rFonts w:ascii="Georgia" w:hAnsi="Georgia" w:eastAsia="Georgia"/>
          <w:b w:val="0"/>
          <w:sz w:val="22"/>
        </w:rPr>
        <w:t xml:space="preserve">“Then I’ll go now.” She went down the stairs, and the stairs creaked under her the ordinary amount, and the street door went.</w:t>
      </w:r>
    </w:p>
    <w:p>
      <w:pPr>
        <w:spacing w:after="160" w:line="240" w:lineRule="auto"/>
      </w:pPr>
      <w:r>
        <w:rPr>
          <w:rFonts w:ascii="Georgia" w:hAnsi="Georgia" w:eastAsia="Georgia"/>
          <w:b w:val="0"/>
          <w:sz w:val="22"/>
        </w:rPr>
        <w:t xml:space="preserve">Derek sat at his desk with nothing in front of him but the two letters Mr Haskett had forgotten to take, each with half a sentence underlined. He straightened them. They were already straight. He noticed himself doing it, and stopped, and put them in the tray for Mrs Marsh, who would know where they went. Across the outer room, on Penny’s desk, four people and a dog stood in a row in the middle of the night and looked back at him. He left them where she had put them.</w:t>
      </w:r>
    </w:p>
    <w:p>
      <w:pPr>
        <w:spacing w:after="160" w:line="240" w:lineRule="auto"/>
      </w:pPr>
      <w:r>
        <w:rPr>
          <w:rFonts w:ascii="Georgia" w:hAnsi="Georgia" w:eastAsia="Georgia"/>
          <w:b w:val="0"/>
          <w:sz w:val="22"/>
        </w:rPr>
        <w:t>It was a quarter past six. Tabitha was due at half past.</w:t>
      </w:r>
    </w:p>
    <w:p>
      <w:pPr>
        <w:spacing w:after="160" w:line="240" w:lineRule="auto"/>
      </w:pPr>
      <w:r>
        <w:rPr>
          <w:rFonts w:ascii="Georgia" w:hAnsi="Georgia" w:eastAsia="Georgia"/>
          <w:b w:val="0"/>
          <w:sz w:val="22"/>
        </w:rPr>
        <w:t>Rule: When you lack the time of an act, write the last moment it had not happened and the first moment it had.</w:t>
      </w:r>
    </w:p>
    <w:p>
      <w:pPr>
        <w:spacing w:after="160" w:line="240" w:lineRule="auto"/>
      </w:pPr>
      <w:hyperlink w:anchor="lesson_6">
        <w:r>
          <w:rPr>
            <w:rFonts w:ascii="Georgia" w:hAnsi="Georgia"/>
            <w:sz w:val="22"/>
            <w:color w:val="0563C1"/>
            <w:u w:val="single"/>
          </w:rPr>
          <w:t xml:space="preserve">-&gt; Lesson for this chapter: 6</w:t>
        </w:r>
      </w:hyperlink>
    </w:p>
    <w:p>
      <w:pPr>
        <w:pStyle w:val="Heading1"/>
        <w:keepNext/>
        <w:pageBreakBefore/>
        <w:spacing w:before="320" w:after="200"/>
        <w:jc w:val="center"/>
      </w:pPr>
      <w:bookmarkStart w:id="900" w:name="chapter_22"/>
      <w:bookmarkEnd w:id="900"/>
      <w:r>
        <w:rPr>
          <w:rFonts w:ascii="Amazon Ember" w:hAnsi="Amazon Ember" w:eastAsia="Amazon Ember"/>
          <w:b/>
          <w:color w:val="0C447C"/>
          <w:sz w:val="36"/>
        </w:rPr>
        <w:t xml:space="preserve">Chapter 22</w:t>
      </w:r>
    </w:p>
    <w:p>
      <w:pPr>
        <w:spacing w:before="320" w:after="200"/>
        <w:jc w:val="center"/>
      </w:pPr>
      <w:r>
        <w:rPr>
          <w:rFonts w:ascii="Amazon Ember" w:hAnsi="Amazon Ember" w:eastAsia="Amazon Ember"/>
          <w:b/>
          <w:color w:val="0C447C"/>
          <w:sz w:val="36"/>
        </w:rPr>
        <w:t>Return Journey</w:t>
      </w:r>
    </w:p>
    <w:p>
      <w:pPr>
        <w:spacing w:after="160" w:line="240" w:lineRule="auto"/>
      </w:pPr>
      <w:r>
        <w:rPr>
          <w:rFonts w:ascii="Georgia" w:hAnsi="Georgia" w:eastAsia="Georgia"/>
          <w:b w:val="0"/>
          <w:sz w:val="22"/>
        </w:rPr>
        <w:t>At sixteen minutes past six Derek did what Mrs Marsh had asked and put the case on paper before she locked drawer three. He opened the form, read it through once, as he read a train time he already knew, and pressed Print.</w:t>
      </w:r>
    </w:p>
    <w:p>
      <w:pPr>
        <w:spacing w:after="160" w:line="240" w:lineRule="auto"/>
      </w:pPr>
      <w:r>
        <w:rPr>
          <w:rFonts w:ascii="Georgia" w:hAnsi="Georgia" w:eastAsia="Georgia"/>
          <w:b w:val="0"/>
          <w:sz w:val="22"/>
        </w:rPr>
        <w:t xml:space="preserve">The printer in the outer room cleared its throat, as it did, took a sheet from the tray and gave it back to him warm. He read it standing beside the printer. Then he went on standing there.</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Under it, the form told somebody not to allow DEREK GENT to board the MYSTERIOUS TRAIN.</w:t>
      </w:r>
    </w:p>
    <w:p>
      <w:pPr>
        <w:spacing w:after="160" w:line="240" w:lineRule="auto"/>
      </w:pPr>
      <w:r>
        <w:rPr>
          <w:rFonts w:ascii="Georgia" w:hAnsi="Georgia" w:eastAsia="Georgia"/>
          <w:b w:val="0"/>
          <w:sz w:val="22"/>
        </w:rPr>
        <w:t>Today’s date was in the date box, because the form put the day of printing in the date box and always had. The box for the sender’s date of birth said NOT YET, because nobody had filled it, and CASEBOOK printed NOT YET in any date box nobody had filled. Penny had complained about it on Monday morning, over the closing memo, ten minutes before the sheet. Down the left margin ran the faint grey stripe the printer put on everything. He turned the page over. On the back, where the form put its notes, in the same flat capitals, the form apologised for the previous warning, which had been sent too late.</w:t>
      </w:r>
    </w:p>
    <w:p>
      <w:pPr>
        <w:spacing w:after="160" w:line="240" w:lineRule="auto"/>
      </w:pPr>
      <w:r>
        <w:rPr>
          <w:rFonts w:ascii="Georgia" w:hAnsi="Georgia" w:eastAsia="Georgia"/>
          <w:b w:val="0"/>
          <w:sz w:val="22"/>
        </w:rPr>
        <w:t xml:space="preserve">He took the other one out of his pocket and held the two side by side.</w:t>
      </w:r>
    </w:p>
    <w:p>
      <w:pPr>
        <w:spacing w:after="160" w:line="240" w:lineRule="auto"/>
      </w:pPr>
      <w:r>
        <w:rPr>
          <w:rFonts w:ascii="Georgia" w:hAnsi="Georgia" w:eastAsia="Georgia"/>
          <w:b w:val="0"/>
          <w:sz w:val="22"/>
        </w:rPr>
        <w:t xml:space="preserve">The one from his pocket had been folded and unfolded, by his own count, more times than he would have admitted to Penny, always along the same two lines, because the lines had been there when Weinstein handed it to him and it had seemed rude to make new ones. It had fur at the folds. It had a pale brown ring on one corner. Otherwise it was the sheet from the printer: the same heading, the same sentence, the same date, the same stripe, the same apology on the back. The one from the printer was flat and warm and had no ring at all.</w:t>
      </w:r>
    </w:p>
    <w:p>
      <w:pPr>
        <w:spacing w:after="160" w:line="240" w:lineRule="auto"/>
      </w:pPr>
      <w:r>
        <w:rPr>
          <w:rFonts w:ascii="Georgia" w:hAnsi="Georgia" w:eastAsia="Georgia"/>
          <w:b w:val="0"/>
          <w:sz w:val="22"/>
        </w:rPr>
        <w:t>He did not trust it. He was a man who straightened letters that were already straight, and he knew what a mind like his would do with a coincidence it wanted. So he went through it as Penny would have, a word at a time, and asked each word where it had come from.</w:t>
      </w:r>
    </w:p>
    <w:p>
      <w:pPr>
        <w:spacing w:after="160" w:line="240" w:lineRule="auto"/>
      </w:pPr>
      <w:r>
        <w:rPr>
          <w:rFonts w:ascii="Georgia" w:hAnsi="Georgia" w:eastAsia="Georgia"/>
          <w:b w:val="0"/>
          <w:sz w:val="22"/>
        </w:rPr>
        <w:t xml:space="preserve">DEREK GENT came from his own record: AUTHOR OF THIS RECORD: D. GENT, REFUSING, typed with two fingers at sixteen forty-one on Monday. The form had looked him up in the staff list and spelled him out in full, as it spelled out everybody.</w:t>
      </w:r>
    </w:p>
    <w:p>
      <w:pPr>
        <w:spacing w:after="160" w:line="240" w:lineRule="auto"/>
      </w:pPr>
      <w:r>
        <w:rPr>
          <w:rFonts w:ascii="Georgia" w:hAnsi="Georgia" w:eastAsia="Georgia"/>
          <w:b w:val="0"/>
          <w:sz w:val="22"/>
        </w:rPr>
        <w:t xml:space="preserve">DO NOT ALLOW, and TO BOARD, came from BOARDING: REFUSED IN FACT. The form turned every refusal it was given into an instruction to somebody else. It had done it for three years. It had done it to LOCALHOST on Monday morning, on the closing memo.</w:t>
      </w:r>
    </w:p>
    <w:p>
      <w:pPr>
        <w:spacing w:after="160" w:line="240" w:lineRule="auto"/>
      </w:pPr>
      <w:r>
        <w:rPr>
          <w:rFonts w:ascii="Georgia" w:hAnsi="Georgia" w:eastAsia="Georgia"/>
          <w:b w:val="0"/>
          <w:sz w:val="22"/>
        </w:rPr>
        <w:t xml:space="preserve">THE MYSTERIOUS TRAIN came from Mr Pendleton’s incident report, which had boxes for fire, for flood and for suspicious packages, and one more, MYSTERIOUS (OTHER). Trevor had linked the report to the case after lunch, and the form, which liked a noun, had lifted the words into its FEATURE line. Penny had said mysterious was a mood. Trevor had said he would fix it later.</w:t>
      </w:r>
    </w:p>
    <w:p>
      <w:pPr>
        <w:spacing w:after="160" w:line="240" w:lineRule="auto"/>
      </w:pPr>
      <w:r>
        <w:rPr>
          <w:rFonts w:ascii="Georgia" w:hAnsi="Georgia" w:eastAsia="Georgia"/>
          <w:b w:val="0"/>
          <w:sz w:val="22"/>
        </w:rPr>
        <w:t xml:space="preserve">The date was the printer’s. NOT YET was an empty box. The apology on the back was the form’s own grey note under the line for the voice, which had appeared on Monday afternoon, when the field for the time of act came and the form could see at last that the voice had come after the door.</w:t>
      </w:r>
    </w:p>
    <w:p>
      <w:pPr>
        <w:spacing w:after="160" w:line="240" w:lineRule="auto"/>
      </w:pPr>
      <w:r>
        <w:rPr>
          <w:rFonts w:ascii="Georgia" w:hAnsi="Georgia" w:eastAsia="Georgia"/>
          <w:b w:val="0"/>
          <w:sz w:val="22"/>
        </w:rPr>
        <w:t>He rang Penny before he touched the mug. She answered over the sound of a bus pulling away.</w:t>
      </w:r>
    </w:p>
    <w:p>
      <w:pPr>
        <w:spacing w:after="160" w:line="240" w:lineRule="auto"/>
      </w:pPr>
      <w:r>
        <w:rPr>
          <w:rFonts w:ascii="Georgia" w:hAnsi="Georgia" w:eastAsia="Georgia"/>
          <w:b w:val="0"/>
          <w:sz w:val="22"/>
        </w:rPr>
        <w:t>“The back means the voice,” he said. “Not Sunday. It prints the note under the voice field.”</w:t>
      </w:r>
    </w:p>
    <w:p>
      <w:pPr>
        <w:spacing w:after="160" w:line="240" w:lineRule="auto"/>
      </w:pPr>
      <w:r>
        <w:rPr>
          <w:rFonts w:ascii="Georgia" w:hAnsi="Georgia" w:eastAsia="Georgia"/>
          <w:b w:val="0"/>
          <w:sz w:val="22"/>
        </w:rPr>
        <w:t>“Then I was wrong at Paddington.” She did not take long over it. “I found a warning that fitted the apology and stopped looking. Does Sunday appear anywhere in the print source?”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“Then leave it out of the explanation. Keep the slip. We still don’t know who made that.”</w:t>
      </w:r>
    </w:p>
    <w:p>
      <w:pPr>
        <w:spacing w:after="160" w:line="240" w:lineRule="auto"/>
      </w:pPr>
      <w:r>
        <w:rPr>
          <w:rFonts w:ascii="Georgia" w:hAnsi="Georgia" w:eastAsia="Georgia"/>
          <w:b w:val="0"/>
          <w:sz w:val="22"/>
        </w:rPr>
        <w:t>He told her about the rest of the sheet. She asked him to check the date box once more, and the stripe, and whether the form had printed anything he could not trace to a field. He checked. Nothing was left over. She stayed on the line a moment longer than either of them needed, and rang off.</w:t>
      </w:r>
    </w:p>
    <w:p>
      <w:pPr>
        <w:spacing w:after="160" w:line="240" w:lineRule="auto"/>
      </w:pPr>
      <w:r>
        <w:rPr>
          <w:rFonts w:ascii="Georgia" w:hAnsi="Georgia" w:eastAsia="Georgia"/>
          <w:b w:val="0"/>
          <w:sz w:val="22"/>
        </w:rPr>
        <w:t xml:space="preserve">Nobody had written the sentence. Three people had each put a word in a box, for reasons of their own, over two days, a printer had supplied the date, and a form designed by a man who believed every problem was a name and a date had put the words in a row. On Monday afternoon Derek had typed NOT CASEBOOK into the record. It had been the line he was surest of.</w:t>
      </w:r>
    </w:p>
    <w:p>
      <w:pPr>
        <w:spacing w:after="160" w:line="240" w:lineRule="auto"/>
      </w:pPr>
      <w:r>
        <w:rPr>
          <w:rFonts w:ascii="Georgia" w:hAnsi="Georgia" w:eastAsia="Georgia"/>
          <w:b w:val="0"/>
          <w:sz w:val="22"/>
        </w:rPr>
        <w:t xml:space="preserve">He went back to his desk and sat down with the new sheet flat on the blotter in front of him.</w:t>
      </w:r>
    </w:p>
    <w:p>
      <w:pPr>
        <w:spacing w:after="160" w:line="240" w:lineRule="auto"/>
      </w:pPr>
      <w:r>
        <w:rPr>
          <w:rFonts w:ascii="Georgia" w:hAnsi="Georgia" w:eastAsia="Georgia"/>
          <w:b w:val="0"/>
          <w:sz w:val="22"/>
        </w:rPr>
        <w:t xml:space="preserve">His tea had gone cold while Mr Haskett talked about bees. He drank half of it and put the mug down. He put it down on the corner of the new sheet.</w:t>
      </w:r>
    </w:p>
    <w:p>
      <w:pPr>
        <w:spacing w:after="160" w:line="240" w:lineRule="auto"/>
      </w:pPr>
      <w:r>
        <w:rPr>
          <w:rFonts w:ascii="Georgia" w:hAnsi="Georgia" w:eastAsia="Georgia"/>
          <w:b w:val="0"/>
          <w:sz w:val="22"/>
        </w:rPr>
        <w:t>He lifted it again almost at once, as you lift a mug off a library book, and looked at what he had done. A pale brown ring, the size of the bottom of the mug, with a little bite out of its left side where the glaze on the base had a chip in it, a chip Sophie had made with a spoon when she was seven.</w:t>
      </w:r>
    </w:p>
    <w:p>
      <w:pPr>
        <w:spacing w:after="160" w:line="240" w:lineRule="auto"/>
      </w:pPr>
      <w:r>
        <w:rPr>
          <w:rFonts w:ascii="Georgia" w:hAnsi="Georgia" w:eastAsia="Georgia"/>
          <w:b w:val="0"/>
          <w:sz w:val="22"/>
        </w:rPr>
        <w:t xml:space="preserve">He laid the old sheet next to it. The two rings were in the same place on the same corner. They were the same size. Both had the bite.</w:t>
      </w:r>
    </w:p>
    <w:p>
      <w:pPr>
        <w:spacing w:after="160" w:line="240" w:lineRule="auto"/>
      </w:pPr>
      <w:r>
        <w:rPr>
          <w:rFonts w:ascii="Georgia" w:hAnsi="Georgia" w:eastAsia="Georgia"/>
          <w:b w:val="0"/>
          <w:sz w:val="22"/>
        </w:rPr>
        <w:t xml:space="preserve">He did nothing to either of them. Outside, a bus went by, and then another.</w:t>
      </w:r>
    </w:p>
    <w:p>
      <w:pPr>
        <w:spacing w:after="160" w:line="240" w:lineRule="auto"/>
      </w:pPr>
      <w:r>
        <w:rPr>
          <w:rFonts w:ascii="Georgia" w:hAnsi="Georgia" w:eastAsia="Georgia"/>
          <w:b w:val="0"/>
          <w:sz w:val="22"/>
        </w:rPr>
        <w:t>Mrs Marsh had read the back of the British Rail form aloud after lunch, because she read everything she signed. Item seven had told the staff at the previous station to fold their notices in four and leave them on the first seat of the leading vehicle of the standing service, and it had added that the Board accepted no responsibility for notices received before they were written. Penny had called it a confession, and everybody had laughed, and Trevor had looked at the board and said “Previous station,” and nobody had answered him.</w:t>
      </w:r>
    </w:p>
    <w:p>
      <w:pPr>
        <w:spacing w:after="160" w:line="240" w:lineRule="auto"/>
      </w:pPr>
      <w:r>
        <w:rPr>
          <w:rFonts w:ascii="Georgia" w:hAnsi="Georgia" w:eastAsia="Georgia"/>
          <w:b w:val="0"/>
          <w:sz w:val="22"/>
        </w:rPr>
        <w:t xml:space="preserve">He folded the new sheet in four, once, as the notice said, and as the other one had come. The creases stood up from the blotter like the ridges of a small roof. They were the creases Weinstein had handed him on Monday.</w:t>
      </w:r>
    </w:p>
    <w:p>
      <w:pPr>
        <w:spacing w:after="160" w:line="240" w:lineRule="auto"/>
      </w:pPr>
      <w:r>
        <w:rPr>
          <w:rFonts w:ascii="Georgia" w:hAnsi="Georgia" w:eastAsia="Georgia"/>
          <w:b w:val="0"/>
          <w:sz w:val="22"/>
        </w:rPr>
        <w:t>If this sheet went, it would arrive. It would arrive as it was now: folded in four, crisp, with a ring and a stripe and Tuesday’s date in the box. It would lie under a folder on Monday morning until a man lifted the folder, and it would go into his pocket and be worried at from Monday morning until Tuesday evening, and come out tonight with fur at the folds, and lie on this desk next to itself.</w:t>
      </w:r>
    </w:p>
    <w:p>
      <w:pPr>
        <w:spacing w:after="160" w:line="240" w:lineRule="auto"/>
      </w:pPr>
      <w:r>
        <w:rPr>
          <w:rFonts w:ascii="Georgia" w:hAnsi="Georgia" w:eastAsia="Georgia"/>
          <w:b w:val="0"/>
          <w:sz w:val="22"/>
        </w:rPr>
        <w:t>And if it did not go, then nothing would have been on the blotter on Monday. Nothing would have stopped him, at ten past ten, from walking through his own door to see what the train was for. He thought about that honestly, as he would have thought about a client. He would have gone. He knew he would have gone. It was the only warning in the whole case that had arrived in time.</w:t>
      </w:r>
    </w:p>
    <w:p>
      <w:pPr>
        <w:spacing w:after="160" w:line="240" w:lineRule="auto"/>
      </w:pPr>
      <w:r>
        <w:rPr>
          <w:rFonts w:ascii="Georgia" w:hAnsi="Georgia" w:eastAsia="Georgia"/>
          <w:b w:val="0"/>
          <w:sz w:val="22"/>
        </w:rPr>
        <w:t>The platform began at the sill. On Monday he had stood on its yellow line, on his own carpet, to refuse. Nobody had boarded. On Monday afternoon it had crept into the office while they were at Paddington, and it had gone back after he said no at its yellow line and Penny struck Sophie’s name, and since then he had treated the sill as the edge of the world.</w:t>
      </w:r>
    </w:p>
    <w:p>
      <w:pPr>
        <w:spacing w:after="160" w:line="240" w:lineRule="auto"/>
      </w:pPr>
      <w:r>
        <w:rPr>
          <w:rFonts w:ascii="Georgia" w:hAnsi="Georgia" w:eastAsia="Georgia"/>
          <w:b w:val="0"/>
          <w:sz w:val="22"/>
        </w:rPr>
        <w:t xml:space="preserve">The sheet did not say do not cross the sill. It said do not board.</w:t>
      </w:r>
    </w:p>
    <w:p>
      <w:pPr>
        <w:spacing w:after="160" w:line="240" w:lineRule="auto"/>
      </w:pPr>
      <w:r>
        <w:rPr>
          <w:rFonts w:ascii="Georgia" w:hAnsi="Georgia" w:eastAsia="Georgia"/>
          <w:b w:val="0"/>
          <w:sz w:val="22"/>
        </w:rPr>
        <w:t xml:space="preserve">He put the old sheet back in his pocket. He held the new one in his left hand. He stepped over the sill.</w:t>
      </w:r>
    </w:p>
    <w:p>
      <w:pPr>
        <w:spacing w:after="160" w:line="240" w:lineRule="auto"/>
      </w:pPr>
      <w:r>
        <w:rPr>
          <w:rFonts w:ascii="Georgia" w:hAnsi="Georgia" w:eastAsia="Georgia"/>
          <w:b w:val="0"/>
          <w:sz w:val="22"/>
        </w:rPr>
        <w:t>The slabs were colder than the carpet and slightly gritty underfoot. The air smelled of brake dust and of nothing else: no rain, no street, no buses, no London. The lamp hummed. The bench was wooden, bolted down, with a brass plate on the back polished blank by years of shoulders. He walked past it, along the yellow line, towards the leading carriage. Three paces. It felt much further.</w:t>
      </w:r>
    </w:p>
    <w:p>
      <w:pPr>
        <w:spacing w:after="160" w:line="240" w:lineRule="auto"/>
      </w:pPr>
      <w:r>
        <w:rPr>
          <w:rFonts w:ascii="Georgia" w:hAnsi="Georgia" w:eastAsia="Georgia"/>
          <w:b w:val="0"/>
          <w:sz w:val="22"/>
        </w:rPr>
        <w:t>Between the yellow line and the carriage there was only the narrow gap he had faced across his own carpet on Monday. From here, with both feet on the slabs, he could reach the first seat. Reaching was not boarding. Boarding would put his feet in there too.</w:t>
      </w:r>
    </w:p>
    <w:p>
      <w:pPr>
        <w:spacing w:after="160" w:line="240" w:lineRule="auto"/>
      </w:pPr>
      <w:r>
        <w:rPr>
          <w:rFonts w:ascii="Georgia" w:hAnsi="Georgia" w:eastAsia="Georgia"/>
          <w:b w:val="0"/>
          <w:sz w:val="22"/>
        </w:rPr>
        <w:t xml:space="preserve">The nearest door of the leading carriage opened. It slid back on its runners without any sound at all, as if it had been waiting for him to come close enough to be polite to. Inside, the carriage was lit and clean and empty, two rows of seats in a blue moquette he half remembered, a luggage rack, a strip of advertisements with nothing printed on them. The first seat was an arm’s length from the door.</w:t>
      </w:r>
    </w:p>
    <w:p>
      <w:pPr>
        <w:spacing w:after="160" w:line="240" w:lineRule="auto"/>
      </w:pPr>
      <w:r>
        <w:rPr>
          <w:rFonts w:ascii="Georgia" w:hAnsi="Georgia" w:eastAsia="Georgia"/>
          <w:b w:val="0"/>
          <w:sz w:val="22"/>
        </w:rPr>
        <w:t xml:space="preserve">The doors began to beep.</w:t>
      </w:r>
    </w:p>
    <w:p>
      <w:pPr>
        <w:spacing w:after="160" w:line="240" w:lineRule="auto"/>
      </w:pPr>
      <w:r>
        <w:rPr>
          <w:rFonts w:ascii="Georgia" w:hAnsi="Georgia" w:eastAsia="Georgia"/>
          <w:b w:val="0"/>
          <w:sz w:val="22"/>
        </w:rPr>
        <w:t>It was the ordinary sound, the sound of the Paddington doors closing behind Weinstein. A man could step up and in during that sound and be on, and the doors would close after him, and the train would leave after he boarded it, in the right order, and nobody would ever know what yesterday he had got off in. The thought had a pull, like the edge of a high place. He would know who had sent the Sunday slip. He would know whose voice it had been behind the carriage door. He would know everything except how to come back.</w:t>
      </w:r>
    </w:p>
    <w:p>
      <w:pPr>
        <w:spacing w:after="160" w:line="240" w:lineRule="auto"/>
      </w:pPr>
      <w:r>
        <w:rPr>
          <w:rFonts w:ascii="Georgia" w:hAnsi="Georgia" w:eastAsia="Georgia"/>
          <w:b w:val="0"/>
          <w:sz w:val="22"/>
        </w:rPr>
        <w:t>Derek Gent planted both feet on the platform behind the yellow line, leaned in through the beeping, and laid the folded sheet on the first seat.</w:t>
      </w:r>
    </w:p>
    <w:p>
      <w:pPr>
        <w:spacing w:after="160" w:line="240" w:lineRule="auto"/>
      </w:pPr>
      <w:r>
        <w:rPr>
          <w:rFonts w:ascii="Georgia" w:hAnsi="Georgia" w:eastAsia="Georgia"/>
          <w:b w:val="0"/>
          <w:sz w:val="22"/>
        </w:rPr>
        <w:t xml:space="preserve">He took his hand out of the carriage. The doors closed an inch in front of his face. He stepped back.</w:t>
      </w:r>
    </w:p>
    <w:p>
      <w:pPr>
        <w:spacing w:after="160" w:line="240" w:lineRule="auto"/>
      </w:pPr>
      <w:r>
        <w:rPr>
          <w:rFonts w:ascii="Georgia" w:hAnsi="Georgia" w:eastAsia="Georgia"/>
          <w:b w:val="0"/>
          <w:sz w:val="22"/>
        </w:rPr>
        <w:t xml:space="preserve">The train left. It did not pull away down a line; there was no line beyond it that he could see, only a dark that no tunnel had been dug for. The lit windows slid into it one after another, and the last one went, and the platform was empty for perhaps a breath. Then, without arriving, the train was there again, standing where it had always stood, lit and empty. The board above it flickered once and said what it had said since Monday.</w:t>
      </w:r>
    </w:p>
    <w:p>
      <w:pPr>
        <w:spacing w:after="160" w:line="240" w:lineRule="auto"/>
      </w:pPr>
      <w:r>
        <w:rPr>
          <w:rFonts w:ascii="Georgia" w:hAnsi="Georgia" w:eastAsia="Georgia"/>
          <w:b w:val="0"/>
          <w:sz w:val="22"/>
        </w:rPr>
        <w:t xml:space="preserve">YESTERDAY.</w:t>
      </w:r>
    </w:p>
    <w:p>
      <w:pPr>
        <w:spacing w:after="160" w:line="240" w:lineRule="auto"/>
      </w:pPr>
      <w:r>
        <w:rPr>
          <w:rFonts w:ascii="Georgia" w:hAnsi="Georgia" w:eastAsia="Georgia"/>
          <w:b w:val="0"/>
          <w:sz w:val="22"/>
        </w:rPr>
        <w:t xml:space="preserve">The first seat was empty.</w:t>
      </w:r>
    </w:p>
    <w:p>
      <w:pPr>
        <w:spacing w:after="160" w:line="240" w:lineRule="auto"/>
      </w:pPr>
      <w:r>
        <w:rPr>
          <w:rFonts w:ascii="Georgia" w:hAnsi="Georgia" w:eastAsia="Georgia"/>
          <w:b w:val="0"/>
          <w:sz w:val="22"/>
        </w:rPr>
        <w:t>He went back over the sill without looking behind him and sat down at his desk, and found that his hands were shaking in a way they had not shaken for murders, and he let them. The sheet in his pocket was still there. He took it out. It had not gone anywhere. It had come from somewhere, and it was about thirty-two hours older than the one he had just sent.</w:t>
      </w:r>
    </w:p>
    <w:p>
      <w:pPr>
        <w:spacing w:after="160" w:line="240" w:lineRule="auto"/>
      </w:pPr>
      <w:r>
        <w:rPr>
          <w:rFonts w:ascii="Georgia" w:hAnsi="Georgia" w:eastAsia="Georgia"/>
          <w:b w:val="0"/>
          <w:sz w:val="22"/>
        </w:rPr>
        <w:t xml:space="preserve">Then he rang Munich.</w:t>
      </w:r>
    </w:p>
    <w:p>
      <w:pPr>
        <w:spacing w:after="160" w:line="240" w:lineRule="auto"/>
      </w:pPr>
      <w:r>
        <w:rPr>
          <w:rFonts w:ascii="Georgia" w:hAnsi="Georgia" w:eastAsia="Georgia"/>
          <w:b w:val="0"/>
          <w:sz w:val="22"/>
        </w:rPr>
        <w:t xml:space="preserve">Herbert Matkowski answered on the first ring. “Matkowski.”</w:t>
      </w:r>
    </w:p>
    <w:p>
      <w:pPr>
        <w:spacing w:after="160" w:line="240" w:lineRule="auto"/>
      </w:pPr>
      <w:r>
        <w:rPr>
          <w:rFonts w:ascii="Georgia" w:hAnsi="Georgia" w:eastAsia="Georgia"/>
          <w:b w:val="0"/>
          <w:sz w:val="22"/>
        </w:rPr>
        <w:t xml:space="preserve">“It’s Derek Gent. I’ve found the mechanism.”</w:t>
      </w:r>
    </w:p>
    <w:p>
      <w:pPr>
        <w:spacing w:after="160" w:line="240" w:lineRule="auto"/>
      </w:pPr>
      <w:r>
        <w:rPr>
          <w:rFonts w:ascii="Georgia" w:hAnsi="Georgia" w:eastAsia="Georgia"/>
          <w:b w:val="0"/>
          <w:sz w:val="22"/>
        </w:rPr>
        <w:t xml:space="preserve">He told it in order, because Herbert would not have accepted it in any other way. The printer. The words, one at a time, and where each had come from. The British Rail form. The fold. The ring. The chip. The first seat. He did not describe his feelings, and Herbert did not ask for them. When he had finished there was the sound of a pencil being put down.</w:t>
      </w:r>
    </w:p>
    <w:p>
      <w:pPr>
        <w:spacing w:after="160" w:line="240" w:lineRule="auto"/>
      </w:pPr>
      <w:r>
        <w:rPr>
          <w:rFonts w:ascii="Georgia" w:hAnsi="Georgia" w:eastAsia="Georgia"/>
          <w:b w:val="0"/>
          <w:sz w:val="22"/>
        </w:rPr>
        <w:t xml:space="preserve">“I told Alfred this morning that ignorance is not a paradox,” Herbert said. “It is not. But you are no longer ignorant, Mr Gent, so let me be exact, because Alfred will not be. Your paper is not a jinn.”</w:t>
      </w:r>
    </w:p>
    <w:p>
      <w:pPr>
        <w:spacing w:after="160" w:line="240" w:lineRule="auto"/>
      </w:pPr>
      <w:r>
        <w:rPr>
          <w:rFonts w:ascii="Georgia" w:hAnsi="Georgia" w:eastAsia="Georgia"/>
          <w:b w:val="0"/>
          <w:sz w:val="22"/>
        </w:rPr>
        <w:t xml:space="preserve">“A what?”</w:t>
      </w:r>
    </w:p>
    <w:p>
      <w:pPr>
        <w:spacing w:after="160" w:line="240" w:lineRule="auto"/>
      </w:pPr>
      <w:r>
        <w:rPr>
          <w:rFonts w:ascii="Georgia" w:hAnsi="Georgia" w:eastAsia="Georgia"/>
          <w:b w:val="0"/>
          <w:sz w:val="22"/>
        </w:rPr>
        <w:t>“Lossev and Novikov, 1992. A jinn is their name for an object that goes round a closed loop in time with no maker at all. They are a great nuisance, jinn. A jinn must come back exactly as it left, every crease and every stain, so something has to undo its wear each time round. Your paper has a maker: a printer with a scratched drum, at sixteen minutes past six on Tuesday. It went back once, and then it got older in your pocket, and now it is sitting on your desk about thirty-two hours older than itself. Nothing has to be repaired. That is a perfectly respectable history. A line with a jump in it.”</w:t>
      </w:r>
    </w:p>
    <w:p>
      <w:pPr>
        <w:spacing w:after="160" w:line="240" w:lineRule="auto"/>
      </w:pPr>
      <w:r>
        <w:rPr>
          <w:rFonts w:ascii="Georgia" w:hAnsi="Georgia" w:eastAsia="Georgia"/>
          <w:b w:val="0"/>
          <w:sz w:val="22"/>
        </w:rPr>
        <w:t xml:space="preserve">“Then what goes round?”</w:t>
      </w:r>
    </w:p>
    <w:p>
      <w:pPr>
        <w:spacing w:after="160" w:line="240" w:lineRule="auto"/>
      </w:pPr>
      <w:r>
        <w:rPr>
          <w:rFonts w:ascii="Georgia" w:hAnsi="Georgia" w:eastAsia="Georgia"/>
          <w:b w:val="0"/>
          <w:sz w:val="22"/>
        </w:rPr>
        <w:t xml:space="preserve">“The sentence. You read it on Monday, so you refused. You refused, so the form wrote it. Every word came from somewhere, and not one of them came from anybody who meant the sentence. That is a closed loop of information. People call it a bootstrap, and they are right to be uneasy, because nobody knows whether the universe allows loops in time at all. Hawking suspected it forbids them. Nobody has proved it either way. But Novikov’s principle says that if such loops exist, the only versions that can happen are the ones that agree with themselves. Yours agrees with itself. Every word of it is accounted for, and none of it is anybody’s.”</w:t>
      </w:r>
    </w:p>
    <w:p>
      <w:pPr>
        <w:spacing w:after="160" w:line="240" w:lineRule="auto"/>
      </w:pPr>
      <w:r>
        <w:rPr>
          <w:rFonts w:ascii="Georgia" w:hAnsi="Georgia" w:eastAsia="Georgia"/>
          <w:b w:val="0"/>
          <w:sz w:val="22"/>
        </w:rPr>
        <w:t>“And the train itself?”</w:t>
      </w:r>
    </w:p>
    <w:p>
      <w:pPr>
        <w:spacing w:after="160" w:line="240" w:lineRule="auto"/>
      </w:pPr>
      <w:r>
        <w:rPr>
          <w:rFonts w:ascii="Georgia" w:hAnsi="Georgia" w:eastAsia="Georgia"/>
          <w:b w:val="0"/>
          <w:sz w:val="22"/>
        </w:rPr>
        <w:t xml:space="preserve">“The train is the one witness in this case I cannot interview. Your form tells you how. It does not tell you why there is a railway in your wall, and neither can I.” The pencil was picked up again. “And it explains one sheet. It does not explain the slip at Paddington. Did that have a ring on it?”</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“Then that one stays blank until it has a mechanism. And none of this makes you the author of anything. You wrote the refusal. You did not compose the warning. You carried a notice to the place it had already been. Write it like that.”</w:t>
      </w:r>
    </w:p>
    <w:p>
      <w:pPr>
        <w:spacing w:after="160" w:line="240" w:lineRule="auto"/>
      </w:pPr>
      <w:r>
        <w:rPr>
          <w:rFonts w:ascii="Georgia" w:hAnsi="Georgia" w:eastAsia="Georgia"/>
          <w:b w:val="0"/>
          <w:sz w:val="22"/>
        </w:rPr>
        <w:t xml:space="preserve">“Weinstein will be unbearable.”</w:t>
      </w:r>
    </w:p>
    <w:p>
      <w:pPr>
        <w:spacing w:after="160" w:line="240" w:lineRule="auto"/>
      </w:pPr>
      <w:r>
        <w:rPr>
          <w:rFonts w:ascii="Georgia" w:hAnsi="Georgia" w:eastAsia="Georgia"/>
          <w:b w:val="0"/>
          <w:sz w:val="22"/>
        </w:rPr>
        <w:t xml:space="preserve">“Weinstein will be disappointed it was not him. He was afraid he was the bootstrap. He was only the nearest hand. Goodnight, Mr Gent.”</w:t>
      </w:r>
    </w:p>
    <w:p>
      <w:pPr>
        <w:spacing w:after="160" w:line="240" w:lineRule="auto"/>
      </w:pPr>
      <w:r>
        <w:rPr>
          <w:rFonts w:ascii="Georgia" w:hAnsi="Georgia" w:eastAsia="Georgia"/>
          <w:b w:val="0"/>
          <w:sz w:val="22"/>
        </w:rPr>
        <w:t xml:space="preserve">Derek turned to the keyboard. The cursor sat in SENDER OF THE MORNING SHEET, where it had waited since Monday afternoon. He typed into it, and the form did not argue.</w:t>
      </w:r>
    </w:p>
    <w:p>
      <w:pPr>
        <w:spacing w:after="160" w:line="240" w:lineRule="auto"/>
      </w:pPr>
      <w:r>
        <w:rPr>
          <w:rFonts w:ascii="Georgia" w:hAnsi="Georgia" w:eastAsia="Georgia"/>
          <w:b w:val="0"/>
          <w:sz w:val="22"/>
        </w:rPr>
        <w:t xml:space="preserve">SENDER: NONE.</w:t>
      </w:r>
    </w:p>
    <w:p>
      <w:pPr>
        <w:spacing w:after="160" w:line="240" w:lineRule="auto"/>
      </w:pPr>
      <w:r>
        <w:rPr>
          <w:rFonts w:ascii="Georgia" w:hAnsi="Georgia" w:eastAsia="Georgia"/>
          <w:b w:val="0"/>
          <w:sz w:val="22"/>
        </w:rPr>
        <w:t xml:space="preserve">PRINTED: THIS DESK, TUESDAY 18:16, BY THIS FORM, FROM ITS OWN FIELDS. NOT CASEBOOK ON MONDAY. CASEBOOK ON TUESDAY.</w:t>
      </w:r>
    </w:p>
    <w:p>
      <w:pPr>
        <w:spacing w:after="160" w:line="240" w:lineRule="auto"/>
      </w:pPr>
      <w:r>
        <w:rPr>
          <w:rFonts w:ascii="Georgia" w:hAnsi="Georgia" w:eastAsia="Georgia"/>
          <w:b w:val="0"/>
          <w:sz w:val="22"/>
        </w:rPr>
        <w:t xml:space="preserve">WORDS: DEREK GENT, FROM THIS RECORD (D. GENT, REFUSING, MONDAY 16:41). DO NOT ALLOW, TO BOARD, FROM BOARDING REFUSED. MYSTERIOUS TRAIN, FROM MR PENDLETON’S INCIDENT REPORT. DATE, FROM THE PRINTER. NOT YET, FROM AN EMPTY BOX. THE BACK, FROM THE FORM’S NOTE ON THE VOICE.</w:t>
      </w:r>
    </w:p>
    <w:p>
      <w:pPr>
        <w:spacing w:after="160" w:line="240" w:lineRule="auto"/>
      </w:pPr>
      <w:r>
        <w:rPr>
          <w:rFonts w:ascii="Georgia" w:hAnsi="Georgia" w:eastAsia="Georgia"/>
          <w:b w:val="0"/>
          <w:sz w:val="22"/>
        </w:rPr>
        <w:t xml:space="preserve">AUTHOR OF THE SENTENCE: NONE.</w:t>
      </w:r>
    </w:p>
    <w:p>
      <w:pPr>
        <w:spacing w:after="160" w:line="240" w:lineRule="auto"/>
      </w:pPr>
      <w:r>
        <w:rPr>
          <w:rFonts w:ascii="Georgia" w:hAnsi="Georgia" w:eastAsia="Georgia"/>
          <w:b w:val="0"/>
          <w:sz w:val="22"/>
        </w:rPr>
        <w:t>CARRIER: D. GENT, UNDER FORM PL/9, NOTE 7. ROUTE: THE FIRST SEAT, TUESDAY 18:24; THE TRAIN; THIS DESK, MONDAY MORNING, UNDER THE 1047 FOLDER, BEFORE THE DOOR OPENED. TIME UNKNOWN. ONCE.</w:t>
      </w:r>
    </w:p>
    <w:p>
      <w:pPr>
        <w:spacing w:after="160" w:line="240" w:lineRule="auto"/>
      </w:pPr>
      <w:r>
        <w:rPr>
          <w:rFonts w:ascii="Georgia" w:hAnsi="Georgia" w:eastAsia="Georgia"/>
          <w:b w:val="0"/>
          <w:sz w:val="22"/>
        </w:rPr>
        <w:t>THE SHEET RECEIVED ON MONDAY: THE SAME SHEET, ABOUT THIRTY-TWO HOURS OLDER. FOR DRAWER THREE.</w:t>
      </w:r>
    </w:p>
    <w:p>
      <w:pPr>
        <w:spacing w:after="160" w:line="240" w:lineRule="auto"/>
      </w:pPr>
      <w:r>
        <w:rPr>
          <w:rFonts w:ascii="Georgia" w:hAnsi="Georgia" w:eastAsia="Georgia"/>
          <w:b w:val="0"/>
          <w:sz w:val="22"/>
        </w:rPr>
        <w:t xml:space="preserve">BOARDING: REFUSED. STILL.</w:t>
      </w:r>
    </w:p>
    <w:p>
      <w:pPr>
        <w:spacing w:after="160" w:line="240" w:lineRule="auto"/>
      </w:pPr>
      <w:r>
        <w:rPr>
          <w:rFonts w:ascii="Georgia" w:hAnsi="Georgia" w:eastAsia="Georgia"/>
          <w:b w:val="0"/>
          <w:sz w:val="22"/>
        </w:rPr>
        <w:t xml:space="preserve">SUNDAY SLIP: SENDER UNKNOWN. NO MECHANISM. NO RING. LEFT BLANK.</w:t>
      </w:r>
    </w:p>
    <w:p>
      <w:pPr>
        <w:spacing w:after="160" w:line="240" w:lineRule="auto"/>
      </w:pPr>
      <w:r>
        <w:rPr>
          <w:rFonts w:ascii="Georgia" w:hAnsi="Georgia" w:eastAsia="Georgia"/>
          <w:b w:val="0"/>
          <w:sz w:val="22"/>
        </w:rPr>
        <w:t xml:space="preserve">VOICE: SOURCE UNKNOWN. NO MECHANISM. LEFT BLANK.</w:t>
      </w:r>
    </w:p>
    <w:p>
      <w:pPr>
        <w:spacing w:after="160" w:line="240" w:lineRule="auto"/>
      </w:pPr>
      <w:r>
        <w:rPr>
          <w:rFonts w:ascii="Georgia" w:hAnsi="Georgia" w:eastAsia="Georgia"/>
          <w:b w:val="0"/>
          <w:sz w:val="22"/>
        </w:rPr>
        <w:t>He saved it. The cursor spun its small wheel. The status line changed once more on its own, the last thing it ever did on its own.</w:t>
      </w:r>
    </w:p>
    <w:p>
      <w:pPr>
        <w:spacing w:after="160" w:line="240" w:lineRule="auto"/>
      </w:pPr>
      <w:r>
        <w:rPr>
          <w:rFonts w:ascii="Georgia" w:hAnsi="Georgia" w:eastAsia="Georgia"/>
          <w:b w:val="0"/>
          <w:sz w:val="22"/>
        </w:rPr>
        <w:t xml:space="preserve">CASE STATUS: OCCURRED.</w:t>
      </w:r>
    </w:p>
    <w:p>
      <w:pPr>
        <w:spacing w:after="160" w:line="240" w:lineRule="auto"/>
      </w:pPr>
      <w:r>
        <w:rPr>
          <w:rFonts w:ascii="Georgia" w:hAnsi="Georgia" w:eastAsia="Georgia"/>
          <w:b w:val="0"/>
          <w:sz w:val="22"/>
        </w:rPr>
        <w:t xml:space="preserve">On the stairs below, a dog’s claws, and a woman’s voice telling the dog that the stairs were not a democracy.</w:t>
      </w:r>
    </w:p>
    <w:p>
      <w:pPr>
        <w:spacing w:after="160" w:line="240" w:lineRule="auto"/>
      </w:pPr>
      <w:r>
        <w:rPr>
          <w:rFonts w:ascii="Georgia" w:hAnsi="Georgia" w:eastAsia="Georgia"/>
          <w:b w:val="0"/>
          <w:sz w:val="22"/>
        </w:rPr>
        <w:t xml:space="preserve">It was half past six.</w:t>
      </w:r>
    </w:p>
    <w:p>
      <w:pPr>
        <w:spacing w:after="160" w:line="240" w:lineRule="auto"/>
      </w:pPr>
      <w:r>
        <w:rPr>
          <w:rFonts w:ascii="Georgia" w:hAnsi="Georgia" w:eastAsia="Georgia"/>
          <w:b w:val="0"/>
          <w:sz w:val="22"/>
        </w:rPr>
        <w:t xml:space="preserve">Rule: If a thing seems to have no author, ask each word where it came from. Evidence can close a loop. A feeling cannot.</w:t>
      </w:r>
    </w:p>
    <w:p>
      <w:pPr>
        <w:spacing w:after="160" w:line="240" w:lineRule="auto"/>
      </w:pPr>
      <w:hyperlink w:anchor="lesson_6">
        <w:r>
          <w:rPr>
            <w:rFonts w:ascii="Georgia" w:hAnsi="Georgia"/>
            <w:sz w:val="22"/>
            <w:color w:val="0563C1"/>
            <w:u w:val="single"/>
          </w:rPr>
          <w:t xml:space="preserve">-&gt; Lesson for this chapter: 6</w:t>
        </w:r>
      </w:hyperlink>
    </w:p>
    <w:p>
      <w:bookmarkStart w:id="21" w:name="epilogue"/>
      <w:pPr>
        <w:pStyle w:val="Heading1"/>
        <w:keepNext/>
        <w:pageBreakBefore/>
        <w:spacing w:before="320" w:after="200"/>
        <w:jc w:val="center"/>
      </w:pPr>
      <w:r>
        <w:rPr>
          <w:rFonts w:ascii="Amazon Ember" w:hAnsi="Amazon Ember" w:eastAsia="Amazon Ember"/>
          <w:b/>
          <w:color w:val="0C447C"/>
          <w:sz w:val="36"/>
        </w:rPr>
        <w:t>EPILOGUE</w:t>
      </w:r>
      <w:bookmarkEnd w:id="21"/>
    </w:p>
    <w:p>
      <w:pPr>
        <w:spacing w:before="320" w:after="200"/>
        <w:jc w:val="center"/>
      </w:pPr>
      <w:r>
        <w:rPr>
          <w:rFonts w:ascii="Amazon Ember" w:hAnsi="Amazon Ember" w:eastAsia="Amazon Ember"/>
          <w:b/>
          <w:color w:val="0C447C"/>
          <w:sz w:val="36"/>
        </w:rPr>
        <w:t>Wednesday, Like a Person</w:t>
      </w:r>
    </w:p>
    <w:p>
      <w:pPr>
        <w:spacing w:after="160" w:line="240" w:lineRule="auto"/>
      </w:pPr>
      <w:r>
        <w:rPr>
          <w:rFonts w:ascii="Georgia" w:hAnsi="Georgia" w:eastAsia="Georgia"/>
          <w:b w:val="0"/>
          <w:sz w:val="22"/>
        </w:rPr>
        <w:t>At half past six Gucci arrived with Tabitha.</w:t>
      </w:r>
    </w:p>
    <w:p>
      <w:pPr>
        <w:spacing w:after="160" w:line="240" w:lineRule="auto"/>
      </w:pPr>
      <w:r>
        <w:rPr>
          <w:rFonts w:ascii="Georgia" w:hAnsi="Georgia" w:eastAsia="Georgia"/>
          <w:b w:val="0"/>
          <w:sz w:val="22"/>
        </w:rPr>
        <w:t>He came in her coat collar, as he did when he came at all, and she set him down on the corridor carpet, and he looked at the sill where the yellow tape had lain until Trevor rolled it up on Monday evening, on the grounds that the platform had proved it could keep still without supervision. He took in the slabs and the bench and the train. Then he went and lay down a little way along the corridor, as if a railway were a piece of furniture he had declined to discuss.</w:t>
      </w:r>
    </w:p>
    <w:p>
      <w:pPr>
        <w:spacing w:after="40" w:line="240" w:lineRule="auto"/>
      </w:pPr>
      <w:r>
        <w:rPr>
          <w:rFonts w:ascii="Georgia" w:hAnsi="Georgia" w:eastAsia="Georgia"/>
          <w:b w:val="0"/>
          <w:sz w:val="22"/>
        </w:rPr>
        <w:t>“He’s decided.”</w:t>
      </w:r>
    </w:p>
    <w:p>
      <w:pPr>
        <w:spacing w:after="40" w:line="240" w:lineRule="auto"/>
      </w:pPr>
      <w:r>
        <w:rPr>
          <w:rFonts w:ascii="Georgia" w:hAnsi="Georgia" w:eastAsia="Georgia"/>
          <w:b w:val="0"/>
          <w:sz w:val="22"/>
        </w:rPr>
        <w:t>“Decided what?”</w:t>
      </w:r>
    </w:p>
    <w:p>
      <w:pPr>
        <w:spacing w:after="40" w:line="240" w:lineRule="auto"/>
      </w:pPr>
      <w:r>
        <w:rPr>
          <w:rFonts w:ascii="Georgia" w:hAnsi="Georgia" w:eastAsia="Georgia"/>
          <w:b w:val="0"/>
          <w:sz w:val="22"/>
        </w:rPr>
        <w:t>“That it isn’t his problem. He’s very good at that. He did the same with the Hoover.”</w:t>
      </w:r>
    </w:p>
    <w:p>
      <w:pPr>
        <w:spacing w:after="160" w:line="240" w:lineRule="auto"/>
      </w:pPr>
      <w:r>
        <w:rPr>
          <w:rFonts w:ascii="Georgia" w:hAnsi="Georgia" w:eastAsia="Georgia"/>
          <w:b w:val="0"/>
          <w:sz w:val="22"/>
        </w:rPr>
        <w:t>The door stayed open because the platform was in it. Derek would not have shut it on her if the hinge had been willing. He made tea instead. Milk, no. Sugar, one. Tabitha’s, he made as she had made his at lunch on Monday, and she noticed, and did not say so. She left an inch in the bottom of the mug, on purpose, and set it on the carpet in the hall, and Gucci got up, inspected it, established that it was not Earl Grey, and finished it with the air of a dog doing a favour for a household that could not be trusted to manage its own leftovers.</w:t>
      </w:r>
    </w:p>
    <w:p>
      <w:pPr>
        <w:spacing w:after="160" w:line="240" w:lineRule="auto"/>
      </w:pPr>
      <w:r>
        <w:rPr>
          <w:rFonts w:ascii="Georgia" w:hAnsi="Georgia" w:eastAsia="Georgia"/>
          <w:b w:val="0"/>
          <w:sz w:val="22"/>
        </w:rPr>
        <w:t>Trevor knocked, from habit, on the frame of a door that was already open, and was told he could come in.</w:t>
      </w:r>
    </w:p>
    <w:p>
      <w:pPr>
        <w:spacing w:after="160" w:line="240" w:lineRule="auto"/>
      </w:pPr>
      <w:r>
        <w:rPr>
          <w:rFonts w:ascii="Georgia" w:hAnsi="Georgia" w:eastAsia="Georgia"/>
          <w:b w:val="0"/>
          <w:sz w:val="22"/>
        </w:rPr>
        <w:t>He came in. He stood in the middle of the room, tall enough that the doorframe behind him was taking it personally, with his hands in his pockets and his glasses on.</w:t>
      </w:r>
    </w:p>
    <w:p>
      <w:pPr>
        <w:spacing w:after="40" w:line="240" w:lineRule="auto"/>
      </w:pPr>
      <w:r>
        <w:rPr>
          <w:rFonts w:ascii="Georgia" w:hAnsi="Georgia" w:eastAsia="Georgia"/>
          <w:b w:val="0"/>
          <w:sz w:val="22"/>
        </w:rPr>
        <w:t xml:space="preserve">“It was simpler when you two had a door to shut,” he said, to the kettle.</w:t>
      </w:r>
    </w:p>
    <w:p>
      <w:pPr>
        <w:spacing w:after="160" w:line="240" w:lineRule="auto"/>
      </w:pPr>
      <w:r>
        <w:rPr>
          <w:rFonts w:ascii="Georgia" w:hAnsi="Georgia" w:eastAsia="Georgia"/>
          <w:b w:val="0"/>
          <w:sz w:val="22"/>
        </w:rPr>
        <w:t>“It was simpler,” Tabitha said. “It was also a guess. Guessing is what got a name onto a board.”</w:t>
      </w:r>
    </w:p>
    <w:p>
      <w:pPr>
        <w:spacing w:after="160" w:line="240" w:lineRule="auto"/>
      </w:pPr>
      <w:r>
        <w:rPr>
          <w:rFonts w:ascii="Georgia" w:hAnsi="Georgia" w:eastAsia="Georgia"/>
          <w:b w:val="0"/>
          <w:sz w:val="22"/>
        </w:rPr>
        <w:t>Trevor considered this, then regarded the kettle as though it had made the point, and went home. He drove the long way, round the park, and did not look at any clocks, the one on the dashboard included, and told Derek on Wednesday that it had been the most relaxing walk of his adult life.</w:t>
      </w:r>
    </w:p>
    <w:p>
      <w:pPr>
        <w:spacing w:after="160" w:line="240" w:lineRule="auto"/>
      </w:pPr>
      <w:r>
        <w:rPr>
          <w:rFonts w:ascii="Georgia" w:hAnsi="Georgia" w:eastAsia="Georgia"/>
          <w:b w:val="0"/>
          <w:sz w:val="22"/>
        </w:rPr>
        <w:t xml:space="preserve">At twenty-five to seven Mrs Marsh came up for the paper. Derek gave her the record, and then, after a moment, the sheet from his pocket. She looked at the ring on its corner, and at his mug, and did not ask.</w:t>
      </w:r>
    </w:p>
    <w:p>
      <w:pPr>
        <w:spacing w:after="160" w:line="240" w:lineRule="auto"/>
      </w:pPr>
      <w:r>
        <w:rPr>
          <w:rFonts w:ascii="Georgia" w:hAnsi="Georgia" w:eastAsia="Georgia"/>
          <w:b w:val="0"/>
          <w:sz w:val="22"/>
        </w:rPr>
        <w:t>“It’s the same sheet,” he said. “About thirty-two hours older than itself.”</w:t>
      </w:r>
    </w:p>
    <w:p>
      <w:pPr>
        <w:spacing w:after="160" w:line="240" w:lineRule="auto"/>
      </w:pPr>
      <w:r>
        <w:rPr>
          <w:rFonts w:ascii="Georgia" w:hAnsi="Georgia" w:eastAsia="Georgia"/>
          <w:b w:val="0"/>
          <w:sz w:val="22"/>
        </w:rPr>
        <w:t xml:space="preserve">“Then it will be the oldest thing in the drawer,” said Mrs Marsh, and filed it under Pending Geometry, beside the slip from Paddington, and locked the drawer, and wrote the time in her book.</w:t>
      </w:r>
    </w:p>
    <w:p>
      <w:pPr>
        <w:spacing w:after="160" w:line="240" w:lineRule="auto"/>
      </w:pPr>
      <w:r>
        <w:rPr>
          <w:rFonts w:ascii="Georgia" w:hAnsi="Georgia" w:eastAsia="Georgia"/>
          <w:b w:val="0"/>
          <w:sz w:val="22"/>
        </w:rPr>
        <w:t>Sophie rang before the dog had settled.</w:t>
      </w:r>
    </w:p>
    <w:p>
      <w:pPr>
        <w:spacing w:after="160" w:line="240" w:lineRule="auto"/>
      </w:pPr>
      <w:r>
        <w:rPr>
          <w:rFonts w:ascii="Georgia" w:hAnsi="Georgia" w:eastAsia="Georgia"/>
          <w:b w:val="0"/>
          <w:sz w:val="22"/>
        </w:rPr>
        <w:t xml:space="preserve">She did not say hello. She read one line, and no other, from the notebook.</w:t>
      </w:r>
    </w:p>
    <w:p>
      <w:pPr>
        <w:spacing w:after="40" w:line="240" w:lineRule="auto"/>
      </w:pPr>
      <w:r>
        <w:rPr>
          <w:rFonts w:ascii="Georgia" w:hAnsi="Georgia" w:eastAsia="Georgia"/>
          <w:b w:val="0"/>
          <w:sz w:val="22"/>
        </w:rPr>
        <w:t>“Asked not to file what I didn’t see.”</w:t>
      </w:r>
    </w:p>
    <w:p>
      <w:pPr>
        <w:spacing w:after="40" w:line="240" w:lineRule="auto"/>
      </w:pPr>
      <w:r>
        <w:rPr>
          <w:rFonts w:ascii="Georgia" w:hAnsi="Georgia" w:eastAsia="Georgia"/>
          <w:b w:val="0"/>
          <w:sz w:val="22"/>
        </w:rPr>
        <w:t>“That’s the line?”</w:t>
      </w:r>
    </w:p>
    <w:p>
      <w:pPr>
        <w:spacing w:after="160" w:line="240" w:lineRule="auto"/>
      </w:pPr>
      <w:r>
        <w:rPr>
          <w:rFonts w:ascii="Georgia" w:hAnsi="Georgia" w:eastAsia="Georgia"/>
          <w:b w:val="0"/>
          <w:sz w:val="22"/>
        </w:rPr>
        <w:t>“That was the whole entry. I put the date. I didn’t put the time, because I didn’t know what time it counted from.” A pause. “Mum says you’re collecting me tomorrow. Like a person. Her words. I’ve decided to allow it.”</w:t>
      </w:r>
    </w:p>
    <w:p>
      <w:pPr>
        <w:spacing w:after="40" w:line="240" w:lineRule="auto"/>
      </w:pPr>
      <w:r>
        <w:rPr>
          <w:rFonts w:ascii="Georgia" w:hAnsi="Georgia" w:eastAsia="Georgia"/>
          <w:b w:val="0"/>
          <w:sz w:val="22"/>
        </w:rPr>
        <w:t>“I’ll be there.”</w:t>
      </w:r>
    </w:p>
    <w:p>
      <w:pPr>
        <w:spacing w:after="160" w:line="240" w:lineRule="auto"/>
      </w:pPr>
      <w:r>
        <w:rPr>
          <w:rFonts w:ascii="Georgia" w:hAnsi="Georgia" w:eastAsia="Georgia"/>
          <w:b w:val="0"/>
          <w:sz w:val="22"/>
        </w:rPr>
        <w:t>“Don’t be early in a way that looks like a railway. Be early in the way that looks like a father. There’s a difference. I can see it from the maths block.”</w:t>
      </w:r>
    </w:p>
    <w:p>
      <w:pPr>
        <w:spacing w:after="40" w:line="240" w:lineRule="auto"/>
      </w:pPr>
      <w:r>
        <w:rPr>
          <w:rFonts w:ascii="Georgia" w:hAnsi="Georgia" w:eastAsia="Georgia"/>
          <w:b w:val="0"/>
          <w:sz w:val="22"/>
        </w:rPr>
        <w:t>“What’s the difference?”</w:t>
      </w:r>
    </w:p>
    <w:p>
      <w:pPr>
        <w:spacing w:after="160" w:line="240" w:lineRule="auto"/>
      </w:pPr>
      <w:r>
        <w:rPr>
          <w:rFonts w:ascii="Georgia" w:hAnsi="Georgia" w:eastAsia="Georgia"/>
          <w:b w:val="0"/>
          <w:sz w:val="22"/>
        </w:rPr>
        <w:t>“A railway stands still and waits for you to come to it. A father pretends to be looking at his phone.” She seemed to think that covered it. “Bye.”</w:t>
      </w:r>
    </w:p>
    <w:p>
      <w:pPr>
        <w:spacing w:after="160" w:line="240" w:lineRule="auto"/>
      </w:pPr>
      <w:r>
        <w:rPr>
          <w:rFonts w:ascii="Georgia" w:hAnsi="Georgia" w:eastAsia="Georgia"/>
          <w:b w:val="0"/>
          <w:sz w:val="22"/>
        </w:rPr>
        <w:t>Tuppence rang after. She did not say hello either; it was, Derek reflected, a habit Sophie had not got from him. She did not use the old verdict. She had evidently filed it somewhere for later and decided this was not the occasion.</w:t>
      </w:r>
    </w:p>
    <w:p>
      <w:pPr>
        <w:spacing w:after="40" w:line="240" w:lineRule="auto"/>
      </w:pPr>
      <w:r>
        <w:rPr>
          <w:rFonts w:ascii="Georgia" w:hAnsi="Georgia" w:eastAsia="Georgia"/>
          <w:b w:val="0"/>
          <w:sz w:val="22"/>
        </w:rPr>
        <w:t>“Wednesday. The ordinary gate. After school, not during double maths. You. She knows.”</w:t>
      </w:r>
    </w:p>
    <w:p>
      <w:pPr>
        <w:spacing w:after="40" w:line="240" w:lineRule="auto"/>
      </w:pPr>
      <w:r>
        <w:rPr>
          <w:rFonts w:ascii="Georgia" w:hAnsi="Georgia" w:eastAsia="Georgia"/>
          <w:b w:val="0"/>
          <w:sz w:val="22"/>
        </w:rPr>
        <w:t>“I’ll be there.”</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That was the lot. It was, Derek thought, the longest conversation they had had in three years without anybody being told to save an explanation. He sat with the phone for a moment afterwards, as he had sat with it on the Monday, and found that the feeling was entirely different and that he did not have a word for it, and decided that was probably correct.</w:t>
      </w:r>
    </w:p>
    <w:p>
      <w:pPr>
        <w:spacing w:after="160" w:line="240" w:lineRule="auto"/>
      </w:pPr>
      <w:r>
        <w:rPr>
          <w:rFonts w:ascii="Georgia" w:hAnsi="Georgia" w:eastAsia="Georgia"/>
          <w:b w:val="0"/>
          <w:sz w:val="22"/>
        </w:rPr>
        <w:t xml:space="preserve">Thursday week remained Greece. Penny had bought a new hat, which she showed nobody, and a guidebook, which she showed everybody. Weinstein, from a door in Munich that was actually his, sent a single line on Tuesday evening, in which he managed to be both brief and reproachful.</w:t>
      </w:r>
    </w:p>
    <w:p>
      <w:pPr>
        <w:spacing w:after="160" w:line="240" w:lineRule="auto"/>
      </w:pPr>
      <w:r>
        <w:rPr>
          <w:rFonts w:ascii="Georgia" w:hAnsi="Georgia" w:eastAsia="Georgia"/>
          <w:b w:val="0"/>
          <w:sz w:val="22"/>
        </w:rPr>
        <w:t>The annoyance is booked.</w:t>
      </w:r>
    </w:p>
    <w:p>
      <w:pPr>
        <w:spacing w:after="160" w:line="240" w:lineRule="auto"/>
      </w:pPr>
      <w:r>
        <w:rPr>
          <w:rFonts w:ascii="Georgia" w:hAnsi="Georgia" w:eastAsia="Georgia"/>
          <w:b w:val="0"/>
          <w:sz w:val="22"/>
        </w:rPr>
        <w:t>She replied without consulting anyone.</w:t>
      </w:r>
    </w:p>
    <w:p>
      <w:pPr>
        <w:spacing w:after="160" w:line="240" w:lineRule="auto"/>
      </w:pPr>
      <w:r>
        <w:rPr>
          <w:rFonts w:ascii="Georgia" w:hAnsi="Georgia" w:eastAsia="Georgia"/>
          <w:b w:val="0"/>
          <w:sz w:val="22"/>
        </w:rPr>
        <w:t>So is the aeroplane.</w:t>
      </w:r>
    </w:p>
    <w:p>
      <w:pPr>
        <w:spacing w:after="160" w:line="240" w:lineRule="auto"/>
      </w:pPr>
      <w:r>
        <w:rPr>
          <w:rFonts w:ascii="Georgia" w:hAnsi="Georgia" w:eastAsia="Georgia"/>
          <w:b w:val="0"/>
          <w:sz w:val="22"/>
        </w:rPr>
        <w:t xml:space="preserve">Wednesday morning, Sophie was in double maths. The school said so; Penny had rung to ask, on his behalf, so that he would not have to be a man who rang. Derek did not go to the gates then. On Penny’s desk the photograph from Sunday morning was still standing up, facing the room. Overnight it had acquired a frame, a cheap black one from the stationer’s on the corner, and she did not mention that either. He sat at his desk in front of a doorway with a railway in it and did a piece of ordinary paperwork about an ordinary insurance fraud, which involved a man in Croydon who had claimed his car was stolen on a day he had demonstrably been driving it. It had nothing whatever to do with time. He enjoyed it enormously.</w:t>
      </w:r>
    </w:p>
    <w:p>
      <w:pPr>
        <w:spacing w:after="160" w:line="240" w:lineRule="auto"/>
      </w:pPr>
      <w:r>
        <w:rPr>
          <w:rFonts w:ascii="Georgia" w:hAnsi="Georgia" w:eastAsia="Georgia"/>
          <w:b w:val="0"/>
          <w:sz w:val="22"/>
        </w:rPr>
        <w:t>After school he was at the ordinary gate, early in the way that looks like a father. He looked at his phone. He did not read anything on it.</w:t>
      </w:r>
    </w:p>
    <w:p>
      <w:pPr>
        <w:spacing w:after="160" w:line="240" w:lineRule="auto"/>
      </w:pPr>
      <w:r>
        <w:rPr>
          <w:rFonts w:ascii="Georgia" w:hAnsi="Georgia" w:eastAsia="Georgia"/>
          <w:b w:val="0"/>
          <w:sz w:val="22"/>
        </w:rPr>
        <w:t>She came out with the bag and the scraped-back hair, in the middle of a stream of children, small for twelve in a way she treated as a technicality. She saw him. She did not inspect him for a platform. She did, briefly, inspect the phone, and seemed satisfied that he had been pretending.</w:t>
      </w:r>
    </w:p>
    <w:p>
      <w:pPr>
        <w:spacing w:after="40" w:line="240" w:lineRule="auto"/>
      </w:pPr>
      <w:r>
        <w:rPr>
          <w:rFonts w:ascii="Georgia" w:hAnsi="Georgia" w:eastAsia="Georgia"/>
          <w:b w:val="0"/>
          <w:sz w:val="22"/>
        </w:rPr>
        <w:t>“You came.”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“Like a person.”</w:t>
      </w:r>
    </w:p>
    <w:p>
      <w:pPr>
        <w:spacing w:after="40" w:line="240" w:lineRule="auto"/>
      </w:pPr>
      <w:r>
        <w:rPr>
          <w:rFonts w:ascii="Georgia" w:hAnsi="Georgia" w:eastAsia="Georgia"/>
          <w:b w:val="0"/>
          <w:sz w:val="22"/>
        </w:rPr>
        <w:t>“That was the agreement.”</w:t>
      </w:r>
    </w:p>
    <w:p>
      <w:pPr>
        <w:spacing w:after="160" w:line="240" w:lineRule="auto"/>
      </w:pPr>
      <w:r>
        <w:rPr>
          <w:rFonts w:ascii="Georgia" w:hAnsi="Georgia" w:eastAsia="Georgia"/>
          <w:b w:val="0"/>
          <w:sz w:val="22"/>
        </w:rPr>
        <w:t>They walked towards the bus. It was a long walk to the stop and neither of them hurried it.</w:t>
      </w:r>
    </w:p>
    <w:p>
      <w:pPr>
        <w:spacing w:after="160" w:line="240" w:lineRule="auto"/>
      </w:pPr>
      <w:r>
        <w:rPr>
          <w:rFonts w:ascii="Georgia" w:hAnsi="Georgia" w:eastAsia="Georgia"/>
          <w:b w:val="0"/>
          <w:sz w:val="22"/>
        </w:rPr>
        <w:t>“Can I ask one thing,” Sophie began, halfway. “Not about the heading. I’m not asking about the heading.”</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“Whoever sent the thing. The thing that made you go quiet on Monday. Do you know who it was?”</w:t>
      </w:r>
    </w:p>
    <w:p>
      <w:pPr>
        <w:spacing w:after="160" w:line="240" w:lineRule="auto"/>
      </w:pPr>
      <w:r>
        <w:rPr>
          <w:rFonts w:ascii="Georgia" w:hAnsi="Georgia" w:eastAsia="Georgia"/>
          <w:b w:val="0"/>
          <w:sz w:val="22"/>
        </w:rPr>
        <w:t>He could have lied. He considered it, for a step or two, and decided that the week, and the week before it, had used up his quota.</w:t>
      </w:r>
    </w:p>
    <w:p>
      <w:pPr>
        <w:spacing w:after="40" w:line="240" w:lineRule="auto"/>
      </w:pPr>
      <w:r>
        <w:rPr>
          <w:rFonts w:ascii="Georgia" w:hAnsi="Georgia" w:eastAsia="Georgia"/>
          <w:b w:val="0"/>
          <w:sz w:val="22"/>
        </w:rPr>
        <w:t>“Nobody sent it.”</w:t>
      </w:r>
    </w:p>
    <w:p>
      <w:pPr>
        <w:spacing w:after="40" w:line="240" w:lineRule="auto"/>
      </w:pPr>
      <w:r>
        <w:rPr>
          <w:rFonts w:ascii="Georgia" w:hAnsi="Georgia" w:eastAsia="Georgia"/>
          <w:b w:val="0"/>
          <w:sz w:val="22"/>
        </w:rPr>
        <w:t>“Somebody must have. Things don’t just come.”</w:t>
      </w:r>
    </w:p>
    <w:p>
      <w:pPr>
        <w:spacing w:after="160" w:line="240" w:lineRule="auto"/>
      </w:pPr>
      <w:r>
        <w:rPr>
          <w:rFonts w:ascii="Georgia" w:hAnsi="Georgia" w:eastAsia="Georgia"/>
          <w:b w:val="0"/>
          <w:sz w:val="22"/>
        </w:rPr>
        <w:t xml:space="preserve">“The office printer printed it. On Tuesday. I carried it to the train, and it got to my desk on Monday.” He heard how that sounded. “I’ll explain it properly when you’ve done the rest of the owl book.”</w:t>
      </w:r>
    </w:p>
    <w:p>
      <w:pPr>
        <w:spacing w:after="160" w:line="240" w:lineRule="auto"/>
      </w:pPr>
      <w:r>
        <w:rPr>
          <w:rFonts w:ascii="Georgia" w:hAnsi="Georgia" w:eastAsia="Georgia"/>
          <w:b w:val="0"/>
          <w:sz w:val="22"/>
        </w:rPr>
        <w:t xml:space="preserve">“So who wrote it?”</w:t>
      </w:r>
    </w:p>
    <w:p>
      <w:pPr>
        <w:spacing w:after="160" w:line="240" w:lineRule="auto"/>
      </w:pPr>
      <w:r>
        <w:rPr>
          <w:rFonts w:ascii="Georgia" w:hAnsi="Georgia" w:eastAsia="Georgia"/>
          <w:b w:val="0"/>
          <w:sz w:val="22"/>
        </w:rPr>
        <w:t xml:space="preserve">“Everybody wrote a word. Nobody wrote the sentence.”</w:t>
      </w:r>
    </w:p>
    <w:p>
      <w:pPr>
        <w:spacing w:after="160" w:line="240" w:lineRule="auto"/>
      </w:pPr>
      <w:r>
        <w:rPr>
          <w:rFonts w:ascii="Georgia" w:hAnsi="Georgia" w:eastAsia="Georgia"/>
          <w:b w:val="0"/>
          <w:sz w:val="22"/>
        </w:rPr>
        <w:t>She thought about that for the length of a lamp-post. “That’s the worst answer I’ve ever heard.”</w:t>
      </w:r>
    </w:p>
    <w:p>
      <w:pPr>
        <w:spacing w:after="160" w:line="240" w:lineRule="auto"/>
      </w:pPr>
      <w:r>
        <w:rPr>
          <w:rFonts w:ascii="Georgia" w:hAnsi="Georgia" w:eastAsia="Georgia"/>
          <w:b w:val="0"/>
          <w:sz w:val="22"/>
        </w:rPr>
        <w:t>“It’s the true one.”</w:t>
      </w:r>
    </w:p>
    <w:p>
      <w:pPr>
        <w:spacing w:after="160" w:line="240" w:lineRule="auto"/>
      </w:pPr>
      <w:r>
        <w:rPr>
          <w:rFonts w:ascii="Georgia" w:hAnsi="Georgia" w:eastAsia="Georgia"/>
          <w:b w:val="0"/>
          <w:sz w:val="22"/>
        </w:rPr>
        <w:t>“Mr Okafor says the true ones usually are.”</w:t>
      </w:r>
    </w:p>
    <w:p>
      <w:pPr>
        <w:spacing w:after="40" w:line="240" w:lineRule="auto"/>
      </w:pPr>
      <w:r>
        <w:rPr>
          <w:rFonts w:ascii="Georgia" w:hAnsi="Georgia" w:eastAsia="Georgia"/>
          <w:b w:val="0"/>
          <w:sz w:val="22"/>
        </w:rPr>
        <w:t>“Mr Okafor sounds like a sensible man.”</w:t>
      </w:r>
    </w:p>
    <w:p>
      <w:pPr>
        <w:spacing w:after="40" w:line="240" w:lineRule="auto"/>
      </w:pPr>
      <w:r>
        <w:rPr>
          <w:rFonts w:ascii="Georgia" w:hAnsi="Georgia" w:eastAsia="Georgia"/>
          <w:b w:val="0"/>
          <w:sz w:val="22"/>
        </w:rPr>
        <w:t>“Fractions still frighten him. But yes.”</w:t>
      </w:r>
    </w:p>
    <w:p>
      <w:pPr>
        <w:spacing w:after="160" w:line="240" w:lineRule="auto"/>
      </w:pPr>
      <w:r>
        <w:rPr>
          <w:rFonts w:ascii="Georgia" w:hAnsi="Georgia" w:eastAsia="Georgia"/>
          <w:b w:val="0"/>
          <w:sz w:val="22"/>
        </w:rPr>
        <w:t>The bus came. It was as much of a railway as the day required. They got on it in the ordinary order: the doors opened, they stepped up, the doors closed, and then it pulled away from the kerb with a noise suggesting that several of its components had voted against the decision.</w:t>
      </w:r>
    </w:p>
    <w:p>
      <w:pPr>
        <w:spacing w:after="160" w:line="240" w:lineRule="auto"/>
      </w:pPr>
      <w:r>
        <w:rPr>
          <w:rFonts w:ascii="Georgia" w:hAnsi="Georgia" w:eastAsia="Georgia"/>
          <w:b w:val="0"/>
          <w:sz w:val="22"/>
        </w:rPr>
        <w:t>On the bus she sat by the window, which was hers by right, and he sat on the aisle, which was his by long practice. He took the paper bag out of his pocket and gave it to her.</w:t>
      </w:r>
    </w:p>
    <w:p>
      <w:pPr>
        <w:spacing w:after="40" w:line="240" w:lineRule="auto"/>
      </w:pPr>
      <w:r>
        <w:rPr>
          <w:rFonts w:ascii="Georgia" w:hAnsi="Georgia" w:eastAsia="Georgia"/>
          <w:b w:val="0"/>
          <w:sz w:val="22"/>
        </w:rPr>
        <w:t>“From Weinstein.”</w:t>
      </w:r>
    </w:p>
    <w:p>
      <w:pPr>
        <w:spacing w:after="160" w:line="240" w:lineRule="auto"/>
      </w:pPr>
      <w:r>
        <w:rPr>
          <w:rFonts w:ascii="Georgia" w:hAnsi="Georgia" w:eastAsia="Georgia"/>
          <w:b w:val="0"/>
          <w:sz w:val="22"/>
        </w:rPr>
        <w:t>She looked inside. She considered the owl.</w:t>
      </w:r>
    </w:p>
    <w:p>
      <w:pPr>
        <w:spacing w:after="40" w:line="240" w:lineRule="auto"/>
      </w:pPr>
      <w:r>
        <w:rPr>
          <w:rFonts w:ascii="Georgia" w:hAnsi="Georgia" w:eastAsia="Georgia"/>
          <w:b w:val="0"/>
          <w:sz w:val="22"/>
        </w:rPr>
        <w:t>“That’s an awful owl.”</w:t>
      </w:r>
    </w:p>
    <w:p>
      <w:pPr>
        <w:spacing w:after="40" w:line="240" w:lineRule="auto"/>
      </w:pPr>
      <w:r>
        <w:rPr>
          <w:rFonts w:ascii="Georgia" w:hAnsi="Georgia" w:eastAsia="Georgia"/>
          <w:b w:val="0"/>
          <w:sz w:val="22"/>
        </w:rPr>
        <w:t>“He said that too. He said to tell you there’s a mistake on page forty.”</w:t>
      </w:r>
    </w:p>
    <w:p>
      <w:pPr>
        <w:spacing w:after="40" w:line="240" w:lineRule="auto"/>
      </w:pPr>
      <w:r>
        <w:rPr>
          <w:rFonts w:ascii="Georgia" w:hAnsi="Georgia" w:eastAsia="Georgia"/>
          <w:b w:val="0"/>
          <w:sz w:val="22"/>
        </w:rPr>
        <w:t>“Where on page forty?”</w:t>
      </w:r>
    </w:p>
    <w:p>
      <w:pPr>
        <w:spacing w:after="40" w:line="240" w:lineRule="auto"/>
      </w:pPr>
      <w:r>
        <w:rPr>
          <w:rFonts w:ascii="Georgia" w:hAnsi="Georgia" w:eastAsia="Georgia"/>
          <w:b w:val="0"/>
          <w:sz w:val="22"/>
        </w:rPr>
        <w:t>“He said not to tell you.”</w:t>
      </w:r>
    </w:p>
    <w:p>
      <w:pPr>
        <w:spacing w:after="160" w:line="240" w:lineRule="auto"/>
      </w:pPr>
      <w:r>
        <w:rPr>
          <w:rFonts w:ascii="Georgia" w:hAnsi="Georgia" w:eastAsia="Georgia"/>
          <w:b w:val="0"/>
          <w:sz w:val="22"/>
        </w:rPr>
        <w:t>Sophie considered this with the stillness Derek had never once admitted to recognising. Then she opened the book at page forty and read it, and he watched her read it, line by line, with her lips pressed together, all the way down the page and back up again, while the bus went past two stops and a man behind them had a long conversation about a boiler.</w:t>
      </w:r>
    </w:p>
    <w:p>
      <w:pPr>
        <w:spacing w:after="160" w:line="240" w:lineRule="auto"/>
      </w:pPr>
      <w:r>
        <w:rPr>
          <w:rFonts w:ascii="Georgia" w:hAnsi="Georgia" w:eastAsia="Georgia"/>
          <w:b w:val="0"/>
          <w:sz w:val="22"/>
        </w:rPr>
        <w:t>“Second puzzle. It says there are three ways. There are only two. The third one’s the first one again, backwards.”</w:t>
      </w:r>
    </w:p>
    <w:p>
      <w:pPr>
        <w:spacing w:after="40" w:line="240" w:lineRule="auto"/>
      </w:pPr>
      <w:r>
        <w:rPr>
          <w:rFonts w:ascii="Georgia" w:hAnsi="Georgia" w:eastAsia="Georgia"/>
          <w:b w:val="0"/>
          <w:sz w:val="22"/>
        </w:rPr>
        <w:t>“Are you sure?”</w:t>
      </w:r>
    </w:p>
    <w:p>
      <w:pPr>
        <w:spacing w:after="160" w:line="240" w:lineRule="auto"/>
      </w:pPr>
      <w:r>
        <w:rPr>
          <w:rFonts w:ascii="Georgia" w:hAnsi="Georgia" w:eastAsia="Georgia"/>
          <w:b w:val="0"/>
          <w:sz w:val="22"/>
        </w:rPr>
        <w:t>“I’m sure. It’s counted the same thing twice because it looks different.” She took a pencil out of her bag and wrote, very small, in the margin: Same thing twice. Not three. “Tell him I found it.”</w:t>
      </w:r>
    </w:p>
    <w:p>
      <w:pPr>
        <w:spacing w:after="40" w:line="240" w:lineRule="auto"/>
      </w:pPr>
      <w:r>
        <w:rPr>
          <w:rFonts w:ascii="Georgia" w:hAnsi="Georgia" w:eastAsia="Georgia"/>
          <w:b w:val="0"/>
          <w:sz w:val="22"/>
        </w:rPr>
        <w:t>“I’ll tell him.”</w:t>
      </w:r>
    </w:p>
    <w:p>
      <w:pPr>
        <w:spacing w:after="160" w:line="240" w:lineRule="auto"/>
      </w:pPr>
      <w:r>
        <w:rPr>
          <w:rFonts w:ascii="Georgia" w:hAnsi="Georgia" w:eastAsia="Georgia"/>
          <w:b w:val="0"/>
          <w:sz w:val="22"/>
        </w:rPr>
        <w:t>“Tell him it was easy.” She shut the book and kept it on her knee, and did not open it again for the rest of the journey, which he understood was the highest compliment available to it. “Dad?”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“Is that what happened? On Monday? Something counted twice because it looked different?”</w:t>
      </w:r>
    </w:p>
    <w:p>
      <w:pPr>
        <w:spacing w:after="160" w:line="240" w:lineRule="auto"/>
      </w:pPr>
      <w:r>
        <w:rPr>
          <w:rFonts w:ascii="Georgia" w:hAnsi="Georgia" w:eastAsia="Georgia"/>
          <w:b w:val="0"/>
          <w:sz w:val="22"/>
        </w:rPr>
        <w:t>He thought about two sheets side by side on a blotter, one warm and one worn, which had been one sheet all along, counted twice because one of them was about thirty-two hours older.</w:t>
      </w:r>
    </w:p>
    <w:p>
      <w:pPr>
        <w:spacing w:after="40" w:line="240" w:lineRule="auto"/>
      </w:pPr>
      <w:r>
        <w:rPr>
          <w:rFonts w:ascii="Georgia" w:hAnsi="Georgia" w:eastAsia="Georgia"/>
          <w:b w:val="0"/>
          <w:sz w:val="22"/>
        </w:rPr>
        <w:t>“Mostly that,” he said.</w:t>
      </w:r>
    </w:p>
    <w:p>
      <w:pPr>
        <w:spacing w:after="40" w:line="240" w:lineRule="auto"/>
      </w:pPr>
      <w:r>
        <w:rPr>
          <w:rFonts w:ascii="Georgia" w:hAnsi="Georgia" w:eastAsia="Georgia"/>
          <w:b w:val="0"/>
          <w:sz w:val="22"/>
        </w:rPr>
        <w:t>“What’s the rest?”</w:t>
      </w:r>
    </w:p>
    <w:p>
      <w:pPr>
        <w:spacing w:after="40" w:line="240" w:lineRule="auto"/>
      </w:pPr>
      <w:r>
        <w:rPr>
          <w:rFonts w:ascii="Georgia" w:hAnsi="Georgia" w:eastAsia="Georgia"/>
          <w:b w:val="0"/>
          <w:sz w:val="22"/>
        </w:rPr>
        <w:t>“The Paddington slip? We left that one blank.”</w:t>
      </w:r>
    </w:p>
    <w:p>
      <w:pPr>
        <w:spacing w:after="160" w:line="240" w:lineRule="auto"/>
      </w:pPr>
      <w:r>
        <w:rPr>
          <w:rFonts w:ascii="Georgia" w:hAnsi="Georgia" w:eastAsia="Georgia"/>
          <w:b w:val="0"/>
          <w:sz w:val="22"/>
        </w:rPr>
        <w:t>“That’s allowed,” Sophie said. It was what he said about empty fields, and she was telling it back to him, in her results voice, so that it would be on the record. Then she looked out of the window at London going by, and did not ask anything else, and he did not offer.</w:t>
      </w:r>
    </w:p>
    <w:p>
      <w:pPr>
        <w:spacing w:after="160" w:line="240" w:lineRule="auto"/>
      </w:pPr>
      <w:r>
        <w:rPr>
          <w:rFonts w:ascii="Georgia" w:hAnsi="Georgia" w:eastAsia="Georgia"/>
          <w:b w:val="0"/>
          <w:sz w:val="22"/>
        </w:rPr>
        <w:t>Nobody boarded the other one. In an office on the second floor of an old building, a platform stood in a doorway under a board that read YESTERDAY, and Mrs Marsh, from the stairwell, kept an eye on it for the lease.</w:t>
      </w:r>
    </w:p>
    <w:p>
      <w:pPr>
        <w:spacing w:after="160" w:line="240" w:lineRule="auto"/>
      </w:pPr>
      <w:r>
        <w:rPr>
          <w:rFonts w:ascii="Georgia" w:hAnsi="Georgia" w:eastAsia="Georgia"/>
          <w:b w:val="0"/>
          <w:sz w:val="22"/>
        </w:rPr>
        <w:t>In drawer three, under Pending Geometry, the morning sheet lay folded in four, about thirty-two hours older than itself. Beside it lay the slip from Paddington, which had no sender and no route. It had no ring on it. Not yet.</w:t>
      </w:r>
    </w:p>
    <w:p>
      <w:pPr>
        <w:spacing w:after="160" w:line="240" w:lineRule="auto"/>
      </w:pPr>
      <w:r>
        <w:rPr>
          <w:rFonts w:ascii="Georgia" w:hAnsi="Georgia" w:eastAsia="Georgia"/>
          <w:b w:val="0"/>
          <w:sz w:val="22"/>
        </w:rPr>
        <w:t>Rule: Carrying a warning is not the same as writing it. When the case is closed, collect your child from the ordinary gate.</w:t>
      </w:r>
    </w:p>
    <w:p>
      <w:pPr>
        <w:spacing w:after="160" w:line="240" w:lineRule="auto"/>
      </w:pPr>
      <w:hyperlink w:anchor="lesson_6">
        <w:r>
          <w:rPr>
            <w:rFonts w:ascii="Georgia" w:hAnsi="Georgia"/>
            <w:sz w:val="22"/>
            <w:color w:val="0563C1"/>
            <w:u w:val="single"/>
          </w:rPr>
          <w:t xml:space="preserve">-&gt; Lesson for this chapter: 6</w:t>
        </w:r>
      </w:hyperlink>
    </w:p>
    <w:p>
      <w:bookmarkStart w:id="9002" w:name="coming_next"/>
      <w:pPr>
        <w:pStyle w:val="Heading1"/>
        <w:keepNext/>
        <w:pageBreakBefore/>
        <w:spacing w:before="320" w:after="200"/>
        <w:jc w:val="center"/>
      </w:pPr>
      <w:r>
        <w:rPr>
          <w:rFonts w:ascii="Amazon Ember" w:hAnsi="Amazon Ember" w:eastAsia="Amazon Ember"/>
          <w:b/>
          <w:color w:val="0C447C"/>
          <w:sz w:val="36"/>
        </w:rPr>
        <w:t>Coming Next in the Relativistic Investigation Bureau Series</w:t>
      </w:r>
      <w:bookmarkEnd w:id="9002"/>
    </w:p>
    <w:p>
      <w:pPr>
        <w:spacing w:after="160" w:line="240" w:lineRule="auto"/>
      </w:pPr>
      <w:r>
        <w:rPr>
          <w:rFonts w:ascii="Georgia" w:hAnsi="Georgia" w:eastAsia="Georgia"/>
          <w:b w:val="0"/>
          <w:sz w:val="22"/>
        </w:rPr>
        <w:t>In drawer three, under Pending Geometry, the Paddington slip still had no sender and no route. Mrs Marsh had logged it anyway, because a thing on Bureau paper gets logged whether or not it has a cause.</w:t>
      </w:r>
    </w:p>
    <w:p>
      <w:pPr>
        <w:spacing w:after="160" w:line="240" w:lineRule="auto"/>
      </w:pPr>
      <w:r>
        <w:rPr>
          <w:rFonts w:ascii="Georgia" w:hAnsi="Georgia" w:eastAsia="Georgia"/>
          <w:b w:val="0"/>
          <w:sz w:val="22"/>
        </w:rPr>
        <w:t>On the Friday, the ring arrived.</w:t>
      </w:r>
    </w:p>
    <w:p>
      <w:pPr>
        <w:spacing w:after="160" w:line="240" w:lineRule="auto"/>
      </w:pPr>
      <w:r>
        <w:rPr>
          <w:rFonts w:ascii="Georgia" w:hAnsi="Georgia" w:eastAsia="Georgia"/>
          <w:b w:val="0"/>
          <w:sz w:val="22"/>
        </w:rPr>
        <w:t>Nobody had put a mug anywhere near the slip. Mrs Marsh checked. Derek checked. The ring was there regardless, pale brown, the size of the bottom of a mug, sitting on a corner that had been blank that morning.</w:t>
      </w:r>
    </w:p>
    <w:p>
      <w:pPr>
        <w:spacing w:after="160" w:line="240" w:lineRule="auto"/>
      </w:pPr>
      <w:r>
        <w:rPr>
          <w:rFonts w:ascii="Georgia" w:hAnsi="Georgia" w:eastAsia="Georgia"/>
          <w:b w:val="0"/>
          <w:sz w:val="22"/>
        </w:rPr>
        <w:t>Three days earlier the file had said it had no ring on it, and everybody had agreed to leave it blank.</w:t>
      </w:r>
    </w:p>
    <w:p>
      <w:pPr>
        <w:spacing w:after="160" w:line="240" w:lineRule="auto"/>
      </w:pPr>
      <w:r>
        <w:rPr>
          <w:rFonts w:ascii="Georgia" w:hAnsi="Georgia" w:eastAsia="Georgia"/>
          <w:b w:val="0"/>
          <w:sz w:val="22"/>
        </w:rPr>
        <w:t>It was no longer blank.</w:t>
      </w:r>
    </w:p>
    <w:p>
      <w:pPr>
        <w:spacing w:after="160" w:line="240" w:lineRule="auto"/>
      </w:pPr>
      <w:r>
        <w:rPr>
          <w:rFonts w:ascii="Georgia" w:hAnsi="Georgia" w:eastAsia="Georgia"/>
          <w:b w:val="0"/>
          <w:sz w:val="22"/>
        </w:rPr>
        <w:t>SUNDAY SLIP (PADDINGTON LOST PROPERTY). CASE STATUS: RING LOGGED. SENDER STILL UNKNOWN.</w:t>
      </w:r>
    </w:p>
    <w:p>
      <w:pPr>
        <w:pStyle w:val="Heading1"/>
        <w:keepNext/>
        <w:pageBreakBefore/>
        <w:spacing w:before="320" w:after="200"/>
        <w:jc w:val="center"/>
      </w:pPr>
      <w:bookmarkStart w:id="902" w:name="course"/>
      <w:r>
        <w:rPr>
          <w:rFonts w:ascii="Amazon Ember" w:hAnsi="Amazon Ember" w:eastAsia="Amazon Ember"/>
          <w:b/>
          <w:color w:val="0C447C"/>
          <w:sz w:val="36"/>
        </w:rPr>
        <w:t>COURSE</w:t>
      </w:r>
      <w:bookmarkEnd w:id="902"/>
    </w:p>
    <w:p>
      <w:pPr>
        <w:spacing w:before="320" w:after="200"/>
        <w:jc w:val="center"/>
      </w:pPr>
      <w:r>
        <w:rPr>
          <w:rFonts w:ascii="Amazon Ember" w:hAnsi="Amazon Ember" w:eastAsia="Amazon Ember"/>
          <w:b/>
          <w:color w:val="0C447C"/>
          <w:sz w:val="36"/>
        </w:rPr>
        <w:t>Tense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Book Two’s case was not Case 1047. Three labels for one event are the previous file. This one is one message and two acts, and the acts do not share a tense.</w:t>
      </w:r>
    </w:p>
    <w:p>
      <w:pPr>
        <w:spacing w:after="160" w:line="240" w:lineRule="auto"/>
      </w:pPr>
      <w:r>
        <w:rPr>
          <w:rFonts w:ascii="Georgia" w:hAnsi="Georgia" w:eastAsia="Georgia"/>
          <w:b w:val="0"/>
          <w:sz w:val="22"/>
        </w:rPr>
        <w:t xml:space="preserve">You should finish able to say, without this page: a cause has to sit in the past of its effect; noticing an open door is not the time it opened; being in the same room does not let you reorder what already happened; the voice can be late for the door while the sheet is still early for the train; a repeated numeral is not a repeated gap; a birthday is the wrong field for a record you are writing now; a sheet with a printer does not need a jinn; and a sentence with no author can still have a source for every word.</w:t>
      </w:r>
    </w:p>
    <w:p>
      <w:pPr>
        <w:spacing w:after="160" w:line="240" w:lineRule="auto"/>
      </w:pPr>
      <w:r>
        <w:rPr>
          <w:rFonts w:ascii="Georgia" w:hAnsi="Georgia" w:eastAsia="Georgia"/>
          <w:b w:val="0"/>
          <w:sz w:val="22"/>
        </w:rPr>
        <w:t>The story can be read without this course. The course is how you check the story.</w:t>
      </w:r>
    </w:p>
    <w:p>
      <w:pPr>
        <w:spacing w:after="160" w:line="240" w:lineRule="auto"/>
      </w:pPr>
      <w:r>
        <w:rPr>
          <w:rFonts w:ascii="Georgia" w:hAnsi="Georgia" w:eastAsia="Georgia"/>
          <w:b w:val="0"/>
          <w:sz w:val="22"/>
        </w:rPr>
        <w:t>Six lessons. The chapters work through them in order, and each chapter’s arrow names the lesson it uses. From Chapter 10 to the epilogue the lesson is 6, because by then the only honest work left is the close. No Lorentz transformation is repeated here. If you want that algebra, it is in Book One, and it was the wrong tool for a door that had already opened.</w:t>
      </w:r>
    </w:p>
    <w:p>
      <w:bookmarkStart w:id="22" w:name="lesson_1"/>
      <w:pPr>
        <w:pStyle w:val="Heading1"/>
        <w:keepNext/>
        <w:pageBreakBefore/>
        <w:spacing w:before="320" w:after="200"/>
        <w:jc w:val="center"/>
      </w:pPr>
      <w:r>
        <w:rPr>
          <w:rFonts w:ascii="Amazon Ember" w:hAnsi="Amazon Ember" w:eastAsia="Amazon Ember"/>
          <w:b/>
          <w:color w:val="0C447C"/>
          <w:sz w:val="36"/>
        </w:rPr>
        <w:t>Lesson 1</w:t>
      </w:r>
      <w:bookmarkEnd w:id="22"/>
    </w:p>
    <w:p>
      <w:pPr>
        <w:spacing w:before="320" w:after="200"/>
        <w:jc w:val="center"/>
      </w:pPr>
      <w:r>
        <w:rPr>
          <w:rFonts w:ascii="Amazon Ember" w:hAnsi="Amazon Ember" w:eastAsia="Amazon Ember"/>
          <w:b/>
          <w:color w:val="0C447C"/>
          <w:sz w:val="36"/>
        </w:rPr>
        <w:t>Too Late Is Not a Frame</w:t>
      </w:r>
    </w:p>
    <w:p>
      <w:pPr>
        <w:spacing w:after="160" w:line="240" w:lineRule="auto"/>
      </w:pPr>
      <w:r>
        <w:rPr>
          <w:rFonts w:ascii="Georgia" w:hAnsi="Georgia" w:eastAsia="Georgia"/>
          <w:b w:val="0"/>
          <w:sz w:val="22"/>
        </w:rPr>
        <w:t>Learning objective: Say why a later event in the same room cannot be the cause of an earlier one, and why a change of frame will not rescue it.</w:t>
      </w:r>
    </w:p>
    <w:p>
      <w:pPr>
        <w:spacing w:after="160" w:line="240" w:lineRule="auto"/>
      </w:pPr>
      <w:r>
        <w:rPr>
          <w:rFonts w:ascii="Georgia" w:hAnsi="Georgia" w:eastAsia="Georgia"/>
          <w:b w:val="0"/>
          <w:sz w:val="22"/>
        </w:rPr>
        <w:t>Special relativity lets the time-order of some pairs flip. Those pairs are spacelike: nothing you can ride, light included, connects them. Two events in one office, minutes apart, are not that pair. They are timelike. Every inertial observer agrees which one happened first. Not even Munich can reverse them.</w:t>
      </w:r>
    </w:p>
    <w:p>
      <w:pPr>
        <w:spacing w:after="160" w:line="240" w:lineRule="auto"/>
      </w:pPr>
      <w:r>
        <w:rPr>
          <w:rFonts w:ascii="Georgia" w:hAnsi="Georgia" w:eastAsia="Georgia"/>
          <w:b w:val="0"/>
          <w:sz w:val="22"/>
        </w:rPr>
        <w:t>The door was already open at 10:05. That is when they noticed. The opening is earlier, and nobody wrote the clock time. The sheet was already in Derek’s hand, and the room’s order is sheet, then door, then the voice that said not to open it. Finishing the reading at 10:22 is not the time the sheet arrived. The voice is after the opening, so it is late for don’t open, and the size of that lateness is unknown. The reading cannot be given the sheet’s arrival, and it cannot be the cause of a door that was already open. Calling 10:05 the act is how you file a noticing as an event. That was the previous case’s mistake, under a different noun.</w:t>
      </w:r>
    </w:p>
    <w:p>
      <w:pPr>
        <w:spacing w:after="160" w:line="240" w:lineRule="auto"/>
      </w:pPr>
      <w:r>
        <w:rPr>
          <w:rFonts w:ascii="Georgia" w:hAnsi="Georgia" w:eastAsia="Georgia"/>
          <w:b w:val="0"/>
          <w:sz w:val="22"/>
        </w:rPr>
        <w:t>Keep this: same room, minutes apart, order fixed.</w:t>
      </w:r>
    </w:p>
    <w:p>
      <w:pPr>
        <w:spacing w:after="160" w:line="240" w:lineRule="auto"/>
      </w:pPr>
      <w:r>
        <w:rPr>
          <w:rFonts w:ascii="Georgia" w:hAnsi="Georgia" w:eastAsia="Georgia"/>
          <w:b w:val="0"/>
          <w:sz w:val="22"/>
        </w:rPr>
        <w:t xml:space="preserve">What reaches you is in your past light cone; what you can reach is in your future light cone. Light from the platform lighting Derek’s shoes at night tells you nothing about any signal going the other way. Seeing a thing is not boarding it.</w:t>
      </w:r>
    </w:p>
    <w:p>
      <w:pPr>
        <w:spacing w:after="160" w:line="240" w:lineRule="auto"/>
      </w:pPr>
      <w:r>
        <w:rPr>
          <w:rFonts w:ascii="Georgia" w:hAnsi="Georgia" w:eastAsia="Georgia"/>
          <w:b w:val="0"/>
          <w:sz w:val="22"/>
        </w:rPr>
        <w:t xml:space="preserve">The textbook estimate for a London–Athens flight treats the ground as standing still. At about 11 km, gh/c² ≈ 1.2 × 10⁻¹², about 4.3 ns gained per hour; at 250 m/s, v²/2c² ≈ 3.5 × 10⁻¹³, about 1.25 ns lost per hour; so roughly +10 ns for the trip. Done properly, every clock is compared in a frame that does not rotate with the Earth. The ground at London already moves east at about 290 m/s (Athens, about 365 m/s), so an eastbound airliner’s loss goes as (v_ground + v)² − v_ground², more than three times the textbook figure, while the time spent below cruising height shrinks the gain. For a few hours eastbound the net is close to zero, and the wind decides its sign. Hafele and Keating flew four caesium-beam clocks round the world on scheduled airliners in October 1971: eastbound the clocks lost 59 ± 10 ns, westbound they gained 273 ± 7 ns, against predictions of −40 ± 23 ns and +275 ± 21 ns (Science 177, 166–170, 1972). Clocks at rest at sea level all tick at the same rate: the faster rotation near the equator is exactly offset by the greater distance from the centre, because the sea settles on a surface of equal gravitational-plus-rotational potential, the geoid. Greece runs at London’s rate; only the time in the air differs.</w:t>
      </w:r>
    </w:p>
    <w:p>
      <w:pPr>
        <w:spacing w:after="160" w:line="240" w:lineRule="auto"/>
      </w:pPr>
      <w:r>
        <w:rPr>
          <w:rFonts w:ascii="Georgia" w:hAnsi="Georgia" w:eastAsia="Georgia"/>
          <w:b w:val="0"/>
          <w:sz w:val="22"/>
        </w:rPr>
        <w:t>Common trap: reaching for a frame change because the book before this one used frames. That tool answers a different question.</w:t>
      </w:r>
    </w:p>
    <w:p>
      <w:pPr>
        <w:spacing w:after="160" w:line="240" w:lineRule="auto"/>
      </w:pPr>
      <w:r>
        <w:rPr>
          <w:rFonts w:ascii="Georgia" w:hAnsi="Georgia" w:eastAsia="Georgia"/>
          <w:b w:val="0"/>
          <w:sz w:val="22"/>
        </w:rPr>
        <w:t>Quick test: A notice pinned at 18:17 tells you not to open a door at 18:00. Can it be the cause of the door staying shut? No.</w:t>
      </w:r>
    </w:p>
    <w:p>
      <w:bookmarkStart w:id="23" w:name="lesson_2"/>
      <w:pPr>
        <w:pStyle w:val="Heading1"/>
        <w:keepNext/>
        <w:pageBreakBefore/>
        <w:spacing w:before="320" w:after="200"/>
        <w:jc w:val="center"/>
      </w:pPr>
      <w:r>
        <w:rPr>
          <w:rFonts w:ascii="Amazon Ember" w:hAnsi="Amazon Ember" w:eastAsia="Amazon Ember"/>
          <w:b/>
          <w:color w:val="0C447C"/>
          <w:sz w:val="36"/>
        </w:rPr>
        <w:t>Lesson 2</w:t>
      </w:r>
      <w:bookmarkEnd w:id="23"/>
    </w:p>
    <w:p>
      <w:pPr>
        <w:spacing w:before="320" w:after="200"/>
        <w:jc w:val="center"/>
      </w:pPr>
      <w:r>
        <w:rPr>
          <w:rFonts w:ascii="Amazon Ember" w:hAnsi="Amazon Ember" w:eastAsia="Amazon Ember"/>
          <w:b/>
          <w:color w:val="0C447C"/>
          <w:sz w:val="36"/>
        </w:rPr>
        <w:t>One Message, Two Acts</w:t>
      </w:r>
    </w:p>
    <w:p>
      <w:pPr>
        <w:spacing w:after="160" w:line="240" w:lineRule="auto"/>
      </w:pPr>
      <w:r>
        <w:rPr>
          <w:rFonts w:ascii="Georgia" w:hAnsi="Georgia" w:eastAsia="Georgia"/>
          <w:b w:val="0"/>
          <w:sz w:val="22"/>
        </w:rPr>
        <w:t>Learning objective: Assign a separate tense to each act a warning names.</w:t>
      </w:r>
    </w:p>
    <w:p>
      <w:pPr>
        <w:spacing w:after="160" w:line="240" w:lineRule="auto"/>
      </w:pPr>
      <w:r>
        <w:rPr>
          <w:rFonts w:ascii="Georgia" w:hAnsi="Georgia" w:eastAsia="Georgia"/>
          <w:b w:val="0"/>
          <w:sz w:val="22"/>
        </w:rPr>
        <w:t>A warning is not a single moment. It is a message paired with an act, and this file has two messages. Pair the voice with the door: the voice comes after, so that sign is late. Pair the front of the sheet with boarding: the sheet was already in Derek’s hand before the door, and nobody has boarded, so that sign is early. An early sign is still only a forecast until somebody acts on it. In Chapter 12 Derek turns it into an act: he stands on the line, says no, and turns his back, and only then is there a refusal for the form to record. Nothing in that requires the two acts to be the same event. They are not. That was the other case.</w:t>
      </w:r>
    </w:p>
    <w:p>
      <w:pPr>
        <w:spacing w:after="160" w:line="240" w:lineRule="auto"/>
      </w:pPr>
      <w:r>
        <w:rPr>
          <w:rFonts w:ascii="Georgia" w:hAnsi="Georgia" w:eastAsia="Georgia"/>
          <w:b w:val="0"/>
          <w:sz w:val="22"/>
        </w:rPr>
        <w:t>Keep this: tense belongs to the pair, not to the paper alone.</w:t>
      </w:r>
    </w:p>
    <w:p>
      <w:pPr>
        <w:spacing w:after="160" w:line="240" w:lineRule="auto"/>
      </w:pPr>
      <w:r>
        <w:rPr>
          <w:rFonts w:ascii="Georgia" w:hAnsi="Georgia" w:eastAsia="Georgia"/>
          <w:b w:val="0"/>
          <w:sz w:val="22"/>
        </w:rPr>
        <w:t>Common trap: averaging the signs into one mood called “the warning was mysterious.” Mystery is not a tense.</w:t>
      </w:r>
    </w:p>
    <w:p>
      <w:pPr>
        <w:spacing w:after="160" w:line="240" w:lineRule="auto"/>
      </w:pPr>
      <w:r>
        <w:rPr>
          <w:rFonts w:ascii="Georgia" w:hAnsi="Georgia" w:eastAsia="Georgia"/>
          <w:b w:val="0"/>
          <w:sz w:val="22"/>
        </w:rPr>
        <w:t>Quick test: The paper is in your hand. The door has already opened. The train has not been boarded. Which pair can still change what you do? The train.</w:t>
      </w:r>
    </w:p>
    <w:p>
      <w:bookmarkStart w:id="24" w:name="lesson_3"/>
      <w:pPr>
        <w:pStyle w:val="Heading1"/>
        <w:keepNext/>
        <w:pageBreakBefore/>
        <w:spacing w:before="320" w:after="200"/>
        <w:jc w:val="center"/>
      </w:pPr>
      <w:r>
        <w:rPr>
          <w:rFonts w:ascii="Amazon Ember" w:hAnsi="Amazon Ember" w:eastAsia="Amazon Ember"/>
          <w:b/>
          <w:color w:val="0C447C"/>
          <w:sz w:val="36"/>
        </w:rPr>
        <w:t>Lesson 3</w:t>
      </w:r>
      <w:bookmarkEnd w:id="24"/>
    </w:p>
    <w:p>
      <w:pPr>
        <w:spacing w:before="320" w:after="200"/>
        <w:jc w:val="center"/>
      </w:pPr>
      <w:r>
        <w:rPr>
          <w:rFonts w:ascii="Amazon Ember" w:hAnsi="Amazon Ember" w:eastAsia="Amazon Ember"/>
          <w:b/>
          <w:color w:val="0C447C"/>
          <w:sz w:val="36"/>
        </w:rPr>
        <w:t>Seventeen Minutes</w:t>
      </w:r>
    </w:p>
    <w:p>
      <w:pPr>
        <w:spacing w:after="160" w:line="240" w:lineRule="auto"/>
      </w:pPr>
      <w:r>
        <w:rPr>
          <w:rFonts w:ascii="Georgia" w:hAnsi="Georgia" w:eastAsia="Georgia"/>
          <w:b w:val="0"/>
          <w:sz w:val="22"/>
        </w:rPr>
        <w:t>Learning objective: Refuse to treat the time it took you to read as a warning’s lateness.</w:t>
      </w:r>
    </w:p>
    <w:p>
      <w:pPr>
        <w:spacing w:after="160" w:line="240" w:lineRule="auto"/>
      </w:pPr>
      <w:r>
        <w:rPr>
          <w:rFonts w:ascii="Georgia" w:hAnsi="Georgia" w:eastAsia="Georgia"/>
          <w:b w:val="0"/>
          <w:sz w:val="22"/>
        </w:rPr>
        <w:t>Sunday’s notice was seventeen minutes after Sunday’s opening. That seventeen is the size of a miss: the warning came after the act. Monday’s seventeen minutes runs from 10:05, when the open door was noticed, to 10:22, when the reading finished. That seventeen is how long the office stood there. The opening had already happened, and the sheet had already arrived before it. The voice’s lateness against the opening has the sign LATE and an unknown size. The two seventeens share a numeral. They are not the same gap, and the numeral is not a force.</w:t>
      </w:r>
    </w:p>
    <w:p>
      <w:pPr>
        <w:spacing w:after="160" w:line="240" w:lineRule="auto"/>
      </w:pPr>
      <w:r>
        <w:rPr>
          <w:rFonts w:ascii="Georgia" w:hAnsi="Georgia" w:eastAsia="Georgia"/>
          <w:b w:val="0"/>
          <w:sz w:val="22"/>
        </w:rPr>
        <w:t>Keep this: sign first. Do not copy a number from your own slowness onto someone else’s act.</w:t>
      </w:r>
    </w:p>
    <w:p>
      <w:pPr>
        <w:spacing w:after="160" w:line="240" w:lineRule="auto"/>
      </w:pPr>
      <w:r>
        <w:rPr>
          <w:rFonts w:ascii="Georgia" w:hAnsi="Georgia" w:eastAsia="Georgia"/>
          <w:b w:val="0"/>
          <w:sz w:val="22"/>
        </w:rPr>
        <w:t xml:space="preserve">Herbert’s “quantity every clock at rest would agree on” is proper time: the reading an ideal clock accumulates between two events on its own world line is the same in every frame. Barbarian’s point is that every unit is a count of one motion against another. Since 1967 the SI second has been 9,192,631,770 periods of the radiation from the hyperfine transition of the ground state of caesium-133. Before that it was a fraction of the tropical year 1900 (adopted in 1956, made official in 1960), and before that a fraction of the mean solar day. Herbert’s watch gets German legal time from the Physikalisch-Technische Bundesanstalt in Braunschweig, broadcast every minute by the DCF77 longwave transmitter at Mainflingen, south-east of Frankfurt. His “partial order” is the causal structure of spacetime: pairs of events separated in a timelike or lightlike way have an order every observer agrees on; spacelike pairs have none.</w:t>
      </w:r>
    </w:p>
    <w:p>
      <w:pPr>
        <w:spacing w:after="160" w:line="240" w:lineRule="auto"/>
      </w:pPr>
      <w:r>
        <w:rPr>
          <w:rFonts w:ascii="Georgia" w:hAnsi="Georgia" w:eastAsia="Georgia"/>
          <w:b w:val="0"/>
          <w:sz w:val="22"/>
        </w:rPr>
        <w:t>Common trap: stacking the seventeens into a signature because an earlier case was fond of the digit. Fondness is not a mechanism.</w:t>
      </w:r>
    </w:p>
    <w:p>
      <w:pPr>
        <w:spacing w:after="160" w:line="240" w:lineRule="auto"/>
      </w:pPr>
      <w:r>
        <w:rPr>
          <w:rFonts w:ascii="Georgia" w:hAnsi="Georgia" w:eastAsia="Georgia"/>
          <w:b w:val="0"/>
          <w:sz w:val="22"/>
        </w:rPr>
        <w:t>Quick test: You take four minutes to finish reading a warning about a door that was already open. Is the opening four minutes in the past of the reading? No. The opening is earlier than the moment you noticed, and you do not have that time. Do you board? Still no.</w:t>
      </w:r>
    </w:p>
    <w:p>
      <w:bookmarkStart w:id="25" w:name="lesson_4"/>
      <w:pPr>
        <w:pStyle w:val="Heading1"/>
        <w:keepNext/>
        <w:pageBreakBefore/>
        <w:spacing w:before="320" w:after="200"/>
        <w:jc w:val="center"/>
      </w:pPr>
      <w:r>
        <w:rPr>
          <w:rFonts w:ascii="Amazon Ember" w:hAnsi="Amazon Ember" w:eastAsia="Amazon Ember"/>
          <w:b/>
          <w:color w:val="0C447C"/>
          <w:sz w:val="36"/>
        </w:rPr>
        <w:t>Lesson 4</w:t>
      </w:r>
      <w:bookmarkEnd w:id="25"/>
    </w:p>
    <w:p>
      <w:pPr>
        <w:spacing w:before="320" w:after="200"/>
        <w:jc w:val="center"/>
      </w:pPr>
      <w:r>
        <w:rPr>
          <w:rFonts w:ascii="Amazon Ember" w:hAnsi="Amazon Ember" w:eastAsia="Amazon Ember"/>
          <w:b/>
          <w:color w:val="0C447C"/>
          <w:sz w:val="36"/>
        </w:rPr>
        <w:t>The Wrong Field</w:t>
      </w:r>
    </w:p>
    <w:p>
      <w:pPr>
        <w:spacing w:after="160" w:line="240" w:lineRule="auto"/>
      </w:pPr>
      <w:r>
        <w:rPr>
          <w:rFonts w:ascii="Georgia" w:hAnsi="Georgia" w:eastAsia="Georgia"/>
          <w:b w:val="0"/>
          <w:sz w:val="22"/>
        </w:rPr>
        <w:t>Learning objective: Explain why a date of birth is the wrong datum for this author.</w:t>
      </w:r>
    </w:p>
    <w:p>
      <w:pPr>
        <w:spacing w:after="160" w:line="240" w:lineRule="auto"/>
      </w:pPr>
      <w:r>
        <w:rPr>
          <w:rFonts w:ascii="Georgia" w:hAnsi="Georgia" w:eastAsia="Georgia"/>
          <w:b w:val="0"/>
          <w:sz w:val="22"/>
        </w:rPr>
        <w:t>The form asked for a birthday because it assumed a person. A person who has not been born is not in the past of the paper, so the form correctly refused tomorrow. Derek’s refusal at 16:41, made at the yellow line with the carriage door open, can author that record. It has a time, and the time is after the acts it does not claim to have caused. It is not the sender of the morning sheet. The morning sheet was already in Derek’s hand before the door opened. Acts have times. A sheet that arrived earlier still needs its own account. In this case the account, found in Chapter 22, was not a sender but a printer, a carrier and a route: the form printed the sheet on Tuesday evening from fields the office had filled for other reasons, Derek carried it to the train, and it arrived on Monday morning. Every word has a source. The sentence has no author.</w:t>
      </w:r>
    </w:p>
    <w:p>
      <w:pPr>
        <w:spacing w:after="160" w:line="240" w:lineRule="auto"/>
      </w:pPr>
      <w:r>
        <w:rPr>
          <w:rFonts w:ascii="Georgia" w:hAnsi="Georgia" w:eastAsia="Georgia"/>
          <w:b w:val="0"/>
          <w:sz w:val="22"/>
        </w:rPr>
        <w:t>Keep this: TIME OF ACT can be in the past of the record even when DATE OF BIRTH cannot.</w:t>
      </w:r>
    </w:p>
    <w:p>
      <w:pPr>
        <w:spacing w:after="160" w:line="240" w:lineRule="auto"/>
      </w:pPr>
      <w:r>
        <w:rPr>
          <w:rFonts w:ascii="Georgia" w:hAnsi="Georgia" w:eastAsia="Georgia"/>
          <w:b w:val="0"/>
          <w:sz w:val="22"/>
        </w:rPr>
        <w:t>Common trap: searching the building for a baby because the field said not yet born. The field was the wrong question.</w:t>
      </w:r>
    </w:p>
    <w:p>
      <w:pPr>
        <w:spacing w:after="160" w:line="240" w:lineRule="auto"/>
      </w:pPr>
      <w:r>
        <w:rPr>
          <w:rFonts w:ascii="Georgia" w:hAnsi="Georgia" w:eastAsia="Georgia"/>
          <w:b w:val="0"/>
          <w:sz w:val="22"/>
        </w:rPr>
        <w:t>Quick test: What did the form accept in the end, a birth or a time? A time.</w:t>
      </w:r>
    </w:p>
    <w:p>
      <w:bookmarkStart w:id="26" w:name="lesson_5"/>
      <w:pPr>
        <w:pStyle w:val="Heading1"/>
        <w:keepNext/>
        <w:pageBreakBefore/>
        <w:spacing w:before="320" w:after="200"/>
        <w:jc w:val="center"/>
      </w:pPr>
      <w:r>
        <w:rPr>
          <w:rFonts w:ascii="Amazon Ember" w:hAnsi="Amazon Ember" w:eastAsia="Amazon Ember"/>
          <w:b/>
          <w:color w:val="0C447C"/>
          <w:sz w:val="36"/>
        </w:rPr>
        <w:t>Lesson 5</w:t>
      </w:r>
      <w:bookmarkEnd w:id="26"/>
    </w:p>
    <w:p>
      <w:pPr>
        <w:spacing w:before="320" w:after="200"/>
        <w:jc w:val="center"/>
      </w:pPr>
      <w:r>
        <w:rPr>
          <w:rFonts w:ascii="Amazon Ember" w:hAnsi="Amazon Ember" w:eastAsia="Amazon Ember"/>
          <w:b/>
          <w:color w:val="0C447C"/>
          <w:sz w:val="36"/>
        </w:rPr>
        <w:t>The Loop You Don’t Need</w:t>
      </w:r>
    </w:p>
    <w:p>
      <w:pPr>
        <w:spacing w:after="160" w:line="240" w:lineRule="auto"/>
      </w:pPr>
      <w:r>
        <w:rPr>
          <w:rFonts w:ascii="Georgia" w:hAnsi="Georgia" w:eastAsia="Georgia"/>
          <w:b w:val="0"/>
          <w:sz w:val="22"/>
        </w:rPr>
        <w:t xml:space="preserve">Learning objective: State the closed-curve trap, and why this file did not need a person inside the loop.</w:t>
      </w:r>
    </w:p>
    <w:p>
      <w:pPr>
        <w:spacing w:after="160" w:line="240" w:lineRule="auto"/>
      </w:pPr>
      <w:r>
        <w:rPr>
          <w:rFonts w:ascii="Georgia" w:hAnsi="Georgia" w:eastAsia="Georgia"/>
          <w:b w:val="0"/>
          <w:sz w:val="22"/>
        </w:rPr>
        <w:t>If later Derek writes the warning, he learned the sentence from a life in which he boarded, or from a life in which he did not. The first makes the warning a record of failure. The second never teaches him the sentence. The book avoids that trap: Derek records his refusal without composing the warning. The paper has an ordinary origin, a printer on Tuesday evening; it travels back once and then ages normally, so on Tuesday evening the same sheet exists twice, once new and once about thirty-two hours older. Nothing about the paper needs repairing. What closes on itself is the information: the refusal the sheet provoked supplied the words the form printed. Novikov’s self-consistency principle says that if closed timelike curves exist, only histories that agree with themselves can happen on them. Lossev and Novikov called an object that circulates on such a curve with no maker a jinn, and noted that it would have to be restored to its exact earlier state each time round; the morning sheet is not a jinn, because it has a maker and goes round only once. Whether closed timelike curves can exist at all is open; Hawking’s chronology protection conjecture proposes that the laws of physics forbid them. The railway in this book is fiction. The method Derek uses, asking each word where it came from, is not.</w:t>
      </w:r>
    </w:p>
    <w:p>
      <w:pPr>
        <w:spacing w:after="160" w:line="240" w:lineRule="auto"/>
      </w:pPr>
      <w:r>
        <w:rPr>
          <w:rFonts w:ascii="Georgia" w:hAnsi="Georgia" w:eastAsia="Georgia"/>
          <w:b w:val="0"/>
          <w:sz w:val="22"/>
        </w:rPr>
        <w:t xml:space="preserve">Keep this: a sheet with a maker does not need a jinn, and a sentence can close on itself without anybody having written it.</w:t>
      </w:r>
    </w:p>
    <w:p>
      <w:pPr>
        <w:spacing w:after="160" w:line="240" w:lineRule="auto"/>
      </w:pPr>
      <w:r>
        <w:rPr>
          <w:rFonts w:ascii="Georgia" w:hAnsi="Georgia" w:eastAsia="Georgia"/>
          <w:b w:val="0"/>
          <w:sz w:val="22"/>
        </w:rPr>
        <w:t>Common trap: treating “unborn sender” as a child. A blank is not a birth. Nearness of a name is not parenthood and not guilt.</w:t>
      </w:r>
    </w:p>
    <w:p>
      <w:pPr>
        <w:spacing w:after="160" w:line="240" w:lineRule="auto"/>
      </w:pPr>
      <w:r>
        <w:rPr>
          <w:rFonts w:ascii="Georgia" w:hAnsi="Georgia" w:eastAsia="Georgia"/>
          <w:b w:val="0"/>
          <w:sz w:val="22"/>
        </w:rPr>
        <w:t>Quick test: Did anyone in this case have to travel into their own past for the file to close? No.</w:t>
      </w:r>
    </w:p>
    <w:p>
      <w:bookmarkStart w:id="27" w:name="lesson_6"/>
      <w:pPr>
        <w:pStyle w:val="Heading1"/>
        <w:keepNext/>
        <w:pageBreakBefore/>
        <w:spacing w:before="320" w:after="200"/>
        <w:jc w:val="center"/>
      </w:pPr>
      <w:r>
        <w:rPr>
          <w:rFonts w:ascii="Amazon Ember" w:hAnsi="Amazon Ember" w:eastAsia="Amazon Ember"/>
          <w:b/>
          <w:color w:val="0C447C"/>
          <w:sz w:val="36"/>
        </w:rPr>
        <w:t>Lesson 6</w:t>
      </w:r>
      <w:bookmarkEnd w:id="27"/>
    </w:p>
    <w:p>
      <w:pPr>
        <w:spacing w:before="320" w:after="200"/>
        <w:jc w:val="center"/>
      </w:pPr>
      <w:r>
        <w:rPr>
          <w:rFonts w:ascii="Amazon Ember" w:hAnsi="Amazon Ember" w:eastAsia="Amazon Ember"/>
          <w:b/>
          <w:color w:val="0C447C"/>
          <w:sz w:val="36"/>
        </w:rPr>
        <w:t>Capstone: File the Later Time</w:t>
      </w:r>
    </w:p>
    <w:p>
      <w:pPr>
        <w:spacing w:after="160" w:line="240" w:lineRule="auto"/>
      </w:pPr>
      <w:r>
        <w:rPr>
          <w:rFonts w:ascii="Georgia" w:hAnsi="Georgia" w:eastAsia="Georgia"/>
          <w:b w:val="0"/>
          <w:sz w:val="22"/>
        </w:rPr>
        <w:t>Learning objective: Close a case of this kind in one paragraph.</w:t>
      </w:r>
    </w:p>
    <w:p>
      <w:pPr>
        <w:spacing w:after="160" w:line="240" w:lineRule="auto"/>
      </w:pPr>
      <w:r>
        <w:rPr>
          <w:rFonts w:ascii="Georgia" w:hAnsi="Georgia" w:eastAsia="Georgia"/>
          <w:b w:val="0"/>
          <w:sz w:val="22"/>
        </w:rPr>
        <w:t xml:space="preserve">Write the earlier act first, and if you do not have its time, write that the time is unknown and earlier than the noticing. Admit the voice is late for the opening, and that the sheet is not. Write the later act second. Refuse it while the sign is still early, and refuse it as an act, not as a forecast. The record of the refusal gets a time. It does not get the morning sheet’s byline. If a name appeared in an empty person-field, check whether that person had an act. If they had none, strike the name. Do not strike it to make the page calm, and do not delete the platform by saving.</w:t>
      </w:r>
    </w:p>
    <w:p>
      <w:pPr>
        <w:spacing w:after="160" w:line="240" w:lineRule="auto"/>
      </w:pPr>
      <w:r>
        <w:rPr>
          <w:rFonts w:ascii="Georgia" w:hAnsi="Georgia" w:eastAsia="Georgia"/>
          <w:b w:val="0"/>
          <w:sz w:val="22"/>
        </w:rPr>
        <w:t>The control is a real departure: a passenger on the platform before the doors shut, a train that leaves after the boarding. If your own record cannot be put in that order, you have not finished. The printer of the Sunday slip is a different question, and it may stay open.</w:t>
      </w:r>
    </w:p>
    <w:p>
      <w:pPr>
        <w:spacing w:after="160" w:line="240" w:lineRule="auto"/>
      </w:pPr>
      <w:r>
        <w:rPr>
          <w:rFonts w:ascii="Georgia" w:hAnsi="Georgia" w:eastAsia="Georgia"/>
          <w:b w:val="0"/>
          <w:sz w:val="22"/>
        </w:rPr>
        <w:t xml:space="preserve">Keep this: earlier opening left in the past, boarding refused while it was still future, no name invented for the morning sheet. When the evidence showed a printer and a route, they went in the record, and the author field stayed empty.</w:t>
      </w:r>
    </w:p>
    <w:p>
      <w:pPr>
        <w:spacing w:after="160" w:line="240" w:lineRule="auto"/>
      </w:pPr>
      <w:r>
        <w:rPr>
          <w:rFonts w:ascii="Georgia" w:hAnsi="Georgia" w:eastAsia="Georgia"/>
          <w:b w:val="0"/>
          <w:sz w:val="22"/>
        </w:rPr>
        <w:t>Common trap: congratulating yourself for not boarding, calling 10:05 the opening, and leaving a child’s name in the recipient line because the board was frightening.</w:t>
      </w:r>
    </w:p>
    <w:p>
      <w:pPr>
        <w:spacing w:after="160" w:line="240" w:lineRule="auto"/>
      </w:pPr>
      <w:r>
        <w:rPr>
          <w:rFonts w:ascii="Georgia" w:hAnsi="Georgia" w:eastAsia="Georgia"/>
          <w:b w:val="0"/>
          <w:sz w:val="22"/>
        </w:rPr>
        <w:t>Quick test: Say the close without looking up. Sheet, then the door, both before 10:05. Voice after the door, late, size unknown. Reading at 10:22 is how long they read. Sunday’s notice, 18:17 after an 18:00 opening, a different seventeen, whose printer remains unknown. The back of the morning sheet comes from the form’s note about Monday’s voice, not the Sunday slip. Boarding refused before it happened. The record at 16:41 is Derek’s refusal, made at the line. Sophie had no act. The name comes off. The morning sheet gets a printer, a carrier and a route, not a sender.</w:t>
      </w:r>
    </w:p>
    <w:p>
      <w:pPr>
        <w:spacing w:before="200" w:after="120" w:line="240" w:lineRule="auto"/>
      </w:pPr>
      <w:r>
        <w:rPr>
          <w:rFonts w:ascii="Georgia" w:hAnsi="Georgia" w:eastAsia="Georgia"/>
          <w:b/>
          <w:sz w:val="22"/>
        </w:rPr>
        <w:t>Lesson Companions</w:t>
      </w:r>
    </w:p>
    <w:p>
      <w:pPr>
        <w:spacing w:after="160" w:line="240" w:lineRule="auto"/>
      </w:pPr>
      <w:r>
        <w:rPr>
          <w:rFonts w:ascii="Georgia" w:hAnsi="Georgia" w:eastAsia="Georgia"/>
          <w:b w:val="0"/>
          <w:sz w:val="22"/>
        </w:rPr>
        <w:t>Lesson 1 — La Jetée: a still can arrive after the moment it would have helped.</w:t>
      </w:r>
    </w:p>
    <w:p>
      <w:pPr>
        <w:spacing w:after="160" w:line="240" w:lineRule="auto"/>
      </w:pPr>
      <w:r>
        <w:rPr>
          <w:rFonts w:ascii="Georgia" w:hAnsi="Georgia" w:eastAsia="Georgia"/>
          <w:b w:val="0"/>
          <w:sz w:val="22"/>
        </w:rPr>
        <w:t>Lesson 2 — Safety Not Guaranteed: the offer is early for the trip and late for the doubt.</w:t>
      </w:r>
    </w:p>
    <w:p>
      <w:pPr>
        <w:spacing w:after="160" w:line="240" w:lineRule="auto"/>
      </w:pPr>
      <w:r>
        <w:rPr>
          <w:rFonts w:ascii="Georgia" w:hAnsi="Georgia" w:eastAsia="Georgia"/>
          <w:b w:val="0"/>
          <w:sz w:val="22"/>
        </w:rPr>
        <w:t>Lesson 3 — The Girl Who Leapt Through Time: a repeated number is not a repeated cause.</w:t>
      </w:r>
    </w:p>
    <w:p>
      <w:pPr>
        <w:spacing w:after="160" w:line="240" w:lineRule="auto"/>
      </w:pPr>
      <w:r>
        <w:rPr>
          <w:rFonts w:ascii="Georgia" w:hAnsi="Georgia" w:eastAsia="Georgia"/>
          <w:b w:val="0"/>
          <w:sz w:val="22"/>
        </w:rPr>
        <w:t>Lesson 4 — About Time: a birth date will not hold an act.</w:t>
      </w:r>
    </w:p>
    <w:p>
      <w:pPr>
        <w:spacing w:after="160" w:line="240" w:lineRule="auto"/>
      </w:pPr>
      <w:r>
        <w:rPr>
          <w:rFonts w:ascii="Georgia" w:hAnsi="Georgia" w:eastAsia="Georgia"/>
          <w:b w:val="0"/>
          <w:sz w:val="22"/>
        </w:rPr>
        <w:t>Lesson 5 — Predestination: the loop is a trap, not a requirement.</w:t>
      </w:r>
    </w:p>
    <w:p>
      <w:pPr>
        <w:spacing w:after="160" w:line="240" w:lineRule="auto"/>
      </w:pPr>
      <w:r>
        <w:rPr>
          <w:rFonts w:ascii="Georgia" w:hAnsi="Georgia" w:eastAsia="Georgia"/>
          <w:b w:val="0"/>
          <w:sz w:val="22"/>
        </w:rPr>
        <w:t>Lesson 6 — Timecrimes: do not go back to fix what you have already finished.</w:t>
      </w:r>
    </w:p>
    <w:p>
      <w:pPr>
        <w:pStyle w:val="Heading1"/>
        <w:keepNext/>
        <w:pageBreakBefore/>
        <w:spacing w:before="320" w:after="200"/>
        <w:jc w:val="center"/>
      </w:pPr>
      <w:bookmarkStart w:id="9203" w:name="_TocAll0001"/>
      <w:bookmarkEnd w:id="9203"/>
      <w:r>
        <w:rPr>
          <w:rFonts w:ascii="Amazon Ember" w:hAnsi="Amazon Ember" w:eastAsia="Amazon Ember"/>
          <w:b/>
          <w:color w:val="0C447C"/>
          <w:sz w:val="36"/>
        </w:rPr>
        <w:t>GLOSSARY</w:t>
      </w:r>
    </w:p>
    <w:p>
      <w:bookmarkStart w:id="28" w:name="gloss_Cause"/>
      <w:pPr>
        <w:spacing w:after="160" w:line="240" w:lineRule="auto"/>
      </w:pPr>
      <w:r>
        <w:rPr>
          <w:rFonts w:ascii="Georgia" w:hAnsi="Georgia" w:eastAsia="Georgia"/>
          <w:b w:val="0"/>
          <w:sz w:val="22"/>
        </w:rPr>
        <w:t>Cause. What sits in the past of its effect. If it doesn’t, it is not the cause of that effect, however official the paper looks.</w:t>
      </w:r>
      <w:bookmarkEnd w:id="28"/>
    </w:p>
    <w:p>
      <w:bookmarkStart w:id="29" w:name="gloss_Early"/>
      <w:pPr>
        <w:spacing w:after="160" w:line="240" w:lineRule="auto"/>
      </w:pPr>
      <w:r>
        <w:rPr>
          <w:rFonts w:ascii="Georgia" w:hAnsi="Georgia" w:eastAsia="Georgia"/>
          <w:b w:val="0"/>
          <w:sz w:val="22"/>
        </w:rPr>
        <w:t>Early. The sign on a warning that still comes before the act you pair it with. You can still refuse.</w:t>
      </w:r>
      <w:bookmarkEnd w:id="29"/>
    </w:p>
    <w:p>
      <w:bookmarkStart w:id="30" w:name="gloss_Late"/>
      <w:pPr>
        <w:spacing w:after="160" w:line="240" w:lineRule="auto"/>
      </w:pPr>
      <w:r>
        <w:rPr>
          <w:rFonts w:ascii="Georgia" w:hAnsi="Georgia" w:eastAsia="Georgia"/>
          <w:b w:val="0"/>
          <w:sz w:val="22"/>
        </w:rPr>
        <w:t>Late. The sign on a warning that comes after the act you pair it with. You can record it. You cannot undo it.</w:t>
      </w:r>
      <w:bookmarkEnd w:id="30"/>
    </w:p>
    <w:p>
      <w:bookmarkStart w:id="9001" w:name="gloss_Necessary_not_sufficient"/>
      <w:pPr>
        <w:spacing w:after="160" w:line="240" w:lineRule="auto"/>
      </w:pPr>
      <w:r>
        <w:rPr>
          <w:rFonts w:ascii="Georgia" w:hAnsi="Georgia" w:eastAsia="Georgia"/>
          <w:b w:val="0"/>
          <w:sz w:val="22"/>
        </w:rPr>
        <w:t>Necessary, not sufficient. Coming first puts you on the list of suspects; it does not put you in the dock.</w:t>
      </w:r>
      <w:bookmarkEnd w:id="9001"/>
    </w:p>
    <w:p>
      <w:bookmarkStart w:id="31" w:name="gloss_Seventeen_minutes"/>
      <w:pPr>
        <w:spacing w:after="160" w:line="240" w:lineRule="auto"/>
      </w:pPr>
      <w:r>
        <w:rPr>
          <w:rFonts w:ascii="Georgia" w:hAnsi="Georgia" w:eastAsia="Georgia"/>
          <w:b w:val="0"/>
          <w:sz w:val="22"/>
        </w:rPr>
        <w:t>Seventeen minutes. On Sunday, the gap between an opening at 18:00 and a notice at 18:17. On Monday, the gap between noticing an open door at 10:05 and finishing the reading at 10:22. Same numeral. Not the same measurement. Not a force. See Lesson 3.</w:t>
      </w:r>
      <w:bookmarkEnd w:id="31"/>
    </w:p>
    <w:p>
      <w:bookmarkStart w:id="32" w:name="gloss_Tense_per_act"/>
      <w:pPr>
        <w:spacing w:after="160" w:line="240" w:lineRule="auto"/>
      </w:pPr>
      <w:r>
        <w:rPr>
          <w:rFonts w:ascii="Georgia" w:hAnsi="Georgia" w:eastAsia="Georgia"/>
          <w:b w:val="0"/>
          <w:sz w:val="22"/>
        </w:rPr>
        <w:t>Tense per act. The rule that one message gets a separate before-or-after for each act it is paired with.</w:t>
      </w:r>
      <w:bookmarkEnd w:id="32"/>
    </w:p>
    <w:p>
      <w:bookmarkStart w:id="33" w:name="gloss_Time_of_act"/>
      <w:pPr>
        <w:spacing w:after="160" w:line="240" w:lineRule="auto"/>
      </w:pPr>
      <w:r>
        <w:rPr>
          <w:rFonts w:ascii="Georgia" w:hAnsi="Georgia" w:eastAsia="Georgia"/>
          <w:b w:val="0"/>
          <w:sz w:val="22"/>
        </w:rPr>
        <w:t>Time of act. The field that replaced a birthday. An author who is a refusal has one of these and does not have the other.</w:t>
      </w:r>
      <w:bookmarkEnd w:id="33"/>
    </w:p>
    <w:p>
      <w:pPr>
        <w:spacing w:after="160" w:line="240" w:lineRule="auto"/>
      </w:pPr>
      <w:bookmarkStart w:id="34" w:name="gloss_Pending_author"/>
      <w:bookmarkEnd w:id="34"/>
      <w:r>
        <w:rPr>
          <w:rFonts w:ascii="Georgia" w:hAnsi="Georgia" w:eastAsia="Georgia"/>
          <w:b w:val="0"/>
          <w:sz w:val="22"/>
        </w:rPr>
        <w:t xml:space="preserve">Pending author. The morning sheet never gets one. Every word on it has a source (Chapter 22), but nobody wrote the sentence. The record written at 16:41 is Derek’s refusal; in Chapter 22 he is recorded as the sheet’s carrier, not its author.</w:t>
      </w:r>
    </w:p>
    <w:p>
      <w:bookmarkStart w:id="35" w:name="gloss_Recipient"/>
      <w:pPr>
        <w:spacing w:after="160" w:line="240" w:lineRule="auto"/>
      </w:pPr>
      <w:r>
        <w:rPr>
          <w:rFonts w:ascii="Georgia" w:hAnsi="Georgia" w:eastAsia="Georgia"/>
          <w:b w:val="0"/>
          <w:sz w:val="22"/>
        </w:rPr>
        <w:t>Recipient. Whoever a file claims the next warning is for. Empty person-fields attract the nearest name. Nearness is not an act. Strike only when the act is known and is not theirs.</w:t>
      </w:r>
      <w:bookmarkEnd w:id="35"/>
    </w:p>
    <w:p>
      <w:pPr>
        <w:spacing w:after="160" w:line="240" w:lineRule="auto"/>
      </w:pPr>
      <w:bookmarkStart w:id="36" w:name="gloss_Closed_curve"/>
      <w:bookmarkEnd w:id="36"/>
      <w:r>
        <w:rPr>
          <w:rFonts w:ascii="Georgia" w:hAnsi="Georgia" w:eastAsia="Georgia"/>
          <w:b w:val="0"/>
          <w:sz w:val="22"/>
        </w:rPr>
        <w:t xml:space="preserve">Closed curve. A history in which a signal runs back and helps produce itself. In this case only the sentence does that; the paper has a printer and goes back once.</w:t>
      </w:r>
    </w:p>
    <w:p>
      <w:bookmarkStart w:id="37" w:name="gloss_Chronology_protection"/>
      <w:pPr>
        <w:spacing w:after="160" w:line="240" w:lineRule="auto"/>
      </w:pPr>
      <w:r>
        <w:rPr>
          <w:rFonts w:ascii="Georgia" w:hAnsi="Georgia" w:eastAsia="Georgia"/>
          <w:b w:val="0"/>
          <w:sz w:val="22"/>
        </w:rPr>
        <w:t>Chronology protection. Hawking’s conjecture that the laws we have do not let closed timelike curves form. Named in Lesson 5 so you do not confuse a conjecture with the subtraction that closed the file.</w:t>
      </w:r>
      <w:bookmarkEnd w:id="37"/>
    </w:p>
    <w:p>
      <w:pPr>
        <w:spacing w:after="160" w:line="240" w:lineRule="auto"/>
      </w:pPr>
      <w:bookmarkStart w:id="38" w:name="gloss_LOCALHOST"/>
      <w:bookmarkEnd w:id="38"/>
      <w:r>
        <w:rPr>
          <w:rFonts w:ascii="Georgia" w:hAnsi="Georgia" w:eastAsia="Georgia"/>
          <w:b w:val="0"/>
          <w:sz w:val="22"/>
        </w:rPr>
        <w:t xml:space="preserve">Jinn. Lossev and Novikov’s 1992 name for an object that travels a closed loop in time with no maker. Permitted by some solutions of the equations; never observed. The morning sheet is not one: it has a printer, and it goes round only once.</w:t>
      </w:r>
    </w:p>
    <w:p>
      <w:pPr>
        <w:spacing w:after="160" w:line="240" w:lineRule="auto"/>
      </w:pPr>
      <w:r>
        <w:rPr>
          <w:rFonts w:ascii="Georgia" w:hAnsi="Georgia" w:eastAsia="Georgia"/>
          <w:b w:val="0"/>
          <w:sz w:val="22"/>
        </w:rPr>
        <w:t xml:space="preserve">LOCALHOST. In Case 1047, CASEBOOK’s name for its own machine: the photograph was captured from the Bureau’s camera by an unnamed paired phone, device 3, and sent by CASEBOOK’s own sweep. Device 3 is still open. Not the sender of this paper.</w:t>
      </w:r>
    </w:p>
    <w:p>
      <w:bookmarkStart w:id="39" w:name="gloss_YESTERDAY"/>
      <w:pPr>
        <w:spacing w:after="160" w:line="240" w:lineRule="auto"/>
      </w:pPr>
      <w:r>
        <w:rPr>
          <w:rFonts w:ascii="Georgia" w:hAnsi="Georgia" w:eastAsia="Georgia"/>
          <w:b w:val="0"/>
          <w:sz w:val="22"/>
        </w:rPr>
        <w:t>YESTERDAY. On the board, a direction. On the calendar of this opening, Sunday. They are not the same object.</w:t>
      </w:r>
      <w:bookmarkEnd w:id="39"/>
    </w:p>
    <w:p>
      <w:pPr>
        <w:pStyle w:val="Heading1"/>
        <w:keepNext/>
        <w:pageBreakBefore/>
        <w:spacing w:before="320" w:after="200"/>
        <w:jc w:val="center"/>
      </w:pPr>
      <w:bookmarkStart w:id="9204" w:name="_TocAll0002"/>
      <w:bookmarkEnd w:id="9204"/>
      <w:r>
        <w:rPr>
          <w:rFonts w:ascii="Amazon Ember" w:hAnsi="Amazon Ember" w:eastAsia="Amazon Ember"/>
          <w:b/>
          <w:color w:val="0C447C"/>
          <w:sz w:val="36"/>
        </w:rPr>
        <w:t>FURTHER READING</w:t>
      </w:r>
    </w:p>
    <w:p>
      <w:pPr>
        <w:spacing w:after="160" w:line="240" w:lineRule="auto"/>
      </w:pPr>
      <w:r>
        <w:rPr>
          <w:rFonts w:ascii="Georgia" w:hAnsi="Georgia" w:eastAsia="Georgia"/>
          <w:b w:val="0"/>
          <w:sz w:val="22"/>
        </w:rPr>
        <w:t>Start here if the story was enough and you want the careful version.</w:t>
      </w:r>
    </w:p>
    <w:p>
      <w:pPr>
        <w:spacing w:after="160" w:line="240" w:lineRule="auto"/>
      </w:pPr>
      <w:r>
        <w:rPr>
          <w:rFonts w:ascii="Georgia" w:hAnsi="Georgia" w:eastAsia="Georgia"/>
          <w:b w:val="0"/>
          <w:sz w:val="22"/>
        </w:rPr>
        <w:t xml:space="preserve">Kip S. Thorne, </w:t>
      </w:r>
      <w:hyperlink r:id="rId18" w:history="1">
        <w:r>
          <w:rPr>
            <w:rFonts w:ascii="Georgia" w:hAnsi="Georgia" w:eastAsia="Georgia"/>
            <w:b w:val="0"/>
            <w:sz w:val="22"/>
            <w:color w:val="0563C1"/>
            <w:u w:val="single"/>
          </w:rPr>
          <w:t xml:space="preserve">Black Holes and Time Warps: Einstein’s Outrageous Legacy</w:t>
        </w:r>
      </w:hyperlink>
      <w:r>
        <w:rPr>
          <w:rFonts w:ascii="Georgia" w:hAnsi="Georgia" w:eastAsia="Georgia"/>
          <w:b w:val="0"/>
          <w:sz w:val="22"/>
        </w:rPr>
        <w:t xml:space="preserve">, W. W. Norton, 1994. The popular account of what a closed curve would cost.</w:t>
      </w:r>
    </w:p>
    <w:p>
      <w:pPr>
        <w:spacing w:after="160" w:line="240" w:lineRule="auto"/>
      </w:pPr>
      <w:r>
        <w:rPr>
          <w:rFonts w:ascii="Georgia" w:hAnsi="Georgia" w:eastAsia="Georgia"/>
          <w:b w:val="0"/>
          <w:sz w:val="22"/>
        </w:rPr>
        <w:t xml:space="preserve">Igor D. Novikov, </w:t>
      </w:r>
      <w:hyperlink r:id="rId16" w:history="1">
        <w:r>
          <w:rPr>
            <w:rFonts w:ascii="Georgia" w:hAnsi="Georgia" w:eastAsia="Georgia"/>
            <w:b w:val="0"/>
            <w:sz w:val="22"/>
            <w:color w:val="0563C1"/>
            <w:u w:val="single"/>
          </w:rPr>
          <w:t xml:space="preserve">The River of Time</w:t>
        </w:r>
      </w:hyperlink>
      <w:r>
        <w:rPr>
          <w:rFonts w:ascii="Georgia" w:hAnsi="Georgia" w:eastAsia="Georgia"/>
          <w:b w:val="0"/>
          <w:sz w:val="22"/>
        </w:rPr>
        <w:t xml:space="preserve">, translated by Vitaly Kisin, Cambridge University Press, 1998. Can the past be changed: the question, treated as physics.</w:t>
      </w:r>
    </w:p>
    <w:p>
      <w:pPr>
        <w:spacing w:after="160" w:line="240" w:lineRule="auto"/>
      </w:pPr>
      <w:r>
        <w:rPr>
          <w:rFonts w:ascii="Georgia" w:hAnsi="Georgia" w:eastAsia="Georgia"/>
          <w:b w:val="0"/>
          <w:sz w:val="22"/>
        </w:rPr>
        <w:t xml:space="preserve">Huw Price, </w:t>
      </w:r>
      <w:hyperlink r:id="rId17" w:history="1">
        <w:r>
          <w:rPr>
            <w:rFonts w:ascii="Georgia" w:hAnsi="Georgia" w:eastAsia="Georgia"/>
            <w:b w:val="0"/>
            <w:sz w:val="22"/>
            <w:color w:val="0563C1"/>
            <w:u w:val="single"/>
          </w:rPr>
          <w:t xml:space="preserve">Time’s Arrow and Archimedes’ Point</w:t>
        </w:r>
      </w:hyperlink>
      <w:r>
        <w:rPr>
          <w:rFonts w:ascii="Georgia" w:hAnsi="Georgia" w:eastAsia="Georgia"/>
          <w:b w:val="0"/>
          <w:sz w:val="22"/>
        </w:rPr>
        <w:t xml:space="preserve">, Oxford University Press, 1996. Why “before” is not a mood.</w:t>
      </w:r>
    </w:p>
    <w:p>
      <w:pPr>
        <w:spacing w:after="160" w:line="240" w:lineRule="auto"/>
      </w:pPr>
      <w:r>
        <w:rPr>
          <w:rFonts w:ascii="Georgia" w:hAnsi="Georgia" w:eastAsia="Georgia"/>
          <w:b w:val="0"/>
          <w:sz w:val="22"/>
        </w:rPr>
        <w:t>The paper, if you want the conjecture by name: S. W. Hawking, “</w:t>
      </w:r>
      <w:hyperlink r:id="rId9" w:history="1">
        <w:r>
          <w:rPr>
            <w:rFonts w:ascii="Georgia" w:hAnsi="Georgia" w:eastAsia="Georgia"/>
            <w:b w:val="0"/>
            <w:color w:val="0563C1"/>
            <w:sz w:val="22"/>
            <w:u w:val="single"/>
          </w:rPr>
          <w:t>Chronology protection conjecture</w:t>
        </w:r>
      </w:hyperlink>
      <w:r>
        <w:rPr>
          <w:rFonts w:ascii="Georgia" w:hAnsi="Georgia" w:eastAsia="Georgia"/>
          <w:b w:val="0"/>
          <w:sz w:val="22"/>
        </w:rPr>
        <w:t>,” Physical Review D 46, 603 (1992).</w:t>
      </w:r>
    </w:p>
    <w:p>
      <w:pPr>
        <w:spacing w:after="160" w:line="240" w:lineRule="auto"/>
      </w:pPr>
      <w:r>
        <w:rPr>
          <w:rFonts w:ascii="Georgia" w:hAnsi="Georgia" w:eastAsia="Georgia"/>
          <w:b w:val="0"/>
          <w:sz w:val="22"/>
        </w:rPr>
        <w:t>The jinn paper: A. Lossev and I. D. Novikov, “</w:t>
      </w:r>
      <w:hyperlink r:id="rIdL1" w:history="1">
        <w:r>
          <w:rPr>
            <w:rFonts w:ascii="Georgia" w:hAnsi="Georgia" w:eastAsia="Georgia"/>
            <w:b w:val="0"/>
            <w:color w:val="0563C1"/>
            <w:sz w:val="22"/>
            <w:u w:val="single"/>
          </w:rPr>
          <w:t>The Jinn of the time machine: nontrivial self-consistent solutions</w:t>
        </w:r>
      </w:hyperlink>
      <w:r>
        <w:rPr>
          <w:rFonts w:ascii="Georgia" w:hAnsi="Georgia" w:eastAsia="Georgia"/>
          <w:b w:val="0"/>
          <w:sz w:val="22"/>
        </w:rPr>
        <w:t>,” Classical and Quantum Gravity 9, 2309 (1992).</w:t>
      </w:r>
    </w:p>
    <w:p>
      <w:pPr>
        <w:pStyle w:val="Heading1"/>
        <w:keepNext/>
        <w:pageBreakBefore/>
        <w:spacing w:before="320" w:after="200"/>
        <w:jc w:val="center"/>
      </w:pPr>
      <w:bookmarkStart w:id="9205" w:name="_TocAll0003"/>
      <w:bookmarkEnd w:id="9205"/>
      <w:r>
        <w:rPr>
          <w:rFonts w:ascii="Amazon Ember" w:hAnsi="Amazon Ember" w:eastAsia="Amazon Ember"/>
          <w:b/>
          <w:color w:val="0C447C"/>
          <w:sz w:val="36"/>
        </w:rPr>
        <w:t>BIBLIOGRAPHY</w:t>
      </w:r>
    </w:p>
    <w:p>
      <w:pPr>
        <w:spacing w:after="160" w:line="240" w:lineRule="auto"/>
      </w:pPr>
      <w:r>
        <w:rPr>
          <w:rFonts w:ascii="Georgia" w:hAnsi="Georgia" w:eastAsia="Georgia"/>
          <w:b w:val="0"/>
          <w:sz w:val="22"/>
        </w:rPr>
        <w:t>These are real books. The Bureau’s comments would be jokes. The citations are not.</w:t>
      </w:r>
    </w:p>
    <w:p>
      <w:pPr>
        <w:spacing w:after="160" w:line="240" w:lineRule="auto"/>
      </w:pPr>
      <w:r>
        <w:rPr>
          <w:rFonts w:ascii="Georgia" w:hAnsi="Georgia" w:eastAsia="Georgia"/>
          <w:b w:val="0"/>
          <w:sz w:val="22"/>
        </w:rPr>
        <w:t xml:space="preserve">Carroll, Sean. </w:t>
      </w:r>
      <w:hyperlink r:id="rId12" w:history="1">
        <w:r>
          <w:rPr>
            <w:rFonts w:ascii="Georgia" w:hAnsi="Georgia" w:eastAsia="Georgia"/>
            <w:b w:val="0"/>
            <w:sz w:val="22"/>
            <w:color w:val="0563C1"/>
            <w:u w:val="single"/>
          </w:rPr>
          <w:t xml:space="preserve">From Eternity to Here: The Quest for the Ultimate Theory of Time</w:t>
        </w:r>
      </w:hyperlink>
      <w:r>
        <w:rPr>
          <w:rFonts w:ascii="Georgia" w:hAnsi="Georgia" w:eastAsia="Georgia"/>
          <w:b w:val="0"/>
          <w:sz w:val="22"/>
        </w:rPr>
        <w:t xml:space="preserve">. Dutton, 2010.</w:t>
      </w:r>
    </w:p>
    <w:p>
      <w:pPr>
        <w:spacing w:after="160" w:line="240" w:lineRule="auto"/>
      </w:pPr>
      <w:r>
        <w:rPr>
          <w:rFonts w:ascii="Georgia" w:hAnsi="Georgia" w:eastAsia="Georgia"/>
          <w:b w:val="0"/>
          <w:sz w:val="22"/>
        </w:rPr>
        <w:t xml:space="preserve">Deutsch, David. </w:t>
      </w:r>
      <w:hyperlink r:id="rId13" w:history="1">
        <w:r>
          <w:rPr>
            <w:rFonts w:ascii="Georgia" w:hAnsi="Georgia" w:eastAsia="Georgia"/>
            <w:b w:val="0"/>
            <w:sz w:val="22"/>
            <w:color w:val="0563C1"/>
            <w:u w:val="single"/>
          </w:rPr>
          <w:t xml:space="preserve">The Fabric of Reality</w:t>
        </w:r>
      </w:hyperlink>
      <w:r>
        <w:rPr>
          <w:rFonts w:ascii="Georgia" w:hAnsi="Georgia" w:eastAsia="Georgia"/>
          <w:b w:val="0"/>
          <w:sz w:val="22"/>
        </w:rPr>
        <w:t xml:space="preserve">. Allen Lane, 1997.</w:t>
      </w:r>
    </w:p>
    <w:p>
      <w:pPr>
        <w:spacing w:after="160" w:line="240" w:lineRule="auto"/>
      </w:pPr>
      <w:r>
        <w:rPr>
          <w:rFonts w:ascii="Georgia" w:hAnsi="Georgia" w:eastAsia="Georgia"/>
          <w:b w:val="0"/>
          <w:sz w:val="22"/>
        </w:rPr>
        <w:t xml:space="preserve">Gott, J. Richard, III. </w:t>
      </w:r>
      <w:hyperlink r:id="rId14" w:history="1">
        <w:r>
          <w:rPr>
            <w:rFonts w:ascii="Georgia" w:hAnsi="Georgia" w:eastAsia="Georgia"/>
            <w:b w:val="0"/>
            <w:sz w:val="22"/>
            <w:color w:val="0563C1"/>
            <w:u w:val="single"/>
          </w:rPr>
          <w:t xml:space="preserve">Time Travel in Einstein’s Universe: The Physical Possibilities of Travel Through Time</w:t>
        </w:r>
      </w:hyperlink>
      <w:r>
        <w:rPr>
          <w:rFonts w:ascii="Georgia" w:hAnsi="Georgia" w:eastAsia="Georgia"/>
          <w:b w:val="0"/>
          <w:sz w:val="22"/>
        </w:rPr>
        <w:t xml:space="preserve">. Houghton Mifflin, 2001.</w:t>
      </w:r>
    </w:p>
    <w:p>
      <w:pPr>
        <w:spacing w:after="160" w:line="240" w:lineRule="auto"/>
      </w:pPr>
      <w:r>
        <w:rPr>
          <w:rFonts w:ascii="Georgia" w:hAnsi="Georgia" w:eastAsia="Georgia"/>
          <w:b w:val="0"/>
          <w:sz w:val="22"/>
        </w:rPr>
        <w:t xml:space="preserve">Nahin, Paul J. </w:t>
      </w:r>
      <w:hyperlink r:id="rId15" w:history="1">
        <w:r>
          <w:rPr>
            <w:rFonts w:ascii="Georgia" w:hAnsi="Georgia" w:eastAsia="Georgia"/>
            <w:b w:val="0"/>
            <w:sz w:val="22"/>
            <w:color w:val="0563C1"/>
            <w:u w:val="single"/>
          </w:rPr>
          <w:t xml:space="preserve">Time Machines: Time Travel in Physics, Metaphysics, and Science Fiction</w:t>
        </w:r>
      </w:hyperlink>
      <w:r>
        <w:rPr>
          <w:rFonts w:ascii="Georgia" w:hAnsi="Georgia" w:eastAsia="Georgia"/>
          <w:b w:val="0"/>
          <w:sz w:val="22"/>
        </w:rPr>
        <w:t xml:space="preserve">. 2nd ed. Springer, 1999.</w:t>
      </w:r>
    </w:p>
    <w:p>
      <w:pPr>
        <w:spacing w:after="160" w:line="240" w:lineRule="auto"/>
      </w:pPr>
      <w:r>
        <w:rPr>
          <w:rFonts w:ascii="Georgia" w:hAnsi="Georgia" w:eastAsia="Georgia"/>
          <w:b w:val="0"/>
          <w:sz w:val="22"/>
        </w:rPr>
        <w:t xml:space="preserve">Novikov, Igor D. </w:t>
      </w:r>
      <w:hyperlink r:id="rId16" w:history="1">
        <w:r>
          <w:rPr>
            <w:rFonts w:ascii="Georgia" w:hAnsi="Georgia" w:eastAsia="Georgia"/>
            <w:b w:val="0"/>
            <w:sz w:val="22"/>
            <w:color w:val="0563C1"/>
            <w:u w:val="single"/>
          </w:rPr>
          <w:t xml:space="preserve">The River of Time</w:t>
        </w:r>
      </w:hyperlink>
      <w:r>
        <w:rPr>
          <w:rFonts w:ascii="Georgia" w:hAnsi="Georgia" w:eastAsia="Georgia"/>
          <w:b w:val="0"/>
          <w:sz w:val="22"/>
        </w:rPr>
        <w:t xml:space="preserve">. Translated by Vitaly Kisin. Cambridge University Press, 1998.</w:t>
      </w:r>
    </w:p>
    <w:p>
      <w:pPr>
        <w:spacing w:after="160" w:line="240" w:lineRule="auto"/>
      </w:pPr>
      <w:r>
        <w:rPr>
          <w:rFonts w:ascii="Georgia" w:hAnsi="Georgia" w:eastAsia="Georgia"/>
          <w:b w:val="0"/>
          <w:sz w:val="22"/>
        </w:rPr>
        <w:t xml:space="preserve">Price, Huw. </w:t>
      </w:r>
      <w:hyperlink r:id="rId17" w:history="1">
        <w:r>
          <w:rPr>
            <w:rFonts w:ascii="Georgia" w:hAnsi="Georgia" w:eastAsia="Georgia"/>
            <w:b w:val="0"/>
            <w:sz w:val="22"/>
            <w:color w:val="0563C1"/>
            <w:u w:val="single"/>
          </w:rPr>
          <w:t xml:space="preserve">Time’s Arrow and Archimedes’ Point: New Directions for the Physics of Time</w:t>
        </w:r>
      </w:hyperlink>
      <w:r>
        <w:rPr>
          <w:rFonts w:ascii="Georgia" w:hAnsi="Georgia" w:eastAsia="Georgia"/>
          <w:b w:val="0"/>
          <w:sz w:val="22"/>
        </w:rPr>
        <w:t xml:space="preserve">. Oxford University Press, 1996.</w:t>
      </w:r>
    </w:p>
    <w:p>
      <w:pPr>
        <w:spacing w:after="160" w:line="240" w:lineRule="auto"/>
      </w:pPr>
      <w:r>
        <w:rPr>
          <w:rFonts w:ascii="Georgia" w:hAnsi="Georgia" w:eastAsia="Georgia"/>
          <w:b w:val="0"/>
          <w:sz w:val="22"/>
        </w:rPr>
        <w:t xml:space="preserve">Thorne, Kip S. </w:t>
      </w:r>
      <w:hyperlink r:id="rId18" w:history="1">
        <w:r>
          <w:rPr>
            <w:rFonts w:ascii="Georgia" w:hAnsi="Georgia" w:eastAsia="Georgia"/>
            <w:b w:val="0"/>
            <w:sz w:val="22"/>
            <w:color w:val="0563C1"/>
            <w:u w:val="single"/>
          </w:rPr>
          <w:t xml:space="preserve">Black Holes and Time Warps: Einstein’s Outrageous Legacy</w:t>
        </w:r>
      </w:hyperlink>
      <w:r>
        <w:rPr>
          <w:rFonts w:ascii="Georgia" w:hAnsi="Georgia" w:eastAsia="Georgia"/>
          <w:b w:val="0"/>
          <w:sz w:val="22"/>
        </w:rPr>
        <w:t xml:space="preserve">. W. W. Norton, 1994.</w:t>
      </w:r>
    </w:p>
    <w:p>
      <w:pPr>
        <w:pStyle w:val="Heading1"/>
        <w:keepNext/>
        <w:pageBreakBefore/>
        <w:spacing w:before="320" w:after="200"/>
        <w:jc w:val="center"/>
      </w:pPr>
      <w:bookmarkStart w:id="9206" w:name="_TocAll0004"/>
      <w:bookmarkEnd w:id="9206"/>
      <w:r>
        <w:rPr>
          <w:rFonts w:ascii="Amazon Ember" w:hAnsi="Amazon Ember" w:eastAsia="Amazon Ember"/>
          <w:b/>
          <w:color w:val="0C447C"/>
          <w:sz w:val="36"/>
        </w:rPr>
        <w:t>ACKNOWLEDGEMENTS</w:t>
      </w:r>
    </w:p>
    <w:p>
      <w:pPr>
        <w:spacing w:after="160" w:line="240" w:lineRule="auto"/>
      </w:pPr>
      <w:r>
        <w:rPr>
          <w:rFonts w:ascii="Georgia" w:hAnsi="Georgia" w:eastAsia="Georgia"/>
          <w:b w:val="0"/>
          <w:sz w:val="22"/>
        </w:rPr>
        <w:t>The voice was late. The sheet was earlier than the door. The refusal was on time. Anyone who wrote to say the seventeen minutes must be a portal is thanked, and referred to Lesson 3.</w:t>
      </w:r>
    </w:p>
    <w:p>
      <w:pPr>
        <w:pageBreakBefore/>
        <w:spacing w:after="160" w:line="240" w:lineRule="auto"/>
      </w:pPr>
      <w:r>
        <w:rPr>
          <w:rFonts w:ascii="Georgia" w:hAnsi="Georgia" w:eastAsia="Georgia"/>
          <w:sz w:val="22"/>
          <w:i/>
          <w:iCs/>
        </w:rPr>
        <w:t xml:space="preserve">If you enjoyed the story, a few words on Amazon would mean a great deal. It’s how other readers find their way here, and I read every one.</w:t>
      </w:r>
    </w:p>
    <w:p>
      <w:pPr>
        <w:pStyle w:val="Heading1"/>
        <w:keepNext/>
        <w:pageBreakBefore/>
        <w:spacing w:before="320" w:after="200"/>
        <w:jc w:val="center"/>
      </w:pPr>
      <w:bookmarkStart w:id="904" w:name="about"/>
      <w:r>
        <w:rPr>
          <w:rFonts w:ascii="Amazon Ember" w:hAnsi="Amazon Ember" w:eastAsia="Amazon Ember"/>
          <w:b/>
          <w:color w:val="0C447C"/>
          <w:sz w:val="36"/>
        </w:rPr>
        <w:t>About the Author</w:t>
      </w:r>
      <w:bookmarkEnd w:id="904"/>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does.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is Exhibit Two.</w:t>
      </w:r>
    </w:p>
    <w:p>
      <w:pPr>
        <w:spacing w:after="160" w:line="240" w:lineRule="auto"/>
      </w:pPr>
      <w:r>
        <w:rPr>
          <w:rFonts w:ascii="Georgia" w:hAnsi="Georgia" w:eastAsia="Georgia"/>
          <w:b w:val="0"/>
          <w:sz w:val="22"/>
        </w:rPr>
        <w:t>Ms Relavi has not yet been murdered, although she understands this might be subject to change without further notice.</w:t>
      </w:r>
    </w:p>
    <w:p>
      <w:pPr>
        <w:spacing w:after="160" w:line="240" w:lineRule="auto"/>
      </w:pPr>
      <w:r>
        <w:rPr>
          <w:rFonts w:ascii="Georgia" w:hAnsi="Georgia" w:eastAsia="Georgia"/>
          <w:sz w:val="22"/>
        </w:rPr>
        <w:t xml:space="preserve">Lothar J. Musiol is German by birth and American by choice, and he writes in British because he regards it as the most awkward American dialect. For exactly that reason he is a staunch aficionado of British films such as </w:t>
      </w:r>
      <w:r>
        <w:rPr>
          <w:i/>
          <w:iCs/>
          <w:rFonts w:ascii="Georgia" w:hAnsi="Georgia" w:eastAsia="Georgia"/>
          <w:sz w:val="22"/>
        </w:rPr>
        <w:t xml:space="preserve">Four Weddings and a Funeral</w:t>
      </w:r>
      <w:r>
        <w:rPr>
          <w:rFonts w:ascii="Georgia" w:hAnsi="Georgia" w:eastAsia="Georgia"/>
          <w:sz w:val="22"/>
        </w:rPr>
        <w:t xml:space="preserve">. The preposterous accent, however, was inspired by </w:t>
      </w:r>
      <w:r>
        <w:rPr>
          <w:i/>
          <w:iCs/>
          <w:rFonts w:ascii="Georgia" w:hAnsi="Georgia" w:eastAsia="Georgia"/>
          <w:sz w:val="22"/>
        </w:rPr>
        <w:t xml:space="preserve">Love Actually</w:t>
      </w:r>
      <w:r>
        <w:rPr>
          <w:rFonts w:ascii="Georgia" w:hAnsi="Georgia" w:eastAsia="Georgia"/>
          <w:sz w:val="22"/>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sz w:val="22"/>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before="320" w:after="200"/>
        <w:jc w:val="center"/>
      </w:pPr>
      <w:bookmarkStart w:id="905" w:name="also_by"/>
      <w:r>
        <w:rPr>
          <w:rFonts w:ascii="Amazon Ember" w:hAnsi="Amazon Ember" w:eastAsia="Amazon Ember"/>
          <w:b/>
          <w:color w:val="0C447C"/>
          <w:sz w:val="36"/>
        </w:rPr>
        <w:t xml:space="preserve">Also by Lothar J. Musiol</w:t>
      </w:r>
      <w:bookmarkEnd w:id="905"/>
    </w:p>
    <w:p>
      <w:pPr>
        <w:keepNext/>
        <w:spacing w:after="40" w:line="240" w:lineRule="auto" w:before="160"/>
        <w:ind w:left="0" w:firstLine="0" w:right="0"/>
        <w:jc w:val="left"/>
      </w:pPr>
      <w:r>
        <w:rPr>
          <w:rFonts w:ascii="Georgia" w:hAnsi="Georgia" w:eastAsia="Georgia"/>
          <w:b/>
          <w:sz w:val="22"/>
        </w:rPr>
        <w:t xml:space="preserve">Physics, Actually</w:t>
      </w:r>
    </w:p>
    <w:p>
      <w:pPr>
        <w:spacing w:after="20" w:line="240" w:lineRule="auto" w:before="0"/>
        <w:ind w:left="360" w:firstLine="0" w:right="0"/>
        <w:jc w:val="left"/>
      </w:pPr>
      <w:r>
        <w:rPr>
          <w:rFonts w:ascii="Georgia" w:hAnsi="Georgia" w:eastAsia="Georgia"/>
          <w:sz w:val="22"/>
        </w:rPr>
        <w:t xml:space="preserve">Physics, Actually, Volume 1: Motion, Forces, Time, and Relativity</w:t>
      </w:r>
    </w:p>
    <w:p>
      <w:pPr>
        <w:spacing w:after="20" w:line="240" w:lineRule="auto" w:before="0"/>
        <w:ind w:left="360" w:firstLine="0" w:right="0"/>
        <w:jc w:val="left"/>
      </w:pPr>
      <w:r>
        <w:rPr>
          <w:rFonts w:ascii="Georgia" w:hAnsi="Georgia" w:eastAsia="Georgia"/>
          <w:sz w:val="22"/>
        </w:rPr>
        <w:t xml:space="preserve">Physics, Actually, Volume 2: Gravity, Cosmology, and the Limits of Spacetime</w:t>
      </w:r>
    </w:p>
    <w:p>
      <w:pPr>
        <w:spacing w:after="20" w:line="240" w:lineRule="auto" w:before="0"/>
        <w:ind w:left="360" w:firstLine="0" w:right="0"/>
        <w:jc w:val="left"/>
      </w:pPr>
      <w:r>
        <w:rPr>
          <w:rFonts w:ascii="Georgia" w:hAnsi="Georgia" w:eastAsia="Georgia"/>
          <w:sz w:val="22"/>
        </w:rPr>
        <w:t xml:space="preserve">Physics, Actually, Volume 3: The Standard Model, Chaos, and the Edge of Knowledge</w:t>
      </w:r>
    </w:p>
    <w:p>
      <w:pPr>
        <w:spacing w:after="20" w:line="240" w:lineRule="auto" w:before="0"/>
        <w:ind w:left="360" w:firstLine="0" w:right="0"/>
        <w:jc w:val="left"/>
      </w:pPr>
      <w:r>
        <w:rPr>
          <w:rFonts w:ascii="Georgia" w:hAnsi="Georgia" w:eastAsia="Georgia"/>
          <w:sz w:val="22"/>
        </w:rPr>
        <w:t xml:space="preserve">Life, Actually: From the First Cell to the Edited Genome and the Search for Life Elsewhere</w:t>
      </w:r>
    </w:p>
    <w:p>
      <w:pPr>
        <w:keepNext/>
        <w:spacing w:after="40" w:line="240" w:lineRule="auto" w:before="160"/>
        <w:ind w:left="0" w:firstLine="0" w:right="0"/>
        <w:jc w:val="left"/>
      </w:pPr>
      <w:r>
        <w:rPr>
          <w:rFonts w:ascii="Georgia" w:hAnsi="Georgia" w:eastAsia="Georgia"/>
          <w:b/>
          <w:sz w:val="22"/>
        </w:rPr>
        <w:t xml:space="preserve">More Actually Books</w:t>
      </w:r>
    </w:p>
    <w:p>
      <w:pPr>
        <w:spacing w:after="20" w:line="240" w:lineRule="auto" w:before="0"/>
        <w:ind w:left="360" w:firstLine="0" w:right="0"/>
        <w:jc w:val="left"/>
      </w:pPr>
      <w:r>
        <w:rPr>
          <w:rFonts w:ascii="Georgia" w:hAnsi="Georgia" w:eastAsia="Georgia"/>
          <w:sz w:val="22"/>
        </w:rPr>
        <w:t xml:space="preserve">Gravitation, Actually: A Short Book on Gravity</w:t>
      </w:r>
    </w:p>
    <w:p>
      <w:pPr>
        <w:spacing w:after="20" w:line="240" w:lineRule="auto" w:before="0"/>
        <w:ind w:left="360" w:firstLine="0" w:right="0"/>
        <w:jc w:val="left"/>
      </w:pPr>
      <w:r>
        <w:rPr>
          <w:rFonts w:ascii="Georgia" w:hAnsi="Georgia" w:eastAsia="Georgia"/>
          <w:sz w:val="22"/>
        </w:rPr>
        <w:t xml:space="preserve">The Universe, Actually: What Humanity Currently Understands About Reality</w:t>
      </w:r>
    </w:p>
    <w:p>
      <w:pPr>
        <w:keepNext/>
        <w:spacing w:after="40" w:line="240" w:lineRule="auto" w:before="160"/>
        <w:ind w:left="0" w:firstLine="0" w:right="0"/>
        <w:jc w:val="left"/>
      </w:pPr>
      <w:r>
        <w:rPr>
          <w:rFonts w:ascii="Georgia" w:hAnsi="Georgia" w:eastAsia="Georgia"/>
          <w:b/>
          <w:sz w:val="22"/>
        </w:rPr>
        <w:t xml:space="preserve">Math, Actually</w:t>
      </w:r>
    </w:p>
    <w:p>
      <w:pPr>
        <w:spacing w:after="20" w:line="240" w:lineRule="auto" w:before="0"/>
        <w:ind w:left="360" w:firstLine="0" w:right="0"/>
        <w:jc w:val="left"/>
      </w:pPr>
      <w:r>
        <w:rPr>
          <w:rFonts w:ascii="Georgia" w:hAnsi="Georgia" w:eastAsia="Georgia"/>
          <w:sz w:val="22"/>
        </w:rPr>
        <w:t xml:space="preserve">Math, Actually, Volume 1: From Arithmetic to Calculus</w:t>
      </w:r>
    </w:p>
    <w:p>
      <w:pPr>
        <w:spacing w:after="20" w:line="240" w:lineRule="auto" w:before="0"/>
        <w:ind w:left="360" w:firstLine="0" w:right="0"/>
        <w:jc w:val="left"/>
      </w:pPr>
      <w:r>
        <w:rPr>
          <w:rFonts w:ascii="Georgia" w:hAnsi="Georgia" w:eastAsia="Georgia"/>
          <w:sz w:val="22"/>
        </w:rPr>
        <w:t xml:space="preserve">Math, Actually, Volume 2: From Multivariable Calculus to Set Theory &amp; Logic</w:t>
      </w:r>
    </w:p>
    <w:p>
      <w:pPr>
        <w:spacing w:after="20" w:line="240" w:lineRule="auto" w:before="0"/>
        <w:ind w:left="360" w:firstLine="0" w:right="0"/>
        <w:jc w:val="left"/>
      </w:pPr>
      <w:r>
        <w:rPr>
          <w:rFonts w:ascii="Georgia" w:hAnsi="Georgia" w:eastAsia="Georgia"/>
          <w:sz w:val="22"/>
        </w:rPr>
        <w:t xml:space="preserve">Math, Actually, Volume 3: From Differential Equations to Abstract Algebra</w:t>
      </w:r>
    </w:p>
    <w:p>
      <w:pPr>
        <w:spacing w:after="20" w:line="240" w:lineRule="auto" w:before="0"/>
        <w:ind w:left="360" w:firstLine="0" w:right="0"/>
        <w:jc w:val="left"/>
      </w:pPr>
      <w:r>
        <w:rPr>
          <w:rFonts w:ascii="Georgia" w:hAnsi="Georgia" w:eastAsia="Georgia"/>
          <w:sz w:val="22"/>
        </w:rPr>
        <w:t xml:space="preserve">Math, Actually, Volume 4: From Category Theory to the Frontier</w:t>
      </w:r>
    </w:p>
    <w:p>
      <w:pPr>
        <w:keepNext/>
        <w:spacing w:after="40" w:line="240" w:lineRule="auto" w:before="160"/>
        <w:ind w:left="0" w:firstLine="0" w:right="0"/>
        <w:jc w:val="left"/>
      </w:pPr>
      <w:r>
        <w:rPr>
          <w:rFonts w:ascii="Georgia" w:hAnsi="Georgia" w:eastAsia="Georgia"/>
          <w:b/>
          <w:sz w:val="22"/>
        </w:rPr>
        <w:t xml:space="preserve">Quantum, Actually</w:t>
      </w:r>
    </w:p>
    <w:p>
      <w:pPr>
        <w:spacing w:after="20" w:line="240" w:lineRule="auto" w:before="0"/>
        <w:ind w:left="360" w:firstLine="0" w:right="0"/>
        <w:jc w:val="left"/>
      </w:pPr>
      <w:r>
        <w:rPr>
          <w:rFonts w:ascii="Georgia" w:hAnsi="Georgia" w:eastAsia="Georgia"/>
          <w:sz w:val="22"/>
        </w:rPr>
        <w:t xml:space="preserve">Quantum, Actually, Volume 1: Questions and Answers from the Double Slit to the Superconducting Wire</w:t>
      </w:r>
    </w:p>
    <w:p>
      <w:pPr>
        <w:spacing w:after="20" w:line="240" w:lineRule="auto" w:before="0"/>
        <w:ind w:left="360" w:firstLine="0" w:right="0"/>
        <w:jc w:val="left"/>
      </w:pPr>
      <w:r>
        <w:rPr>
          <w:rFonts w:ascii="Georgia" w:hAnsi="Georgia" w:eastAsia="Georgia"/>
          <w:sz w:val="22"/>
        </w:rPr>
        <w:t xml:space="preserve">Quantum, Actually, Volume 2: A QED Course</w:t>
      </w:r>
    </w:p>
    <w:p>
      <w:pPr>
        <w:keepNext/>
        <w:spacing w:after="40" w:line="240" w:lineRule="auto" w:before="160"/>
        <w:ind w:left="0" w:firstLine="0" w:right="0"/>
        <w:jc w:val="left"/>
      </w:pPr>
      <w:r>
        <w:rPr>
          <w:rFonts w:ascii="Georgia" w:hAnsi="Georgia" w:eastAsia="Georgia"/>
          <w:b/>
          <w:sz w:val="22"/>
        </w:rPr>
        <w:t xml:space="preserve">Science Sparks</w:t>
      </w:r>
    </w:p>
    <w:p>
      <w:pPr>
        <w:spacing w:after="20" w:line="240" w:lineRule="auto" w:before="0"/>
        <w:ind w:left="360" w:firstLine="0" w:right="0"/>
        <w:jc w:val="left"/>
      </w:pPr>
      <w:r>
        <w:rPr>
          <w:rFonts w:ascii="Georgia" w:hAnsi="Georgia" w:eastAsia="Georgia"/>
          <w:sz w:val="22"/>
        </w:rPr>
        <w:t xml:space="preserve">Science Sparks: Physics, Life, and Mathematics — The Same Few Rules, Told in Highlights</w:t>
      </w:r>
    </w:p>
    <w:p>
      <w:pPr>
        <w:keepNext/>
        <w:spacing w:after="40" w:line="240" w:lineRule="auto" w:before="160"/>
        <w:ind w:left="0" w:firstLine="0" w:right="0"/>
        <w:jc w:val="left"/>
      </w:pPr>
      <w:r>
        <w:rPr>
          <w:rFonts w:ascii="Georgia" w:hAnsi="Georgia" w:eastAsia="Georgia"/>
          <w:b/>
          <w:sz w:val="22"/>
        </w:rPr>
        <w:t xml:space="preserve">Look First</w:t>
      </w:r>
    </w:p>
    <w:p>
      <w:pPr>
        <w:spacing w:after="20" w:line="240" w:lineRule="auto" w:before="0"/>
        <w:ind w:left="360" w:firstLine="0" w:right="0"/>
        <w:jc w:val="left"/>
      </w:pPr>
      <w:r>
        <w:rPr>
          <w:rFonts w:ascii="Georgia" w:hAnsi="Georgia" w:eastAsia="Georgia"/>
          <w:sz w:val="22"/>
        </w:rPr>
        <w:t xml:space="preserve">Look First, Volume 1: The Universe Has No Now</w:t>
      </w:r>
    </w:p>
    <w:p>
      <w:pPr>
        <w:spacing w:after="20" w:line="240" w:lineRule="auto" w:before="0"/>
        <w:ind w:left="360" w:firstLine="0" w:right="0"/>
        <w:jc w:val="left"/>
      </w:pPr>
      <w:r>
        <w:rPr>
          <w:rFonts w:ascii="Georgia" w:hAnsi="Georgia" w:eastAsia="Georgia"/>
          <w:sz w:val="22"/>
        </w:rPr>
        <w:t xml:space="preserve">Look First, Volume 2: A Trip Is Not a New Life</w:t>
      </w:r>
    </w:p>
    <w:p>
      <w:pPr>
        <w:keepNext/>
        <w:spacing w:after="40" w:line="240" w:lineRule="auto" w:before="160"/>
        <w:ind w:left="0" w:firstLine="0" w:right="0"/>
        <w:jc w:val="left"/>
      </w:pPr>
      <w:r>
        <w:rPr>
          <w:rFonts w:ascii="Georgia" w:hAnsi="Georgia" w:eastAsia="Georgia"/>
          <w:b/>
          <w:sz w:val="22"/>
        </w:rPr>
        <w:t xml:space="preserve">Electrical Engineering Series</w:t>
      </w:r>
    </w:p>
    <w:p>
      <w:pPr>
        <w:spacing w:after="20" w:line="240" w:lineRule="auto" w:before="0"/>
        <w:ind w:left="360" w:firstLine="0" w:right="0"/>
        <w:jc w:val="left"/>
      </w:pPr>
      <w:r>
        <w:rPr>
          <w:rFonts w:ascii="Georgia" w:hAnsi="Georgia" w:eastAsia="Georgia"/>
          <w:sz w:val="22"/>
        </w:rPr>
        <w:t xml:space="preserve">Foundations of Electronics (Book 1)</w:t>
      </w:r>
    </w:p>
    <w:p>
      <w:pPr>
        <w:spacing w:after="20" w:line="240" w:lineRule="auto" w:before="0"/>
        <w:ind w:left="360" w:firstLine="0" w:right="0"/>
        <w:jc w:val="left"/>
      </w:pPr>
      <w:r>
        <w:rPr>
          <w:rFonts w:ascii="Georgia" w:hAnsi="Georgia" w:eastAsia="Georgia"/>
          <w:sz w:val="22"/>
        </w:rPr>
        <w:t xml:space="preserve">Circuits, Components, and Control (Book 2)</w:t>
      </w:r>
    </w:p>
    <w:p>
      <w:pPr>
        <w:spacing w:after="20" w:line="240" w:lineRule="auto" w:before="0"/>
        <w:ind w:left="360" w:firstLine="0" w:right="0"/>
        <w:jc w:val="left"/>
      </w:pPr>
      <w:r>
        <w:rPr>
          <w:rFonts w:ascii="Georgia" w:hAnsi="Georgia" w:eastAsia="Georgia"/>
          <w:sz w:val="22"/>
        </w:rPr>
        <w:t xml:space="preserve">Semiconductor Physics and Devices (Book 3)</w:t>
      </w:r>
    </w:p>
    <w:p>
      <w:pPr>
        <w:spacing w:after="20" w:line="240" w:lineRule="auto" w:before="0"/>
        <w:ind w:left="360" w:firstLine="0" w:right="0"/>
        <w:jc w:val="left"/>
      </w:pPr>
      <w:r>
        <w:rPr>
          <w:rFonts w:ascii="Georgia" w:hAnsi="Georgia" w:eastAsia="Georgia"/>
          <w:sz w:val="22"/>
        </w:rPr>
        <w:t xml:space="preserve">RF, Microwave, and Transceivers (Book 4)</w:t>
      </w:r>
    </w:p>
    <w:p>
      <w:pPr>
        <w:spacing w:after="20" w:line="240" w:lineRule="auto" w:before="0"/>
        <w:ind w:left="360" w:firstLine="0" w:right="0"/>
        <w:jc w:val="left"/>
      </w:pPr>
      <w:r>
        <w:rPr>
          <w:rFonts w:ascii="Georgia" w:hAnsi="Georgia" w:eastAsia="Georgia"/>
          <w:sz w:val="22"/>
        </w:rPr>
        <w:t xml:space="preserve">Communications, Wireless, and SDR (Book 5)</w:t>
      </w:r>
    </w:p>
    <w:p>
      <w:pPr>
        <w:spacing w:after="20" w:line="240" w:lineRule="auto" w:before="0"/>
        <w:ind w:left="360" w:firstLine="0" w:right="0"/>
        <w:jc w:val="left"/>
      </w:pPr>
      <w:r>
        <w:rPr>
          <w:rFonts w:ascii="Georgia" w:hAnsi="Georgia" w:eastAsia="Georgia"/>
          <w:sz w:val="22"/>
        </w:rPr>
        <w:t xml:space="preserve">Power and Energy (Book 6)</w:t>
      </w:r>
    </w:p>
    <w:p>
      <w:pPr>
        <w:spacing w:after="20" w:line="240" w:lineRule="auto" w:before="0"/>
        <w:ind w:left="360" w:firstLine="0" w:right="0"/>
        <w:jc w:val="left"/>
      </w:pPr>
      <w:r>
        <w:rPr>
          <w:rFonts w:ascii="Georgia" w:hAnsi="Georgia" w:eastAsia="Georgia"/>
          <w:sz w:val="22"/>
        </w:rPr>
        <w:t xml:space="preserve">Packaging, Layout, EMC, and Test (Book 7)</w:t>
      </w:r>
    </w:p>
    <w:p>
      <w:pPr>
        <w:keepNext/>
        <w:spacing w:after="40" w:line="240" w:lineRule="auto" w:before="160"/>
        <w:ind w:left="0" w:firstLine="0" w:right="0"/>
        <w:jc w:val="left"/>
      </w:pPr>
      <w:r>
        <w:rPr>
          <w:rFonts w:ascii="Georgia" w:hAnsi="Georgia" w:eastAsia="Georgia"/>
          <w:b/>
          <w:sz w:val="22"/>
        </w:rPr>
        <w:t xml:space="preserve">History</w:t>
      </w:r>
    </w:p>
    <w:p>
      <w:pPr>
        <w:spacing w:after="20" w:line="240" w:lineRule="auto" w:before="0"/>
        <w:ind w:left="360" w:firstLine="0" w:right="0"/>
        <w:jc w:val="left"/>
      </w:pPr>
      <w:r>
        <w:rPr>
          <w:rFonts w:ascii="Georgia" w:hAnsi="Georgia" w:eastAsia="Georgia"/>
          <w:sz w:val="22"/>
        </w:rPr>
        <w:t xml:space="preserve">The Dolphins’ View of History</w:t>
      </w:r>
    </w:p>
    <w:p>
      <w:pPr>
        <w:keepNext/>
        <w:spacing w:after="40" w:line="240" w:lineRule="auto" w:before="160"/>
        <w:ind w:left="0" w:firstLine="0" w:right="0"/>
        <w:jc w:val="left"/>
      </w:pPr>
      <w:r>
        <w:rPr>
          <w:rFonts w:ascii="Georgia" w:hAnsi="Georgia" w:eastAsia="Georgia"/>
          <w:b/>
          <w:sz w:val="22"/>
        </w:rPr>
        <w:t xml:space="preserve">Fiction</w:t>
      </w:r>
    </w:p>
    <w:p>
      <w:pPr>
        <w:spacing w:after="20" w:line="240" w:lineRule="auto" w:before="0"/>
        <w:ind w:left="360" w:firstLine="0" w:right="0"/>
        <w:jc w:val="left"/>
      </w:pPr>
      <w:r>
        <w:rPr>
          <w:rFonts w:ascii="Georgia" w:hAnsi="Georgia" w:eastAsia="Georgia"/>
          <w:sz w:val="22"/>
        </w:rPr>
        <w:t xml:space="preserve">The Murder That Hadn’t Happened Yet (The Relativistic Investigation Bureau, Book 1), Lothar J. Musiol writing as Spezala Genara Relavi (S.G.R.)</w:t>
      </w:r>
    </w:p>
    <w:p>
      <w:pPr>
        <w:spacing w:after="20" w:line="240" w:lineRule="auto" w:before="0"/>
        <w:ind w:left="360" w:firstLine="0" w:right="0"/>
        <w:jc w:val="left"/>
      </w:pPr>
      <w:r>
        <w:rPr>
          <w:rFonts w:ascii="Georgia" w:hAnsi="Georgia" w:eastAsia="Georgia"/>
          <w:sz w:val="22"/>
        </w:rPr>
        <w:t xml:space="preserve">Schrödinger’s Paperwork (Lolly Wren’s Curious Science Adventures, Book 1), Lothar J. Musiol writing as Quentin Edmund Darling (Q.E.D.)</w:t>
      </w:r>
    </w:p>
    <w:p>
      <w:pPr>
        <w:spacing w:after="20" w:line="240" w:lineRule="auto" w:before="0"/>
        <w:ind w:left="360" w:firstLine="0" w:right="0"/>
        <w:jc w:val="left"/>
      </w:pPr>
      <w:r>
        <w:rPr>
          <w:rFonts w:ascii="Georgia" w:hAnsi="Georgia" w:eastAsia="Georgia"/>
          <w:sz w:val="22"/>
        </w:rPr>
        <w:t xml:space="preserve">The Permitted Options (Lolly Wren’s Curious Science Adventures, Book 2), Lothar J. Musiol writing as Quentin Edmund Darling (Q.E.D.)</w:t>
      </w:r>
    </w:p>
    <w:p>
      <w:pPr>
        <w:spacing w:after="20" w:line="240" w:lineRule="auto" w:before="0"/>
        <w:ind w:left="360" w:firstLine="0" w:right="0"/>
        <w:jc w:val="left"/>
      </w:pPr>
      <w:r>
        <w:rPr>
          <w:rFonts w:ascii="Georgia" w:hAnsi="Georgia" w:eastAsia="Georgia"/>
          <w:sz w:val="22"/>
        </w:rPr>
        <w:t xml:space="preserve">Protocol Flamingo (The Invasion Storybooks, Book 1), Lothar J. Musiol writing as George Herbert Fontaine</w:t>
      </w:r>
    </w:p>
    <w:p>
      <w:pPr>
        <w:spacing w:after="20" w:line="240" w:lineRule="auto" w:before="0"/>
        <w:ind w:left="360" w:firstLine="0" w:right="0"/>
        <w:jc w:val="left"/>
      </w:pPr>
      <w:r>
        <w:rPr>
          <w:rFonts w:ascii="Georgia" w:hAnsi="Georgia" w:eastAsia="Georgia"/>
          <w:sz w:val="22"/>
        </w:rPr>
        <w:t>In Love with Murder, Actually: A Derailed Mystery in Provence, Lothar J. Musiol writing as Romuald Livingston</w:t>
      </w:r>
    </w:p>
    <w:p>
      <w:pPr>
        <w:keepNext/>
        <w:spacing w:after="40" w:line="240" w:lineRule="auto" w:before="160"/>
        <w:ind w:left="0" w:firstLine="0" w:right="0"/>
        <w:jc w:val="left"/>
      </w:pPr>
      <w:r>
        <w:rPr>
          <w:rFonts w:ascii="Georgia" w:hAnsi="Georgia" w:eastAsia="Georgia"/>
          <w:b/>
          <w:sz w:val="22"/>
        </w:rPr>
        <w:t xml:space="preserve">In German</w:t>
      </w:r>
    </w:p>
    <w:p>
      <w:pPr>
        <w:spacing w:after="20" w:line="240" w:lineRule="auto" w:before="0"/>
        <w:ind w:left="360" w:firstLine="0" w:right="0"/>
        <w:jc w:val="left"/>
      </w:pPr>
      <w:r>
        <w:rPr>
          <w:rFonts w:ascii="Georgia" w:hAnsi="Georgia" w:eastAsia="Georgia"/>
          <w:sz w:val="22"/>
        </w:rPr>
        <w:t xml:space="preserve">Auswandern – Ab in die USA, Kanada, Australien oder Neuseeland?</w:t>
      </w:r>
    </w:p>
    <w:sectPr w:rsidR="00FC693F" w:rsidRPr="0006063C" w:rsidSect="00034616">
      <w:headerReference w:type="default" r:id="rId10"/>
      <w:footerReference w:type="default" r:id="rId11"/>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3/PhysRevD.46.603" TargetMode="External"/><Relationship Id="rIdL1" Type="http://schemas.openxmlformats.org/officeDocument/2006/relationships/hyperlink" Target="https://doi.org/10.1088/0264-9381/9/10/014"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openlibrary.org/works/OL5752308W" TargetMode="External"/><Relationship Id="rId13" Type="http://schemas.openxmlformats.org/officeDocument/2006/relationships/hyperlink" Target="https://openlibrary.org/works/OL2635835W" TargetMode="External"/><Relationship Id="rId14" Type="http://schemas.openxmlformats.org/officeDocument/2006/relationships/hyperlink" Target="https://openlibrary.org/works/OL8074339W" TargetMode="External"/><Relationship Id="rId15" Type="http://schemas.openxmlformats.org/officeDocument/2006/relationships/hyperlink" Target="https://openlibrary.org/works/OL1907388W" TargetMode="External"/><Relationship Id="rId16" Type="http://schemas.openxmlformats.org/officeDocument/2006/relationships/hyperlink" Target="https://openlibrary.org/works/OL2734517W" TargetMode="External"/><Relationship Id="rId17" Type="http://schemas.openxmlformats.org/officeDocument/2006/relationships/hyperlink" Target="https://openlibrary.org/works/OL2939060W" TargetMode="External"/><Relationship Id="rId18" Type="http://schemas.openxmlformats.org/officeDocument/2006/relationships/hyperlink" Target="https://openlibrary.org/works/OL3902081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Warning That Was Sent Too Late</dc:title>
  <dc:subject>A Relativistic Investigation Bureau Mystery, Book Two</dc:subject>
  <dc:creator>Lothar J. Musiol</dc:creator>
  <cp:keywords>relativity, mystery, The Relativistic Investigation Bureau</cp:keywords>
  <dc:description/>
  <cp:lastModifiedBy>Lothar J. Musiol</cp:lastModifiedBy>
  <cp:revision>1</cp:revision>
  <dcterms:created xsi:type="dcterms:W3CDTF">2013-12-23T23:15:00Z</dcterms:created>
  <dcterms:modified xsi:type="dcterms:W3CDTF">2013-12-23T23:15:00Z</dcterms:modified>
  <cp:category/>
  <dc:language>en-GB</dc:language>
</cp:coreProperties>
</file>