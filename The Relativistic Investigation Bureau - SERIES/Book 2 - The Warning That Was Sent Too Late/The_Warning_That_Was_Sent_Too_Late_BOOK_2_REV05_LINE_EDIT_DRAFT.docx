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E9A8F" w14:textId="77777777" w:rsidR="00EB2251" w:rsidRDefault="00997576">
      <w:pPr>
        <w:spacing w:before="120"/>
        <w:jc w:val="center"/>
      </w:pPr>
      <w:r>
        <w:rPr>
          <w:rFonts w:ascii="Amazon Ember" w:eastAsia="Amazon Ember" w:hAnsi="Amazon Ember"/>
          <w:b/>
          <w:color w:val="0C447C"/>
          <w:sz w:val="52"/>
        </w:rPr>
        <w:t>The Warning That Was Sent Too Late</w:t>
      </w:r>
    </w:p>
    <w:p w14:paraId="749C1824" w14:textId="77777777" w:rsidR="00EB2251" w:rsidRDefault="00997576">
      <w:pPr>
        <w:spacing w:before="320"/>
        <w:jc w:val="center"/>
      </w:pPr>
      <w:r>
        <w:rPr>
          <w:rFonts w:ascii="Amazon Ember" w:eastAsia="Amazon Ember" w:hAnsi="Amazon Ember"/>
          <w:b/>
          <w:color w:val="0C447C"/>
          <w:sz w:val="36"/>
        </w:rPr>
        <w:t>A Relativistic Investigation Bureau Mystery</w:t>
      </w:r>
    </w:p>
    <w:p w14:paraId="23572620" w14:textId="77777777" w:rsidR="00EB2251" w:rsidRDefault="00997576">
      <w:pPr>
        <w:spacing w:before="320"/>
        <w:jc w:val="center"/>
      </w:pPr>
      <w:r>
        <w:rPr>
          <w:rFonts w:ascii="Amazon Ember" w:eastAsia="Amazon Ember" w:hAnsi="Amazon Ember"/>
          <w:b/>
          <w:color w:val="0C447C"/>
          <w:sz w:val="36"/>
        </w:rPr>
        <w:t>Book Two</w:t>
      </w:r>
    </w:p>
    <w:p w14:paraId="615E55A4" w14:textId="77777777" w:rsidR="00EB2251" w:rsidRDefault="00997576">
      <w:pPr>
        <w:spacing w:after="160" w:line="240" w:lineRule="auto"/>
        <w:jc w:val="center"/>
      </w:pPr>
      <w:r>
        <w:rPr>
          <w:rFonts w:ascii="Georgia" w:eastAsia="Georgia" w:hAnsi="Georgia"/>
        </w:rPr>
        <w:t>Lothar J. Musiol writing as Spezala Genara Relavi (S.G.R.)</w:t>
      </w:r>
    </w:p>
    <w:p w14:paraId="7B08615F" w14:textId="77777777" w:rsidR="00EB2251" w:rsidRDefault="00997576">
      <w:pPr>
        <w:spacing w:after="160" w:line="240" w:lineRule="auto"/>
        <w:jc w:val="center"/>
      </w:pPr>
      <w:r>
        <w:rPr>
          <w:rFonts w:ascii="Georgia" w:eastAsia="Georgia" w:hAnsi="Georgia"/>
        </w:rPr>
        <w:t>Copyright © 2026 Lothar J. Musiol. All rights reserved.</w:t>
      </w:r>
    </w:p>
    <w:p w14:paraId="0B8C6FD4" w14:textId="2C69AD9B" w:rsidR="00EB2251" w:rsidRDefault="008E4ADF">
      <w:pPr>
        <w:spacing w:after="160" w:line="240" w:lineRule="auto"/>
        <w:jc w:val="center"/>
      </w:pPr>
      <w:r>
        <w:rPr>
          <w:rFonts w:ascii="Georgia" w:eastAsia="Georgia" w:hAnsi="Georgia"/>
        </w:rPr>
        <w:t>This is a work of fiction. The Bureau, its characters and cases are invented. The scientific principles and historical experiments identified in the Author’s Note are real; the time-displaced sheet, impossible railway and events built around them are fictional.</w:t>
      </w:r>
    </w:p>
    <w:p w14:paraId="25AAC44D" w14:textId="77777777" w:rsidR="00EB2251" w:rsidRDefault="00997576">
      <w:pPr>
        <w:pStyle w:val="Heading1"/>
        <w:pageBreakBefore/>
        <w:spacing w:before="320" w:after="200"/>
        <w:jc w:val="center"/>
      </w:pPr>
      <w:bookmarkStart w:id="0" w:name="toc"/>
      <w:r>
        <w:rPr>
          <w:rFonts w:ascii="Amazon Ember" w:eastAsia="Amazon Ember" w:hAnsi="Amazon Ember"/>
          <w:color w:val="0C447C"/>
          <w:sz w:val="36"/>
        </w:rPr>
        <w:lastRenderedPageBreak/>
        <w:t>Table of Contents</w:t>
      </w:r>
      <w:bookmarkEnd w:id="0"/>
    </w:p>
    <w:p>
      <w:pPr/>
      <w:hyperlink w:anchor="new_reader_note">
        <w:r>
          <w:rPr>
            <w:rFonts w:ascii="Georgia" w:hAnsi="Georgia"/>
            <w:color w:val="0563C1"/>
            <w:u w:val="single"/>
          </w:rPr>
          <w:t>A Note for New Readers</w:t>
        </w:r>
      </w:hyperlink>
    </w:p>
    <w:p w14:paraId="23397EDD" w14:textId="77777777" w:rsidR="00EB2251" w:rsidRDefault="00997576">
      <w:pPr>
        <w:spacing w:after="40" w:line="240" w:lineRule="auto"/>
      </w:pPr>
      <w:hyperlink w:anchor="how_to_read">
        <w:r>
          <w:rPr>
            <w:rFonts w:ascii="Georgia" w:hAnsi="Georgia"/>
            <w:color w:val="0563C1"/>
            <w:u w:val="single"/>
          </w:rPr>
          <w:t>How to Read This Book</w:t>
        </w:r>
      </w:hyperlink>
    </w:p>
    <w:p w14:paraId="23397EDD" w14:textId="77777777" w:rsidR="00EB2251" w:rsidRDefault="00997576">
      <w:pPr>
        <w:spacing w:after="40" w:line="240" w:lineRule="auto"/>
      </w:pPr>
      <w:hyperlink w:anchor="authors_note">
        <w:r>
          <w:rPr>
            <w:rFonts w:ascii="Georgia" w:hAnsi="Georgia"/>
            <w:color w:val="0563C1"/>
            <w:u w:val="single"/>
          </w:rPr>
          <w:t>Optional Author’s Note: Real Science and Fiction</w:t>
        </w:r>
      </w:hyperlink>
    </w:p>
    <w:p w14:paraId="6FC4A34C" w14:textId="77777777" w:rsidR="00EB2251" w:rsidRDefault="00997576">
      <w:pPr>
        <w:spacing w:after="40" w:line="240" w:lineRule="auto"/>
      </w:pPr>
      <w:hyperlink w:anchor="prologue">
        <w:r>
          <w:rPr>
            <w:rFonts w:ascii="Georgia" w:hAnsi="Georgia"/>
            <w:color w:val="0563C1"/>
            <w:u w:val="single"/>
          </w:rPr>
          <w:t>PROLOGUE - In Which a File Arrives Before Its Author</w:t>
        </w:r>
      </w:hyperlink>
    </w:p>
    <w:p w14:paraId="65B99198" w14:textId="77777777" w:rsidR="00EB2251" w:rsidRDefault="00997576">
      <w:pPr>
        <w:spacing w:after="40" w:line="240" w:lineRule="auto"/>
      </w:pPr>
      <w:hyperlink w:anchor="chapter_1">
        <w:r>
          <w:rPr>
            <w:rFonts w:ascii="Georgia" w:hAnsi="Georgia"/>
            <w:color w:val="0563C1"/>
            <w:u w:val="single"/>
          </w:rPr>
          <w:t>Chapter 1 - The Door Is Already Open</w:t>
        </w:r>
      </w:hyperlink>
    </w:p>
    <w:p w14:paraId="1B135F25" w14:textId="77777777" w:rsidR="00EB2251" w:rsidRDefault="00997576">
      <w:pPr>
        <w:spacing w:after="40" w:line="240" w:lineRule="auto"/>
      </w:pPr>
      <w:hyperlink w:anchor="chapter_2">
        <w:r>
          <w:rPr>
            <w:rFonts w:ascii="Georgia" w:hAnsi="Georgia"/>
            <w:color w:val="0563C1"/>
            <w:u w:val="single"/>
          </w:rPr>
          <w:t>Chapter 2 - A Clock Set Wrong</w:t>
        </w:r>
      </w:hyperlink>
    </w:p>
    <w:p w14:paraId="5135C9A2" w14:textId="77777777" w:rsidR="00EB2251" w:rsidRDefault="00997576">
      <w:pPr>
        <w:spacing w:after="40" w:line="240" w:lineRule="auto"/>
      </w:pPr>
      <w:hyperlink w:anchor="chapter_3">
        <w:r>
          <w:rPr>
            <w:rFonts w:ascii="Georgia" w:hAnsi="Georgia"/>
            <w:color w:val="0563C1"/>
            <w:u w:val="single"/>
          </w:rPr>
          <w:t>Chapter 3 - A Sender Requires a Birthday</w:t>
        </w:r>
      </w:hyperlink>
    </w:p>
    <w:p w14:paraId="178538BA" w14:textId="77777777" w:rsidR="00EB2251" w:rsidRDefault="00997576">
      <w:pPr>
        <w:spacing w:after="40" w:line="240" w:lineRule="auto"/>
      </w:pPr>
      <w:hyperlink w:anchor="chapter_4">
        <w:r>
          <w:rPr>
            <w:rFonts w:ascii="Georgia" w:hAnsi="Georgia"/>
            <w:color w:val="0563C1"/>
            <w:u w:val="single"/>
          </w:rPr>
          <w:t>Chapter 4 - The Other One</w:t>
        </w:r>
      </w:hyperlink>
    </w:p>
    <w:p w14:paraId="6CDDE81F" w14:textId="77777777" w:rsidR="00EB2251" w:rsidRDefault="00997576">
      <w:pPr>
        <w:spacing w:after="40" w:line="240" w:lineRule="auto"/>
      </w:pPr>
      <w:hyperlink w:anchor="chapter_5">
        <w:r>
          <w:rPr>
            <w:rFonts w:ascii="Georgia" w:hAnsi="Georgia"/>
            <w:color w:val="0563C1"/>
            <w:u w:val="single"/>
          </w:rPr>
          <w:t>Chapter 5 - The Late Sheet</w:t>
        </w:r>
      </w:hyperlink>
    </w:p>
    <w:p w14:paraId="181EE214" w14:textId="77777777" w:rsidR="00EB2251" w:rsidRDefault="00997576">
      <w:pPr>
        <w:spacing w:after="40" w:line="240" w:lineRule="auto"/>
      </w:pPr>
      <w:hyperlink w:anchor="chapter_6">
        <w:r>
          <w:rPr>
            <w:rFonts w:ascii="Georgia" w:hAnsi="Georgia"/>
            <w:color w:val="0563C1"/>
            <w:u w:val="single"/>
          </w:rPr>
          <w:t>Chapter 6 - Two Times, No Third Person</w:t>
        </w:r>
      </w:hyperlink>
    </w:p>
    <w:p w14:paraId="73D3D3A2" w14:textId="77777777" w:rsidR="00EB2251" w:rsidRDefault="00997576">
      <w:pPr>
        <w:spacing w:after="40" w:line="240" w:lineRule="auto"/>
      </w:pPr>
      <w:hyperlink w:anchor="chapter_7">
        <w:r>
          <w:rPr>
            <w:rFonts w:ascii="Georgia" w:hAnsi="Georgia"/>
            <w:color w:val="0563C1"/>
            <w:u w:val="single"/>
          </w:rPr>
          <w:t>Chapter 7 - A Letter From Afterwards</w:t>
        </w:r>
      </w:hyperlink>
    </w:p>
    <w:p w14:paraId="206ADACD" w14:textId="77777777" w:rsidR="00EB2251" w:rsidRDefault="00997576">
      <w:pPr>
        <w:spacing w:after="40" w:line="240" w:lineRule="auto"/>
      </w:pPr>
      <w:hyperlink w:anchor="chapter_8">
        <w:r>
          <w:rPr>
            <w:rFonts w:ascii="Georgia" w:hAnsi="Georgia"/>
            <w:color w:val="0563C1"/>
            <w:u w:val="single"/>
          </w:rPr>
          <w:t>Chapter 8 - Double Maths</w:t>
        </w:r>
      </w:hyperlink>
    </w:p>
    <w:p w14:paraId="3E58A225" w14:textId="77777777" w:rsidR="00EB2251" w:rsidRDefault="00997576">
      <w:pPr>
        <w:spacing w:after="40" w:line="240" w:lineRule="auto"/>
      </w:pPr>
      <w:hyperlink w:anchor="chapter_9">
        <w:r>
          <w:rPr>
            <w:rFonts w:ascii="Georgia" w:hAnsi="Georgia"/>
            <w:color w:val="0563C1"/>
            <w:u w:val="single"/>
          </w:rPr>
          <w:t>Chapter 9 - What She Didn’t Write</w:t>
        </w:r>
      </w:hyperlink>
    </w:p>
    <w:p w14:paraId="69513DB4" w14:textId="77777777" w:rsidR="00EB2251" w:rsidRDefault="00997576">
      <w:pPr>
        <w:spacing w:after="40" w:line="240" w:lineRule="auto"/>
      </w:pPr>
      <w:hyperlink w:anchor="chapter_10">
        <w:r>
          <w:rPr>
            <w:rFonts w:ascii="Georgia" w:hAnsi="Georgia"/>
            <w:color w:val="0563C1"/>
            <w:u w:val="single"/>
          </w:rPr>
          <w:t>Chapter 10 - The Sign on the Gap</w:t>
        </w:r>
      </w:hyperlink>
    </w:p>
    <w:p w14:paraId="6CB9218B" w14:textId="77777777" w:rsidR="00EB2251" w:rsidRDefault="00997576">
      <w:pPr>
        <w:spacing w:after="40" w:line="240" w:lineRule="auto"/>
      </w:pPr>
      <w:hyperlink w:anchor="chapter_11">
        <w:r>
          <w:rPr>
            <w:rFonts w:ascii="Georgia" w:hAnsi="Georgia"/>
            <w:color w:val="0563C1"/>
            <w:u w:val="single"/>
          </w:rPr>
          <w:t>Chapter 11 - A Train That Leaves After You Board It</w:t>
        </w:r>
      </w:hyperlink>
    </w:p>
    <w:p w14:paraId="1548B4B4" w14:textId="77777777" w:rsidR="00EB2251" w:rsidRDefault="00997576">
      <w:pPr>
        <w:spacing w:after="40" w:line="240" w:lineRule="auto"/>
      </w:pPr>
      <w:hyperlink w:anchor="chapter_12">
        <w:r>
          <w:rPr>
            <w:rFonts w:ascii="Georgia" w:hAnsi="Georgia"/>
            <w:color w:val="0563C1"/>
            <w:u w:val="single"/>
          </w:rPr>
          <w:t>Chapter 12 - The Author Is the Refusal</w:t>
        </w:r>
      </w:hyperlink>
    </w:p>
    <w:p w14:paraId="214923C0" w14:textId="77777777" w:rsidR="00EB2251" w:rsidRDefault="00997576">
      <w:pPr>
        <w:spacing w:after="40" w:line="240" w:lineRule="auto"/>
      </w:pPr>
      <w:hyperlink w:anchor="chapter_13">
        <w:r>
          <w:rPr>
            <w:rFonts w:ascii="Georgia" w:hAnsi="Georgia"/>
            <w:color w:val="0563C1"/>
            <w:u w:val="single"/>
          </w:rPr>
          <w:t>Chapter 13 - Sunday at Six</w:t>
        </w:r>
      </w:hyperlink>
    </w:p>
    <w:p w14:paraId="0DED45BC" w14:textId="77777777" w:rsidR="00EB2251" w:rsidRDefault="00997576">
      <w:pPr>
        <w:spacing w:after="40" w:line="240" w:lineRule="auto"/>
      </w:pPr>
      <w:hyperlink w:anchor="chapter_14">
        <w:r>
          <w:rPr>
            <w:rFonts w:ascii="Georgia" w:hAnsi="Georgia"/>
            <w:color w:val="0563C1"/>
            <w:u w:val="single"/>
          </w:rPr>
          <w:t>Chapter 14 - What Time It Counts From</w:t>
        </w:r>
      </w:hyperlink>
    </w:p>
    <w:p w14:paraId="6298EDA0" w14:textId="77777777" w:rsidR="00EB2251" w:rsidRDefault="00997576">
      <w:pPr>
        <w:spacing w:after="40" w:line="240" w:lineRule="auto"/>
      </w:pPr>
      <w:hyperlink w:anchor="chapter_15">
        <w:r>
          <w:rPr>
            <w:rFonts w:ascii="Georgia" w:hAnsi="Georgia"/>
            <w:color w:val="0563C1"/>
            <w:u w:val="single"/>
          </w:rPr>
          <w:t>Chapter 15 - Penny’s Number</w:t>
        </w:r>
      </w:hyperlink>
    </w:p>
    <w:p w14:paraId="1FE0F309" w14:textId="77777777" w:rsidR="00EB2251" w:rsidRDefault="00997576">
      <w:pPr>
        <w:spacing w:after="40" w:line="240" w:lineRule="auto"/>
      </w:pPr>
      <w:hyperlink w:anchor="chapter_16">
        <w:r>
          <w:rPr>
            <w:rFonts w:ascii="Georgia" w:hAnsi="Georgia"/>
            <w:color w:val="0563C1"/>
            <w:u w:val="single"/>
          </w:rPr>
          <w:t>Chapter 16 - The Night Shift</w:t>
        </w:r>
      </w:hyperlink>
    </w:p>
    <w:p w14:paraId="13D866EE" w14:textId="77777777" w:rsidR="00EB2251" w:rsidRDefault="00997576">
      <w:pPr>
        <w:spacing w:after="40" w:line="240" w:lineRule="auto"/>
      </w:pPr>
      <w:hyperlink w:anchor="chapter_17">
        <w:r>
          <w:rPr>
            <w:rFonts w:ascii="Georgia" w:hAnsi="Georgia"/>
            <w:color w:val="0563C1"/>
            <w:u w:val="single"/>
          </w:rPr>
          <w:t>Chapter 17 - Herbert Steps</w:t>
        </w:r>
      </w:hyperlink>
    </w:p>
    <w:p w14:paraId="6FF176F3" w14:textId="77777777" w:rsidR="00EB2251" w:rsidRDefault="00997576">
      <w:pPr>
        <w:spacing w:after="40" w:line="240" w:lineRule="auto"/>
      </w:pPr>
      <w:hyperlink w:anchor="chapter_18">
        <w:r>
          <w:rPr>
            <w:rFonts w:ascii="Georgia" w:hAnsi="Georgia"/>
            <w:color w:val="0563C1"/>
            <w:u w:val="single"/>
          </w:rPr>
          <w:t>Chapter 18 - Twenty Clocks</w:t>
        </w:r>
      </w:hyperlink>
    </w:p>
    <w:p w14:paraId="1D6D34DA" w14:textId="77777777" w:rsidR="00EB2251" w:rsidRDefault="00997576">
      <w:pPr>
        <w:spacing w:after="40" w:line="240" w:lineRule="auto"/>
      </w:pPr>
      <w:hyperlink w:anchor="chapter_19">
        <w:r>
          <w:rPr>
            <w:rFonts w:ascii="Georgia" w:hAnsi="Georgia"/>
            <w:color w:val="0563C1"/>
            <w:u w:val="single"/>
          </w:rPr>
          <w:t>Chapter 19 - The Landlord Prefers a Metaphor</w:t>
        </w:r>
      </w:hyperlink>
    </w:p>
    <w:p w14:paraId="01914A51" w14:textId="77777777" w:rsidR="00EB2251" w:rsidRDefault="00997576">
      <w:pPr>
        <w:spacing w:after="40" w:line="240" w:lineRule="auto"/>
      </w:pPr>
      <w:hyperlink w:anchor="chapter_20">
        <w:r>
          <w:rPr>
            <w:rFonts w:ascii="Georgia" w:hAnsi="Georgia"/>
            <w:color w:val="0563C1"/>
            <w:u w:val="single"/>
          </w:rPr>
          <w:t>Chapter 20 - Acting Station Master</w:t>
        </w:r>
      </w:hyperlink>
    </w:p>
    <w:p w14:paraId="3DDCC4F7" w14:textId="77777777" w:rsidR="00EB2251" w:rsidRDefault="00997576">
      <w:pPr>
        <w:spacing w:after="40" w:line="240" w:lineRule="auto"/>
      </w:pPr>
      <w:hyperlink w:anchor="chapter_21">
        <w:r>
          <w:rPr>
            <w:rFonts w:ascii="Georgia" w:hAnsi="Georgia"/>
            <w:color w:val="0563C1"/>
            <w:u w:val="single"/>
          </w:rPr>
          <w:t>Chapter 21 - Ten O’Clock Cover</w:t>
        </w:r>
      </w:hyperlink>
    </w:p>
    <w:p w14:paraId="597D12C5" w14:textId="77777777" w:rsidR="00EB2251" w:rsidRDefault="00997576">
      <w:pPr>
        <w:spacing w:after="40" w:line="240" w:lineRule="auto"/>
      </w:pPr>
      <w:hyperlink w:anchor="chapter_22">
        <w:r>
          <w:rPr>
            <w:rFonts w:ascii="Georgia" w:hAnsi="Georgia"/>
            <w:color w:val="0563C1"/>
            <w:u w:val="single"/>
          </w:rPr>
          <w:t>Chapter 22 - Return Journey</w:t>
        </w:r>
      </w:hyperlink>
    </w:p>
    <w:p w14:paraId="2E45E91B" w14:textId="77777777" w:rsidR="00EB2251" w:rsidRDefault="00997576">
      <w:pPr>
        <w:spacing w:after="40" w:line="240" w:lineRule="auto"/>
      </w:pPr>
      <w:hyperlink w:anchor="epilogue">
        <w:r>
          <w:rPr>
            <w:rFonts w:ascii="Georgia" w:hAnsi="Georgia"/>
            <w:color w:val="0563C1"/>
            <w:u w:val="single"/>
          </w:rPr>
          <w:t>EPILOGUE - Wednesday, Like a Person</w:t>
        </w:r>
      </w:hyperlink>
    </w:p>
    <w:p w14:paraId="4B0C8CF8" w14:textId="77777777" w:rsidR="00EB2251" w:rsidRDefault="00997576">
      <w:pPr>
        <w:spacing w:after="40" w:line="240" w:lineRule="auto"/>
      </w:pPr>
      <w:hyperlink w:anchor="coming_next">
        <w:r>
          <w:rPr>
            <w:rFonts w:ascii="Georgia" w:hAnsi="Georgia"/>
            <w:color w:val="0563C1"/>
            <w:u w:val="single"/>
          </w:rPr>
          <w:t>Coming Next in the Relativistic Investigation Bureau Series</w:t>
        </w:r>
      </w:hyperlink>
    </w:p>
    <w:p w14:paraId="3B88EFF8" w14:textId="77777777" w:rsidR="00EB2251" w:rsidRDefault="00997576">
      <w:pPr>
        <w:spacing w:after="40" w:line="240" w:lineRule="auto"/>
      </w:pPr>
      <w:hyperlink w:anchor="course">
        <w:r>
          <w:rPr>
            <w:rFonts w:ascii="Georgia" w:hAnsi="Georgia"/>
            <w:color w:val="0563C1"/>
            <w:u w:val="single"/>
          </w:rPr>
          <w:t>COURSE (lessons, glossary, further reading, bibliography)</w:t>
        </w:r>
      </w:hyperlink>
    </w:p>
    <w:p w14:paraId="0F6AC9D3" w14:textId="77777777" w:rsidR="00EB2251" w:rsidRDefault="00997576">
      <w:pPr>
        <w:spacing w:after="40" w:line="240" w:lineRule="auto"/>
      </w:pPr>
      <w:hyperlink w:anchor="lesson_1">
        <w:r>
          <w:rPr>
            <w:rFonts w:ascii="Georgia" w:hAnsi="Georgia"/>
            <w:color w:val="0563C1"/>
            <w:u w:val="single"/>
          </w:rPr>
          <w:t>Lesson 1 - Too Late Is Not a Frame</w:t>
        </w:r>
      </w:hyperlink>
    </w:p>
    <w:p w14:paraId="0ECD5722" w14:textId="77777777" w:rsidR="00EB2251" w:rsidRDefault="00997576">
      <w:pPr>
        <w:spacing w:after="40" w:line="240" w:lineRule="auto"/>
      </w:pPr>
      <w:hyperlink w:anchor="lesson_2">
        <w:r>
          <w:rPr>
            <w:rFonts w:ascii="Georgia" w:hAnsi="Georgia"/>
            <w:color w:val="0563C1"/>
            <w:u w:val="single"/>
          </w:rPr>
          <w:t>Lesson 2 - One Message, Two Acts</w:t>
        </w:r>
      </w:hyperlink>
    </w:p>
    <w:p w14:paraId="76945EA8" w14:textId="77777777" w:rsidR="00EB2251" w:rsidRDefault="00997576">
      <w:pPr>
        <w:spacing w:after="40" w:line="240" w:lineRule="auto"/>
      </w:pPr>
      <w:hyperlink w:anchor="lesson_3">
        <w:r>
          <w:rPr>
            <w:rFonts w:ascii="Georgia" w:hAnsi="Georgia"/>
            <w:color w:val="0563C1"/>
            <w:u w:val="single"/>
          </w:rPr>
          <w:t>Lesson 3 - Seventeen Minutes</w:t>
        </w:r>
      </w:hyperlink>
    </w:p>
    <w:p w14:paraId="350052C9" w14:textId="77777777" w:rsidR="00EB2251" w:rsidRDefault="00997576">
      <w:pPr>
        <w:spacing w:after="40" w:line="240" w:lineRule="auto"/>
      </w:pPr>
      <w:hyperlink w:anchor="lesson_4">
        <w:r>
          <w:rPr>
            <w:rFonts w:ascii="Georgia" w:hAnsi="Georgia"/>
            <w:color w:val="0563C1"/>
            <w:u w:val="single"/>
          </w:rPr>
          <w:t>Lesson 4 - The Wrong Field</w:t>
        </w:r>
      </w:hyperlink>
    </w:p>
    <w:p w14:paraId="6874B751" w14:textId="77777777" w:rsidR="00EB2251" w:rsidRDefault="00997576">
      <w:pPr>
        <w:spacing w:after="40" w:line="240" w:lineRule="auto"/>
      </w:pPr>
      <w:hyperlink w:anchor="lesson_5">
        <w:r>
          <w:rPr>
            <w:rFonts w:ascii="Georgia" w:hAnsi="Georgia"/>
            <w:color w:val="0563C1"/>
            <w:u w:val="single"/>
          </w:rPr>
          <w:t>Lesson 5 - The Loop You Don’t Need</w:t>
        </w:r>
      </w:hyperlink>
    </w:p>
    <w:p w14:paraId="60A99782" w14:textId="77777777" w:rsidR="00EB2251" w:rsidRDefault="00997576">
      <w:pPr>
        <w:spacing w:after="40" w:line="240" w:lineRule="auto"/>
      </w:pPr>
      <w:hyperlink w:anchor="lesson_6">
        <w:r>
          <w:rPr>
            <w:rFonts w:ascii="Georgia" w:hAnsi="Georgia"/>
            <w:color w:val="0563C1"/>
            <w:u w:val="single"/>
          </w:rPr>
          <w:t>Lesson 6 - Capstone: File the Later Time</w:t>
        </w:r>
      </w:hyperlink>
    </w:p>
    <w:p w14:paraId="65264472" w14:textId="77777777" w:rsidR="00EB2251" w:rsidRDefault="00997576">
      <w:pPr>
        <w:spacing w:after="40" w:line="240" w:lineRule="auto"/>
      </w:pPr>
      <w:hyperlink w:anchor="_TocAll0001">
        <w:r>
          <w:rPr>
            <w:rFonts w:ascii="Georgia" w:hAnsi="Georgia"/>
            <w:color w:val="0563C1"/>
            <w:u w:val="single"/>
          </w:rPr>
          <w:t>GLOSSARY</w:t>
        </w:r>
      </w:hyperlink>
    </w:p>
    <w:p w14:paraId="081CAAAD" w14:textId="77777777" w:rsidR="00EB2251" w:rsidRDefault="00997576">
      <w:pPr>
        <w:spacing w:after="40" w:line="240" w:lineRule="auto"/>
      </w:pPr>
      <w:hyperlink w:anchor="_TocAll0002">
        <w:r>
          <w:rPr>
            <w:rFonts w:ascii="Georgia" w:hAnsi="Georgia"/>
            <w:color w:val="0563C1"/>
            <w:u w:val="single"/>
          </w:rPr>
          <w:t>FURTHER READING</w:t>
        </w:r>
      </w:hyperlink>
    </w:p>
    <w:p w14:paraId="4ECC597B" w14:textId="77777777" w:rsidR="00EB2251" w:rsidRDefault="00997576">
      <w:pPr>
        <w:spacing w:after="40" w:line="240" w:lineRule="auto"/>
      </w:pPr>
      <w:hyperlink w:anchor="_TocAll0003">
        <w:r>
          <w:rPr>
            <w:rFonts w:ascii="Georgia" w:hAnsi="Georgia"/>
            <w:color w:val="0563C1"/>
            <w:u w:val="single"/>
          </w:rPr>
          <w:t>BIBLIOGRAPHY</w:t>
        </w:r>
      </w:hyperlink>
    </w:p>
    <w:p w14:paraId="1091AB16" w14:textId="77777777" w:rsidR="00EB2251" w:rsidRDefault="00997576">
      <w:pPr>
        <w:spacing w:after="40" w:line="240" w:lineRule="auto"/>
      </w:pPr>
      <w:hyperlink w:anchor="_TocAll0004">
        <w:r>
          <w:rPr>
            <w:rFonts w:ascii="Georgia" w:hAnsi="Georgia"/>
            <w:color w:val="0563C1"/>
            <w:u w:val="single"/>
          </w:rPr>
          <w:t>ACKNOWLEDGEMENTS</w:t>
        </w:r>
      </w:hyperlink>
    </w:p>
    <w:p w14:paraId="3F5D37F2" w14:textId="77777777" w:rsidR="00EB2251" w:rsidRDefault="00997576">
      <w:pPr>
        <w:spacing w:after="40" w:line="240" w:lineRule="auto"/>
      </w:pPr>
      <w:hyperlink w:anchor="about">
        <w:r>
          <w:rPr>
            <w:rFonts w:ascii="Georgia" w:hAnsi="Georgia"/>
            <w:color w:val="0563C1"/>
            <w:u w:val="single"/>
          </w:rPr>
          <w:t>About the Author</w:t>
        </w:r>
      </w:hyperlink>
    </w:p>
    <w:p w14:paraId="7638074B" w14:textId="77777777" w:rsidR="00EB2251" w:rsidRDefault="00997576">
      <w:pPr>
        <w:spacing w:after="40" w:line="240" w:lineRule="auto"/>
      </w:pPr>
      <w:hyperlink w:anchor="also_by">
        <w:r>
          <w:rPr>
            <w:rFonts w:ascii="Georgia" w:hAnsi="Georgia"/>
            <w:color w:val="0563C1"/>
            <w:u w:val="single"/>
          </w:rPr>
          <w:t>Also by Lothar J. Musiol</w:t>
        </w:r>
      </w:hyperlink>
    </w:p>
    <w:p>
      <w:pPr>
        <w:pStyle w:val="Heading1"/>
        <w:pageBreakBefore/>
      </w:pPr>
      <w:bookmarkStart w:id="54" w:name="new_reader_note"/>
      <w:r>
        <w:t>A Note for New Readers</w:t>
      </w:r>
      <w:bookmarkEnd w:id="54"/>
    </w:p>
    <w:p>
      <w:pPr/>
      <w:r>
        <w:t xml:space="preserve">You can start with either Bureau mystery. Each book follows a complete investigation, and you need no previous case file to follow this one. If you prefer publication order, begin with </w:t>
      </w:r>
      <w:r>
        <w:rPr>
          <w:i/>
        </w:rPr>
        <w:t>The Murder That Hadn’t Happened Yet</w:t>
      </w:r>
      <w:r>
        <w:t>.</w:t>
      </w:r>
    </w:p>
    <w:p>
      <w:pPr/>
      <w:r>
        <w:t>Book 1 is a complete case in its own right. It leaves one piece of Bureau paperwork—the account labelled LOCALHOST—unexplained. That thread belongs to the wider series; it did not send the warning in this book.</w:t>
      </w:r>
    </w:p>
    <w:p>
      <w:pPr/>
      <w:r>
        <w:t>Derek Gent is the investigator. His cousin Penny is quick to test the order of events; Trevor Boltzman is the team’s mathematician and dependable tape-measure carrier; Alfred Weinstein is a Munich patent attorney who spots the question everyone else has missed. Mrs Marsh runs the building and treats impossible architecture as a tenancy matter. Sophie is Derek’s daughter; Tuppence is Sophie’s mother and Derek’s former partner; Tabitha is Trevor’s sister. Sherlock is the Bureau’s remote consultant, a dolphin: he comments, while Derek and Penny close the case.</w:t>
      </w:r>
    </w:p>
    <w:p>
      <w:pPr/>
      <w:r>
        <w:t>The central case reaches its own answer. The doorway railway, the Sunday slip, and the late voice remain open questions for the series, not missing pieces required to follow this case.</w:t>
      </w:r>
    </w:p>
    <w:p w14:paraId="5E7CB3EB" w14:textId="77777777" w:rsidR="00EB2251" w:rsidRDefault="00997576">
      <w:pPr>
        <w:pStyle w:val="Heading1"/>
        <w:pageBreakBefore/>
        <w:spacing w:before="320" w:after="200"/>
        <w:jc w:val="center"/>
      </w:pPr>
      <w:bookmarkStart w:id="1" w:name="how_to_read"/>
      <w:r>
        <w:rPr>
          <w:rFonts w:ascii="Amazon Ember" w:eastAsia="Amazon Ember" w:hAnsi="Amazon Ember"/>
          <w:color w:val="0C447C"/>
          <w:sz w:val="36"/>
        </w:rPr>
        <w:lastRenderedPageBreak/>
        <w:t>How to Read This Book</w:t>
      </w:r>
      <w:bookmarkEnd w:id="1"/>
    </w:p>
    <w:p w14:paraId="710F18F5" w14:textId="77777777" w:rsidR="00EB2251" w:rsidRDefault="00997576">
      <w:pPr>
        <w:spacing w:after="160" w:line="240" w:lineRule="auto"/>
      </w:pPr>
      <w:r>
        <w:t>No physics background is needed. The story stands on its own. The optional science note and six brief lessons follow the story if it leaves you curious.</w:t>
      </w:r>
    </w:p>
    <w:p w14:paraId="70D817A9" w14:textId="77777777" w:rsidR="00EB2251" w:rsidRDefault="00997576">
      <w:pPr>
        <w:pStyle w:val="Heading1"/>
        <w:pageBreakBefore/>
        <w:spacing w:before="320" w:after="200"/>
        <w:jc w:val="center"/>
      </w:pPr>
      <w:bookmarkStart w:id="3" w:name="prologue"/>
      <w:r>
        <w:rPr>
          <w:rFonts w:ascii="Amazon Ember" w:eastAsia="Amazon Ember" w:hAnsi="Amazon Ember"/>
          <w:color w:val="0C447C"/>
          <w:sz w:val="36"/>
        </w:rPr>
        <w:t>PROLOGUE</w:t>
      </w:r>
      <w:bookmarkEnd w:id="3"/>
    </w:p>
    <w:p w14:paraId="2D10A768" w14:textId="77777777" w:rsidR="00EB2251" w:rsidRDefault="00997576">
      <w:pPr>
        <w:spacing w:before="320"/>
        <w:jc w:val="center"/>
      </w:pPr>
      <w:r>
        <w:rPr>
          <w:rFonts w:ascii="Amazon Ember" w:eastAsia="Amazon Ember" w:hAnsi="Amazon Ember"/>
          <w:b/>
          <w:color w:val="0C447C"/>
          <w:sz w:val="36"/>
        </w:rPr>
        <w:t>In Which a File Arrives Before Its Author</w:t>
      </w:r>
    </w:p>
    <w:p w14:paraId="72F301BE" w14:textId="77777777" w:rsidR="00EB2251" w:rsidRDefault="00997576">
      <w:pPr>
        <w:spacing w:after="160" w:line="240" w:lineRule="auto"/>
      </w:pPr>
      <w:r>
        <w:rPr>
          <w:rFonts w:ascii="Georgia" w:eastAsia="Georgia" w:hAnsi="Georgia"/>
        </w:rPr>
        <w:t>The warning arrived on a Monday morning at a time nobody wrote down. It was folded in four, it was dated the following day, and somebody had stood a mug of tea on one corner of it. It forbade a thing nobody in the room had thought of doing, on a train that was not yet in the building, and on the back, in the same flat capitals, it apologised for being late.</w:t>
      </w:r>
    </w:p>
    <w:p w14:paraId="6F96C25E" w14:textId="77777777" w:rsidR="00EB2251" w:rsidRDefault="00997576">
      <w:pPr>
        <w:spacing w:after="160" w:line="240" w:lineRule="auto"/>
      </w:pPr>
      <w:r>
        <w:t>At the time, the Bureau was closing last week’s case. A photograph of Derek’s office doorway had come through its own camera from a phone no one could identify. The account, LOCALHOST, remained open, but it belonged to the old file. It had not sent this warning.</w:t>
      </w:r>
    </w:p>
    <w:p w14:paraId="05AB832B" w14:textId="77777777" w:rsidR="00EB2251" w:rsidRDefault="00997576">
      <w:pPr>
        <w:spacing w:after="160" w:line="240" w:lineRule="auto"/>
      </w:pPr>
      <w:r>
        <w:rPr>
          <w:rFonts w:ascii="Georgia" w:eastAsia="Georgia" w:hAnsi="Georgia"/>
        </w:rPr>
        <w:t>At ten to ten Penny Gent took the closing memo off the printer and read it standing up. The printer had laid its faint grey stripe down the left margin, as it had laid it down everything since Trevor cleaned the drum with a kitchen scourer. CASEBOOK had printed NOT YET in the box for the date of the next action, as it printed NOT YET in any date box nobody had filled. And it had taken Derek’s one-word note on LOCALHOST, REFUSED, and turned it into a line of capitals across the top of the page, as it did wit</w:t>
      </w:r>
      <w:r>
        <w:rPr>
          <w:rFonts w:ascii="Georgia" w:eastAsia="Georgia" w:hAnsi="Georgia"/>
        </w:rPr>
        <w:t>h every refusal it was given, so that the Bureau’s paperwork read like the notices on a building site.</w:t>
      </w:r>
    </w:p>
    <w:p w14:paraId="1FD3B535" w14:textId="77777777" w:rsidR="00EB2251" w:rsidRDefault="00997576">
      <w:pPr>
        <w:spacing w:after="160" w:line="240" w:lineRule="auto"/>
      </w:pPr>
      <w:r>
        <w:rPr>
          <w:rFonts w:ascii="Georgia" w:eastAsia="Georgia" w:hAnsi="Georgia"/>
        </w:rPr>
        <w:t>“It makes everything an instruction to somebody else,” Penny said. “It was designed by a man who thought refusing was a thing other people did for you.”</w:t>
      </w:r>
    </w:p>
    <w:p w14:paraId="17DB68A8" w14:textId="77777777" w:rsidR="00EB2251" w:rsidRDefault="00997576">
      <w:pPr>
        <w:spacing w:after="160" w:line="240" w:lineRule="auto"/>
      </w:pPr>
      <w:r>
        <w:rPr>
          <w:rFonts w:ascii="Georgia" w:eastAsia="Georgia" w:hAnsi="Georgia"/>
        </w:rPr>
        <w:t>“It’s a closing memo,” said Derek. “Nobody reads them.”</w:t>
      </w:r>
    </w:p>
    <w:p w14:paraId="574AA390" w14:textId="77777777" w:rsidR="00EB2251" w:rsidRDefault="00997576">
      <w:pPr>
        <w:spacing w:after="160" w:line="240" w:lineRule="auto"/>
      </w:pPr>
      <w:r>
        <w:rPr>
          <w:rFonts w:ascii="Georgia" w:eastAsia="Georgia" w:hAnsi="Georgia"/>
        </w:rPr>
        <w:t>At two minutes to ten a phone buzzed on the windowsill. It was Trevor Boltzman’s. His sister Tabitha had texted him the single word BOTTLE, which was the continuation of an argument they had been having since Sunday about whether a Klein bottle could be said to have a sense of humour. Trevor picked up the phone, framed the glass object on his desk so that it caught the light from the window, and took a photograph of it holding nothing whatever. He sent it. Behind the bottle, out of focus, was Derek’s office</w:t>
      </w:r>
      <w:r>
        <w:rPr>
          <w:rFonts w:ascii="Georgia" w:eastAsia="Georgia" w:hAnsi="Georgia"/>
        </w:rPr>
        <w:t xml:space="preserve"> door: ordinary wood, an ordinary handle, an ordinary scuff at the bottom where people kicked it open with their hands full of tea.</w:t>
      </w:r>
    </w:p>
    <w:p w14:paraId="65719D6F" w14:textId="77777777" w:rsidR="00EB2251" w:rsidRDefault="00997576">
      <w:pPr>
        <w:spacing w:after="160" w:line="240" w:lineRule="auto"/>
      </w:pPr>
      <w:r>
        <w:rPr>
          <w:rFonts w:ascii="Georgia" w:eastAsia="Georgia" w:hAnsi="Georgia"/>
        </w:rPr>
        <w:t>“Seventeen,” Trevor said, back at his desk, with the satisfaction of a man reading out a lottery number he had not played.</w:t>
      </w:r>
    </w:p>
    <w:p w14:paraId="52B18829" w14:textId="77777777" w:rsidR="00EB2251" w:rsidRDefault="00997576">
      <w:pPr>
        <w:spacing w:after="160" w:line="240" w:lineRule="auto"/>
      </w:pPr>
      <w:r>
        <w:rPr>
          <w:rFonts w:ascii="Georgia" w:eastAsia="Georgia" w:hAnsi="Georgia"/>
        </w:rPr>
        <w:t>“Don’t,” said Penny.</w:t>
      </w:r>
    </w:p>
    <w:p w14:paraId="7FC168C1" w14:textId="77777777" w:rsidR="00EB2251" w:rsidRDefault="00997576">
      <w:pPr>
        <w:spacing w:after="160" w:line="240" w:lineRule="auto"/>
      </w:pPr>
      <w:r>
        <w:rPr>
          <w:rFonts w:ascii="Georgia" w:eastAsia="Georgia" w:hAnsi="Georgia"/>
        </w:rPr>
        <w:t>“I’m only saying the case number has a seventeen in it if you add the digits wrong.”</w:t>
      </w:r>
    </w:p>
    <w:p w14:paraId="39DCA87A" w14:textId="77777777" w:rsidR="00EB2251" w:rsidRDefault="00997576">
      <w:pPr>
        <w:spacing w:after="160" w:line="240" w:lineRule="auto"/>
      </w:pPr>
      <w:r>
        <w:rPr>
          <w:rFonts w:ascii="Georgia" w:eastAsia="Georgia" w:hAnsi="Georgia"/>
        </w:rPr>
        <w:t>“Then add them right.” Trevor had offered tea at twenty to ten and been overruled at the kettle. Penny made tea the way she made departures: once, on time, and without asking anyone whether they wanted it. The kettle in the corner boiled for a closed file. She poured four mugs, and put Derek’s down on the corner of his desk, on top of the 1047 folder, because it was the only flat thing left.</w:t>
      </w:r>
    </w:p>
    <w:p w14:paraId="61382D9B" w14:textId="77777777" w:rsidR="00EB2251" w:rsidRDefault="00997576">
      <w:pPr>
        <w:spacing w:after="160" w:line="240" w:lineRule="auto"/>
      </w:pPr>
      <w:r>
        <w:rPr>
          <w:rFonts w:ascii="Georgia" w:eastAsia="Georgia" w:hAnsi="Georgia"/>
        </w:rPr>
        <w:t>Alfred Weinstein stood at Derek’s shoulder in the jacket he wore in every weather. He had come from Munich to see a file closed, which he regarded as the only kind of tourism worth the airfare, and he was reading the closing memo upside down, moving his lips slightly on the times.</w:t>
      </w:r>
    </w:p>
    <w:p w14:paraId="433A729E" w14:textId="77777777" w:rsidR="00EB2251" w:rsidRDefault="00997576">
      <w:pPr>
        <w:spacing w:after="160" w:line="240" w:lineRule="auto"/>
      </w:pPr>
      <w:r>
        <w:rPr>
          <w:rFonts w:ascii="Georgia" w:eastAsia="Georgia" w:hAnsi="Georgia"/>
        </w:rPr>
        <w:t>“Eleven oh three on the Wednesday,” he said. “Correct. The clocks disagreed. They did not lie. Write that in the memo, Derek, or I shall have come for nothing.”</w:t>
      </w:r>
    </w:p>
    <w:p w14:paraId="344BF309" w14:textId="77777777" w:rsidR="00EB2251" w:rsidRDefault="00997576">
      <w:pPr>
        <w:spacing w:after="160" w:line="240" w:lineRule="auto"/>
      </w:pPr>
      <w:r>
        <w:rPr>
          <w:rFonts w:ascii="Georgia" w:eastAsia="Georgia" w:hAnsi="Georgia"/>
        </w:rPr>
        <w:t>“It’s in.”</w:t>
      </w:r>
    </w:p>
    <w:p w14:paraId="60B77FBA" w14:textId="77777777" w:rsidR="00EB2251" w:rsidRDefault="00997576">
      <w:pPr>
        <w:spacing w:after="160" w:line="240" w:lineRule="auto"/>
      </w:pPr>
      <w:r>
        <w:rPr>
          <w:rFonts w:ascii="Georgia" w:eastAsia="Georgia" w:hAnsi="Georgia"/>
        </w:rPr>
        <w:t>“It is in the second paragraph. It should be in the first. People stop reading after the first paragraph. Patent examiners stop reading after the title.”</w:t>
      </w:r>
    </w:p>
    <w:p w14:paraId="7AABEC24" w14:textId="77777777" w:rsidR="00EB2251" w:rsidRDefault="00997576">
      <w:pPr>
        <w:spacing w:after="160" w:line="240" w:lineRule="auto"/>
      </w:pPr>
      <w:r>
        <w:rPr>
          <w:rFonts w:ascii="Georgia" w:eastAsia="Georgia" w:hAnsi="Georgia"/>
        </w:rPr>
        <w:t>Sophie’s brass railway clock had gone into drawer three at a quarter to ten. Trevor had wanted it on the filing cabinet, where it kept better time than anything else the Bureau owned. Mrs Marsh had said that it was evidence until a file said otherwise, and that she did not take a file’s word for anything until it was filed.</w:t>
      </w:r>
    </w:p>
    <w:p w14:paraId="308F1EA9" w14:textId="77777777" w:rsidR="00EB2251" w:rsidRDefault="00997576">
      <w:pPr>
        <w:spacing w:after="160" w:line="240" w:lineRule="auto"/>
      </w:pPr>
      <w:r>
        <w:rPr>
          <w:rFonts w:ascii="Georgia" w:eastAsia="Georgia" w:hAnsi="Georgia"/>
        </w:rPr>
        <w:t>At the outer door, Mrs Marsh, the building’s superintendent, received drawer three’s key back from Penny as if it were a hostage being returned in good condition. She did not come in. She never came in. She stood on the corridor side of the sill with her clipboard and said, “It will be filed by eleven,” and went downstairs, and the stairs reported her going.</w:t>
      </w:r>
    </w:p>
    <w:p w14:paraId="7D97FD5A" w14:textId="77777777" w:rsidR="00EB2251" w:rsidRDefault="00997576">
      <w:pPr>
        <w:spacing w:after="160" w:line="240" w:lineRule="auto"/>
      </w:pPr>
      <w:r>
        <w:rPr>
          <w:rFonts w:ascii="Georgia" w:eastAsia="Georgia" w:hAnsi="Georgia"/>
        </w:rPr>
        <w:t>Derek closed the folder. He did it slowly, because it had been a long week, and a closed folder was the nearest thing the Bureau had to a holiday. He lifted the mug off it first. Then he slid the folder across to the out-tray.</w:t>
      </w:r>
    </w:p>
    <w:p w14:paraId="4ADF5C3B" w14:textId="77777777" w:rsidR="00EB2251" w:rsidRDefault="00997576">
      <w:pPr>
        <w:spacing w:after="160" w:line="240" w:lineRule="auto"/>
      </w:pPr>
      <w:r>
        <w:rPr>
          <w:rFonts w:ascii="Georgia" w:eastAsia="Georgia" w:hAnsi="Georgia"/>
        </w:rPr>
        <w:t>“That’s it,” he said.</w:t>
      </w:r>
    </w:p>
    <w:p w14:paraId="75E22B0E" w14:textId="77777777" w:rsidR="00EB2251" w:rsidRDefault="00997576">
      <w:pPr>
        <w:spacing w:after="160" w:line="240" w:lineRule="auto"/>
      </w:pPr>
      <w:r>
        <w:rPr>
          <w:rFonts w:ascii="Georgia" w:eastAsia="Georgia" w:hAnsi="Georgia"/>
        </w:rPr>
        <w:t>“That’s last week,” said Weinstein. “Now you may have this one.”</w:t>
      </w:r>
    </w:p>
    <w:p w14:paraId="009AC04F" w14:textId="77777777" w:rsidR="00EB2251" w:rsidRDefault="00997576">
      <w:pPr>
        <w:spacing w:after="160" w:line="240" w:lineRule="auto"/>
      </w:pPr>
      <w:r>
        <w:rPr>
          <w:rFonts w:ascii="Georgia" w:eastAsia="Georgia" w:hAnsi="Georgia"/>
        </w:rPr>
        <w:t>He was looking down at the desk. Derek looked down too.</w:t>
      </w:r>
    </w:p>
    <w:p w14:paraId="4BD052DE" w14:textId="77777777" w:rsidR="00EB2251" w:rsidRDefault="00997576">
      <w:pPr>
        <w:spacing w:after="160" w:line="240" w:lineRule="auto"/>
      </w:pPr>
      <w:r>
        <w:rPr>
          <w:rFonts w:ascii="Georgia" w:eastAsia="Georgia" w:hAnsi="Georgia"/>
        </w:rPr>
        <w:t>On the blotter, where the folder had been a second before, there was a sheet of paper.</w:t>
      </w:r>
    </w:p>
    <w:p w14:paraId="1207E306" w14:textId="77777777" w:rsidR="00EB2251" w:rsidRDefault="00997576">
      <w:pPr>
        <w:spacing w:after="160" w:line="240" w:lineRule="auto"/>
      </w:pPr>
      <w:r>
        <w:rPr>
          <w:rFonts w:ascii="Georgia" w:eastAsia="Georgia" w:hAnsi="Georgia"/>
        </w:rPr>
        <w:t xml:space="preserve">Nobody had put it there. Derek was as sure of that as he was of the floor. Four people in a small room, all of them facing that desk, and none of them had seen a hand. It was simply there, as if it had always been underneath and the folder had been sitting on it all week. It had been folded in four, once, carefully, and opened out again, so that the creases stood up from the blotter like the ridges of a small roof. On one corner was a pale brown ring, the size of the bottom of a mug, with a little bite out </w:t>
      </w:r>
      <w:r>
        <w:rPr>
          <w:rFonts w:ascii="Georgia" w:eastAsia="Georgia" w:hAnsi="Georgia"/>
        </w:rPr>
        <w:t>of its left side. A faint grey line ran down the margin.</w:t>
      </w:r>
    </w:p>
    <w:p w14:paraId="539D09FC" w14:textId="77777777" w:rsidR="00EB2251" w:rsidRDefault="00997576">
      <w:pPr>
        <w:spacing w:after="160" w:line="240" w:lineRule="auto"/>
      </w:pPr>
      <w:r>
        <w:rPr>
          <w:rFonts w:ascii="Georgia" w:eastAsia="Georgia" w:hAnsi="Georgia"/>
        </w:rPr>
        <w:t>It was on the Bureau’s own form. Derek knew the heading as well as his own signature.</w:t>
      </w:r>
    </w:p>
    <w:p w14:paraId="4A94FA36" w14:textId="77777777" w:rsidR="00EB2251" w:rsidRDefault="00997576">
      <w:pPr>
        <w:spacing w:after="160" w:line="240" w:lineRule="auto"/>
      </w:pPr>
      <w:r>
        <w:rPr>
          <w:rFonts w:ascii="Georgia" w:eastAsia="Georgia" w:hAnsi="Georgia"/>
        </w:rPr>
        <w:t>RELATIVISTIC INVESTIGATION BUREAU. CASE STATUS: NOT YET OCCURRED.</w:t>
      </w:r>
    </w:p>
    <w:p w14:paraId="504FD883" w14:textId="77777777" w:rsidR="00EB2251" w:rsidRDefault="00997576">
      <w:pPr>
        <w:spacing w:after="160" w:line="240" w:lineRule="auto"/>
      </w:pPr>
      <w:r>
        <w:rPr>
          <w:rFonts w:ascii="Georgia" w:eastAsia="Georgia" w:hAnsi="Georgia"/>
        </w:rPr>
        <w:t>In the date box, typed, was tomorrow’s date. In the box for the sender’s date of birth, in the same flat capitals, was NOT YET.</w:t>
      </w:r>
    </w:p>
    <w:p w14:paraId="2231ECD6" w14:textId="77777777" w:rsidR="00EB2251" w:rsidRDefault="00997576">
      <w:pPr>
        <w:spacing w:after="160" w:line="240" w:lineRule="auto"/>
      </w:pPr>
      <w:r>
        <w:rPr>
          <w:rFonts w:ascii="Georgia" w:eastAsia="Georgia" w:hAnsi="Georgia"/>
        </w:rPr>
        <w:t>Weinstein picked it up, because he was a patent attorney and could not see a document without picking it up, and held it out to Derek, because he was polite. Derek’s fingers closed on it.</w:t>
      </w:r>
    </w:p>
    <w:p w14:paraId="7057A003" w14:textId="77777777" w:rsidR="00EB2251" w:rsidRDefault="00997576">
      <w:pPr>
        <w:spacing w:after="160" w:line="240" w:lineRule="auto"/>
      </w:pPr>
      <w:r>
        <w:rPr>
          <w:rFonts w:ascii="Georgia" w:eastAsia="Georgia" w:hAnsi="Georgia"/>
        </w:rPr>
        <w:t>That was when the door opened.</w:t>
      </w:r>
    </w:p>
    <w:p w14:paraId="6CA27DDC" w14:textId="77777777" w:rsidR="00EB2251" w:rsidRDefault="00997576">
      <w:pPr>
        <w:spacing w:after="160" w:line="240" w:lineRule="auto"/>
      </w:pPr>
      <w:r>
        <w:rPr>
          <w:rFonts w:ascii="Georgia" w:eastAsia="Georgia" w:hAnsi="Georgia"/>
        </w:rPr>
        <w:t>Nobody looked at a clock.</w:t>
      </w:r>
    </w:p>
    <w:p w14:paraId="30C35AFB" w14:textId="77777777" w:rsidR="00EB2251" w:rsidRDefault="00997576">
      <w:pPr>
        <w:spacing w:after="160" w:line="240" w:lineRule="auto"/>
      </w:pPr>
      <w:r>
        <w:rPr>
          <w:rFonts w:ascii="Georgia" w:eastAsia="Georgia" w:hAnsi="Georgia"/>
        </w:rPr>
        <w:t>Rule: A message from outside your past is not advice until you know what it is.</w:t>
      </w:r>
    </w:p>
    <w:p w14:paraId="518624FA" w14:textId="77777777" w:rsidR="00EB2251" w:rsidRDefault="00997576">
      <w:pPr>
        <w:spacing w:after="160" w:line="240" w:lineRule="auto"/>
      </w:pPr>
      <w:hyperlink w:anchor="lesson_1">
        <w:r>
          <w:rPr>
            <w:rFonts w:ascii="Georgia" w:hAnsi="Georgia"/>
            <w:color w:val="0563C1"/>
            <w:u w:val="single"/>
          </w:rPr>
          <w:t>-&gt; Lesson for this chapter: 1</w:t>
        </w:r>
      </w:hyperlink>
    </w:p>
    <w:p w14:paraId="224563D6" w14:textId="77777777" w:rsidR="00EB2251" w:rsidRDefault="00997576">
      <w:pPr>
        <w:pStyle w:val="Heading1"/>
        <w:pageBreakBefore/>
        <w:spacing w:before="320" w:after="200"/>
        <w:jc w:val="center"/>
      </w:pPr>
      <w:bookmarkStart w:id="4" w:name="chapter_1"/>
      <w:r>
        <w:rPr>
          <w:rFonts w:ascii="Amazon Ember" w:eastAsia="Amazon Ember" w:hAnsi="Amazon Ember"/>
          <w:color w:val="0C447C"/>
          <w:sz w:val="36"/>
        </w:rPr>
        <w:t>Chapter 1</w:t>
      </w:r>
      <w:bookmarkEnd w:id="4"/>
    </w:p>
    <w:p w14:paraId="5B13DA7D" w14:textId="77777777" w:rsidR="00EB2251" w:rsidRDefault="00997576">
      <w:pPr>
        <w:spacing w:before="320"/>
        <w:jc w:val="center"/>
      </w:pPr>
      <w:r>
        <w:rPr>
          <w:rFonts w:ascii="Amazon Ember" w:eastAsia="Amazon Ember" w:hAnsi="Amazon Ember"/>
          <w:b/>
          <w:color w:val="0C447C"/>
          <w:sz w:val="36"/>
        </w:rPr>
        <w:t>The Door Is Already Open</w:t>
      </w:r>
    </w:p>
    <w:p w14:paraId="23B1CDC5" w14:textId="77777777" w:rsidR="00EB2251" w:rsidRDefault="00997576">
      <w:pPr>
        <w:spacing w:after="160" w:line="240" w:lineRule="auto"/>
      </w:pPr>
      <w:r>
        <w:rPr>
          <w:rFonts w:ascii="Georgia" w:eastAsia="Georgia" w:hAnsi="Georgia"/>
        </w:rPr>
        <w:t>The first thing anybody at the Bureau did, once the office door had opened onto a railway, was look at a clock. It was a professional reflex. As professional reflexes went, it was slightly late.</w:t>
      </w:r>
    </w:p>
    <w:p w14:paraId="772FC8AB" w14:textId="77777777" w:rsidR="00EB2251" w:rsidRDefault="00997576">
      <w:pPr>
        <w:spacing w:after="160" w:line="240" w:lineRule="auto"/>
      </w:pPr>
      <w:r>
        <w:rPr>
          <w:rFonts w:ascii="Georgia" w:eastAsia="Georgia" w:hAnsi="Georgia"/>
        </w:rPr>
        <w:t>The corridor clock read 10:05. Trevor read it out by leaning through the outer room until most of him was in the corridor and his glasses were in serious danger. Nobody had looked at anything with numbers on it while the door was opening. They had been looking at Weinstein, and Weinstein had been looking at the sheet, and the sheet had been looking, in its flat official way, at Derek. The one good clock in the building, Sophie’s, was in drawer three, and the drawer was locked, and the key was downstairs.</w:t>
      </w:r>
    </w:p>
    <w:p w14:paraId="7F323A9C" w14:textId="77777777" w:rsidR="00EB2251" w:rsidRDefault="00997576">
      <w:pPr>
        <w:spacing w:after="160" w:line="240" w:lineRule="auto"/>
      </w:pPr>
      <w:r>
        <w:rPr>
          <w:rFonts w:ascii="Georgia" w:eastAsia="Georgia" w:hAnsi="Georgia"/>
        </w:rPr>
        <w:t>DO NOT ALLOW DEREK GENT TO BOARD THE MYSTERIOUS TRAIN.</w:t>
      </w:r>
    </w:p>
    <w:p w14:paraId="44FF617E" w14:textId="77777777" w:rsidR="00EB2251" w:rsidRDefault="00997576">
      <w:pPr>
        <w:spacing w:after="160" w:line="240" w:lineRule="auto"/>
      </w:pPr>
      <w:r>
        <w:rPr>
          <w:rFonts w:ascii="Georgia" w:eastAsia="Georgia" w:hAnsi="Georgia"/>
        </w:rPr>
        <w:t>Derek had folded it along the creases it already had and put it in his pocket, which had felt like a decision at the time and now felt like a man putting a lit match in his jacket so that nobody else would be tempted to strike it.</w:t>
      </w:r>
    </w:p>
    <w:p w14:paraId="144BEB21" w14:textId="77777777" w:rsidR="00EB2251" w:rsidRDefault="00997576">
      <w:pPr>
        <w:spacing w:after="160" w:line="240" w:lineRule="auto"/>
      </w:pPr>
      <w:r>
        <w:rPr>
          <w:rFonts w:ascii="Georgia" w:eastAsia="Georgia" w:hAnsi="Georgia"/>
        </w:rPr>
        <w:t>His own voice, from somewhere later, had already improved on the paper. Don’t open the door. The door had not waited for advice from either of them.</w:t>
      </w:r>
    </w:p>
    <w:p w14:paraId="3F8807FC" w14:textId="77777777" w:rsidR="00EB2251" w:rsidRDefault="00997576">
      <w:pPr>
        <w:spacing w:after="160" w:line="240" w:lineRule="auto"/>
      </w:pPr>
      <w:r>
        <w:rPr>
          <w:rFonts w:ascii="Georgia" w:eastAsia="Georgia" w:hAnsi="Georgia"/>
        </w:rPr>
        <w:t>Beyond it was a platform.</w:t>
      </w:r>
    </w:p>
    <w:p w14:paraId="60A734D3" w14:textId="77777777" w:rsidR="00EB2251" w:rsidRDefault="00997576">
      <w:pPr>
        <w:spacing w:after="160" w:line="240" w:lineRule="auto"/>
      </w:pPr>
      <w:r>
        <w:rPr>
          <w:rFonts w:ascii="Georgia" w:eastAsia="Georgia" w:hAnsi="Georgia"/>
        </w:rPr>
        <w:t>It was not a large platform. It was the kind of platform a railway builds when it has been told to build one and has asked for nothing further: a strip of grey slabs with a yellow line painted along the edge by someone in a hurry, a lamp, a bench nobody would ever choose, and a train standing in the dark beyond, lit at the windows and empty at all of them. The doorway smelled of brake dust, which nobody in the office had ordered. Above the train hung a destination board in amber dots, and the board showed o</w:t>
      </w:r>
      <w:r>
        <w:rPr>
          <w:rFonts w:ascii="Georgia" w:eastAsia="Georgia" w:hAnsi="Georgia"/>
        </w:rPr>
        <w:t>ne word, and the word was the sort of thing a board should not be permitted to say.</w:t>
      </w:r>
    </w:p>
    <w:p w14:paraId="09A25A2C" w14:textId="77777777" w:rsidR="00EB2251" w:rsidRDefault="00997576">
      <w:pPr>
        <w:spacing w:after="160" w:line="240" w:lineRule="auto"/>
      </w:pPr>
      <w:r>
        <w:rPr>
          <w:rFonts w:ascii="Georgia" w:eastAsia="Georgia" w:hAnsi="Georgia"/>
        </w:rPr>
        <w:t>YESTERDAY.</w:t>
      </w:r>
    </w:p>
    <w:p w14:paraId="346A0375" w14:textId="77777777" w:rsidR="00EB2251" w:rsidRDefault="00997576">
      <w:pPr>
        <w:spacing w:after="160" w:line="240" w:lineRule="auto"/>
      </w:pPr>
      <w:r>
        <w:rPr>
          <w:rFonts w:ascii="Georgia" w:eastAsia="Georgia" w:hAnsi="Georgia"/>
        </w:rPr>
        <w:t>Derek did not step through. He stood a pace back from the sill with his hands at his sides, because his hands, left to themselves, would have tried to tidy the platform.</w:t>
      </w:r>
    </w:p>
    <w:p w14:paraId="62135F31" w14:textId="77777777" w:rsidR="00EB2251" w:rsidRDefault="00997576">
      <w:pPr>
        <w:spacing w:after="160" w:line="240" w:lineRule="auto"/>
      </w:pPr>
      <w:r>
        <w:rPr>
          <w:rFonts w:ascii="Georgia" w:eastAsia="Georgia" w:hAnsi="Georgia"/>
        </w:rPr>
        <w:t>Penny Gent stood at his shoulder with her handbag and the look she kept for mornings that had started without permission. “You can’t obey both.”</w:t>
      </w:r>
    </w:p>
    <w:p w14:paraId="1C37C3C7" w14:textId="77777777" w:rsidR="00EB2251" w:rsidRDefault="00997576">
      <w:pPr>
        <w:spacing w:after="40" w:line="240" w:lineRule="auto"/>
      </w:pPr>
      <w:r>
        <w:rPr>
          <w:rFonts w:ascii="Georgia" w:eastAsia="Georgia" w:hAnsi="Georgia"/>
        </w:rPr>
        <w:t>“I’m obeying the one that is still possible.”</w:t>
      </w:r>
    </w:p>
    <w:p w14:paraId="225E6F21" w14:textId="77777777" w:rsidR="00EB2251" w:rsidRDefault="00997576">
      <w:pPr>
        <w:spacing w:after="40" w:line="240" w:lineRule="auto"/>
      </w:pPr>
      <w:r>
        <w:rPr>
          <w:rFonts w:ascii="Georgia" w:eastAsia="Georgia" w:hAnsi="Georgia"/>
        </w:rPr>
        <w:t>“The door is open.”</w:t>
      </w:r>
    </w:p>
    <w:p w14:paraId="1BDA038E" w14:textId="77777777" w:rsidR="00EB2251" w:rsidRDefault="00997576">
      <w:pPr>
        <w:spacing w:after="40" w:line="240" w:lineRule="auto"/>
      </w:pPr>
      <w:r>
        <w:rPr>
          <w:rFonts w:ascii="Georgia" w:eastAsia="Georgia" w:hAnsi="Georgia"/>
        </w:rPr>
        <w:t>“I didn’t open it.”</w:t>
      </w:r>
    </w:p>
    <w:p w14:paraId="15C72BC4" w14:textId="77777777" w:rsidR="00EB2251" w:rsidRDefault="00997576">
      <w:pPr>
        <w:spacing w:after="40" w:line="240" w:lineRule="auto"/>
      </w:pPr>
      <w:r>
        <w:rPr>
          <w:rFonts w:ascii="Georgia" w:eastAsia="Georgia" w:hAnsi="Georgia"/>
        </w:rPr>
        <w:t>“The voice didn’t say ‘don’t notice it.’”</w:t>
      </w:r>
    </w:p>
    <w:p w14:paraId="14E6B521" w14:textId="77777777" w:rsidR="00EB2251" w:rsidRDefault="00997576">
      <w:pPr>
        <w:spacing w:after="160" w:line="240" w:lineRule="auto"/>
      </w:pPr>
      <w:r>
        <w:rPr>
          <w:rFonts w:ascii="Georgia" w:eastAsia="Georgia" w:hAnsi="Georgia"/>
        </w:rPr>
        <w:t>Trevor Boltzman came back in from the corridor with his glasses off. Behind him, on his desk, the Klein bottle went on not holding tea, which was the only thing in the building still doing its job. “The board says YESTERDAY.”</w:t>
      </w:r>
    </w:p>
    <w:p w14:paraId="71BF6BEE" w14:textId="77777777" w:rsidR="00EB2251" w:rsidRDefault="00997576">
      <w:pPr>
        <w:spacing w:after="40" w:line="240" w:lineRule="auto"/>
      </w:pPr>
      <w:r>
        <w:rPr>
          <w:rFonts w:ascii="Georgia" w:eastAsia="Georgia" w:hAnsi="Georgia"/>
        </w:rPr>
        <w:t>“Yes.”</w:t>
      </w:r>
    </w:p>
    <w:p w14:paraId="579C8B76" w14:textId="77777777" w:rsidR="00EB2251" w:rsidRDefault="00997576">
      <w:pPr>
        <w:spacing w:after="40" w:line="240" w:lineRule="auto"/>
      </w:pPr>
      <w:r>
        <w:rPr>
          <w:rFonts w:ascii="Georgia" w:eastAsia="Georgia" w:hAnsi="Georgia"/>
        </w:rPr>
        <w:t>“Yesterday was Sunday.”</w:t>
      </w:r>
    </w:p>
    <w:p w14:paraId="2B9F0D67" w14:textId="77777777" w:rsidR="00EB2251" w:rsidRDefault="00997576">
      <w:pPr>
        <w:spacing w:after="40" w:line="240" w:lineRule="auto"/>
      </w:pPr>
      <w:r>
        <w:rPr>
          <w:rFonts w:ascii="Georgia" w:eastAsia="Georgia" w:hAnsi="Georgia"/>
        </w:rPr>
        <w:t>“The board is not offering you Sunday,” Weinstein said.</w:t>
      </w:r>
    </w:p>
    <w:p w14:paraId="0FD1F29A" w14:textId="77777777" w:rsidR="00EB2251" w:rsidRDefault="00997576">
      <w:pPr>
        <w:spacing w:after="160" w:line="240" w:lineRule="auto"/>
      </w:pPr>
      <w:r>
        <w:rPr>
          <w:rFonts w:ascii="Georgia" w:eastAsia="Georgia" w:hAnsi="Georgia"/>
        </w:rPr>
        <w:t>He was visiting. Same jacket, as on every day of the year, on the grounds that changing it introduced a variable. He had no door on this corridor and did not seem to miss one. He was perched on the corner of Derek’s desk, a man who had come to London for a polite few days and been handed, at no extra charge, the most interesting morning of his decade.</w:t>
      </w:r>
    </w:p>
    <w:p w14:paraId="0454AAAE" w14:textId="77777777" w:rsidR="00EB2251" w:rsidRDefault="00997576">
      <w:pPr>
        <w:spacing w:after="160" w:line="240" w:lineRule="auto"/>
      </w:pPr>
      <w:r>
        <w:rPr>
          <w:rFonts w:ascii="Georgia" w:eastAsia="Georgia" w:hAnsi="Georgia"/>
        </w:rPr>
        <w:t>“Yesterday, written like that, is a direction. Not a date. You do not find a date on a train. Herbert will call it a coordinate. He can do it from Munich, where he has a blackboard and no railway in his wall.”</w:t>
      </w:r>
    </w:p>
    <w:p w14:paraId="3F24998C" w14:textId="77777777" w:rsidR="00EB2251" w:rsidRDefault="00997576">
      <w:pPr>
        <w:spacing w:after="40" w:line="240" w:lineRule="auto"/>
      </w:pPr>
      <w:r>
        <w:rPr>
          <w:rFonts w:ascii="Georgia" w:eastAsia="Georgia" w:hAnsi="Georgia"/>
        </w:rPr>
        <w:t>“What day is the room?”</w:t>
      </w:r>
    </w:p>
    <w:p w14:paraId="7A235C82" w14:textId="77777777" w:rsidR="00EB2251" w:rsidRDefault="00997576">
      <w:pPr>
        <w:spacing w:after="40" w:line="240" w:lineRule="auto"/>
      </w:pPr>
      <w:r>
        <w:rPr>
          <w:rFonts w:ascii="Georgia" w:eastAsia="Georgia" w:hAnsi="Georgia"/>
        </w:rPr>
        <w:t>“Monday,” Derek said.</w:t>
      </w:r>
    </w:p>
    <w:p w14:paraId="39A0E076" w14:textId="77777777" w:rsidR="00EB2251" w:rsidRDefault="00997576">
      <w:pPr>
        <w:spacing w:after="40" w:line="240" w:lineRule="auto"/>
      </w:pPr>
      <w:r>
        <w:rPr>
          <w:rFonts w:ascii="Georgia" w:eastAsia="Georgia" w:hAnsi="Georgia"/>
        </w:rPr>
        <w:t>“Tuesday,” said Penny.</w:t>
      </w:r>
    </w:p>
    <w:p w14:paraId="6BCFE4CF" w14:textId="77777777" w:rsidR="00EB2251" w:rsidRDefault="00997576">
      <w:pPr>
        <w:spacing w:after="40" w:line="240" w:lineRule="auto"/>
      </w:pPr>
      <w:r>
        <w:rPr>
          <w:rFonts w:ascii="Georgia" w:eastAsia="Georgia" w:hAnsi="Georgia"/>
        </w:rPr>
        <w:t>“It is Monday.”</w:t>
      </w:r>
    </w:p>
    <w:p w14:paraId="2189C027" w14:textId="77777777" w:rsidR="00EB2251" w:rsidRDefault="00997576">
      <w:pPr>
        <w:spacing w:after="160" w:line="240" w:lineRule="auto"/>
      </w:pPr>
      <w:r>
        <w:rPr>
          <w:rFonts w:ascii="Georgia" w:eastAsia="Georgia" w:hAnsi="Georgia"/>
        </w:rPr>
        <w:t>“Disasters are Tuesdays. I am not opening a new day for this one. I haven’t the stationery.”</w:t>
      </w:r>
    </w:p>
    <w:p w14:paraId="3C9D61D3" w14:textId="77777777" w:rsidR="00EB2251" w:rsidRDefault="00997576">
      <w:pPr>
        <w:spacing w:after="160" w:line="240" w:lineRule="auto"/>
      </w:pPr>
      <w:r>
        <w:rPr>
          <w:rFonts w:ascii="Georgia" w:eastAsia="Georgia" w:hAnsi="Georgia"/>
        </w:rPr>
        <w:t>The platform did nothing. That was the worst of it. Disasters, in Derek’s experience, had the decency to keep moving. This one stood in his doorway like a delivery waiting for a signature.</w:t>
      </w:r>
    </w:p>
    <w:p w14:paraId="7CBEA454" w14:textId="77777777" w:rsidR="00EB2251" w:rsidRDefault="00997576">
      <w:pPr>
        <w:spacing w:after="160" w:line="240" w:lineRule="auto"/>
      </w:pPr>
      <w:r>
        <w:rPr>
          <w:rFonts w:ascii="Georgia" w:eastAsia="Georgia" w:hAnsi="Georgia"/>
        </w:rPr>
        <w:t>Footsteps came along the corridor at the unhurried rate of a woman who has never once been late because she has never once agreed that anything started without her. Mrs Marsh arrived at the frame with a clipboard and did not look at the railway. She looked at Weinstein.</w:t>
      </w:r>
    </w:p>
    <w:p w14:paraId="38B33210" w14:textId="77777777" w:rsidR="00EB2251" w:rsidRDefault="00997576">
      <w:pPr>
        <w:spacing w:after="40" w:line="240" w:lineRule="auto"/>
      </w:pPr>
      <w:r>
        <w:rPr>
          <w:rFonts w:ascii="Georgia" w:eastAsia="Georgia" w:hAnsi="Georgia"/>
        </w:rPr>
        <w:t>“Dr Weinstein does not have a door on this floor.”</w:t>
      </w:r>
    </w:p>
    <w:p w14:paraId="4D9459EB" w14:textId="77777777" w:rsidR="00EB2251" w:rsidRDefault="00997576">
      <w:pPr>
        <w:spacing w:after="40" w:line="240" w:lineRule="auto"/>
      </w:pPr>
      <w:r>
        <w:rPr>
          <w:rFonts w:ascii="Georgia" w:eastAsia="Georgia" w:hAnsi="Georgia"/>
        </w:rPr>
        <w:t>“I’m visiting.”</w:t>
      </w:r>
    </w:p>
    <w:p w14:paraId="4F4A587F" w14:textId="77777777" w:rsidR="00EB2251" w:rsidRDefault="00997576">
      <w:pPr>
        <w:spacing w:after="160" w:line="240" w:lineRule="auto"/>
      </w:pPr>
      <w:r>
        <w:rPr>
          <w:rFonts w:ascii="Georgia" w:eastAsia="Georgia" w:hAnsi="Georgia"/>
        </w:rPr>
        <w:t>“Visiting is not a tenancy.” She turned her head at last and regarded the platform as she regarded a damp patch: something that would become the landlord’s opinion before it became anybody’s fault. “From the corridor it looks like a door with a station in it. I take it from in there it looks like a station with a door round it.”</w:t>
      </w:r>
    </w:p>
    <w:p w14:paraId="7231EEF4" w14:textId="77777777" w:rsidR="00EB2251" w:rsidRDefault="00997576">
      <w:pPr>
        <w:spacing w:after="40" w:line="240" w:lineRule="auto"/>
      </w:pPr>
      <w:r>
        <w:rPr>
          <w:rFonts w:ascii="Georgia" w:eastAsia="Georgia" w:hAnsi="Georgia"/>
        </w:rPr>
        <w:t>“Roughly,” said Derek.</w:t>
      </w:r>
    </w:p>
    <w:p w14:paraId="00A8F949" w14:textId="77777777" w:rsidR="00EB2251" w:rsidRDefault="00997576">
      <w:pPr>
        <w:spacing w:after="160" w:line="240" w:lineRule="auto"/>
      </w:pPr>
      <w:r>
        <w:rPr>
          <w:rFonts w:ascii="Georgia" w:eastAsia="Georgia" w:hAnsi="Georgia"/>
        </w:rPr>
        <w:t>“Roughly is how leaks start. If it is still there at lunch I shall tell the landlord. The landlord does not believe in platforms. He did not believe in the damp, either, until it came through his ceiling.”</w:t>
      </w:r>
    </w:p>
    <w:p w14:paraId="6D7015B2" w14:textId="77777777" w:rsidR="00EB2251" w:rsidRDefault="00997576">
      <w:pPr>
        <w:spacing w:after="160" w:line="240" w:lineRule="auto"/>
      </w:pPr>
      <w:r>
        <w:rPr>
          <w:rFonts w:ascii="Georgia" w:eastAsia="Georgia" w:hAnsi="Georgia"/>
        </w:rPr>
        <w:t>On her way out she held out her hand, palm up, and said, “1047.” Penny took the folder from the out-tray. Mrs Marsh checked the number against her clipboard and passed the key of drawer three across the outer doorway without crossing it. Penny filed the folder in drawer three, on top of Sophie’s clock, locked the drawer and handed the key back. The sheet stayed in Derek’s pocket. For once, the Bureau had separated the old case from the new one before somebody made them the same.</w:t>
      </w:r>
    </w:p>
    <w:p w14:paraId="7FFD45FF" w14:textId="77777777" w:rsidR="00EB2251" w:rsidRDefault="00997576">
      <w:pPr>
        <w:spacing w:after="160" w:line="240" w:lineRule="auto"/>
      </w:pPr>
      <w:r>
        <w:rPr>
          <w:rFonts w:ascii="Georgia" w:eastAsia="Georgia" w:hAnsi="Georgia"/>
        </w:rPr>
        <w:t>She made a small mark on the clipboard and went back down the stairs. The platform remained. The corridor clock went on to 10:06, and then to 10:07, with the indifference of a thing that had never been asked its opinion, while four people stood in front of a door that had already been open when anyone thought to look at the time.</w:t>
      </w:r>
    </w:p>
    <w:p w14:paraId="32734871" w14:textId="77777777" w:rsidR="00EB2251" w:rsidRDefault="00997576">
      <w:pPr>
        <w:spacing w:after="160" w:line="240" w:lineRule="auto"/>
      </w:pPr>
      <w:r>
        <w:rPr>
          <w:rFonts w:ascii="Georgia" w:eastAsia="Georgia" w:hAnsi="Georgia"/>
        </w:rPr>
        <w:t>Derek patted the pocket. “Nobody boards.”</w:t>
      </w:r>
    </w:p>
    <w:p w14:paraId="0BAED3D2" w14:textId="77777777" w:rsidR="00EB2251" w:rsidRDefault="00997576">
      <w:pPr>
        <w:spacing w:after="40" w:line="240" w:lineRule="auto"/>
      </w:pPr>
      <w:r>
        <w:rPr>
          <w:rFonts w:ascii="Georgia" w:eastAsia="Georgia" w:hAnsi="Georgia"/>
        </w:rPr>
        <w:t>“The instruction names you,” said Penny. “It does not name me.”</w:t>
      </w:r>
    </w:p>
    <w:p w14:paraId="4D00DEAE" w14:textId="77777777" w:rsidR="00EB2251" w:rsidRDefault="00997576">
      <w:pPr>
        <w:spacing w:after="40" w:line="240" w:lineRule="auto"/>
      </w:pPr>
      <w:r>
        <w:rPr>
          <w:rFonts w:ascii="Georgia" w:eastAsia="Georgia" w:hAnsi="Georgia"/>
        </w:rPr>
        <w:t>“No.”</w:t>
      </w:r>
    </w:p>
    <w:p w14:paraId="356B8650" w14:textId="77777777" w:rsidR="00EB2251" w:rsidRDefault="00997576">
      <w:pPr>
        <w:spacing w:after="40" w:line="240" w:lineRule="auto"/>
      </w:pPr>
      <w:r>
        <w:rPr>
          <w:rFonts w:ascii="Georgia" w:eastAsia="Georgia" w:hAnsi="Georgia"/>
        </w:rPr>
        <w:t>“So I could.”</w:t>
      </w:r>
    </w:p>
    <w:p w14:paraId="790C8160" w14:textId="77777777" w:rsidR="00EB2251" w:rsidRDefault="00997576">
      <w:pPr>
        <w:spacing w:after="40" w:line="240" w:lineRule="auto"/>
      </w:pPr>
      <w:r>
        <w:rPr>
          <w:rFonts w:ascii="Georgia" w:eastAsia="Georgia" w:hAnsi="Georgia"/>
        </w:rPr>
        <w:t>“You could also set fire to the filing cabinet.”</w:t>
      </w:r>
    </w:p>
    <w:p w14:paraId="6FCC49AA" w14:textId="77777777" w:rsidR="00EB2251" w:rsidRDefault="00997576">
      <w:pPr>
        <w:spacing w:after="40" w:line="240" w:lineRule="auto"/>
      </w:pPr>
      <w:r>
        <w:rPr>
          <w:rFonts w:ascii="Georgia" w:eastAsia="Georgia" w:hAnsi="Georgia"/>
        </w:rPr>
        <w:t>“I’ve thought about it.”</w:t>
      </w:r>
    </w:p>
    <w:p w14:paraId="0B330076" w14:textId="77777777" w:rsidR="00EB2251" w:rsidRDefault="00997576">
      <w:pPr>
        <w:spacing w:after="40" w:line="240" w:lineRule="auto"/>
      </w:pPr>
      <w:r>
        <w:rPr>
          <w:rFonts w:ascii="Georgia" w:eastAsia="Georgia" w:hAnsi="Georgia"/>
        </w:rPr>
        <w:t>“Don’t.”</w:t>
      </w:r>
    </w:p>
    <w:p w14:paraId="3EA57287" w14:textId="77777777" w:rsidR="00EB2251" w:rsidRDefault="00997576">
      <w:pPr>
        <w:spacing w:after="40" w:line="240" w:lineRule="auto"/>
      </w:pPr>
      <w:r>
        <w:rPr>
          <w:rFonts w:ascii="Georgia" w:eastAsia="Georgia" w:hAnsi="Georgia"/>
        </w:rPr>
        <w:t>“I said I’d thought about it. I didn’t say I’d booked it.”</w:t>
      </w:r>
    </w:p>
    <w:p w14:paraId="6C277FB4" w14:textId="77777777" w:rsidR="00EB2251" w:rsidRDefault="00997576">
      <w:pPr>
        <w:spacing w:after="160" w:line="240" w:lineRule="auto"/>
      </w:pPr>
      <w:r>
        <w:rPr>
          <w:rFonts w:ascii="Georgia" w:eastAsia="Georgia" w:hAnsi="Georgia"/>
        </w:rPr>
        <w:t>Trevor opened a drawer that had no business containing a tape measure and produced one anyway. He knelt at the sill and laid the yellow blade across the threshold, with its hook resting on the first grey slab and its case in his hands on the London side. He put a pencil mark on the blade at the sill. If the slab came nearer, the distance from that mark to the hook would shrink.</w:t>
      </w:r>
    </w:p>
    <w:p w14:paraId="425B145A" w14:textId="77777777" w:rsidR="00EB2251" w:rsidRDefault="00997576">
      <w:pPr>
        <w:spacing w:after="40" w:line="240" w:lineRule="auto"/>
      </w:pPr>
      <w:r>
        <w:rPr>
          <w:rFonts w:ascii="Georgia" w:eastAsia="Georgia" w:hAnsi="Georgia"/>
        </w:rPr>
        <w:t>“London this side. Station that side. I am not letting go.”</w:t>
      </w:r>
    </w:p>
    <w:p w14:paraId="3B289331" w14:textId="77777777" w:rsidR="00EB2251" w:rsidRDefault="00997576">
      <w:pPr>
        <w:spacing w:after="40" w:line="240" w:lineRule="auto"/>
      </w:pPr>
      <w:r>
        <w:rPr>
          <w:rFonts w:ascii="Georgia" w:eastAsia="Georgia" w:hAnsi="Georgia"/>
        </w:rPr>
        <w:t>“Good.”</w:t>
      </w:r>
    </w:p>
    <w:p w14:paraId="1EA3981E" w14:textId="77777777" w:rsidR="00EB2251" w:rsidRDefault="00997576">
      <w:pPr>
        <w:spacing w:after="40" w:line="240" w:lineRule="auto"/>
      </w:pPr>
      <w:r>
        <w:rPr>
          <w:rFonts w:ascii="Georgia" w:eastAsia="Georgia" w:hAnsi="Georgia"/>
        </w:rPr>
        <w:t>“I want it on record that I thought of it.”</w:t>
      </w:r>
    </w:p>
    <w:p w14:paraId="050F7E29" w14:textId="77777777" w:rsidR="00EB2251" w:rsidRDefault="00997576">
      <w:pPr>
        <w:spacing w:after="40" w:line="240" w:lineRule="auto"/>
      </w:pPr>
      <w:r>
        <w:rPr>
          <w:rFonts w:ascii="Georgia" w:eastAsia="Georgia" w:hAnsi="Georgia"/>
        </w:rPr>
        <w:t>“It’s on record.”</w:t>
      </w:r>
    </w:p>
    <w:p w14:paraId="3E679468" w14:textId="77777777" w:rsidR="00EB2251" w:rsidRDefault="00997576">
      <w:pPr>
        <w:spacing w:after="160" w:line="240" w:lineRule="auto"/>
      </w:pPr>
      <w:r>
        <w:rPr>
          <w:rFonts w:ascii="Georgia" w:eastAsia="Georgia" w:hAnsi="Georgia"/>
        </w:rPr>
        <w:t>“I mean properly. In the file. A line that says ‘Trevor measured the door.’ If something goes through, I want to know how far.”</w:t>
      </w:r>
    </w:p>
    <w:p w14:paraId="26B52563" w14:textId="77777777" w:rsidR="00EB2251" w:rsidRDefault="00997576">
      <w:pPr>
        <w:spacing w:after="40" w:line="240" w:lineRule="auto"/>
      </w:pPr>
      <w:r>
        <w:rPr>
          <w:rFonts w:ascii="Georgia" w:eastAsia="Georgia" w:hAnsi="Georgia"/>
        </w:rPr>
        <w:t>“And if something comes through?”</w:t>
      </w:r>
    </w:p>
    <w:p w14:paraId="0E680502" w14:textId="77777777" w:rsidR="00EB2251" w:rsidRDefault="00997576">
      <w:pPr>
        <w:spacing w:after="160" w:line="240" w:lineRule="auto"/>
      </w:pPr>
      <w:r>
        <w:rPr>
          <w:rFonts w:ascii="Georgia" w:eastAsia="Georgia" w:hAnsi="Georgia"/>
        </w:rPr>
        <w:t>Trevor glared at the tape as if it had personally promised him it would not. “Then I’ll know that too.”</w:t>
      </w:r>
    </w:p>
    <w:p w14:paraId="4794E07D" w14:textId="77777777" w:rsidR="00EB2251" w:rsidRDefault="00997576">
      <w:pPr>
        <w:spacing w:after="160" w:line="240" w:lineRule="auto"/>
      </w:pPr>
      <w:r>
        <w:rPr>
          <w:rFonts w:ascii="Georgia" w:eastAsia="Georgia" w:hAnsi="Georgia"/>
        </w:rPr>
        <w:t>He also, while his courage was up and his hands were occupied, got his phone out with two fingers and texted his sister the single word YESTERDAY. He did not add anything. Then he set the phone face-down on the carpet beside his knee and said, to the tape, “That was the board.”</w:t>
      </w:r>
    </w:p>
    <w:p w14:paraId="3574EF2E" w14:textId="77777777" w:rsidR="00EB2251" w:rsidRDefault="00997576">
      <w:pPr>
        <w:spacing w:after="160" w:line="240" w:lineRule="auto"/>
      </w:pPr>
      <w:r>
        <w:rPr>
          <w:rFonts w:ascii="Georgia" w:eastAsia="Georgia" w:hAnsi="Georgia"/>
        </w:rPr>
        <w:t>Nobody asked him to explain. Penny’s eyebrows did it for them.</w:t>
      </w:r>
    </w:p>
    <w:p w14:paraId="62089465" w14:textId="77777777" w:rsidR="00EB2251" w:rsidRDefault="00997576">
      <w:pPr>
        <w:spacing w:after="160" w:line="240" w:lineRule="auto"/>
      </w:pPr>
      <w:r>
        <w:rPr>
          <w:rFonts w:ascii="Georgia" w:eastAsia="Georgia" w:hAnsi="Georgia"/>
        </w:rPr>
        <w:t>Weinstein recited the back of the paper from memory, the way some men recite poems and he recited footnotes. “Please note. The previous warning was sent too late.”</w:t>
      </w:r>
    </w:p>
    <w:p w14:paraId="7E31DAFA" w14:textId="77777777" w:rsidR="00EB2251" w:rsidRDefault="00997576">
      <w:pPr>
        <w:spacing w:after="160" w:line="240" w:lineRule="auto"/>
      </w:pPr>
      <w:r>
        <w:rPr>
          <w:rFonts w:ascii="Georgia" w:eastAsia="Georgia" w:hAnsi="Georgia"/>
        </w:rPr>
        <w:t>“Then this sheet is not that warning.” Penny turned the paper over. “The back is pointing behind itself.”</w:t>
      </w:r>
    </w:p>
    <w:p w14:paraId="59AAA56D" w14:textId="77777777" w:rsidR="00EB2251" w:rsidRDefault="00997576">
      <w:pPr>
        <w:spacing w:after="40" w:line="240" w:lineRule="auto"/>
      </w:pPr>
      <w:r>
        <w:rPr>
          <w:rFonts w:ascii="Georgia" w:eastAsia="Georgia" w:hAnsi="Georgia"/>
        </w:rPr>
        <w:t>“The voice is the late one,” Derek said. “Don’t open a door that had already opened.”</w:t>
      </w:r>
    </w:p>
    <w:p w14:paraId="02992323" w14:textId="77777777" w:rsidR="00EB2251" w:rsidRDefault="00997576">
      <w:pPr>
        <w:spacing w:after="40" w:line="240" w:lineRule="auto"/>
      </w:pPr>
      <w:r>
        <w:rPr>
          <w:rFonts w:ascii="Georgia" w:eastAsia="Georgia" w:hAnsi="Georgia"/>
        </w:rPr>
        <w:t>“The front can still be early. Nobody has boarded.”</w:t>
      </w:r>
    </w:p>
    <w:p w14:paraId="47E5B5B4" w14:textId="77777777" w:rsidR="00EB2251" w:rsidRDefault="00997576">
      <w:pPr>
        <w:spacing w:after="160" w:line="240" w:lineRule="auto"/>
      </w:pPr>
      <w:r>
        <w:rPr>
          <w:rFonts w:ascii="Georgia" w:eastAsia="Georgia" w:hAnsi="Georgia"/>
        </w:rPr>
        <w:t>It was, Derek thought, a remarkably small sentence to be holding up an entire morning.</w:t>
      </w:r>
    </w:p>
    <w:p w14:paraId="527898E0" w14:textId="77777777" w:rsidR="00EB2251" w:rsidRDefault="00997576">
      <w:pPr>
        <w:spacing w:after="160" w:line="240" w:lineRule="auto"/>
      </w:pPr>
      <w:r>
        <w:rPr>
          <w:rFonts w:ascii="Georgia" w:eastAsia="Georgia" w:hAnsi="Georgia"/>
        </w:rPr>
        <w:t>They had heard the knocks once already. Three of them, soft, from somewhere inside the carriage, the way someone knocks on a bathroom door when they suspect the answer. Then the voice, his own and not his own, in the same flat register he used for murders and for tea, and also something else in it, worn smooth, like a step that has been used by a great many feet.</w:t>
      </w:r>
    </w:p>
    <w:p w14:paraId="778DBC16" w14:textId="77777777" w:rsidR="00EB2251" w:rsidRDefault="00997576">
      <w:pPr>
        <w:spacing w:after="160" w:line="240" w:lineRule="auto"/>
      </w:pPr>
      <w:r>
        <w:rPr>
          <w:rFonts w:ascii="Georgia" w:eastAsia="Georgia" w:hAnsi="Georgia"/>
        </w:rPr>
        <w:t>Derek? Whatever you do, do not open the door. You already know what’s inside.</w:t>
      </w:r>
    </w:p>
    <w:p w14:paraId="13759BB8" w14:textId="77777777" w:rsidR="00EB2251" w:rsidRDefault="00997576">
      <w:pPr>
        <w:spacing w:after="160" w:line="240" w:lineRule="auto"/>
      </w:pPr>
      <w:r>
        <w:rPr>
          <w:rFonts w:ascii="Georgia" w:eastAsia="Georgia" w:hAnsi="Georgia"/>
        </w:rPr>
        <w:t>He did not want to hear it again. He found he was waiting for it anyway, the way you wait for a dripping tap after you’ve decided to ignore it.</w:t>
      </w:r>
    </w:p>
    <w:p w14:paraId="21E3A1E9" w14:textId="77777777" w:rsidR="00EB2251" w:rsidRDefault="00997576">
      <w:pPr>
        <w:spacing w:after="40" w:line="240" w:lineRule="auto"/>
      </w:pPr>
      <w:r>
        <w:rPr>
          <w:rFonts w:ascii="Georgia" w:eastAsia="Georgia" w:hAnsi="Georgia"/>
        </w:rPr>
        <w:t>Penny looked at Derek. “Beyond the door: platform, train, word. This side is us. Don’t help it.”</w:t>
      </w:r>
    </w:p>
    <w:p w14:paraId="34C726BC" w14:textId="77777777" w:rsidR="00EB2251" w:rsidRDefault="00997576">
      <w:pPr>
        <w:spacing w:after="40" w:line="240" w:lineRule="auto"/>
      </w:pPr>
      <w:r>
        <w:rPr>
          <w:rFonts w:ascii="Georgia" w:eastAsia="Georgia" w:hAnsi="Georgia"/>
        </w:rPr>
        <w:t>“I’m not helping it.”</w:t>
      </w:r>
    </w:p>
    <w:p w14:paraId="5725D1E3" w14:textId="77777777" w:rsidR="00EB2251" w:rsidRDefault="00997576">
      <w:pPr>
        <w:spacing w:after="40" w:line="240" w:lineRule="auto"/>
      </w:pPr>
      <w:r>
        <w:rPr>
          <w:rFonts w:ascii="Georgia" w:eastAsia="Georgia" w:hAnsi="Georgia"/>
        </w:rPr>
        <w:t>“You’re standing like you’re about to apologise to it.”</w:t>
      </w:r>
    </w:p>
    <w:p w14:paraId="60F1D844" w14:textId="77777777" w:rsidR="00EB2251" w:rsidRDefault="00997576">
      <w:pPr>
        <w:spacing w:after="160" w:line="240" w:lineRule="auto"/>
      </w:pPr>
      <w:r>
        <w:rPr>
          <w:rFonts w:ascii="Georgia" w:eastAsia="Georgia" w:hAnsi="Georgia"/>
        </w:rPr>
        <w:t>The board flickered. For an instant it showed nothing at all, a black rectangle like an eye that has closed to think. Then it went back to YESTERDAY, a little brighter, as if it had checked and was sure.</w:t>
      </w:r>
    </w:p>
    <w:p w14:paraId="39028AA3" w14:textId="77777777" w:rsidR="00EB2251" w:rsidRDefault="00997576">
      <w:pPr>
        <w:spacing w:after="160" w:line="240" w:lineRule="auto"/>
      </w:pPr>
      <w:r>
        <w:rPr>
          <w:rFonts w:ascii="Georgia" w:eastAsia="Georgia" w:hAnsi="Georgia"/>
        </w:rPr>
        <w:t>Weinstein did not apologise for anything, which was his gift. “Let us be precise before we are frightened. Case 1047 is closed. It is in drawer three, and Mrs Marsh will defend that drawer with her body. This paper is not that case. The heading says NOT YET OCCURRED. The note in the corner says the sender has not been born.”</w:t>
      </w:r>
    </w:p>
    <w:p w14:paraId="318D5234" w14:textId="77777777" w:rsidR="00EB2251" w:rsidRDefault="00997576">
      <w:pPr>
        <w:spacing w:after="40" w:line="240" w:lineRule="auto"/>
      </w:pPr>
      <w:r>
        <w:rPr>
          <w:rFonts w:ascii="Georgia" w:eastAsia="Georgia" w:hAnsi="Georgia"/>
        </w:rPr>
        <w:t>“Then we don’t inherit the last clerk.”</w:t>
      </w:r>
    </w:p>
    <w:p w14:paraId="15975735" w14:textId="77777777" w:rsidR="00EB2251" w:rsidRDefault="00997576">
      <w:pPr>
        <w:spacing w:after="160" w:line="240" w:lineRule="auto"/>
      </w:pPr>
      <w:r>
        <w:rPr>
          <w:rFonts w:ascii="Georgia" w:eastAsia="Georgia" w:hAnsi="Georgia"/>
        </w:rPr>
        <w:t>“Last week’s photograph came through our own camera from a phone nobody has named. That account is still open. It is an old question, not this warning’s source. Different paper, different route. I do not want anybody in this room solving last week again because it is more comfortable.”</w:t>
      </w:r>
    </w:p>
    <w:p w14:paraId="69F93636" w14:textId="77777777" w:rsidR="00EB2251" w:rsidRDefault="00997576">
      <w:pPr>
        <w:spacing w:after="160" w:line="240" w:lineRule="auto"/>
      </w:pPr>
      <w:r>
        <w:rPr>
          <w:rFonts w:ascii="Georgia" w:eastAsia="Georgia" w:hAnsi="Georgia"/>
        </w:rPr>
        <w:t>Trevor put his glasses back on. The platform failed to improve. “A person who has not been born cannot post a letter.”</w:t>
      </w:r>
    </w:p>
    <w:p w14:paraId="18A1AB08" w14:textId="77777777" w:rsidR="00EB2251" w:rsidRDefault="00997576">
      <w:pPr>
        <w:spacing w:after="40" w:line="240" w:lineRule="auto"/>
      </w:pPr>
      <w:r>
        <w:rPr>
          <w:rFonts w:ascii="Georgia" w:eastAsia="Georgia" w:hAnsi="Georgia"/>
        </w:rPr>
        <w:t>“No.”</w:t>
      </w:r>
    </w:p>
    <w:p w14:paraId="0D2B1D96" w14:textId="77777777" w:rsidR="00EB2251" w:rsidRDefault="00997576">
      <w:pPr>
        <w:spacing w:after="40" w:line="240" w:lineRule="auto"/>
      </w:pPr>
      <w:r>
        <w:rPr>
          <w:rFonts w:ascii="Georgia" w:eastAsia="Georgia" w:hAnsi="Georgia"/>
        </w:rPr>
        <w:t>“So who posted it?”</w:t>
      </w:r>
    </w:p>
    <w:p w14:paraId="4A1AC880" w14:textId="77777777" w:rsidR="00EB2251" w:rsidRDefault="00997576">
      <w:pPr>
        <w:spacing w:after="160" w:line="240" w:lineRule="auto"/>
      </w:pPr>
      <w:r>
        <w:rPr>
          <w:rFonts w:ascii="Georgia" w:eastAsia="Georgia" w:hAnsi="Georgia"/>
        </w:rPr>
        <w:t>Derek looked at the doorway. “That is the case.”</w:t>
      </w:r>
    </w:p>
    <w:p w14:paraId="008ABB82" w14:textId="77777777" w:rsidR="00EB2251" w:rsidRDefault="00997576">
      <w:pPr>
        <w:spacing w:after="160" w:line="240" w:lineRule="auto"/>
      </w:pPr>
      <w:r>
        <w:rPr>
          <w:rFonts w:ascii="Georgia" w:eastAsia="Georgia" w:hAnsi="Georgia"/>
        </w:rPr>
        <w:t>The kettle ticked in the corner as it cooled. Penny had boiled it for a closed file before the sheet appeared, and the four mugs she had poured were going cold where she had left them. Derek did not touch his. A kettle was for tea and for cases that had finished. He was not prepared to tell it which this was.</w:t>
      </w:r>
    </w:p>
    <w:p w14:paraId="65481801" w14:textId="77777777" w:rsidR="00EB2251" w:rsidRDefault="00997576">
      <w:pPr>
        <w:spacing w:after="160" w:line="240" w:lineRule="auto"/>
      </w:pPr>
      <w:r>
        <w:rPr>
          <w:rFonts w:ascii="Georgia" w:eastAsia="Georgia" w:hAnsi="Georgia"/>
        </w:rPr>
        <w:t>Instead he looked at the corridor clock again, because Trevor was looking at it, and Trevor looked like a man about to enjoy a subtraction.</w:t>
      </w:r>
    </w:p>
    <w:p w14:paraId="19CDDDE5" w14:textId="77777777" w:rsidR="00EB2251" w:rsidRDefault="00997576">
      <w:pPr>
        <w:spacing w:after="40" w:line="240" w:lineRule="auto"/>
      </w:pPr>
      <w:r>
        <w:rPr>
          <w:rFonts w:ascii="Georgia" w:eastAsia="Georgia" w:hAnsi="Georgia"/>
        </w:rPr>
        <w:t>“Ten twenty-two,” Trevor said.</w:t>
      </w:r>
    </w:p>
    <w:p w14:paraId="09C65EFB" w14:textId="77777777" w:rsidR="00EB2251" w:rsidRDefault="00997576">
      <w:pPr>
        <w:spacing w:after="40" w:line="240" w:lineRule="auto"/>
      </w:pPr>
      <w:r>
        <w:rPr>
          <w:rFonts w:ascii="Georgia" w:eastAsia="Georgia" w:hAnsi="Georgia"/>
        </w:rPr>
        <w:t>“And?”</w:t>
      </w:r>
    </w:p>
    <w:p w14:paraId="1A366CEC" w14:textId="77777777" w:rsidR="00EB2251" w:rsidRDefault="00997576">
      <w:pPr>
        <w:spacing w:after="160" w:line="240" w:lineRule="auto"/>
      </w:pPr>
      <w:r>
        <w:rPr>
          <w:rFonts w:ascii="Georgia" w:eastAsia="Georgia" w:hAnsi="Georgia"/>
        </w:rPr>
        <w:t>“Mrs Marsh came through at ten oh five. The door was already open. It’s ten twenty-two now and we have just finished reading the back of the sheet aloud. Seventeen minutes.”</w:t>
      </w:r>
    </w:p>
    <w:p w14:paraId="34FD53E1" w14:textId="77777777" w:rsidR="00EB2251" w:rsidRDefault="00997576">
      <w:pPr>
        <w:spacing w:after="40" w:line="240" w:lineRule="auto"/>
      </w:pPr>
      <w:r>
        <w:rPr>
          <w:rFonts w:ascii="Georgia" w:eastAsia="Georgia" w:hAnsi="Georgia"/>
        </w:rPr>
        <w:t>“Don’t,” said Penny.</w:t>
      </w:r>
    </w:p>
    <w:p w14:paraId="7587B6C7" w14:textId="77777777" w:rsidR="00EB2251" w:rsidRDefault="00997576">
      <w:pPr>
        <w:spacing w:after="40" w:line="240" w:lineRule="auto"/>
      </w:pPr>
      <w:r>
        <w:rPr>
          <w:rFonts w:ascii="Georgia" w:eastAsia="Georgia" w:hAnsi="Georgia"/>
        </w:rPr>
        <w:t>“I’m only saying it.”</w:t>
      </w:r>
    </w:p>
    <w:p w14:paraId="727BDA8A" w14:textId="77777777" w:rsidR="00EB2251" w:rsidRDefault="00997576">
      <w:pPr>
        <w:spacing w:after="40" w:line="240" w:lineRule="auto"/>
      </w:pPr>
      <w:r>
        <w:rPr>
          <w:rFonts w:ascii="Georgia" w:eastAsia="Georgia" w:hAnsi="Georgia"/>
        </w:rPr>
        <w:t>“You’re saying it in the voice. The seventeen voice. The one you used all last week.”</w:t>
      </w:r>
    </w:p>
    <w:p w14:paraId="147BCFDB" w14:textId="77777777" w:rsidR="00EB2251" w:rsidRDefault="00997576">
      <w:pPr>
        <w:spacing w:after="40" w:line="240" w:lineRule="auto"/>
      </w:pPr>
      <w:r>
        <w:rPr>
          <w:rFonts w:ascii="Georgia" w:eastAsia="Georgia" w:hAnsi="Georgia"/>
        </w:rPr>
        <w:t>“It is seventeen. I didn’t make it seventeen.”</w:t>
      </w:r>
    </w:p>
    <w:p w14:paraId="6CE1B170" w14:textId="77777777" w:rsidR="00EB2251" w:rsidRDefault="00997576">
      <w:pPr>
        <w:spacing w:after="160" w:line="240" w:lineRule="auto"/>
      </w:pPr>
      <w:r>
        <w:rPr>
          <w:rFonts w:ascii="Georgia" w:eastAsia="Georgia" w:hAnsi="Georgia"/>
        </w:rPr>
        <w:t>“No. We did. Seventeen minutes is how long it took four adults to finish reading a sheet of paper in front of an open door. It isn’t the opening. It isn’t when the sheet arrived. The sheet was in this room before the door opened. Weinstein was holding it. Then the door. Then the voice. Write that. The clock only has the reading.”</w:t>
      </w:r>
    </w:p>
    <w:p w14:paraId="29610E53" w14:textId="77777777" w:rsidR="00EB2251" w:rsidRDefault="00997576">
      <w:pPr>
        <w:spacing w:after="160" w:line="240" w:lineRule="auto"/>
      </w:pPr>
      <w:r>
        <w:rPr>
          <w:rFonts w:ascii="Georgia" w:eastAsia="Georgia" w:hAnsi="Georgia"/>
        </w:rPr>
        <w:t>Trevor wrote it, kneeling, in capitals on the back of an envelope, with the tape measure clamped between his knees.</w:t>
      </w:r>
    </w:p>
    <w:p w14:paraId="0B6F4AB7" w14:textId="77777777" w:rsidR="00EB2251" w:rsidRDefault="00997576">
      <w:pPr>
        <w:spacing w:after="160" w:line="240" w:lineRule="auto"/>
      </w:pPr>
      <w:r>
        <w:rPr>
          <w:rFonts w:ascii="Georgia" w:eastAsia="Georgia" w:hAnsi="Georgia"/>
        </w:rPr>
        <w:t>SHEET, THEN THE DOOR. BOTH BEFORE 10:05. TIMES UNKNOWN. VOICE AFTER THE DOOR: LATE FOR DON’T OPEN. PAPER READ 10:22. THAT IS READING. FRONT STILL EARLY FOR BOARDING.</w:t>
      </w:r>
    </w:p>
    <w:p w14:paraId="479209AC" w14:textId="77777777" w:rsidR="00EB2251" w:rsidRDefault="00997576">
      <w:pPr>
        <w:spacing w:after="160" w:line="240" w:lineRule="auto"/>
      </w:pPr>
      <w:r>
        <w:rPr>
          <w:rFonts w:ascii="Georgia" w:eastAsia="Georgia" w:hAnsi="Georgia"/>
        </w:rPr>
        <w:t>He looked at it. “It’s short for a morning.”</w:t>
      </w:r>
    </w:p>
    <w:p w14:paraId="4889F85B" w14:textId="77777777" w:rsidR="00EB2251" w:rsidRDefault="00997576">
      <w:pPr>
        <w:spacing w:after="160" w:line="240" w:lineRule="auto"/>
      </w:pPr>
      <w:r>
        <w:rPr>
          <w:rFonts w:ascii="Georgia" w:eastAsia="Georgia" w:hAnsi="Georgia"/>
        </w:rPr>
        <w:t>Weinstein took the envelope and approved it. “It’s the right length. Now. Somebody will want a frame.”</w:t>
      </w:r>
    </w:p>
    <w:p w14:paraId="700991F9" w14:textId="77777777" w:rsidR="00EB2251" w:rsidRDefault="00997576">
      <w:pPr>
        <w:spacing w:after="40" w:line="240" w:lineRule="auto"/>
      </w:pPr>
      <w:r>
        <w:rPr>
          <w:rFonts w:ascii="Georgia" w:eastAsia="Georgia" w:hAnsi="Georgia"/>
        </w:rPr>
        <w:t>“I don’t want a frame,” Penny said.</w:t>
      </w:r>
    </w:p>
    <w:p w14:paraId="3A31F245" w14:textId="77777777" w:rsidR="00EB2251" w:rsidRDefault="00997576">
      <w:pPr>
        <w:spacing w:after="160" w:line="240" w:lineRule="auto"/>
      </w:pPr>
      <w:r>
        <w:rPr>
          <w:rFonts w:ascii="Georgia" w:eastAsia="Georgia" w:hAnsi="Georgia"/>
        </w:rPr>
        <w:t>“Trevor wants a frame. Last week a frame saved his life, or at least his afternoon. He has the look of a man reaching for a tool because it was in his hand recently.”</w:t>
      </w:r>
    </w:p>
    <w:p w14:paraId="292821CD" w14:textId="77777777" w:rsidR="00EB2251" w:rsidRDefault="00997576">
      <w:pPr>
        <w:spacing w:after="160" w:line="240" w:lineRule="auto"/>
      </w:pPr>
      <w:r>
        <w:rPr>
          <w:rFonts w:ascii="Georgia" w:eastAsia="Georgia" w:hAnsi="Georgia"/>
        </w:rPr>
        <w:t>Trevor did not deny it. “In special relativity the order of two events can depend on who’s measuring. You told us that. You drew it for us last week.”</w:t>
      </w:r>
    </w:p>
    <w:p w14:paraId="03A57C0F" w14:textId="77777777" w:rsidR="00EB2251" w:rsidRDefault="00997576">
      <w:pPr>
        <w:spacing w:after="40" w:line="240" w:lineRule="auto"/>
      </w:pPr>
      <w:r>
        <w:rPr>
          <w:rFonts w:ascii="Georgia" w:eastAsia="Georgia" w:hAnsi="Georgia"/>
        </w:rPr>
        <w:t>“I did. For some pairs.”</w:t>
      </w:r>
    </w:p>
    <w:p w14:paraId="7E9502F8" w14:textId="77777777" w:rsidR="00EB2251" w:rsidRDefault="00997576">
      <w:pPr>
        <w:spacing w:after="40" w:line="240" w:lineRule="auto"/>
      </w:pPr>
      <w:r>
        <w:rPr>
          <w:rFonts w:ascii="Georgia" w:eastAsia="Georgia" w:hAnsi="Georgia"/>
        </w:rPr>
        <w:t>“So from somewhere moving fast enough, the voice could come before the door.”</w:t>
      </w:r>
    </w:p>
    <w:p w14:paraId="359FD4C9" w14:textId="77777777" w:rsidR="00EB2251" w:rsidRDefault="00997576">
      <w:pPr>
        <w:spacing w:after="40" w:line="240" w:lineRule="auto"/>
      </w:pPr>
      <w:r>
        <w:rPr>
          <w:rFonts w:ascii="Georgia" w:eastAsia="Georgia" w:hAnsi="Georgia"/>
        </w:rPr>
        <w:t>“Do the sum.”</w:t>
      </w:r>
    </w:p>
    <w:p w14:paraId="4FB3040D" w14:textId="77777777" w:rsidR="00EB2251" w:rsidRDefault="00997576">
      <w:pPr>
        <w:spacing w:after="160" w:line="240" w:lineRule="auto"/>
      </w:pPr>
      <w:r>
        <w:rPr>
          <w:rFonts w:ascii="Georgia" w:eastAsia="Georgia" w:hAnsi="Georgia"/>
        </w:rPr>
        <w:t>Trevor did the sum. He did it on the envelope, under the capitals, and Derek watched the glasses come off again, slowly, the way a man takes his hat off at a funeral he had been hoping was somebody else’s.</w:t>
      </w:r>
    </w:p>
    <w:p w14:paraId="21AF492E" w14:textId="77777777" w:rsidR="00EB2251" w:rsidRDefault="00997576">
      <w:pPr>
        <w:spacing w:after="160" w:line="240" w:lineRule="auto"/>
      </w:pPr>
      <w:r>
        <w:rPr>
          <w:rFonts w:ascii="Georgia" w:eastAsia="Georgia" w:hAnsi="Georgia"/>
        </w:rPr>
        <w:t>“The order only flips if nothing could get from one event to the other. Not even light. If the gap were seventeen minutes, light would cover about three hundred and six million kilometres in it. That’s past the far side of the Sun.”</w:t>
      </w:r>
    </w:p>
    <w:p w14:paraId="5C97371C" w14:textId="77777777" w:rsidR="00EB2251" w:rsidRDefault="00997576">
      <w:pPr>
        <w:spacing w:after="40" w:line="240" w:lineRule="auto"/>
      </w:pPr>
      <w:r>
        <w:rPr>
          <w:rFonts w:ascii="Georgia" w:eastAsia="Georgia" w:hAnsi="Georgia"/>
        </w:rPr>
        <w:t>“And the door?”</w:t>
      </w:r>
    </w:p>
    <w:p w14:paraId="302A1F5D" w14:textId="77777777" w:rsidR="00EB2251" w:rsidRDefault="00997576">
      <w:pPr>
        <w:spacing w:after="40" w:line="240" w:lineRule="auto"/>
      </w:pPr>
      <w:r>
        <w:rPr>
          <w:rFonts w:ascii="Georgia" w:eastAsia="Georgia" w:hAnsi="Georgia"/>
        </w:rPr>
        <w:t>“Is about four metres from the desk.”</w:t>
      </w:r>
    </w:p>
    <w:p w14:paraId="5B0205BB" w14:textId="77777777" w:rsidR="00EB2251" w:rsidRDefault="00997576">
      <w:pPr>
        <w:spacing w:after="40" w:line="240" w:lineRule="auto"/>
      </w:pPr>
      <w:r>
        <w:rPr>
          <w:rFonts w:ascii="Georgia" w:eastAsia="Georgia" w:hAnsi="Georgia"/>
        </w:rPr>
        <w:t>“So.”</w:t>
      </w:r>
    </w:p>
    <w:p w14:paraId="77A2B3B1" w14:textId="77777777" w:rsidR="00EB2251" w:rsidRDefault="00997576">
      <w:pPr>
        <w:spacing w:after="160" w:line="240" w:lineRule="auto"/>
      </w:pPr>
      <w:r>
        <w:rPr>
          <w:rFonts w:ascii="Georgia" w:eastAsia="Georgia" w:hAnsi="Georgia"/>
        </w:rPr>
        <w:t>“So seventeen minutes would put light hundreds of millions of kilometres away. And I have used the reading time again.” Trevor put the pencil down. “We don’t know the gap between the door and the voice.”</w:t>
      </w:r>
    </w:p>
    <w:p w14:paraId="37D4888F" w14:textId="77777777" w:rsidR="00EB2251" w:rsidRDefault="00997576">
      <w:pPr>
        <w:spacing w:after="160" w:line="240" w:lineRule="auto"/>
      </w:pPr>
      <w:r>
        <w:rPr>
          <w:rFonts w:ascii="Georgia" w:eastAsia="Georgia" w:hAnsi="Georgia"/>
        </w:rPr>
        <w:t>“We heard it after we had seen the open door,” Weinstein said. “There was time for light to cross this room. That is the comparison you need. Everybody agrees which came first. Munich does not get a vote. Neither does a train.”</w:t>
      </w:r>
    </w:p>
    <w:p w14:paraId="6F87A825" w14:textId="77777777" w:rsidR="00EB2251" w:rsidRDefault="00997576">
      <w:pPr>
        <w:spacing w:after="40" w:line="240" w:lineRule="auto"/>
      </w:pPr>
      <w:r>
        <w:rPr>
          <w:rFonts w:ascii="Georgia" w:eastAsia="Georgia" w:hAnsi="Georgia"/>
        </w:rPr>
        <w:t>“Good,” Derek said. “Then nobody’s voting.”</w:t>
      </w:r>
    </w:p>
    <w:p w14:paraId="424A773F" w14:textId="77777777" w:rsidR="00EB2251" w:rsidRDefault="00997576">
      <w:pPr>
        <w:spacing w:after="160" w:line="240" w:lineRule="auto"/>
      </w:pPr>
      <w:r>
        <w:rPr>
          <w:rFonts w:ascii="Georgia" w:eastAsia="Georgia" w:hAnsi="Georgia"/>
        </w:rPr>
        <w:t>He went to shut the door. It was a reasonable thing to try. He took hold of the handle and swung it inwards, and it travelled a third of its arc, met station air, and stopped with a small soft refusal, as if it had walked into a curtain. He tried once more, patiently, already knowing. It stopped in the same place. The platform was in the hinge.</w:t>
      </w:r>
    </w:p>
    <w:p w14:paraId="3DCD83A1" w14:textId="77777777" w:rsidR="00EB2251" w:rsidRDefault="00997576">
      <w:pPr>
        <w:spacing w:after="40" w:line="240" w:lineRule="auto"/>
      </w:pPr>
      <w:r>
        <w:rPr>
          <w:rFonts w:ascii="Georgia" w:eastAsia="Georgia" w:hAnsi="Georgia"/>
        </w:rPr>
        <w:t>“Open door,” Penny said.</w:t>
      </w:r>
    </w:p>
    <w:p w14:paraId="103F85DE" w14:textId="77777777" w:rsidR="00EB2251" w:rsidRDefault="00997576">
      <w:pPr>
        <w:spacing w:after="40" w:line="240" w:lineRule="auto"/>
      </w:pPr>
      <w:r>
        <w:rPr>
          <w:rFonts w:ascii="Georgia" w:eastAsia="Georgia" w:hAnsi="Georgia"/>
        </w:rPr>
        <w:t>“I’m here.”</w:t>
      </w:r>
    </w:p>
    <w:p w14:paraId="6FFF48F9" w14:textId="77777777" w:rsidR="00EB2251" w:rsidRDefault="00997576">
      <w:pPr>
        <w:spacing w:after="160" w:line="240" w:lineRule="auto"/>
      </w:pPr>
      <w:r>
        <w:rPr>
          <w:rFonts w:ascii="Georgia" w:eastAsia="Georgia" w:hAnsi="Georgia"/>
        </w:rPr>
        <w:t>“That’s what it means, on this corridor. An open door means we don’t know where you’ve gone. A shut one means you’re in there, and Trevor is not invited to discover in what sense.”</w:t>
      </w:r>
    </w:p>
    <w:p w14:paraId="2F9F628F" w14:textId="77777777" w:rsidR="00EB2251" w:rsidRDefault="00997576">
      <w:pPr>
        <w:spacing w:after="40" w:line="240" w:lineRule="auto"/>
      </w:pPr>
      <w:r>
        <w:rPr>
          <w:rFonts w:ascii="Georgia" w:eastAsia="Georgia" w:hAnsi="Georgia"/>
        </w:rPr>
        <w:t>“Trevor is invited to stop standing in the exit.”</w:t>
      </w:r>
    </w:p>
    <w:p w14:paraId="1094C339" w14:textId="77777777" w:rsidR="00EB2251" w:rsidRDefault="00997576">
      <w:pPr>
        <w:spacing w:after="40" w:line="240" w:lineRule="auto"/>
      </w:pPr>
      <w:r>
        <w:rPr>
          <w:rFonts w:ascii="Georgia" w:eastAsia="Georgia" w:hAnsi="Georgia"/>
        </w:rPr>
        <w:t>“The exit is a platform. Sit down, Trevor.”</w:t>
      </w:r>
    </w:p>
    <w:p w14:paraId="361208D2" w14:textId="77777777" w:rsidR="00EB2251" w:rsidRDefault="00997576">
      <w:pPr>
        <w:spacing w:after="160" w:line="240" w:lineRule="auto"/>
      </w:pPr>
      <w:r>
        <w:rPr>
          <w:rFonts w:ascii="Georgia" w:eastAsia="Georgia" w:hAnsi="Georgia"/>
        </w:rPr>
        <w:t>Trevor, who had been kneeling, managed to sit down without letting go of the tape, a feat of engineering in itself.</w:t>
      </w:r>
    </w:p>
    <w:p w14:paraId="6CE93315" w14:textId="77777777" w:rsidR="00EB2251" w:rsidRDefault="00997576">
      <w:pPr>
        <w:spacing w:after="160" w:line="240" w:lineRule="auto"/>
      </w:pPr>
      <w:r>
        <w:rPr>
          <w:rFonts w:ascii="Georgia" w:eastAsia="Georgia" w:hAnsi="Georgia"/>
        </w:rPr>
        <w:t>For the last week of Case 1047, on the evenings Tabitha had come by with the dog and the leftovers, Derek had taken to shutting his office door. Nobody had asked why. Trevor had noticed, because Trevor had a sister, and had said nothing, for the same reason.</w:t>
      </w:r>
    </w:p>
    <w:p w14:paraId="4959A1D1" w14:textId="77777777" w:rsidR="00EB2251" w:rsidRDefault="00997576">
      <w:pPr>
        <w:spacing w:after="160" w:line="240" w:lineRule="auto"/>
      </w:pPr>
      <w:r>
        <w:rPr>
          <w:rFonts w:ascii="Georgia" w:eastAsia="Georgia" w:hAnsi="Georgia"/>
        </w:rPr>
        <w:t>Derek rang Tabitha.</w:t>
      </w:r>
    </w:p>
    <w:p w14:paraId="0EA1AC11" w14:textId="77777777" w:rsidR="00EB2251" w:rsidRDefault="00997576">
      <w:pPr>
        <w:spacing w:after="160" w:line="240" w:lineRule="auto"/>
      </w:pPr>
      <w:r>
        <w:rPr>
          <w:rFonts w:ascii="Georgia" w:eastAsia="Georgia" w:hAnsi="Georgia"/>
        </w:rPr>
        <w:t>He had not decided to. He found the phone in his hand and her name on the screen and the ring already going, and he let it, because it was the first thing all morning he had done on purpose. She answered on the third ring, from home, where she had a brief to read and was not reading it, already on a different subject.</w:t>
      </w:r>
    </w:p>
    <w:p w14:paraId="6B52B32F" w14:textId="77777777" w:rsidR="00EB2251" w:rsidRDefault="00997576">
      <w:pPr>
        <w:spacing w:after="40" w:line="240" w:lineRule="auto"/>
      </w:pPr>
      <w:r>
        <w:rPr>
          <w:rFonts w:ascii="Georgia" w:eastAsia="Georgia" w:hAnsi="Georgia"/>
        </w:rPr>
        <w:t>“I’m not discussing a train.”</w:t>
      </w:r>
    </w:p>
    <w:p w14:paraId="5EB0F5F4" w14:textId="77777777" w:rsidR="00EB2251" w:rsidRDefault="00997576">
      <w:pPr>
        <w:spacing w:after="40" w:line="240" w:lineRule="auto"/>
      </w:pPr>
      <w:r>
        <w:rPr>
          <w:rFonts w:ascii="Georgia" w:eastAsia="Georgia" w:hAnsi="Georgia"/>
        </w:rPr>
        <w:t>“I haven’t mentioned one.”</w:t>
      </w:r>
    </w:p>
    <w:p w14:paraId="45D8706D" w14:textId="77777777" w:rsidR="00EB2251" w:rsidRDefault="00997576">
      <w:pPr>
        <w:spacing w:after="160" w:line="240" w:lineRule="auto"/>
      </w:pPr>
      <w:r>
        <w:rPr>
          <w:rFonts w:ascii="Georgia" w:eastAsia="Georgia" w:hAnsi="Georgia"/>
        </w:rPr>
        <w:t>“Trevor sent YESTERDAY in capitals and will claim it was a pocket. It was not a pocket. His pocket has never once used capitals.” A pause, in which he could hear a radio being turned down. “I’m discussing your door.”</w:t>
      </w:r>
    </w:p>
    <w:p w14:paraId="1B5DD6D3" w14:textId="77777777" w:rsidR="00EB2251" w:rsidRDefault="00997576">
      <w:pPr>
        <w:spacing w:after="160" w:line="240" w:lineRule="auto"/>
      </w:pPr>
      <w:r>
        <w:rPr>
          <w:rFonts w:ascii="Georgia" w:eastAsia="Georgia" w:hAnsi="Georgia"/>
        </w:rPr>
        <w:t>On the carpet, Trevor put his face in his free hand.</w:t>
      </w:r>
    </w:p>
    <w:p w14:paraId="7A070C3B" w14:textId="77777777" w:rsidR="00EB2251" w:rsidRDefault="00997576">
      <w:pPr>
        <w:spacing w:after="40" w:line="240" w:lineRule="auto"/>
      </w:pPr>
      <w:r>
        <w:rPr>
          <w:rFonts w:ascii="Georgia" w:eastAsia="Georgia" w:hAnsi="Georgia"/>
        </w:rPr>
        <w:t>“It’s open.”</w:t>
      </w:r>
    </w:p>
    <w:p w14:paraId="7B6D1A62" w14:textId="77777777" w:rsidR="00EB2251" w:rsidRDefault="00997576">
      <w:pPr>
        <w:spacing w:after="160" w:line="240" w:lineRule="auto"/>
      </w:pPr>
      <w:r>
        <w:rPr>
          <w:rFonts w:ascii="Georgia" w:eastAsia="Georgia" w:hAnsi="Georgia"/>
        </w:rPr>
        <w:t>“It isn’t, in the evenings. I have this from a brother. The dog waits in the hall at half past six. I didn’t tell him to. He’s worked it out on his own, which is more than either of you has managed in words.”</w:t>
      </w:r>
    </w:p>
    <w:p w14:paraId="239A119F" w14:textId="77777777" w:rsidR="00EB2251" w:rsidRDefault="00997576">
      <w:pPr>
        <w:spacing w:after="40" w:line="240" w:lineRule="auto"/>
      </w:pPr>
      <w:r>
        <w:rPr>
          <w:rFonts w:ascii="Georgia" w:eastAsia="Georgia" w:hAnsi="Georgia"/>
        </w:rPr>
        <w:t>“The door is open because a platform is in it. I tried to shut it.”</w:t>
      </w:r>
    </w:p>
    <w:p w14:paraId="68A2C984" w14:textId="77777777" w:rsidR="00EB2251" w:rsidRDefault="00997576">
      <w:pPr>
        <w:spacing w:after="40" w:line="240" w:lineRule="auto"/>
      </w:pPr>
      <w:r>
        <w:rPr>
          <w:rFonts w:ascii="Georgia" w:eastAsia="Georgia" w:hAnsi="Georgia"/>
        </w:rPr>
        <w:t>“That’s a train.”</w:t>
      </w:r>
    </w:p>
    <w:p w14:paraId="4819B51A" w14:textId="77777777" w:rsidR="00EB2251" w:rsidRDefault="00997576">
      <w:pPr>
        <w:spacing w:after="40" w:line="240" w:lineRule="auto"/>
      </w:pPr>
      <w:r>
        <w:rPr>
          <w:rFonts w:ascii="Georgia" w:eastAsia="Georgia" w:hAnsi="Georgia"/>
        </w:rPr>
        <w:t>“You asked about the evenings.”</w:t>
      </w:r>
    </w:p>
    <w:p w14:paraId="1D4592B8" w14:textId="77777777" w:rsidR="00EB2251" w:rsidRDefault="00997576">
      <w:pPr>
        <w:spacing w:after="160" w:line="240" w:lineRule="auto"/>
      </w:pPr>
      <w:r>
        <w:rPr>
          <w:rFonts w:ascii="Georgia" w:eastAsia="Georgia" w:hAnsi="Georgia"/>
        </w:rPr>
        <w:t>Somewhere at her end, audibly, a small dog did not get up. Derek knew the sound. It was the sound of a dog that had considered the morning and found it inadequate.</w:t>
      </w:r>
    </w:p>
    <w:p w14:paraId="111A6261" w14:textId="77777777" w:rsidR="00EB2251" w:rsidRDefault="00997576">
      <w:pPr>
        <w:spacing w:after="160" w:line="240" w:lineRule="auto"/>
      </w:pPr>
      <w:r>
        <w:rPr>
          <w:rFonts w:ascii="Georgia" w:eastAsia="Georgia" w:hAnsi="Georgia"/>
        </w:rPr>
        <w:t>“The evenings are you not having a sentence. I need to know if the shut door was you. And if it’s still you, now the door won’t shut. Because if the only reason it was shut was a door, I’d rather know before I find out from a hinge.”</w:t>
      </w:r>
    </w:p>
    <w:p w14:paraId="3C3CEC4B" w14:textId="77777777" w:rsidR="00EB2251" w:rsidRDefault="00997576">
      <w:pPr>
        <w:spacing w:after="40" w:line="240" w:lineRule="auto"/>
      </w:pPr>
      <w:r>
        <w:rPr>
          <w:rFonts w:ascii="Georgia" w:eastAsia="Georgia" w:hAnsi="Georgia"/>
        </w:rPr>
        <w:t>“It was me. It is still me. The door is a separate failure.”</w:t>
      </w:r>
    </w:p>
    <w:p w14:paraId="0841D6E9" w14:textId="77777777" w:rsidR="00EB2251" w:rsidRDefault="00997576">
      <w:pPr>
        <w:spacing w:after="160" w:line="240" w:lineRule="auto"/>
      </w:pPr>
      <w:r>
        <w:rPr>
          <w:rFonts w:ascii="Georgia" w:eastAsia="Georgia" w:hAnsi="Georgia"/>
        </w:rPr>
        <w:t>“Good.” It was said in the voice she used for coffee orders, and he heard, under it, the thing she had not said. “I’d hate to be a platform.”</w:t>
      </w:r>
    </w:p>
    <w:p w14:paraId="60DE5E11" w14:textId="77777777" w:rsidR="00EB2251" w:rsidRDefault="00997576">
      <w:pPr>
        <w:spacing w:after="40" w:line="240" w:lineRule="auto"/>
      </w:pPr>
      <w:r>
        <w:rPr>
          <w:rFonts w:ascii="Georgia" w:eastAsia="Georgia" w:hAnsi="Georgia"/>
        </w:rPr>
        <w:t>“You aren’t a platform.”</w:t>
      </w:r>
    </w:p>
    <w:p w14:paraId="4DCB9F92" w14:textId="77777777" w:rsidR="00EB2251" w:rsidRDefault="00997576">
      <w:pPr>
        <w:spacing w:after="160" w:line="240" w:lineRule="auto"/>
      </w:pPr>
      <w:r>
        <w:rPr>
          <w:rFonts w:ascii="Georgia" w:eastAsia="Georgia" w:hAnsi="Georgia"/>
        </w:rPr>
        <w:t>“I know I’m not. I wanted to hear whether you did.” The radio went off altogether. “Gucci won’t come. He considered the lead and went back to sleep. I’m not translating.”</w:t>
      </w:r>
    </w:p>
    <w:p w14:paraId="17B58560" w14:textId="77777777" w:rsidR="00EB2251" w:rsidRDefault="00997576">
      <w:pPr>
        <w:spacing w:after="40" w:line="240" w:lineRule="auto"/>
      </w:pPr>
      <w:r>
        <w:rPr>
          <w:rFonts w:ascii="Georgia" w:eastAsia="Georgia" w:hAnsi="Georgia"/>
        </w:rPr>
        <w:t>“Don’t bring him.”</w:t>
      </w:r>
    </w:p>
    <w:p w14:paraId="29CA657B" w14:textId="77777777" w:rsidR="00EB2251" w:rsidRDefault="00997576">
      <w:pPr>
        <w:spacing w:after="160" w:line="240" w:lineRule="auto"/>
      </w:pPr>
      <w:r>
        <w:rPr>
          <w:rFonts w:ascii="Georgia" w:eastAsia="Georgia" w:hAnsi="Georgia"/>
        </w:rPr>
        <w:t>“I wasn’t going to. He’d stand in the frame and refuse to choose, and I’d have to carry him, and he’d make it my fault. Lunch. Without him. I’ll stand where London is.”</w:t>
      </w:r>
    </w:p>
    <w:p w14:paraId="54A3DC99" w14:textId="77777777" w:rsidR="00EB2251" w:rsidRDefault="00997576">
      <w:pPr>
        <w:spacing w:after="160" w:line="240" w:lineRule="auto"/>
      </w:pPr>
      <w:r>
        <w:rPr>
          <w:rFonts w:ascii="Georgia" w:eastAsia="Georgia" w:hAnsi="Georgia"/>
        </w:rPr>
        <w:t>She rang off. He stood holding the phone for a moment longer than the phone required, because he had been asked a question and allowed to answer it, and he was not used to the second part.</w:t>
      </w:r>
    </w:p>
    <w:p w14:paraId="2D52CD46" w14:textId="77777777" w:rsidR="00EB2251" w:rsidRDefault="00997576">
      <w:pPr>
        <w:spacing w:after="160" w:line="240" w:lineRule="auto"/>
      </w:pPr>
      <w:r>
        <w:rPr>
          <w:rFonts w:ascii="Georgia" w:eastAsia="Georgia" w:hAnsi="Georgia"/>
        </w:rPr>
        <w:t>Trevor lowered his hand. “You rang my sister.”</w:t>
      </w:r>
    </w:p>
    <w:p w14:paraId="5C99BB4A" w14:textId="77777777" w:rsidR="00EB2251" w:rsidRDefault="00997576">
      <w:pPr>
        <w:spacing w:after="40" w:line="240" w:lineRule="auto"/>
      </w:pPr>
      <w:r>
        <w:rPr>
          <w:rFonts w:ascii="Georgia" w:eastAsia="Georgia" w:hAnsi="Georgia"/>
        </w:rPr>
        <w:t>“You texted her a destination.”</w:t>
      </w:r>
    </w:p>
    <w:p w14:paraId="10B2DCF4" w14:textId="77777777" w:rsidR="00EB2251" w:rsidRDefault="00997576">
      <w:pPr>
        <w:spacing w:after="40" w:line="240" w:lineRule="auto"/>
      </w:pPr>
      <w:r>
        <w:rPr>
          <w:rFonts w:ascii="Georgia" w:eastAsia="Georgia" w:hAnsi="Georgia"/>
        </w:rPr>
        <w:t>“I did not text her a feeling.”</w:t>
      </w:r>
    </w:p>
    <w:p w14:paraId="38D332AA" w14:textId="77777777" w:rsidR="00EB2251" w:rsidRDefault="00997576">
      <w:pPr>
        <w:spacing w:after="40" w:line="240" w:lineRule="auto"/>
      </w:pPr>
      <w:r>
        <w:rPr>
          <w:rFonts w:ascii="Georgia" w:eastAsia="Georgia" w:hAnsi="Georgia"/>
        </w:rPr>
        <w:t>“She received one.”</w:t>
      </w:r>
    </w:p>
    <w:p w14:paraId="194B7C2D" w14:textId="77777777" w:rsidR="00EB2251" w:rsidRDefault="00997576">
      <w:pPr>
        <w:spacing w:after="40" w:line="240" w:lineRule="auto"/>
      </w:pPr>
      <w:r>
        <w:rPr>
          <w:rFonts w:ascii="Georgia" w:eastAsia="Georgia" w:hAnsi="Georgia"/>
        </w:rPr>
        <w:t>“I don’t have a procedure for this.”</w:t>
      </w:r>
    </w:p>
    <w:p w14:paraId="7FE78AB5" w14:textId="77777777" w:rsidR="00EB2251" w:rsidRDefault="00997576">
      <w:pPr>
        <w:spacing w:after="160" w:line="240" w:lineRule="auto"/>
      </w:pPr>
      <w:r>
        <w:rPr>
          <w:rFonts w:ascii="Georgia" w:eastAsia="Georgia" w:hAnsi="Georgia"/>
        </w:rPr>
        <w:t>“You have a back. Use it when she gets here. The door won’t close, and you are going to be in the same room, and you are going to face the filing cabinet like a gentleman.”</w:t>
      </w:r>
    </w:p>
    <w:p w14:paraId="70C14314" w14:textId="77777777" w:rsidR="00EB2251" w:rsidRDefault="00997576">
      <w:pPr>
        <w:spacing w:after="160" w:line="240" w:lineRule="auto"/>
      </w:pPr>
      <w:r>
        <w:rPr>
          <w:rFonts w:ascii="Georgia" w:eastAsia="Georgia" w:hAnsi="Georgia"/>
        </w:rPr>
        <w:t>Trevor eyed the filing cabinet as if he had been introduced to it before and had not enjoyed the conversation.</w:t>
      </w:r>
    </w:p>
    <w:p w14:paraId="413743E3" w14:textId="77777777" w:rsidR="00EB2251" w:rsidRDefault="00997576">
      <w:pPr>
        <w:spacing w:after="160" w:line="240" w:lineRule="auto"/>
      </w:pPr>
      <w:r>
        <w:rPr>
          <w:rFonts w:ascii="Georgia" w:eastAsia="Georgia" w:hAnsi="Georgia"/>
        </w:rPr>
        <w:t>On the platform the train did not depart and did not arrive. It waited, which is the most expensive thing a train can do, in a doorway already booked as a lunchtime complaint. The amber word above it held steady. Derek stood with his hand flat over the pocket where the sheet was, and for the first time since the old Tuesday, the one with the photograph, he understood exactly what he was supposed to do, and found that knowing it did not make the morning any shorter.</w:t>
      </w:r>
    </w:p>
    <w:p w14:paraId="00342B6B" w14:textId="77777777" w:rsidR="00EB2251" w:rsidRDefault="00997576">
      <w:pPr>
        <w:spacing w:after="160" w:line="240" w:lineRule="auto"/>
      </w:pPr>
      <w:r>
        <w:rPr>
          <w:rFonts w:ascii="Georgia" w:eastAsia="Georgia" w:hAnsi="Georgia"/>
        </w:rPr>
        <w:t>Rule: When one instruction is still possible and the other has already happened, obey the possible one.</w:t>
      </w:r>
    </w:p>
    <w:p w14:paraId="6C725414" w14:textId="77777777" w:rsidR="00EB2251" w:rsidRDefault="00997576">
      <w:pPr>
        <w:spacing w:after="160" w:line="240" w:lineRule="auto"/>
      </w:pPr>
      <w:hyperlink w:anchor="lesson_1">
        <w:r>
          <w:rPr>
            <w:rFonts w:ascii="Georgia" w:hAnsi="Georgia"/>
            <w:color w:val="0563C1"/>
            <w:u w:val="single"/>
          </w:rPr>
          <w:t>-&gt; Lesson for this chapter: 1</w:t>
        </w:r>
      </w:hyperlink>
    </w:p>
    <w:p w14:paraId="7910638C" w14:textId="77777777" w:rsidR="00EB2251" w:rsidRDefault="00997576">
      <w:pPr>
        <w:pStyle w:val="Heading1"/>
        <w:pageBreakBefore/>
        <w:spacing w:before="320" w:after="200"/>
        <w:jc w:val="center"/>
      </w:pPr>
      <w:bookmarkStart w:id="5" w:name="chapter_2"/>
      <w:r>
        <w:rPr>
          <w:rFonts w:ascii="Amazon Ember" w:eastAsia="Amazon Ember" w:hAnsi="Amazon Ember"/>
          <w:color w:val="0C447C"/>
          <w:sz w:val="36"/>
        </w:rPr>
        <w:t>Chapter 2</w:t>
      </w:r>
      <w:bookmarkEnd w:id="5"/>
    </w:p>
    <w:p w14:paraId="04C7E9D3" w14:textId="77777777" w:rsidR="00EB2251" w:rsidRDefault="00997576">
      <w:pPr>
        <w:spacing w:before="320"/>
        <w:jc w:val="center"/>
      </w:pPr>
      <w:r>
        <w:rPr>
          <w:rFonts w:ascii="Amazon Ember" w:eastAsia="Amazon Ember" w:hAnsi="Amazon Ember"/>
          <w:b/>
          <w:color w:val="0C447C"/>
          <w:sz w:val="36"/>
        </w:rPr>
        <w:t>A Clock Set Wrong</w:t>
      </w:r>
    </w:p>
    <w:p w14:paraId="0461EFCA" w14:textId="77777777" w:rsidR="00EB2251" w:rsidRDefault="00997576">
      <w:pPr>
        <w:spacing w:after="160" w:line="240" w:lineRule="auto"/>
      </w:pPr>
      <w:r>
        <w:rPr>
          <w:rFonts w:ascii="Georgia" w:eastAsia="Georgia" w:hAnsi="Georgia"/>
        </w:rPr>
        <w:t>It was Trevor who found the clock, and he found it because he had been told to stop looking at the train.</w:t>
      </w:r>
    </w:p>
    <w:p w14:paraId="3C38CB56" w14:textId="77777777" w:rsidR="00EB2251" w:rsidRDefault="00997576">
      <w:pPr>
        <w:spacing w:after="160" w:line="240" w:lineRule="auto"/>
      </w:pPr>
      <w:r>
        <w:rPr>
          <w:rFonts w:ascii="Georgia" w:eastAsia="Georgia" w:hAnsi="Georgia"/>
        </w:rPr>
        <w:t>“Look at anything else,” Penny had said. “You’re staring at it like it owes you an apology.”</w:t>
      </w:r>
    </w:p>
    <w:p w14:paraId="69DD697F" w14:textId="77777777" w:rsidR="00EB2251" w:rsidRDefault="00997576">
      <w:pPr>
        <w:spacing w:after="160" w:line="240" w:lineRule="auto"/>
      </w:pPr>
      <w:r>
        <w:rPr>
          <w:rFonts w:ascii="Georgia" w:eastAsia="Georgia" w:hAnsi="Georgia"/>
        </w:rPr>
        <w:t>So he looked at the platform instead, slab by slab, from the yellow line at his knees to the far end where the lamp gave up, and there, on a bracket on the last pillar, round-faced and white and entirely ordinary, was a station clock. Nobody had noticed it. Nobody had wanted to look further than the train.</w:t>
      </w:r>
    </w:p>
    <w:p w14:paraId="6E25235F" w14:textId="77777777" w:rsidR="00EB2251" w:rsidRDefault="00997576">
      <w:pPr>
        <w:spacing w:after="40" w:line="240" w:lineRule="auto"/>
      </w:pPr>
      <w:r>
        <w:rPr>
          <w:rFonts w:ascii="Georgia" w:eastAsia="Georgia" w:hAnsi="Georgia"/>
        </w:rPr>
        <w:t>“There’s a clock.”</w:t>
      </w:r>
    </w:p>
    <w:p w14:paraId="21CAE57B" w14:textId="77777777" w:rsidR="00EB2251" w:rsidRDefault="00997576">
      <w:pPr>
        <w:spacing w:after="40" w:line="240" w:lineRule="auto"/>
      </w:pPr>
      <w:r>
        <w:rPr>
          <w:rFonts w:ascii="Georgia" w:eastAsia="Georgia" w:hAnsi="Georgia"/>
        </w:rPr>
        <w:t>“Where?”</w:t>
      </w:r>
    </w:p>
    <w:p w14:paraId="7FD25DCC" w14:textId="77777777" w:rsidR="00EB2251" w:rsidRDefault="00997576">
      <w:pPr>
        <w:spacing w:after="40" w:line="240" w:lineRule="auto"/>
      </w:pPr>
      <w:r>
        <w:rPr>
          <w:rFonts w:ascii="Georgia" w:eastAsia="Georgia" w:hAnsi="Georgia"/>
        </w:rPr>
        <w:t>“End of the platform. On the pillar. It’s got a second hand.”</w:t>
      </w:r>
    </w:p>
    <w:p w14:paraId="44654B34" w14:textId="77777777" w:rsidR="00EB2251" w:rsidRDefault="00997576">
      <w:pPr>
        <w:spacing w:after="160" w:line="240" w:lineRule="auto"/>
      </w:pPr>
      <w:r>
        <w:rPr>
          <w:rFonts w:ascii="Georgia" w:eastAsia="Georgia" w:hAnsi="Georgia"/>
        </w:rPr>
        <w:t>Derek came and stood behind him, a pace back from the sill, and looked. Penny looked. Weinstein, who had been about to sit on the desk again, stood up instead and came over with his hands in his jacket pockets, beaming like a man told there is a second dessert.</w:t>
      </w:r>
    </w:p>
    <w:p w14:paraId="7D02D989" w14:textId="77777777" w:rsidR="00EB2251" w:rsidRDefault="00997576">
      <w:pPr>
        <w:spacing w:after="160" w:line="240" w:lineRule="auto"/>
      </w:pPr>
      <w:r>
        <w:rPr>
          <w:rFonts w:ascii="Georgia" w:eastAsia="Georgia" w:hAnsi="Georgia"/>
        </w:rPr>
        <w:t>The clock said twenty-six minutes to eleven. The corridor clock, when Trevor leaned out to check, said twenty-six minutes to eleven.</w:t>
      </w:r>
    </w:p>
    <w:p w14:paraId="71606031" w14:textId="77777777" w:rsidR="00EB2251" w:rsidRDefault="00997576">
      <w:pPr>
        <w:spacing w:after="40" w:line="240" w:lineRule="auto"/>
      </w:pPr>
      <w:r>
        <w:rPr>
          <w:rFonts w:ascii="Georgia" w:eastAsia="Georgia" w:hAnsi="Georgia"/>
        </w:rPr>
        <w:t>“Same time.”</w:t>
      </w:r>
    </w:p>
    <w:p w14:paraId="195728B8" w14:textId="77777777" w:rsidR="00EB2251" w:rsidRDefault="00997576">
      <w:pPr>
        <w:spacing w:after="40" w:line="240" w:lineRule="auto"/>
      </w:pPr>
      <w:r>
        <w:rPr>
          <w:rFonts w:ascii="Georgia" w:eastAsia="Georgia" w:hAnsi="Georgia"/>
        </w:rPr>
        <w:t>“To the minute,” said Weinstein.</w:t>
      </w:r>
    </w:p>
    <w:p w14:paraId="3FC1EA7E" w14:textId="77777777" w:rsidR="00EB2251" w:rsidRDefault="00997576">
      <w:pPr>
        <w:spacing w:after="160" w:line="240" w:lineRule="auto"/>
      </w:pPr>
      <w:r>
        <w:rPr>
          <w:rFonts w:ascii="Georgia" w:eastAsia="Georgia" w:hAnsi="Georgia"/>
        </w:rPr>
        <w:t>“To the minute.” Trevor came back in, slowly, and knelt beside the tape again. “That’s worse, isn’t it? I thought if it was a different time we’d at least know which way to be frightened.”</w:t>
      </w:r>
    </w:p>
    <w:p w14:paraId="0D4DC0D6" w14:textId="77777777" w:rsidR="00EB2251" w:rsidRDefault="00997576">
      <w:pPr>
        <w:spacing w:after="40" w:line="240" w:lineRule="auto"/>
      </w:pPr>
      <w:r>
        <w:rPr>
          <w:rFonts w:ascii="Georgia" w:eastAsia="Georgia" w:hAnsi="Georgia"/>
        </w:rPr>
        <w:t>“What did you expect it to say?” Penny asked.</w:t>
      </w:r>
    </w:p>
    <w:p w14:paraId="7AEB9C25" w14:textId="77777777" w:rsidR="00EB2251" w:rsidRDefault="00997576">
      <w:pPr>
        <w:spacing w:after="40" w:line="240" w:lineRule="auto"/>
      </w:pPr>
      <w:r>
        <w:rPr>
          <w:rFonts w:ascii="Georgia" w:eastAsia="Georgia" w:hAnsi="Georgia"/>
        </w:rPr>
        <w:t>“Yesterday.”</w:t>
      </w:r>
    </w:p>
    <w:p w14:paraId="3BD21F71" w14:textId="77777777" w:rsidR="00EB2251" w:rsidRDefault="00997576">
      <w:pPr>
        <w:spacing w:after="160" w:line="240" w:lineRule="auto"/>
      </w:pPr>
      <w:r>
        <w:rPr>
          <w:rFonts w:ascii="Georgia" w:eastAsia="Georgia" w:hAnsi="Georgia"/>
        </w:rPr>
        <w:t>“It’s a clock. It hasn’t got a word for yesterday. It’s got twelve numbers and two hands.” She folded her arms. “If it were twenty-four hours behind us it would look exactly like that. You can’t read a day off a dial, Trevor. Nobody can. That’s why trains have boards.”</w:t>
      </w:r>
    </w:p>
    <w:p w14:paraId="070D1064" w14:textId="77777777" w:rsidR="00EB2251" w:rsidRDefault="00997576">
      <w:pPr>
        <w:spacing w:after="160" w:line="240" w:lineRule="auto"/>
      </w:pPr>
      <w:r>
        <w:rPr>
          <w:rFonts w:ascii="Georgia" w:eastAsia="Georgia" w:hAnsi="Georgia"/>
        </w:rPr>
        <w:t>Trevor regarded the clock like a man who has just discovered his own front door has been painted the same colour as everyone else’s.</w:t>
      </w:r>
    </w:p>
    <w:p w14:paraId="1B3A73BE" w14:textId="77777777" w:rsidR="00EB2251" w:rsidRDefault="00997576">
      <w:pPr>
        <w:spacing w:after="40" w:line="240" w:lineRule="auto"/>
      </w:pPr>
      <w:r>
        <w:rPr>
          <w:rFonts w:ascii="Georgia" w:eastAsia="Georgia" w:hAnsi="Georgia"/>
        </w:rPr>
        <w:t>“Then it tells us nothing.”</w:t>
      </w:r>
    </w:p>
    <w:p w14:paraId="2C770855" w14:textId="77777777" w:rsidR="00EB2251" w:rsidRDefault="00997576">
      <w:pPr>
        <w:spacing w:after="160" w:line="240" w:lineRule="auto"/>
      </w:pPr>
      <w:r>
        <w:rPr>
          <w:rFonts w:ascii="Georgia" w:eastAsia="Georgia" w:hAnsi="Georgia"/>
        </w:rPr>
        <w:t>“It tells you the time on a platform. That is not nothing. That is the first number in this case that came from the other side of the sill.”</w:t>
      </w:r>
    </w:p>
    <w:p w14:paraId="6D876337" w14:textId="77777777" w:rsidR="00EB2251" w:rsidRDefault="00997576">
      <w:pPr>
        <w:spacing w:after="160" w:line="240" w:lineRule="auto"/>
      </w:pPr>
      <w:r>
        <w:rPr>
          <w:rFonts w:ascii="Georgia" w:eastAsia="Georgia" w:hAnsi="Georgia"/>
        </w:rPr>
        <w:t>Derek had not taken his eyes off the second hand. It swept round, unhurried, in the dim lamp light at the far end of a platform that should not have been there, and it was so exactly like the second hand of every station clock he had ever missed a train by that it was difficult to be afraid of it.</w:t>
      </w:r>
    </w:p>
    <w:p w14:paraId="7DF639FA" w14:textId="77777777" w:rsidR="00EB2251" w:rsidRDefault="00997576">
      <w:pPr>
        <w:spacing w:after="40" w:line="240" w:lineRule="auto"/>
      </w:pPr>
      <w:r>
        <w:rPr>
          <w:rFonts w:ascii="Georgia" w:eastAsia="Georgia" w:hAnsi="Georgia"/>
        </w:rPr>
        <w:t>“Last week the clocks lied.”</w:t>
      </w:r>
    </w:p>
    <w:p w14:paraId="6A1B158B" w14:textId="77777777" w:rsidR="00EB2251" w:rsidRDefault="00997576">
      <w:pPr>
        <w:spacing w:after="160" w:line="240" w:lineRule="auto"/>
      </w:pPr>
      <w:r>
        <w:rPr>
          <w:rFonts w:ascii="Georgia" w:eastAsia="Georgia" w:hAnsi="Georgia"/>
        </w:rPr>
        <w:t>“Last week the clocks disagreed.” Weinstein held up one finger. “That is not the same as lying. A clock that disagrees with you is reporting a fact about its path. A clock that is merely set wrong is reporting a fact about whoever set it. There are two ways for that clock to be different from ours. It can run at a different rate, which would tell us something about the platform, how fast it moves, how deep it sits in gravity. Or it can run at the same rate and simply say something different, which would tel</w:t>
      </w:r>
      <w:r>
        <w:rPr>
          <w:rFonts w:ascii="Georgia" w:eastAsia="Georgia" w:hAnsi="Georgia"/>
        </w:rPr>
        <w:t>l us only that somebody turned the little knob at the back.” He bent, slightly, towards the doorway, and then thought better of it and straightened. “The first is physics. The second is housekeeping. I should like to know which one we have.”</w:t>
      </w:r>
    </w:p>
    <w:p w14:paraId="2C165ABA" w14:textId="77777777" w:rsidR="00EB2251" w:rsidRDefault="00997576">
      <w:pPr>
        <w:spacing w:after="40" w:line="240" w:lineRule="auto"/>
      </w:pPr>
      <w:r>
        <w:rPr>
          <w:rFonts w:ascii="Georgia" w:eastAsia="Georgia" w:hAnsi="Georgia"/>
        </w:rPr>
        <w:t>“How?”</w:t>
      </w:r>
    </w:p>
    <w:p w14:paraId="70A35441" w14:textId="77777777" w:rsidR="00EB2251" w:rsidRDefault="00997576">
      <w:pPr>
        <w:spacing w:after="40" w:line="240" w:lineRule="auto"/>
      </w:pPr>
      <w:r>
        <w:rPr>
          <w:rFonts w:ascii="Georgia" w:eastAsia="Georgia" w:hAnsi="Georgia"/>
        </w:rPr>
        <w:t>“You are the one with a tape measure, Trevor. Measure.”</w:t>
      </w:r>
    </w:p>
    <w:p w14:paraId="44E434C7" w14:textId="77777777" w:rsidR="00EB2251" w:rsidRDefault="00997576">
      <w:pPr>
        <w:spacing w:after="160" w:line="240" w:lineRule="auto"/>
      </w:pPr>
      <w:r>
        <w:rPr>
          <w:rFonts w:ascii="Georgia" w:eastAsia="Georgia" w:hAnsi="Georgia"/>
        </w:rPr>
        <w:t>Trevor did not have anything to measure a clock with. What he had was a phone, and a desk, and the absolute determination of the one person present with a tape measure. He propped the phone against the Klein bottle, useful at last, and angled it so that the screen held both clocks at once: the white face on the far pillar through the doorway, and, by a long and precarious arrangement of the outer-room door and a shaving mirror Penny produced from her handbag without comment, the corridor clock behind him.</w:t>
      </w:r>
    </w:p>
    <w:p w14:paraId="01C9972E" w14:textId="77777777" w:rsidR="00EB2251" w:rsidRDefault="00997576">
      <w:pPr>
        <w:spacing w:after="40" w:line="240" w:lineRule="auto"/>
      </w:pPr>
      <w:r>
        <w:rPr>
          <w:rFonts w:ascii="Georgia" w:eastAsia="Georgia" w:hAnsi="Georgia"/>
        </w:rPr>
        <w:t>“Why have you got a shaving mirror?” Derek asked her.</w:t>
      </w:r>
    </w:p>
    <w:p w14:paraId="2DB96DDE" w14:textId="77777777" w:rsidR="00EB2251" w:rsidRDefault="00997576">
      <w:pPr>
        <w:spacing w:after="40" w:line="240" w:lineRule="auto"/>
      </w:pPr>
      <w:r>
        <w:rPr>
          <w:rFonts w:ascii="Georgia" w:eastAsia="Georgia" w:hAnsi="Georgia"/>
        </w:rPr>
        <w:t>“Why haven’t you?”</w:t>
      </w:r>
    </w:p>
    <w:p w14:paraId="3DB8B34B" w14:textId="77777777" w:rsidR="00EB2251" w:rsidRDefault="00997576">
      <w:pPr>
        <w:spacing w:after="160" w:line="240" w:lineRule="auto"/>
      </w:pPr>
      <w:r>
        <w:rPr>
          <w:rFonts w:ascii="Georgia" w:eastAsia="Georgia" w:hAnsi="Georgia"/>
        </w:rPr>
        <w:t>He did not pursue it.</w:t>
      </w:r>
    </w:p>
    <w:p w14:paraId="71C32653" w14:textId="77777777" w:rsidR="00EB2251" w:rsidRDefault="00997576">
      <w:pPr>
        <w:spacing w:after="160" w:line="240" w:lineRule="auto"/>
      </w:pPr>
      <w:r>
        <w:rPr>
          <w:rFonts w:ascii="Georgia" w:eastAsia="Georgia" w:hAnsi="Georgia"/>
        </w:rPr>
        <w:t>Trevor pressed record at 10:37 by the corridor clock. “Twenty minutes. If they drift apart by a second, I’ll see it.”</w:t>
      </w:r>
    </w:p>
    <w:p w14:paraId="66A23570" w14:textId="77777777" w:rsidR="00EB2251" w:rsidRDefault="00997576">
      <w:pPr>
        <w:spacing w:after="40" w:line="240" w:lineRule="auto"/>
      </w:pPr>
      <w:r>
        <w:rPr>
          <w:rFonts w:ascii="Georgia" w:eastAsia="Georgia" w:hAnsi="Georgia"/>
        </w:rPr>
        <w:t>“And if they don’t?”</w:t>
      </w:r>
    </w:p>
    <w:p w14:paraId="77E8EA1E" w14:textId="77777777" w:rsidR="00EB2251" w:rsidRDefault="00997576">
      <w:pPr>
        <w:spacing w:after="40" w:line="240" w:lineRule="auto"/>
      </w:pPr>
      <w:r>
        <w:rPr>
          <w:rFonts w:ascii="Georgia" w:eastAsia="Georgia" w:hAnsi="Georgia"/>
        </w:rPr>
        <w:t>“Then I’ll know they don’t. To a second in twenty minutes.”</w:t>
      </w:r>
    </w:p>
    <w:p w14:paraId="3D6A7856" w14:textId="77777777" w:rsidR="00EB2251" w:rsidRDefault="00997576">
      <w:pPr>
        <w:spacing w:after="40" w:line="240" w:lineRule="auto"/>
      </w:pPr>
      <w:r>
        <w:rPr>
          <w:rFonts w:ascii="Georgia" w:eastAsia="Georgia" w:hAnsi="Georgia"/>
        </w:rPr>
        <w:t>“Write that down. Before you start. Write what would make you wrong.”</w:t>
      </w:r>
    </w:p>
    <w:p w14:paraId="38974366" w14:textId="77777777" w:rsidR="00EB2251" w:rsidRDefault="00997576">
      <w:pPr>
        <w:spacing w:after="160" w:line="240" w:lineRule="auto"/>
      </w:pPr>
      <w:r>
        <w:rPr>
          <w:rFonts w:ascii="Georgia" w:eastAsia="Georgia" w:hAnsi="Georgia"/>
        </w:rPr>
        <w:t>Trevor wrote it on the envelope, underneath the capitals about the sheet, in letters that got smaller as the margin ran out: IF THE PLATFORM CLOCK GAINS OR LOSES MORE THAN ONE SECOND BY 10:57, IT IS NOT THE SAME RATE.</w:t>
      </w:r>
    </w:p>
    <w:p w14:paraId="1E0176D3" w14:textId="77777777" w:rsidR="00EB2251" w:rsidRDefault="00997576">
      <w:pPr>
        <w:spacing w:after="40" w:line="240" w:lineRule="auto"/>
      </w:pPr>
      <w:r>
        <w:rPr>
          <w:rFonts w:ascii="Georgia" w:eastAsia="Georgia" w:hAnsi="Georgia"/>
        </w:rPr>
        <w:t>“Good. Now it can fail. That is the only kind of number worth having.”</w:t>
      </w:r>
    </w:p>
    <w:p w14:paraId="39383D2B" w14:textId="77777777" w:rsidR="00EB2251" w:rsidRDefault="00997576">
      <w:pPr>
        <w:spacing w:after="160" w:line="240" w:lineRule="auto"/>
      </w:pPr>
      <w:r>
        <w:rPr>
          <w:rFonts w:ascii="Georgia" w:eastAsia="Georgia" w:hAnsi="Georgia"/>
        </w:rPr>
        <w:t>They waited.</w:t>
      </w:r>
    </w:p>
    <w:p w14:paraId="3D8F5D28" w14:textId="77777777" w:rsidR="00EB2251" w:rsidRDefault="00997576">
      <w:pPr>
        <w:spacing w:after="160" w:line="240" w:lineRule="auto"/>
      </w:pPr>
      <w:r>
        <w:rPr>
          <w:rFonts w:ascii="Georgia" w:eastAsia="Georgia" w:hAnsi="Georgia"/>
        </w:rPr>
        <w:t>Twenty minutes is the length of a bus journey, or a bath, or a conversation with a bank. It is long when you are four adults in an office with a railway in the door, and the only entertainment available is a phone propped against a glass ornament that cannot hold tea.</w:t>
      </w:r>
    </w:p>
    <w:p w14:paraId="3FF5ACC2" w14:textId="77777777" w:rsidR="00EB2251" w:rsidRDefault="00997576">
      <w:pPr>
        <w:spacing w:after="160" w:line="240" w:lineRule="auto"/>
      </w:pPr>
      <w:r>
        <w:rPr>
          <w:rFonts w:ascii="Georgia" w:eastAsia="Georgia" w:hAnsi="Georgia"/>
        </w:rPr>
        <w:t>Penny made a list of the things they would need to tell the landlord, and then crossed most of it out. Weinstein took out a small notebook and wrote something in it in German and then, when Derek looked, wrote something underneath in English, which said: Do not tell Herbert about the mirror. Derek straightened the stapler. It was already straight. He did it again.</w:t>
      </w:r>
    </w:p>
    <w:p w14:paraId="4EF17787" w14:textId="77777777" w:rsidR="00EB2251" w:rsidRDefault="00997576">
      <w:pPr>
        <w:spacing w:after="160" w:line="240" w:lineRule="auto"/>
      </w:pPr>
      <w:r>
        <w:rPr>
          <w:rFonts w:ascii="Georgia" w:eastAsia="Georgia" w:hAnsi="Georgia"/>
        </w:rPr>
        <w:t>At ten to eleven the knocks did not come. Derek noticed himself waiting for them, and noticed Penny noticing, and made himself sit down.</w:t>
      </w:r>
    </w:p>
    <w:p w14:paraId="208342D9" w14:textId="77777777" w:rsidR="00EB2251" w:rsidRDefault="00997576">
      <w:pPr>
        <w:spacing w:after="40" w:line="240" w:lineRule="auto"/>
      </w:pPr>
      <w:r>
        <w:rPr>
          <w:rFonts w:ascii="Georgia" w:eastAsia="Georgia" w:hAnsi="Georgia"/>
        </w:rPr>
        <w:t>“It’s not going to say it again,” she said, quietly.</w:t>
      </w:r>
    </w:p>
    <w:p w14:paraId="66A83946" w14:textId="77777777" w:rsidR="00EB2251" w:rsidRDefault="00997576">
      <w:pPr>
        <w:spacing w:after="40" w:line="240" w:lineRule="auto"/>
      </w:pPr>
      <w:r>
        <w:rPr>
          <w:rFonts w:ascii="Georgia" w:eastAsia="Georgia" w:hAnsi="Georgia"/>
        </w:rPr>
        <w:t>“How do you know?”</w:t>
      </w:r>
    </w:p>
    <w:p w14:paraId="5EAA2658" w14:textId="77777777" w:rsidR="00EB2251" w:rsidRDefault="00997576">
      <w:pPr>
        <w:spacing w:after="160" w:line="240" w:lineRule="auto"/>
      </w:pPr>
      <w:r>
        <w:rPr>
          <w:rFonts w:ascii="Georgia" w:eastAsia="Georgia" w:hAnsi="Georgia"/>
        </w:rPr>
        <w:t>“Because it’s already said it. Things that have already happened don’t have to happen twice to stay happened.” She looked at him. “That was the voice’s whole problem. It came after.”</w:t>
      </w:r>
    </w:p>
    <w:p w14:paraId="408DD7BC" w14:textId="77777777" w:rsidR="00EB2251" w:rsidRDefault="00997576">
      <w:pPr>
        <w:spacing w:after="160" w:line="240" w:lineRule="auto"/>
      </w:pPr>
      <w:r>
        <w:rPr>
          <w:rFonts w:ascii="Georgia" w:eastAsia="Georgia" w:hAnsi="Georgia"/>
        </w:rPr>
        <w:t>At 10:56 the street door went downstairs, and somebody came up the stairs at the speed of a man who has never once been sure he is in the right building.</w:t>
      </w:r>
    </w:p>
    <w:p w14:paraId="1C9A1201" w14:textId="77777777" w:rsidR="00EB2251" w:rsidRDefault="00997576">
      <w:pPr>
        <w:spacing w:after="160" w:line="240" w:lineRule="auto"/>
      </w:pPr>
      <w:r>
        <w:rPr>
          <w:rFonts w:ascii="Georgia" w:eastAsia="Georgia" w:hAnsi="Georgia"/>
        </w:rPr>
        <w:t>Mr Pendleton put his head round the outer door. He took in the phone on the desk, the shaving mirror in the doorway, the tape measure, the four adults sitting in a row like relatives in a waiting room, and the railway, in that order, and his expression did not change at any point, which Derek considered the most impressive thing anyone would do all day.</w:t>
      </w:r>
    </w:p>
    <w:p w14:paraId="5DB16782" w14:textId="77777777" w:rsidR="00EB2251" w:rsidRDefault="00997576">
      <w:pPr>
        <w:spacing w:after="160" w:line="240" w:lineRule="auto"/>
      </w:pPr>
      <w:r>
        <w:rPr>
          <w:rFonts w:ascii="Georgia" w:eastAsia="Georgia" w:hAnsi="Georgia"/>
        </w:rPr>
        <w:t>“Mrs Marsh said there was a platform,” he said, in the voice of a man apologising in advance for the news he was about to deliver. “I have come to say that the form for that is not my form.”</w:t>
      </w:r>
    </w:p>
    <w:p w14:paraId="79DCDA70" w14:textId="77777777" w:rsidR="00EB2251" w:rsidRDefault="00997576">
      <w:pPr>
        <w:spacing w:after="40" w:line="240" w:lineRule="auto"/>
      </w:pPr>
      <w:r>
        <w:rPr>
          <w:rFonts w:ascii="Georgia" w:eastAsia="Georgia" w:hAnsi="Georgia"/>
        </w:rPr>
        <w:t>“Which form is it?” Penny asked.</w:t>
      </w:r>
    </w:p>
    <w:p w14:paraId="28B4F054" w14:textId="77777777" w:rsidR="00EB2251" w:rsidRDefault="00997576">
      <w:pPr>
        <w:spacing w:after="160" w:line="240" w:lineRule="auto"/>
      </w:pPr>
      <w:r>
        <w:rPr>
          <w:rFonts w:ascii="Georgia" w:eastAsia="Georgia" w:hAnsi="Georgia"/>
        </w:rPr>
        <w:t>“I don’t know. I have looked under Structural, and under Unauthorised Occupancy, and under Acts of God, which is a small folder. It is not in any of them. It may be in another building.” He considered the platform. “It may be in another continuum. I have never had to look there before.”</w:t>
      </w:r>
    </w:p>
    <w:p w14:paraId="407480E3" w14:textId="77777777" w:rsidR="00EB2251" w:rsidRDefault="00997576">
      <w:pPr>
        <w:spacing w:after="40" w:line="240" w:lineRule="auto"/>
      </w:pPr>
      <w:r>
        <w:rPr>
          <w:rFonts w:ascii="Georgia" w:eastAsia="Georgia" w:hAnsi="Georgia"/>
        </w:rPr>
        <w:t>“Will you?”</w:t>
      </w:r>
    </w:p>
    <w:p w14:paraId="50814B0C" w14:textId="77777777" w:rsidR="00EB2251" w:rsidRDefault="00997576">
      <w:pPr>
        <w:spacing w:after="160" w:line="240" w:lineRule="auto"/>
      </w:pPr>
      <w:r>
        <w:rPr>
          <w:rFonts w:ascii="Georgia" w:eastAsia="Georgia" w:hAnsi="Georgia"/>
        </w:rPr>
        <w:t>“I shall look,” Pendleton said, with great sorrow. “I shall not find it. But I shall look, so that when I tell you it is not mine I shall have been thorough.” He withdrew, then reappeared. “Please do not move the shaving mirror. If it is on the corridor side it is a fire hazard, and that form is mine.”</w:t>
      </w:r>
    </w:p>
    <w:p w14:paraId="0B28E940" w14:textId="77777777" w:rsidR="00EB2251" w:rsidRDefault="00997576">
      <w:pPr>
        <w:spacing w:after="160" w:line="240" w:lineRule="auto"/>
      </w:pPr>
      <w:r>
        <w:rPr>
          <w:rFonts w:ascii="Georgia" w:eastAsia="Georgia" w:hAnsi="Georgia"/>
        </w:rPr>
        <w:t>He went. The phone went on recording. At 10:57, by the corridor clock, Trevor stopped it, and played it back, and they all crowded round the screen, which was too small for four people and had never been designed for a crowd.</w:t>
      </w:r>
    </w:p>
    <w:p w14:paraId="3B88E037" w14:textId="77777777" w:rsidR="00EB2251" w:rsidRDefault="00997576">
      <w:pPr>
        <w:spacing w:after="160" w:line="240" w:lineRule="auto"/>
      </w:pPr>
      <w:r>
        <w:rPr>
          <w:rFonts w:ascii="Georgia" w:eastAsia="Georgia" w:hAnsi="Georgia"/>
        </w:rPr>
        <w:t>He ran it forward to the start. He ran it forward to the end. He froze it, at the last frame, and enlarged it with two fingers until the clocks were grey squares, and then let them come back into focus.</w:t>
      </w:r>
    </w:p>
    <w:p w14:paraId="0D0E7F04" w14:textId="77777777" w:rsidR="00EB2251" w:rsidRDefault="00997576">
      <w:pPr>
        <w:spacing w:after="160" w:line="240" w:lineRule="auto"/>
      </w:pPr>
      <w:r>
        <w:rPr>
          <w:rFonts w:ascii="Georgia" w:eastAsia="Georgia" w:hAnsi="Georgia"/>
        </w:rPr>
        <w:t>The two second hands were together. Not nearly. Together. Twenty minutes, and neither clock had got so much as a hair ahead of the other.</w:t>
      </w:r>
    </w:p>
    <w:p w14:paraId="002B788D" w14:textId="77777777" w:rsidR="00EB2251" w:rsidRDefault="00997576">
      <w:pPr>
        <w:spacing w:after="40" w:line="240" w:lineRule="auto"/>
      </w:pPr>
      <w:r>
        <w:rPr>
          <w:rFonts w:ascii="Georgia" w:eastAsia="Georgia" w:hAnsi="Georgia"/>
        </w:rPr>
        <w:t>“Same rate.”</w:t>
      </w:r>
    </w:p>
    <w:p w14:paraId="1EBC6043" w14:textId="77777777" w:rsidR="00EB2251" w:rsidRDefault="00997576">
      <w:pPr>
        <w:spacing w:after="40" w:line="240" w:lineRule="auto"/>
      </w:pPr>
      <w:r>
        <w:rPr>
          <w:rFonts w:ascii="Georgia" w:eastAsia="Georgia" w:hAnsi="Georgia"/>
        </w:rPr>
        <w:t>“To better than a second in twenty minutes,” said Weinstein. “Say the number.”</w:t>
      </w:r>
    </w:p>
    <w:p w14:paraId="3BC5B62B" w14:textId="77777777" w:rsidR="00EB2251" w:rsidRDefault="00997576">
      <w:pPr>
        <w:spacing w:after="160" w:line="240" w:lineRule="auto"/>
      </w:pPr>
      <w:r>
        <w:rPr>
          <w:rFonts w:ascii="Georgia" w:eastAsia="Georgia" w:hAnsi="Georgia"/>
        </w:rPr>
        <w:t>Trevor took his glasses off. “One part in twelve hundred. If the platform’s clock were running slow or fast by more than one part in twelve hundred, we’d have seen it.”</w:t>
      </w:r>
    </w:p>
    <w:p w14:paraId="2AEA70F4" w14:textId="77777777" w:rsidR="00EB2251" w:rsidRDefault="00997576">
      <w:pPr>
        <w:spacing w:after="40" w:line="240" w:lineRule="auto"/>
      </w:pPr>
      <w:r>
        <w:rPr>
          <w:rFonts w:ascii="Georgia" w:eastAsia="Georgia" w:hAnsi="Georgia"/>
        </w:rPr>
        <w:t>“And so?”</w:t>
      </w:r>
    </w:p>
    <w:p w14:paraId="7EFC189A" w14:textId="77777777" w:rsidR="00EB2251" w:rsidRDefault="00997576">
      <w:pPr>
        <w:spacing w:after="160" w:line="240" w:lineRule="auto"/>
      </w:pPr>
      <w:r>
        <w:rPr>
          <w:rFonts w:ascii="Georgia" w:eastAsia="Georgia" w:hAnsi="Georgia"/>
        </w:rPr>
        <w:t>“So if the platform were moving past us fast enough for its time to stretch by that much, it would have to be going at—” he did it in the margin, in tiny figures, “—about twelve thousand kilometres a second. Four per cent of light. It isn’t. Or it would have to be sitting in a gravitational well deeper than anything in the solar system. It isn’t.”</w:t>
      </w:r>
    </w:p>
    <w:p w14:paraId="2848D597" w14:textId="77777777" w:rsidR="00EB2251" w:rsidRDefault="00997576">
      <w:pPr>
        <w:spacing w:after="160" w:line="240" w:lineRule="auto"/>
      </w:pPr>
      <w:r>
        <w:rPr>
          <w:rFonts w:ascii="Georgia" w:eastAsia="Georgia" w:hAnsi="Georgia"/>
        </w:rPr>
        <w:t>Weinstein beamed at him. “You have forgotten something.”</w:t>
      </w:r>
    </w:p>
    <w:p w14:paraId="0D36CF43" w14:textId="77777777" w:rsidR="00EB2251" w:rsidRDefault="00997576">
      <w:pPr>
        <w:spacing w:after="160" w:line="240" w:lineRule="auto"/>
      </w:pPr>
      <w:r>
        <w:rPr>
          <w:rFonts w:ascii="Georgia" w:eastAsia="Georgia" w:hAnsi="Georgia"/>
        </w:rPr>
        <w:t>Trevor looked at him. Then at the phone. Then he went slightly pink.</w:t>
      </w:r>
    </w:p>
    <w:p w14:paraId="0AB9E2CF" w14:textId="77777777" w:rsidR="00EB2251" w:rsidRDefault="00997576">
      <w:pPr>
        <w:spacing w:after="40" w:line="240" w:lineRule="auto"/>
      </w:pPr>
      <w:r>
        <w:rPr>
          <w:rFonts w:ascii="Georgia" w:eastAsia="Georgia" w:hAnsi="Georgia"/>
        </w:rPr>
        <w:t>“Doppler.”</w:t>
      </w:r>
    </w:p>
    <w:p w14:paraId="183ECBC9" w14:textId="77777777" w:rsidR="00EB2251" w:rsidRDefault="00997576">
      <w:pPr>
        <w:spacing w:after="40" w:line="240" w:lineRule="auto"/>
      </w:pPr>
      <w:r>
        <w:rPr>
          <w:rFonts w:ascii="Georgia" w:eastAsia="Georgia" w:hAnsi="Georgia"/>
        </w:rPr>
        <w:t>“Doppler.”</w:t>
      </w:r>
    </w:p>
    <w:p w14:paraId="3C1C946B" w14:textId="77777777" w:rsidR="00EB2251" w:rsidRDefault="00997576">
      <w:pPr>
        <w:spacing w:after="160" w:line="240" w:lineRule="auto"/>
      </w:pPr>
      <w:r>
        <w:rPr>
          <w:rFonts w:ascii="Georgia" w:eastAsia="Georgia" w:hAnsi="Georgia"/>
        </w:rPr>
        <w:t>“If it were moving towards us or away, we wouldn’t just see its time stretched. We’d see the light bunched up or spread out. The ticks would arrive faster or slower than they were made. That’s a much bigger effect.” He wrote again. “One part in twelve hundred of the speed of light is two hundred and fifty kilometres a second. So it’s not moving towards us or away faster than that.”</w:t>
      </w:r>
    </w:p>
    <w:p w14:paraId="2F76A1C4" w14:textId="77777777" w:rsidR="00EB2251" w:rsidRDefault="00997576">
      <w:pPr>
        <w:spacing w:after="40" w:line="240" w:lineRule="auto"/>
      </w:pPr>
      <w:r>
        <w:rPr>
          <w:rFonts w:ascii="Georgia" w:eastAsia="Georgia" w:hAnsi="Georgia"/>
        </w:rPr>
        <w:t>“And?”</w:t>
      </w:r>
    </w:p>
    <w:p w14:paraId="7528AE52" w14:textId="77777777" w:rsidR="00EB2251" w:rsidRDefault="00997576">
      <w:pPr>
        <w:spacing w:after="160" w:line="240" w:lineRule="auto"/>
      </w:pPr>
      <w:r>
        <w:rPr>
          <w:rFonts w:ascii="Georgia" w:eastAsia="Georgia" w:hAnsi="Georgia"/>
        </w:rPr>
        <w:t>Trevor looked down at his hand, which was still, he discovered, holding the case of the tape measure. The tape ran out across the sill, yellow, to the first grey slab. It had not moved all morning. The hook still met the same edge of the slab, and the pencil mark still met the sill. The distance had not changed.</w:t>
      </w:r>
    </w:p>
    <w:p w14:paraId="34B482FD" w14:textId="77777777" w:rsidR="00EB2251" w:rsidRDefault="00997576">
      <w:pPr>
        <w:spacing w:after="40" w:line="240" w:lineRule="auto"/>
      </w:pPr>
      <w:r>
        <w:rPr>
          <w:rFonts w:ascii="Georgia" w:eastAsia="Georgia" w:hAnsi="Georgia"/>
        </w:rPr>
        <w:t>“And it’s not moving towards us or away at all because I’m holding it.”</w:t>
      </w:r>
    </w:p>
    <w:p w14:paraId="0C11FFDA" w14:textId="77777777" w:rsidR="00EB2251" w:rsidRDefault="00997576">
      <w:pPr>
        <w:spacing w:after="160" w:line="240" w:lineRule="auto"/>
      </w:pPr>
      <w:r>
        <w:rPr>
          <w:rFonts w:ascii="Georgia" w:eastAsia="Georgia" w:hAnsi="Georgia"/>
        </w:rPr>
        <w:t>Weinstein actually laughed. It was a short, delighted, professorial sound, and it seemed to surprise him as much as anyone.</w:t>
      </w:r>
    </w:p>
    <w:p w14:paraId="2990FCCD" w14:textId="77777777" w:rsidR="00EB2251" w:rsidRDefault="00997576">
      <w:pPr>
        <w:spacing w:after="160" w:line="240" w:lineRule="auto"/>
      </w:pPr>
      <w:r>
        <w:rPr>
          <w:rFonts w:ascii="Georgia" w:eastAsia="Georgia" w:hAnsi="Georgia"/>
        </w:rPr>
        <w:t>“There. Your tape measure has done more physics this morning than most departments. The platform is at a fixed distance, and its clock runs at our rate, to one part in twelve hundred. Whatever YESTERDAY is, it is not a speed, and it is not a gravity. It is not the last case.”</w:t>
      </w:r>
    </w:p>
    <w:p w14:paraId="3A3F1D90" w14:textId="77777777" w:rsidR="00EB2251" w:rsidRDefault="00997576">
      <w:pPr>
        <w:spacing w:after="160" w:line="240" w:lineRule="auto"/>
      </w:pPr>
      <w:r>
        <w:rPr>
          <w:rFonts w:ascii="Georgia" w:eastAsia="Georgia" w:hAnsi="Georgia"/>
        </w:rPr>
        <w:t>“In English,” Penny said, and then, before anyone could, “No. I’ve got it. The clock on the platform is an ordinary clock, going at an ordinary speed. If it’s a day behind, it’s because someone set it a day behind, not because it’s going slowly. It’s a label. Like the board.”</w:t>
      </w:r>
    </w:p>
    <w:p w14:paraId="225DF608" w14:textId="77777777" w:rsidR="00EB2251" w:rsidRDefault="00997576">
      <w:pPr>
        <w:spacing w:after="160" w:line="240" w:lineRule="auto"/>
      </w:pPr>
      <w:r>
        <w:rPr>
          <w:rFonts w:ascii="Georgia" w:eastAsia="Georgia" w:hAnsi="Georgia"/>
        </w:rPr>
        <w:t xml:space="preserve">Weinstein nodded, as if she had passed something. “I learned that on a night train. The Sud Expresso, between Hendaye and Lisbon. It stopped running in 2020, which I regard as a personal loss. I took it the summer I was twenty. In the middle of the night it stood at the Portuguese border, at a station called Vilar Formoso, and every clock on that platform said an hour less than the clocks in Spain. Ten minutes into Portugal it was fifty minutes earlier than it had been in Spain. Nobody on the train got any </w:t>
      </w:r>
      <w:r>
        <w:rPr>
          <w:rFonts w:ascii="Georgia" w:eastAsia="Georgia" w:hAnsi="Georgia"/>
        </w:rPr>
        <w:t>younger. I checked. I had a watch.”</w:t>
      </w:r>
    </w:p>
    <w:p w14:paraId="09B446C9" w14:textId="77777777" w:rsidR="00EB2251" w:rsidRDefault="00997576">
      <w:pPr>
        <w:spacing w:after="160" w:line="240" w:lineRule="auto"/>
      </w:pPr>
      <w:r>
        <w:rPr>
          <w:rFonts w:ascii="Georgia" w:eastAsia="Georgia" w:hAnsi="Georgia"/>
        </w:rPr>
        <w:t>“What did you do?” Trevor asked.</w:t>
      </w:r>
    </w:p>
    <w:p w14:paraId="640C3122" w14:textId="77777777" w:rsidR="00EB2251" w:rsidRDefault="00997576">
      <w:pPr>
        <w:spacing w:after="160" w:line="240" w:lineRule="auto"/>
      </w:pPr>
      <w:r>
        <w:rPr>
          <w:rFonts w:ascii="Georgia" w:eastAsia="Georgia" w:hAnsi="Georgia"/>
        </w:rPr>
        <w:t>“I put it back an hour, like everybody else. That is housekeeping. That autumn Portugal did not put its clocks back when the summer ended, and so it joined Spain’s time, and the next time I went, the clocks at the border agreed. In 1996 it changed its mind. The train did not notice any of it. Neither did the sun. Only the timetable was reprinted.” He looked at the white clock on the far pillar. “A clock set wrong is not a clock running slow. A ministry can move every clock in a country by an hour with a sig</w:t>
      </w:r>
      <w:r>
        <w:rPr>
          <w:rFonts w:ascii="Georgia" w:eastAsia="Georgia" w:hAnsi="Georgia"/>
        </w:rPr>
        <w:t>nature. It cannot make one of them tick slower. You cannot fix a wrong label by doing relativity at it. You can only fix it by finding out who wrote the label.”</w:t>
      </w:r>
    </w:p>
    <w:p w14:paraId="42C5D452" w14:textId="77777777" w:rsidR="00EB2251" w:rsidRDefault="00997576">
      <w:pPr>
        <w:spacing w:after="40" w:line="240" w:lineRule="auto"/>
      </w:pPr>
      <w:r>
        <w:rPr>
          <w:rFonts w:ascii="Georgia" w:eastAsia="Georgia" w:hAnsi="Georgia"/>
        </w:rPr>
        <w:t>“Which is the same question as the sheet.”</w:t>
      </w:r>
    </w:p>
    <w:p w14:paraId="3A6F2801" w14:textId="77777777" w:rsidR="00EB2251" w:rsidRDefault="00997576">
      <w:pPr>
        <w:spacing w:after="160" w:line="240" w:lineRule="auto"/>
      </w:pPr>
      <w:r>
        <w:rPr>
          <w:rFonts w:ascii="Georgia" w:eastAsia="Georgia" w:hAnsi="Georgia"/>
        </w:rPr>
        <w:t>Nobody said anything for a moment. On the far pillar the white clock went on telling the right time for the wrong day, or the wrong time for the right day, or simply the time, with no opinion at all about which.</w:t>
      </w:r>
    </w:p>
    <w:p w14:paraId="555E7C83" w14:textId="77777777" w:rsidR="00EB2251" w:rsidRDefault="00997576">
      <w:pPr>
        <w:spacing w:after="40" w:line="240" w:lineRule="auto"/>
      </w:pPr>
      <w:r>
        <w:rPr>
          <w:rFonts w:ascii="Georgia" w:eastAsia="Georgia" w:hAnsi="Georgia"/>
        </w:rPr>
        <w:t>“So it’s not physics,” Trevor said, and he sounded, Derek thought, almost bereaved.</w:t>
      </w:r>
    </w:p>
    <w:p w14:paraId="24DB98BD" w14:textId="77777777" w:rsidR="00EB2251" w:rsidRDefault="00997576">
      <w:pPr>
        <w:spacing w:after="160" w:line="240" w:lineRule="auto"/>
      </w:pPr>
      <w:r>
        <w:rPr>
          <w:rFonts w:ascii="Georgia" w:eastAsia="Georgia" w:hAnsi="Georgia"/>
        </w:rPr>
        <w:t>“It is entirely physics. It is the physics that tells you which questions physics will not answer. That is the most useful kind and the least popular. I have built a career on it and nobody has ever once bought me a drink.”</w:t>
      </w:r>
    </w:p>
    <w:p w14:paraId="177F5AC3" w14:textId="77777777" w:rsidR="00EB2251" w:rsidRDefault="00997576">
      <w:pPr>
        <w:spacing w:after="160" w:line="240" w:lineRule="auto"/>
      </w:pPr>
      <w:r>
        <w:rPr>
          <w:rFonts w:ascii="Georgia" w:eastAsia="Georgia" w:hAnsi="Georgia"/>
        </w:rPr>
        <w:t>Derek stood. He looked at the envelope, at the line Trevor had written before the test, IF THE PLATFORM CLOCK GAINS OR LOSES MORE THAN ONE SECOND BY 10:57, and at the line Trevor had written under it after, in letters so small they were barely letters at all: IT DIDN’T.</w:t>
      </w:r>
    </w:p>
    <w:p w14:paraId="0BC9A4FD" w14:textId="77777777" w:rsidR="00EB2251" w:rsidRDefault="00997576">
      <w:pPr>
        <w:spacing w:after="40" w:line="240" w:lineRule="auto"/>
      </w:pPr>
      <w:r>
        <w:rPr>
          <w:rFonts w:ascii="Georgia" w:eastAsia="Georgia" w:hAnsi="Georgia"/>
        </w:rPr>
        <w:t>“Then we stop asking the platform and ask the paper.”</w:t>
      </w:r>
    </w:p>
    <w:p w14:paraId="51CB2F96" w14:textId="77777777" w:rsidR="00EB2251" w:rsidRDefault="00997576">
      <w:pPr>
        <w:spacing w:after="40" w:line="240" w:lineRule="auto"/>
      </w:pPr>
      <w:r>
        <w:rPr>
          <w:rFonts w:ascii="Georgia" w:eastAsia="Georgia" w:hAnsi="Georgia"/>
        </w:rPr>
        <w:t>“The intake form.”</w:t>
      </w:r>
    </w:p>
    <w:p w14:paraId="7AED77BD" w14:textId="77777777" w:rsidR="00EB2251" w:rsidRDefault="00997576">
      <w:pPr>
        <w:spacing w:after="40" w:line="240" w:lineRule="auto"/>
      </w:pPr>
      <w:r>
        <w:rPr>
          <w:rFonts w:ascii="Georgia" w:eastAsia="Georgia" w:hAnsi="Georgia"/>
        </w:rPr>
        <w:t>“The intake form.”</w:t>
      </w:r>
    </w:p>
    <w:p w14:paraId="03177D3C" w14:textId="77777777" w:rsidR="00EB2251" w:rsidRDefault="00997576">
      <w:pPr>
        <w:spacing w:after="160" w:line="240" w:lineRule="auto"/>
      </w:pPr>
      <w:r>
        <w:rPr>
          <w:rFonts w:ascii="Georgia" w:eastAsia="Georgia" w:hAnsi="Georgia"/>
        </w:rPr>
        <w:t>“It’s going to want a name,” said Trevor, standing too, with the tape still in his hand and nowhere to put it. “And a date of birth. It always wants a date of birth.”</w:t>
      </w:r>
    </w:p>
    <w:p w14:paraId="372C05BE" w14:textId="77777777" w:rsidR="00EB2251" w:rsidRDefault="00997576">
      <w:pPr>
        <w:spacing w:after="40" w:line="240" w:lineRule="auto"/>
      </w:pPr>
      <w:r>
        <w:rPr>
          <w:rFonts w:ascii="Georgia" w:eastAsia="Georgia" w:hAnsi="Georgia"/>
        </w:rPr>
        <w:t>“Then we’ll find out what it does when it can’t have one.”</w:t>
      </w:r>
    </w:p>
    <w:p w14:paraId="2EE5248A" w14:textId="77777777" w:rsidR="00EB2251" w:rsidRDefault="00997576">
      <w:pPr>
        <w:spacing w:after="160" w:line="240" w:lineRule="auto"/>
      </w:pPr>
      <w:r>
        <w:rPr>
          <w:rFonts w:ascii="Georgia" w:eastAsia="Georgia" w:hAnsi="Georgia"/>
        </w:rPr>
        <w:t>Trevor looked down at the tape, and at the platform, and at the clock that had kept perfect time for twenty minutes for no reason anyone could give him. Then he set the case down on the London side of the sill, gently, as if it might wake, and went out to the stairwell to ask Mrs Marsh whether she would be responsible for a door.</w:t>
      </w:r>
    </w:p>
    <w:p w14:paraId="27B79CCC" w14:textId="77777777" w:rsidR="00EB2251" w:rsidRDefault="00997576">
      <w:pPr>
        <w:spacing w:after="160" w:line="240" w:lineRule="auto"/>
      </w:pPr>
      <w:r>
        <w:rPr>
          <w:rFonts w:ascii="Georgia" w:eastAsia="Georgia" w:hAnsi="Georgia"/>
        </w:rPr>
        <w:t>Behind them the kettle had gone cold. Nobody had noticed. It was a few minutes past eleven, and lunch, by Mrs Marsh’s reckoning, was coming whether they had earned it or not.</w:t>
      </w:r>
    </w:p>
    <w:p w14:paraId="4A070FB5" w14:textId="77777777" w:rsidR="00EB2251" w:rsidRDefault="00997576">
      <w:pPr>
        <w:spacing w:after="160" w:line="240" w:lineRule="auto"/>
      </w:pPr>
      <w:r>
        <w:rPr>
          <w:rFonts w:ascii="Georgia" w:eastAsia="Georgia" w:hAnsi="Georgia"/>
        </w:rPr>
        <w:t>Rule: Before you call a clock strange, ask whether it runs at a different rate or only shows a different time.</w:t>
      </w:r>
    </w:p>
    <w:p w14:paraId="0BF2652E" w14:textId="77777777" w:rsidR="00EB2251" w:rsidRDefault="00997576">
      <w:pPr>
        <w:spacing w:after="160" w:line="240" w:lineRule="auto"/>
      </w:pPr>
      <w:hyperlink w:anchor="lesson_1">
        <w:r>
          <w:rPr>
            <w:rFonts w:ascii="Georgia" w:hAnsi="Georgia"/>
            <w:color w:val="0563C1"/>
            <w:u w:val="single"/>
          </w:rPr>
          <w:t>-&gt; Lesson for this chapter: 1</w:t>
        </w:r>
      </w:hyperlink>
    </w:p>
    <w:p w14:paraId="6D2041B1" w14:textId="77777777" w:rsidR="00EB2251" w:rsidRDefault="00997576">
      <w:pPr>
        <w:pStyle w:val="Heading1"/>
        <w:pageBreakBefore/>
        <w:spacing w:before="320" w:after="200"/>
        <w:jc w:val="center"/>
      </w:pPr>
      <w:bookmarkStart w:id="6" w:name="chapter_3"/>
      <w:r>
        <w:rPr>
          <w:rFonts w:ascii="Amazon Ember" w:eastAsia="Amazon Ember" w:hAnsi="Amazon Ember"/>
          <w:color w:val="0C447C"/>
          <w:sz w:val="36"/>
        </w:rPr>
        <w:t>Chapter 3</w:t>
      </w:r>
      <w:bookmarkEnd w:id="6"/>
    </w:p>
    <w:p w14:paraId="0985150C" w14:textId="77777777" w:rsidR="00EB2251" w:rsidRDefault="00997576">
      <w:pPr>
        <w:spacing w:before="320"/>
        <w:jc w:val="center"/>
      </w:pPr>
      <w:r>
        <w:rPr>
          <w:rFonts w:ascii="Amazon Ember" w:eastAsia="Amazon Ember" w:hAnsi="Amazon Ember"/>
          <w:b/>
          <w:color w:val="0C447C"/>
          <w:sz w:val="36"/>
        </w:rPr>
        <w:t>A Sender Requires a Birthday</w:t>
      </w:r>
    </w:p>
    <w:p w14:paraId="518516A5" w14:textId="77777777" w:rsidR="00EB2251" w:rsidRDefault="00997576">
      <w:pPr>
        <w:spacing w:after="160" w:line="240" w:lineRule="auto"/>
      </w:pPr>
      <w:r>
        <w:rPr>
          <w:rFonts w:ascii="Georgia" w:eastAsia="Georgia" w:hAnsi="Georgia"/>
        </w:rPr>
        <w:t>The Bureau’s intake form had been designed, many years earlier, by a man who believed that every problem in the world could be reduced to a name, a date of birth, and an address with legs. Derek had inherited it along with the filing cabinet and a stapler that only worked on Thursdays. He had never seen a reason to change it. Most of the people who arrived at the Bureau had all three.</w:t>
      </w:r>
    </w:p>
    <w:p w14:paraId="79C29500" w14:textId="77777777" w:rsidR="00EB2251" w:rsidRDefault="00997576">
      <w:pPr>
        <w:spacing w:after="160" w:line="240" w:lineRule="auto"/>
      </w:pPr>
      <w:r>
        <w:rPr>
          <w:rFonts w:ascii="Georgia" w:eastAsia="Georgia" w:hAnsi="Georgia"/>
        </w:rPr>
        <w:t>Trevor sat at the keyboard. Derek stood behind him. Penny weighted the sheet flat on the desk with a small unsuccessful apple, the only object in her handbag heavy enough for the job and light enough to be lunch if the morning recovered.</w:t>
      </w:r>
    </w:p>
    <w:p w14:paraId="38DB11C5" w14:textId="77777777" w:rsidR="00EB2251" w:rsidRDefault="00997576">
      <w:pPr>
        <w:spacing w:after="160" w:line="240" w:lineRule="auto"/>
      </w:pPr>
      <w:r>
        <w:rPr>
          <w:rFonts w:ascii="Georgia" w:eastAsia="Georgia" w:hAnsi="Georgia"/>
        </w:rPr>
        <w:t>Weinstein had refused a chair. His real train was at four, from a real station, to a real airport, and he plainly intended to catch it without once sitting down in between, in case sitting down became residence. Lunch was the nearer threat.</w:t>
      </w:r>
    </w:p>
    <w:p w14:paraId="47457447" w14:textId="77777777" w:rsidR="00EB2251" w:rsidRDefault="00997576">
      <w:pPr>
        <w:spacing w:after="160" w:line="240" w:lineRule="auto"/>
      </w:pPr>
      <w:r>
        <w:rPr>
          <w:rFonts w:ascii="Georgia" w:eastAsia="Georgia" w:hAnsi="Georgia"/>
        </w:rPr>
        <w:t>Trevor had surrendered the tape measure to Mrs Marsh, who had weighted its case on the London side of the sill with the fire extinguisher and accepted responsibility for it in the manner of a woman taking in a parcel for a neighbour: provisionally, and with no admission that she knew what was in it.</w:t>
      </w:r>
    </w:p>
    <w:p w14:paraId="4E8AAD18" w14:textId="77777777" w:rsidR="00EB2251" w:rsidRDefault="00997576">
      <w:pPr>
        <w:spacing w:after="160" w:line="240" w:lineRule="auto"/>
      </w:pPr>
      <w:r>
        <w:rPr>
          <w:rFonts w:ascii="Georgia" w:eastAsia="Georgia" w:hAnsi="Georgia"/>
        </w:rPr>
        <w:t>Before he left it, Trevor had locked the blade at its measured length and taped it to the London carpet. The hook rested against the slab without being fastened to it. On the carpet beside the sill he had made short pencil marks at ten-millimetre intervals. Nothing depended on the station pulling a spring. Mrs Marsh had only to compare the moving edge with a scale that belonged to the room.</w:t>
      </w:r>
    </w:p>
    <w:p w14:paraId="391F61BD" w14:textId="77777777" w:rsidR="00EB2251" w:rsidRDefault="00997576">
      <w:pPr>
        <w:spacing w:after="40" w:line="240" w:lineRule="auto"/>
      </w:pPr>
      <w:r>
        <w:rPr>
          <w:rFonts w:ascii="Georgia" w:eastAsia="Georgia" w:hAnsi="Georgia"/>
        </w:rPr>
        <w:t>“Name,” Trevor began.</w:t>
      </w:r>
    </w:p>
    <w:p w14:paraId="03F55858" w14:textId="77777777" w:rsidR="00EB2251" w:rsidRDefault="00997576">
      <w:pPr>
        <w:spacing w:after="40" w:line="240" w:lineRule="auto"/>
      </w:pPr>
      <w:r>
        <w:rPr>
          <w:rFonts w:ascii="Georgia" w:eastAsia="Georgia" w:hAnsi="Georgia"/>
        </w:rPr>
        <w:t>“Unknown.”</w:t>
      </w:r>
    </w:p>
    <w:p w14:paraId="764AE2C9" w14:textId="77777777" w:rsidR="00EB2251" w:rsidRDefault="00997576">
      <w:pPr>
        <w:spacing w:after="160" w:line="240" w:lineRule="auto"/>
      </w:pPr>
      <w:r>
        <w:rPr>
          <w:rFonts w:ascii="Georgia" w:eastAsia="Georgia" w:hAnsi="Georgia"/>
        </w:rPr>
        <w:t>He typed UNKNOWN. The form allowed it. The form had seen a great many unknowns. It was the next field it cared about.</w:t>
      </w:r>
    </w:p>
    <w:p w14:paraId="31EB296A" w14:textId="77777777" w:rsidR="00EB2251" w:rsidRDefault="00997576">
      <w:pPr>
        <w:spacing w:after="40" w:line="240" w:lineRule="auto"/>
      </w:pPr>
      <w:r>
        <w:rPr>
          <w:rFonts w:ascii="Georgia" w:eastAsia="Georgia" w:hAnsi="Georgia"/>
        </w:rPr>
        <w:t>“Date of birth.”</w:t>
      </w:r>
    </w:p>
    <w:p w14:paraId="25A08CAB" w14:textId="77777777" w:rsidR="00EB2251" w:rsidRDefault="00997576">
      <w:pPr>
        <w:spacing w:after="160" w:line="240" w:lineRule="auto"/>
      </w:pPr>
      <w:r>
        <w:rPr>
          <w:rFonts w:ascii="Georgia" w:eastAsia="Georgia" w:hAnsi="Georgia"/>
        </w:rPr>
        <w:t>“The sheet says not born,” Penny said. “Sheets lie. This one gives a status, not a birthday.”</w:t>
      </w:r>
    </w:p>
    <w:p w14:paraId="1B4148B3" w14:textId="77777777" w:rsidR="00EB2251" w:rsidRDefault="00997576">
      <w:pPr>
        <w:spacing w:after="40" w:line="240" w:lineRule="auto"/>
      </w:pPr>
      <w:r>
        <w:rPr>
          <w:rFonts w:ascii="Georgia" w:eastAsia="Georgia" w:hAnsi="Georgia"/>
        </w:rPr>
        <w:t>“NOT YET OCCURRED is the case,” Derek said. “Not the person.”</w:t>
      </w:r>
    </w:p>
    <w:p w14:paraId="328EC6EE" w14:textId="77777777" w:rsidR="00EB2251" w:rsidRDefault="00997576">
      <w:pPr>
        <w:spacing w:after="160" w:line="240" w:lineRule="auto"/>
      </w:pPr>
      <w:r>
        <w:rPr>
          <w:rFonts w:ascii="Georgia" w:eastAsia="Georgia" w:hAnsi="Georgia"/>
        </w:rPr>
        <w:t>Trevor typed it into the date field anyway, because it was the only answer on the paper. The form sent the cursor back to the start of the box and made a noise that was both polite and final, the noise of a bank teller who has seen your face before.</w:t>
      </w:r>
    </w:p>
    <w:p w14:paraId="2A727260" w14:textId="77777777" w:rsidR="00EB2251" w:rsidRDefault="00997576">
      <w:pPr>
        <w:spacing w:after="40" w:line="240" w:lineRule="auto"/>
      </w:pPr>
      <w:r>
        <w:rPr>
          <w:rFonts w:ascii="Georgia" w:eastAsia="Georgia" w:hAnsi="Georgia"/>
        </w:rPr>
        <w:t>“It wants a date.”</w:t>
      </w:r>
    </w:p>
    <w:p w14:paraId="039AA585" w14:textId="77777777" w:rsidR="00EB2251" w:rsidRDefault="00997576">
      <w:pPr>
        <w:spacing w:after="40" w:line="240" w:lineRule="auto"/>
      </w:pPr>
      <w:r>
        <w:rPr>
          <w:rFonts w:ascii="Georgia" w:eastAsia="Georgia" w:hAnsi="Georgia"/>
        </w:rPr>
        <w:t>“Yesterday.”</w:t>
      </w:r>
    </w:p>
    <w:p w14:paraId="5ECC8E38" w14:textId="77777777" w:rsidR="00EB2251" w:rsidRDefault="00997576">
      <w:pPr>
        <w:spacing w:after="40" w:line="240" w:lineRule="auto"/>
      </w:pPr>
      <w:r>
        <w:rPr>
          <w:rFonts w:ascii="Georgia" w:eastAsia="Georgia" w:hAnsi="Georgia"/>
        </w:rPr>
        <w:t>“We didn’t have the paper yesterday.”</w:t>
      </w:r>
    </w:p>
    <w:p w14:paraId="6878EF4E" w14:textId="77777777" w:rsidR="00EB2251" w:rsidRDefault="00997576">
      <w:pPr>
        <w:spacing w:after="40" w:line="240" w:lineRule="auto"/>
      </w:pPr>
      <w:r>
        <w:rPr>
          <w:rFonts w:ascii="Georgia" w:eastAsia="Georgia" w:hAnsi="Georgia"/>
        </w:rPr>
        <w:t>“The date printed on it, then. Tomorrow.”</w:t>
      </w:r>
    </w:p>
    <w:p w14:paraId="028171EF" w14:textId="77777777" w:rsidR="00EB2251" w:rsidRDefault="00997576">
      <w:pPr>
        <w:spacing w:after="160" w:line="240" w:lineRule="auto"/>
      </w:pPr>
      <w:r>
        <w:rPr>
          <w:rFonts w:ascii="Georgia" w:eastAsia="Georgia" w:hAnsi="Georgia"/>
        </w:rPr>
        <w:t>He typed tomorrow’s date. The form considered it for long enough to suggest that someone, somewhere, was being consulted. Then it removed tomorrow from the box and wrote, underneath, in the soft grey it reserved for the confused:</w:t>
      </w:r>
    </w:p>
    <w:p w14:paraId="3AFC9532" w14:textId="77777777" w:rsidR="00EB2251" w:rsidRDefault="00997576">
      <w:pPr>
        <w:spacing w:after="160" w:line="240" w:lineRule="auto"/>
      </w:pPr>
      <w:r>
        <w:rPr>
          <w:rFonts w:ascii="Georgia" w:eastAsia="Georgia" w:hAnsi="Georgia"/>
        </w:rPr>
        <w:t>CAUSE MUST PRECEDE EFFECT.</w:t>
      </w:r>
    </w:p>
    <w:p w14:paraId="06F481ED" w14:textId="77777777" w:rsidR="00EB2251" w:rsidRDefault="00997576">
      <w:pPr>
        <w:spacing w:after="160" w:line="240" w:lineRule="auto"/>
      </w:pPr>
      <w:r>
        <w:rPr>
          <w:rFonts w:ascii="Georgia" w:eastAsia="Georgia" w:hAnsi="Georgia"/>
        </w:rPr>
        <w:t>They looked at it.</w:t>
      </w:r>
    </w:p>
    <w:p w14:paraId="6D2914A5" w14:textId="77777777" w:rsidR="00EB2251" w:rsidRDefault="00997576">
      <w:pPr>
        <w:spacing w:after="40" w:line="240" w:lineRule="auto"/>
      </w:pPr>
      <w:r>
        <w:rPr>
          <w:rFonts w:ascii="Georgia" w:eastAsia="Georgia" w:hAnsi="Georgia"/>
        </w:rPr>
        <w:t>“That’s not one of ours,” Trevor said.</w:t>
      </w:r>
    </w:p>
    <w:p w14:paraId="5C09FCF2" w14:textId="77777777" w:rsidR="00EB2251" w:rsidRDefault="00997576">
      <w:pPr>
        <w:spacing w:after="40" w:line="240" w:lineRule="auto"/>
      </w:pPr>
      <w:r>
        <w:rPr>
          <w:rFonts w:ascii="Georgia" w:eastAsia="Georgia" w:hAnsi="Georgia"/>
        </w:rPr>
        <w:t>“It is now.”</w:t>
      </w:r>
    </w:p>
    <w:p w14:paraId="0639A543" w14:textId="77777777" w:rsidR="00EB2251" w:rsidRDefault="00997576">
      <w:pPr>
        <w:spacing w:after="40" w:line="240" w:lineRule="auto"/>
      </w:pPr>
      <w:r>
        <w:rPr>
          <w:rFonts w:ascii="Georgia" w:eastAsia="Georgia" w:hAnsi="Georgia"/>
        </w:rPr>
        <w:t>“Did you write that? Into the validation?”</w:t>
      </w:r>
    </w:p>
    <w:p w14:paraId="6C85AA8B" w14:textId="77777777" w:rsidR="00EB2251" w:rsidRDefault="00997576">
      <w:pPr>
        <w:spacing w:after="40" w:line="240" w:lineRule="auto"/>
      </w:pPr>
      <w:r>
        <w:rPr>
          <w:rFonts w:ascii="Georgia" w:eastAsia="Georgia" w:hAnsi="Georgia"/>
        </w:rPr>
        <w:t>“I have never written anything into the validation. I’m frightened of the validation.”</w:t>
      </w:r>
    </w:p>
    <w:p w14:paraId="5EEC80F8" w14:textId="77777777" w:rsidR="00EB2251" w:rsidRDefault="00997576">
      <w:pPr>
        <w:spacing w:after="160" w:line="240" w:lineRule="auto"/>
      </w:pPr>
      <w:r>
        <w:rPr>
          <w:rFonts w:ascii="Georgia" w:eastAsia="Georgia" w:hAnsi="Georgia"/>
        </w:rPr>
        <w:t>“A letter cannot arrive from a person who is not here yet,” Weinstein said. “The sender has to be in the past of the letter. Before. Somewhere a pigeon or a postman or a photon could have got from them to us. The form is saying, in its small grey voice, that a person whose birthday is tomorrow is not in the past of anything that happened this morning.”</w:t>
      </w:r>
    </w:p>
    <w:p w14:paraId="321C8848" w14:textId="77777777" w:rsidR="00EB2251" w:rsidRDefault="00997576">
      <w:pPr>
        <w:spacing w:after="40" w:line="240" w:lineRule="auto"/>
      </w:pPr>
      <w:r>
        <w:rPr>
          <w:rFonts w:ascii="Georgia" w:eastAsia="Georgia" w:hAnsi="Georgia"/>
        </w:rPr>
        <w:t>“The form agrees with you.”</w:t>
      </w:r>
    </w:p>
    <w:p w14:paraId="0BA4F200" w14:textId="77777777" w:rsidR="00EB2251" w:rsidRDefault="00997576">
      <w:pPr>
        <w:spacing w:after="160" w:line="240" w:lineRule="auto"/>
      </w:pPr>
      <w:r>
        <w:rPr>
          <w:rFonts w:ascii="Georgia" w:eastAsia="Georgia" w:hAnsi="Georgia"/>
        </w:rPr>
        <w:t>“I dislike that. I have spent thirty years being agreed with by forms. It has never once been a good sign.”</w:t>
      </w:r>
    </w:p>
    <w:p w14:paraId="51E4942F" w14:textId="77777777" w:rsidR="00EB2251" w:rsidRDefault="00997576">
      <w:pPr>
        <w:spacing w:after="160" w:line="240" w:lineRule="auto"/>
      </w:pPr>
      <w:r>
        <w:rPr>
          <w:rFonts w:ascii="Georgia" w:eastAsia="Georgia" w:hAnsi="Georgia"/>
        </w:rPr>
        <w:t>Derek leaned in. “Try someone who has been born. Me.”</w:t>
      </w:r>
    </w:p>
    <w:p w14:paraId="4915B307" w14:textId="77777777" w:rsidR="00EB2251" w:rsidRDefault="00997576">
      <w:pPr>
        <w:spacing w:after="160" w:line="240" w:lineRule="auto"/>
      </w:pPr>
      <w:r>
        <w:rPr>
          <w:rFonts w:ascii="Georgia" w:eastAsia="Georgia" w:hAnsi="Georgia"/>
        </w:rPr>
        <w:t>The Bureau already held his date of birth. It had been entered two years ago when a courier refused to leave a crate of decommissioned station clocks without a signature, a surname, and proof that the signatory had existed for long enough to be blamed. Trevor typed it into the sender field.</w:t>
      </w:r>
    </w:p>
    <w:p w14:paraId="6081F938" w14:textId="77777777" w:rsidR="00EB2251" w:rsidRDefault="00997576">
      <w:pPr>
        <w:spacing w:after="160" w:line="240" w:lineRule="auto"/>
      </w:pPr>
      <w:r>
        <w:rPr>
          <w:rFonts w:ascii="Georgia" w:eastAsia="Georgia" w:hAnsi="Georgia"/>
        </w:rPr>
        <w:t>The form took the date. It refused the name.</w:t>
      </w:r>
    </w:p>
    <w:p w14:paraId="7542C5D6" w14:textId="77777777" w:rsidR="00EB2251" w:rsidRDefault="00997576">
      <w:pPr>
        <w:spacing w:after="160" w:line="240" w:lineRule="auto"/>
      </w:pPr>
      <w:r>
        <w:rPr>
          <w:rFonts w:ascii="Georgia" w:eastAsia="Georgia" w:hAnsi="Georgia"/>
        </w:rPr>
        <w:t>SENDER IS THE SUBJECT OF THE WARNING. A FILE MAY NOT BE RECEIVED FROM ITS OWN PROHIBITION.</w:t>
      </w:r>
    </w:p>
    <w:p w14:paraId="1DACA38C" w14:textId="77777777" w:rsidR="00EB2251" w:rsidRDefault="00997576">
      <w:pPr>
        <w:spacing w:after="40" w:line="240" w:lineRule="auto"/>
      </w:pPr>
      <w:r>
        <w:rPr>
          <w:rFonts w:ascii="Georgia" w:eastAsia="Georgia" w:hAnsi="Georgia"/>
        </w:rPr>
        <w:t>“Again,” said Derek.</w:t>
      </w:r>
    </w:p>
    <w:p w14:paraId="030AEEA1" w14:textId="77777777" w:rsidR="00EB2251" w:rsidRDefault="00997576">
      <w:pPr>
        <w:spacing w:after="160" w:line="240" w:lineRule="auto"/>
      </w:pPr>
      <w:r>
        <w:rPr>
          <w:rFonts w:ascii="Georgia" w:eastAsia="Georgia" w:hAnsi="Georgia"/>
        </w:rPr>
        <w:t>Trevor read it again, slower, in the voice he used for things that were going to be on a test.</w:t>
      </w:r>
    </w:p>
    <w:p w14:paraId="557155E0" w14:textId="77777777" w:rsidR="00EB2251" w:rsidRDefault="00997576">
      <w:pPr>
        <w:spacing w:after="40" w:line="240" w:lineRule="auto"/>
      </w:pPr>
      <w:r>
        <w:rPr>
          <w:rFonts w:ascii="Georgia" w:eastAsia="Georgia" w:hAnsi="Georgia"/>
        </w:rPr>
        <w:t>“So it isn’t you. Later. Writing back.”</w:t>
      </w:r>
    </w:p>
    <w:p w14:paraId="77F865D7" w14:textId="77777777" w:rsidR="00EB2251" w:rsidRDefault="00997576">
      <w:pPr>
        <w:spacing w:after="160" w:line="240" w:lineRule="auto"/>
      </w:pPr>
      <w:r>
        <w:rPr>
          <w:rFonts w:ascii="Georgia" w:eastAsia="Georgia" w:hAnsi="Georgia"/>
        </w:rPr>
        <w:t>“Later me has been born. He’s only further along. He’s not a different species. He just knows what the next bit of Monday is like.”</w:t>
      </w:r>
    </w:p>
    <w:p w14:paraId="0F67D66E" w14:textId="77777777" w:rsidR="00EB2251" w:rsidRDefault="00997576">
      <w:pPr>
        <w:spacing w:after="40" w:line="240" w:lineRule="auto"/>
      </w:pPr>
      <w:r>
        <w:rPr>
          <w:rFonts w:ascii="Georgia" w:eastAsia="Georgia" w:hAnsi="Georgia"/>
        </w:rPr>
        <w:t>“Then why did the form refuse him?”</w:t>
      </w:r>
    </w:p>
    <w:p w14:paraId="1D99EE0A" w14:textId="77777777" w:rsidR="00EB2251" w:rsidRDefault="00997576">
      <w:pPr>
        <w:spacing w:after="160" w:line="240" w:lineRule="auto"/>
      </w:pPr>
      <w:r>
        <w:rPr>
          <w:rFonts w:ascii="Georgia" w:eastAsia="Georgia" w:hAnsi="Georgia"/>
        </w:rPr>
        <w:t>Weinstein had begun pacing, which in the Bureau’s outer room meant three steps and a turn, like a man walking a small dog. “Because the form has done something the last case never made us do. Suppose later Derek posted this. He wrote it after he knew the sentence. Do not let Derek Gent board. How does he know to write that?”</w:t>
      </w:r>
    </w:p>
    <w:p w14:paraId="354DB253" w14:textId="77777777" w:rsidR="00EB2251" w:rsidRDefault="00997576">
      <w:pPr>
        <w:spacing w:after="40" w:line="240" w:lineRule="auto"/>
      </w:pPr>
      <w:r>
        <w:rPr>
          <w:rFonts w:ascii="Georgia" w:eastAsia="Georgia" w:hAnsi="Georgia"/>
        </w:rPr>
        <w:t>“Because he boarded,” Penny said, “and it was bad.”</w:t>
      </w:r>
    </w:p>
    <w:p w14:paraId="00BEF8F1" w14:textId="77777777" w:rsidR="00EB2251" w:rsidRDefault="00997576">
      <w:pPr>
        <w:spacing w:after="160" w:line="240" w:lineRule="auto"/>
      </w:pPr>
      <w:r>
        <w:rPr>
          <w:rFonts w:ascii="Georgia" w:eastAsia="Georgia" w:hAnsi="Georgia"/>
        </w:rPr>
        <w:t>“Then he boarded. Which means the warning did not stop him. Which means it is a record of a failure, not a warning, and he has sent his younger self a souvenir. Or he did not board. In which case nothing happened to him on any train, and he never learned the sentence, and why on earth would he send it?”</w:t>
      </w:r>
    </w:p>
    <w:p w14:paraId="3960E069" w14:textId="77777777" w:rsidR="00EB2251" w:rsidRDefault="00997576">
      <w:pPr>
        <w:spacing w:after="160" w:line="240" w:lineRule="auto"/>
      </w:pPr>
      <w:r>
        <w:rPr>
          <w:rFonts w:ascii="Georgia" w:eastAsia="Georgia" w:hAnsi="Georgia"/>
        </w:rPr>
        <w:t>“Because he got the warning,” Trevor said slowly. “From himself. And then he sent it back. To himself.”</w:t>
      </w:r>
    </w:p>
    <w:p w14:paraId="548DF216" w14:textId="77777777" w:rsidR="00EB2251" w:rsidRDefault="00997576">
      <w:pPr>
        <w:spacing w:after="40" w:line="240" w:lineRule="auto"/>
      </w:pPr>
      <w:r>
        <w:rPr>
          <w:rFonts w:ascii="Georgia" w:eastAsia="Georgia" w:hAnsi="Georgia"/>
        </w:rPr>
        <w:t>“Where did the words come from, the first time?”</w:t>
      </w:r>
    </w:p>
    <w:p w14:paraId="648D2868" w14:textId="77777777" w:rsidR="00EB2251" w:rsidRDefault="00997576">
      <w:pPr>
        <w:spacing w:after="160" w:line="240" w:lineRule="auto"/>
      </w:pPr>
      <w:r>
        <w:rPr>
          <w:rFonts w:ascii="Georgia" w:eastAsia="Georgia" w:hAnsi="Georgia"/>
        </w:rPr>
        <w:t>Trevor opened his mouth.</w:t>
      </w:r>
    </w:p>
    <w:p w14:paraId="165405A2" w14:textId="77777777" w:rsidR="00EB2251" w:rsidRDefault="00997576">
      <w:pPr>
        <w:spacing w:after="160" w:line="240" w:lineRule="auto"/>
      </w:pPr>
      <w:r>
        <w:rPr>
          <w:rFonts w:ascii="Georgia" w:eastAsia="Georgia" w:hAnsi="Georgia"/>
        </w:rPr>
        <w:t>“They didn’t. That is the trouble with a letter that is its own reason. It has no first draft. Novikov would say the universe only lets you post the letters that were always going to be posted. Very tidy. It still does not tell you who held the pen.”</w:t>
      </w:r>
    </w:p>
    <w:p w14:paraId="3068E840" w14:textId="77777777" w:rsidR="00EB2251" w:rsidRDefault="00997576">
      <w:pPr>
        <w:spacing w:after="40" w:line="240" w:lineRule="auto"/>
      </w:pPr>
      <w:r>
        <w:rPr>
          <w:rFonts w:ascii="Georgia" w:eastAsia="Georgia" w:hAnsi="Georgia"/>
        </w:rPr>
        <w:t>“Oh,” Trevor said.</w:t>
      </w:r>
    </w:p>
    <w:p w14:paraId="43A2B545" w14:textId="77777777" w:rsidR="00EB2251" w:rsidRDefault="00997576">
      <w:pPr>
        <w:spacing w:after="160" w:line="240" w:lineRule="auto"/>
      </w:pPr>
      <w:r>
        <w:rPr>
          <w:rFonts w:ascii="Georgia" w:eastAsia="Georgia" w:hAnsi="Georgia"/>
        </w:rPr>
        <w:t>Penny cut it off. “Leave the oh on the floor. We are not boarding. The letter is here anyway. That is all the oh we have.”</w:t>
      </w:r>
    </w:p>
    <w:p w14:paraId="5410DF9F" w14:textId="77777777" w:rsidR="00EB2251" w:rsidRDefault="00997576">
      <w:pPr>
        <w:spacing w:after="40" w:line="240" w:lineRule="auto"/>
      </w:pPr>
      <w:r>
        <w:rPr>
          <w:rFonts w:ascii="Georgia" w:eastAsia="Georgia" w:hAnsi="Georgia"/>
        </w:rPr>
        <w:t>“I’m only saying it’s a good oh.”</w:t>
      </w:r>
    </w:p>
    <w:p w14:paraId="265FC283" w14:textId="77777777" w:rsidR="00EB2251" w:rsidRDefault="00997576">
      <w:pPr>
        <w:spacing w:after="40" w:line="240" w:lineRule="auto"/>
      </w:pPr>
      <w:r>
        <w:rPr>
          <w:rFonts w:ascii="Georgia" w:eastAsia="Georgia" w:hAnsi="Georgia"/>
        </w:rPr>
        <w:t>“It’s an excellent oh. It’s also lunchtime. Neither of those is a finding.”</w:t>
      </w:r>
    </w:p>
    <w:p w14:paraId="42B5D6B5" w14:textId="77777777" w:rsidR="00EB2251" w:rsidRDefault="00997576">
      <w:pPr>
        <w:spacing w:after="160" w:line="240" w:lineRule="auto"/>
      </w:pPr>
      <w:r>
        <w:rPr>
          <w:rFonts w:ascii="Georgia" w:eastAsia="Georgia" w:hAnsi="Georgia"/>
        </w:rPr>
        <w:t>Mrs Marsh’s head arrived in the stair doorway, without, so far as anyone could see, the rest of her having climbed the last flight. “Lunch,” she said. “The landlord asked if the platform was a metaphor. I told him it was a lease violation. He preferred the metaphor. I told him you were leaving.”</w:t>
      </w:r>
    </w:p>
    <w:p w14:paraId="54FAC3A8" w14:textId="77777777" w:rsidR="00EB2251" w:rsidRDefault="00997576">
      <w:pPr>
        <w:spacing w:after="40" w:line="240" w:lineRule="auto"/>
      </w:pPr>
      <w:r>
        <w:rPr>
          <w:rFonts w:ascii="Georgia" w:eastAsia="Georgia" w:hAnsi="Georgia"/>
        </w:rPr>
        <w:t>Weinstein turned towards the stair doorway. “I am leaving at four. Not at lunch. Lunch is not an airport.”</w:t>
      </w:r>
    </w:p>
    <w:p w14:paraId="3330DF12" w14:textId="77777777" w:rsidR="00EB2251" w:rsidRDefault="00997576">
      <w:pPr>
        <w:spacing w:after="160" w:line="240" w:lineRule="auto"/>
      </w:pPr>
      <w:r>
        <w:rPr>
          <w:rFonts w:ascii="Georgia" w:eastAsia="Georgia" w:hAnsi="Georgia"/>
        </w:rPr>
        <w:t>“Then I’ve lied to the landlord, which I shall enjoy.” The head considered the room. “Your tape measure has not moved, Mr Boltzman. Nor has the train. If either of them does, you’ll hear me. I do not shout. I won’t need to.”</w:t>
      </w:r>
    </w:p>
    <w:p w14:paraId="74EA839D" w14:textId="77777777" w:rsidR="00EB2251" w:rsidRDefault="00997576">
      <w:pPr>
        <w:spacing w:after="160" w:line="240" w:lineRule="auto"/>
      </w:pPr>
      <w:r>
        <w:rPr>
          <w:rFonts w:ascii="Georgia" w:eastAsia="Georgia" w:hAnsi="Georgia"/>
        </w:rPr>
        <w:t>The head withdrew. They heard her settle on the stairwell like a sandbag.</w:t>
      </w:r>
    </w:p>
    <w:p w14:paraId="63C80236" w14:textId="77777777" w:rsidR="00EB2251" w:rsidRDefault="00997576">
      <w:pPr>
        <w:spacing w:after="160" w:line="240" w:lineRule="auto"/>
      </w:pPr>
      <w:r>
        <w:rPr>
          <w:rFonts w:ascii="Georgia" w:eastAsia="Georgia" w:hAnsi="Georgia"/>
        </w:rPr>
        <w:t>The street door opened and did not shut, in the manner of a woman who already knew the floor and saw no reason to negotiate with its doors. Feet on the stairs, not hurried. Tabitha came up without the dog, in a coat dressed for weather nobody else had forecast, her dark hair pulled back with the same practical impatience Sophie used on hers. She said good afternoon to Mrs Marsh. Mrs Marsh said good afternoon back, which nobody in the Bureau had heard her say in three years.</w:t>
      </w:r>
    </w:p>
    <w:p w14:paraId="0B09CC47" w14:textId="77777777" w:rsidR="00EB2251" w:rsidRDefault="00997576">
      <w:pPr>
        <w:spacing w:after="160" w:line="240" w:lineRule="auto"/>
      </w:pPr>
      <w:r>
        <w:rPr>
          <w:rFonts w:ascii="Georgia" w:eastAsia="Georgia" w:hAnsi="Georgia"/>
        </w:rPr>
        <w:t>Tabitha did not look at the board. She did not look at the doorway with its yellow tape lying across the sill like an unfinished sentence. She looked at the kettle.</w:t>
      </w:r>
    </w:p>
    <w:p w14:paraId="11EE8089" w14:textId="77777777" w:rsidR="00EB2251" w:rsidRDefault="00997576">
      <w:pPr>
        <w:spacing w:after="40" w:line="240" w:lineRule="auto"/>
      </w:pPr>
      <w:r>
        <w:rPr>
          <w:rFonts w:ascii="Georgia" w:eastAsia="Georgia" w:hAnsi="Georgia"/>
        </w:rPr>
        <w:t>“It’s clicked.”</w:t>
      </w:r>
    </w:p>
    <w:p w14:paraId="05C5B8DA" w14:textId="77777777" w:rsidR="00EB2251" w:rsidRDefault="00997576">
      <w:pPr>
        <w:spacing w:after="40" w:line="240" w:lineRule="auto"/>
      </w:pPr>
      <w:r>
        <w:rPr>
          <w:rFonts w:ascii="Georgia" w:eastAsia="Georgia" w:hAnsi="Georgia"/>
        </w:rPr>
        <w:t>“Last case,” said Derek.</w:t>
      </w:r>
    </w:p>
    <w:p w14:paraId="0D5135B3" w14:textId="77777777" w:rsidR="00EB2251" w:rsidRDefault="00997576">
      <w:pPr>
        <w:spacing w:after="160" w:line="240" w:lineRule="auto"/>
      </w:pPr>
      <w:r>
        <w:rPr>
          <w:rFonts w:ascii="Georgia" w:eastAsia="Georgia" w:hAnsi="Georgia"/>
        </w:rPr>
        <w:t>“Wrong kettle for that face.” She took it to the sink, emptied it, and filled it again, which was not science, and which Derek recognised as the most competent thing anyone had done since ten. “Trevor. Corridor. You’ve had the morning.”</w:t>
      </w:r>
    </w:p>
    <w:p w14:paraId="7F85D7D5" w14:textId="77777777" w:rsidR="00EB2251" w:rsidRDefault="00997576">
      <w:pPr>
        <w:spacing w:after="40" w:line="240" w:lineRule="auto"/>
      </w:pPr>
      <w:r>
        <w:rPr>
          <w:rFonts w:ascii="Georgia" w:eastAsia="Georgia" w:hAnsi="Georgia"/>
        </w:rPr>
        <w:t>“The door won’t close.”</w:t>
      </w:r>
    </w:p>
    <w:p w14:paraId="4CB61557" w14:textId="77777777" w:rsidR="00EB2251" w:rsidRDefault="00997576">
      <w:pPr>
        <w:spacing w:after="40" w:line="240" w:lineRule="auto"/>
      </w:pPr>
      <w:r>
        <w:rPr>
          <w:rFonts w:ascii="Georgia" w:eastAsia="Georgia" w:hAnsi="Georgia"/>
        </w:rPr>
        <w:t>“Then your back will have to do.”</w:t>
      </w:r>
    </w:p>
    <w:p w14:paraId="005D9A54" w14:textId="77777777" w:rsidR="00EB2251" w:rsidRDefault="00997576">
      <w:pPr>
        <w:spacing w:after="160" w:line="240" w:lineRule="auto"/>
      </w:pPr>
      <w:r>
        <w:rPr>
          <w:rFonts w:ascii="Georgia" w:eastAsia="Georgia" w:hAnsi="Georgia"/>
        </w:rPr>
        <w:t>Trevor faced the filing cabinet. He did it with dignity. It was a slight dignity, and entirely sincere.</w:t>
      </w:r>
    </w:p>
    <w:p w14:paraId="21F63553" w14:textId="77777777" w:rsidR="00EB2251" w:rsidRDefault="00997576">
      <w:pPr>
        <w:spacing w:after="160" w:line="240" w:lineRule="auto"/>
      </w:pPr>
      <w:r>
        <w:rPr>
          <w:rFonts w:ascii="Georgia" w:eastAsia="Georgia" w:hAnsi="Georgia"/>
        </w:rPr>
        <w:t>Penny tried again. “The board says it’s yesterday.”</w:t>
      </w:r>
    </w:p>
    <w:p w14:paraId="7D687C74" w14:textId="77777777" w:rsidR="00EB2251" w:rsidRDefault="00997576">
      <w:pPr>
        <w:spacing w:after="40" w:line="240" w:lineRule="auto"/>
      </w:pPr>
      <w:r>
        <w:rPr>
          <w:rFonts w:ascii="Georgia" w:eastAsia="Georgia" w:hAnsi="Georgia"/>
        </w:rPr>
        <w:t>“I didn’t ask what the board says.” Tabitha set out a mug. “Tea?”</w:t>
      </w:r>
    </w:p>
    <w:p w14:paraId="2C7B6B6C" w14:textId="77777777" w:rsidR="00EB2251" w:rsidRDefault="00997576">
      <w:pPr>
        <w:spacing w:after="40" w:line="240" w:lineRule="auto"/>
      </w:pPr>
      <w:r>
        <w:rPr>
          <w:rFonts w:ascii="Georgia" w:eastAsia="Georgia" w:hAnsi="Georgia"/>
        </w:rPr>
        <w:t>“Yes.”</w:t>
      </w:r>
    </w:p>
    <w:p w14:paraId="15D4DCB0" w14:textId="77777777" w:rsidR="00EB2251" w:rsidRDefault="00997576">
      <w:pPr>
        <w:spacing w:after="40" w:line="240" w:lineRule="auto"/>
      </w:pPr>
      <w:r>
        <w:rPr>
          <w:rFonts w:ascii="Georgia" w:eastAsia="Georgia" w:hAnsi="Georgia"/>
        </w:rPr>
        <w:t>“Milk?”</w:t>
      </w:r>
    </w:p>
    <w:p w14:paraId="2223063C" w14:textId="77777777" w:rsidR="00EB2251" w:rsidRDefault="00997576">
      <w:pPr>
        <w:spacing w:after="40" w:line="240" w:lineRule="auto"/>
      </w:pPr>
      <w:r>
        <w:rPr>
          <w:rFonts w:ascii="Georgia" w:eastAsia="Georgia" w:hAnsi="Georgia"/>
        </w:rPr>
        <w:t>“No.”</w:t>
      </w:r>
    </w:p>
    <w:p w14:paraId="34B2EB69" w14:textId="77777777" w:rsidR="00EB2251" w:rsidRDefault="00997576">
      <w:pPr>
        <w:spacing w:after="40" w:line="240" w:lineRule="auto"/>
      </w:pPr>
      <w:r>
        <w:rPr>
          <w:rFonts w:ascii="Georgia" w:eastAsia="Georgia" w:hAnsi="Georgia"/>
        </w:rPr>
        <w:t>“Sugar?”</w:t>
      </w:r>
    </w:p>
    <w:p w14:paraId="4EFDFD26" w14:textId="77777777" w:rsidR="00EB2251" w:rsidRDefault="00997576">
      <w:pPr>
        <w:spacing w:after="40" w:line="240" w:lineRule="auto"/>
      </w:pPr>
      <w:r>
        <w:rPr>
          <w:rFonts w:ascii="Georgia" w:eastAsia="Georgia" w:hAnsi="Georgia"/>
        </w:rPr>
        <w:t>“One.”</w:t>
      </w:r>
    </w:p>
    <w:p w14:paraId="00E58B20" w14:textId="77777777" w:rsidR="00EB2251" w:rsidRDefault="00997576">
      <w:pPr>
        <w:spacing w:after="160" w:line="240" w:lineRule="auto"/>
      </w:pPr>
      <w:r>
        <w:rPr>
          <w:rFonts w:ascii="Georgia" w:eastAsia="Georgia" w:hAnsi="Georgia"/>
        </w:rPr>
        <w:t>Her hand had already gone for a second spoon, because she had read his face, and his face had been a two-sugar face since ten past ten. The hand came back without it. She did not ask why the face and the number disagreed. She stirred once and put the mug in front of him, and he understood that she had filed the disagreement somewhere private and would bring it out later, at a time of her choosing, possibly in a doorway.</w:t>
      </w:r>
    </w:p>
    <w:p w14:paraId="011708D2" w14:textId="77777777" w:rsidR="00EB2251" w:rsidRDefault="00997576">
      <w:pPr>
        <w:spacing w:after="160" w:line="240" w:lineRule="auto"/>
      </w:pPr>
      <w:r>
        <w:rPr>
          <w:rFonts w:ascii="Georgia" w:eastAsia="Georgia" w:hAnsi="Georgia"/>
        </w:rPr>
        <w:t>Trevor, facing the cabinet, saved the form. It was the only thing left to do with it, and saving was the Bureau’s one reliable act of faith. The save took its time. The little wheel turned. And then the status line changed with no one’s fingers on the keyboard at all.</w:t>
      </w:r>
    </w:p>
    <w:p w14:paraId="6BBA0A9F" w14:textId="77777777" w:rsidR="00EB2251" w:rsidRDefault="00997576">
      <w:pPr>
        <w:spacing w:after="160" w:line="240" w:lineRule="auto"/>
      </w:pPr>
      <w:r>
        <w:rPr>
          <w:rFonts w:ascii="Georgia" w:eastAsia="Georgia" w:hAnsi="Georgia"/>
        </w:rPr>
        <w:t>STATUS: NOT YET OCCURRED.</w:t>
      </w:r>
    </w:p>
    <w:p w14:paraId="5B367327" w14:textId="77777777" w:rsidR="00EB2251" w:rsidRDefault="00997576">
      <w:pPr>
        <w:spacing w:after="160" w:line="240" w:lineRule="auto"/>
      </w:pPr>
      <w:r>
        <w:rPr>
          <w:rFonts w:ascii="Georgia" w:eastAsia="Georgia" w:hAnsi="Georgia"/>
        </w:rPr>
        <w:t>SENDER: PENDING AUTHOR.</w:t>
      </w:r>
    </w:p>
    <w:p w14:paraId="52EC745C" w14:textId="77777777" w:rsidR="00EB2251" w:rsidRDefault="00997576">
      <w:pPr>
        <w:spacing w:after="160" w:line="240" w:lineRule="auto"/>
      </w:pPr>
      <w:r>
        <w:rPr>
          <w:rFonts w:ascii="Georgia" w:eastAsia="Georgia" w:hAnsi="Georgia"/>
        </w:rPr>
        <w:t>BOARDING: REFUSED, THIS ROOM, THIS NOW.</w:t>
      </w:r>
    </w:p>
    <w:p w14:paraId="5438DB6A" w14:textId="77777777" w:rsidR="00EB2251" w:rsidRDefault="00997576">
      <w:pPr>
        <w:spacing w:after="40" w:line="240" w:lineRule="auto"/>
      </w:pPr>
      <w:r>
        <w:rPr>
          <w:rFonts w:ascii="Georgia" w:eastAsia="Georgia" w:hAnsi="Georgia"/>
        </w:rPr>
        <w:t>“I didn’t type that,” Trevor told the cabinet.</w:t>
      </w:r>
    </w:p>
    <w:p w14:paraId="2446643A" w14:textId="77777777" w:rsidR="00EB2251" w:rsidRDefault="00997576">
      <w:pPr>
        <w:spacing w:after="40" w:line="240" w:lineRule="auto"/>
      </w:pPr>
      <w:r>
        <w:rPr>
          <w:rFonts w:ascii="Georgia" w:eastAsia="Georgia" w:hAnsi="Georgia"/>
        </w:rPr>
        <w:t>“We know.”</w:t>
      </w:r>
    </w:p>
    <w:p w14:paraId="3B7FBC11" w14:textId="77777777" w:rsidR="00EB2251" w:rsidRDefault="00997576">
      <w:pPr>
        <w:spacing w:after="160" w:line="240" w:lineRule="auto"/>
      </w:pPr>
      <w:r>
        <w:rPr>
          <w:rFonts w:ascii="Georgia" w:eastAsia="Georgia" w:hAnsi="Georgia"/>
        </w:rPr>
        <w:t>“I want it on record that I didn’t type the third line. I agree with it. I didn’t type it.”</w:t>
      </w:r>
    </w:p>
    <w:p w14:paraId="2E5EBE74" w14:textId="77777777" w:rsidR="00EB2251" w:rsidRDefault="00997576">
      <w:pPr>
        <w:spacing w:after="160" w:line="240" w:lineRule="auto"/>
      </w:pPr>
      <w:r>
        <w:rPr>
          <w:rFonts w:ascii="Georgia" w:eastAsia="Georgia" w:hAnsi="Georgia"/>
        </w:rPr>
        <w:t>Under the third line, a fourth appeared. It came up letter by letter, like a sentence from somebody weighing each word.</w:t>
      </w:r>
    </w:p>
    <w:p w14:paraId="03BD3FA9" w14:textId="77777777" w:rsidR="00EB2251" w:rsidRDefault="00997576">
      <w:pPr>
        <w:spacing w:after="160" w:line="240" w:lineRule="auto"/>
      </w:pPr>
      <w:r>
        <w:rPr>
          <w:rFonts w:ascii="Georgia" w:eastAsia="Georgia" w:hAnsi="Georgia"/>
        </w:rPr>
        <w:t>THE NEXT WARNING WILL NOT BE SENT TO YOU.</w:t>
      </w:r>
    </w:p>
    <w:p w14:paraId="0E3FEFDE" w14:textId="77777777" w:rsidR="00EB2251" w:rsidRDefault="00997576">
      <w:pPr>
        <w:spacing w:after="160" w:line="240" w:lineRule="auto"/>
      </w:pPr>
      <w:r>
        <w:rPr>
          <w:rFonts w:ascii="Georgia" w:eastAsia="Georgia" w:hAnsi="Georgia"/>
        </w:rPr>
        <w:t>Derek straightened the apple. It had been straight since Penny put it there, and it was round, and there was no such thing as straight for an apple, and he straightened it anyway.</w:t>
      </w:r>
    </w:p>
    <w:p w14:paraId="45E1D756" w14:textId="77777777" w:rsidR="00EB2251" w:rsidRDefault="00997576">
      <w:pPr>
        <w:spacing w:after="40" w:line="240" w:lineRule="auto"/>
      </w:pPr>
      <w:r>
        <w:rPr>
          <w:rFonts w:ascii="Georgia" w:eastAsia="Georgia" w:hAnsi="Georgia"/>
        </w:rPr>
        <w:t>“Then who is it for?” Penny asked.</w:t>
      </w:r>
    </w:p>
    <w:p w14:paraId="040EE739" w14:textId="77777777" w:rsidR="00EB2251" w:rsidRDefault="00997576">
      <w:pPr>
        <w:spacing w:after="160" w:line="240" w:lineRule="auto"/>
      </w:pPr>
      <w:r>
        <w:rPr>
          <w:rFonts w:ascii="Georgia" w:eastAsia="Georgia" w:hAnsi="Georgia"/>
        </w:rPr>
        <w:t>The board changed.</w:t>
      </w:r>
    </w:p>
    <w:p w14:paraId="4AC9152D" w14:textId="77777777" w:rsidR="00EB2251" w:rsidRDefault="00997576">
      <w:pPr>
        <w:spacing w:after="160" w:line="240" w:lineRule="auto"/>
      </w:pPr>
      <w:r>
        <w:rPr>
          <w:rFonts w:ascii="Georgia" w:eastAsia="Georgia" w:hAnsi="Georgia"/>
        </w:rPr>
        <w:t>Everybody saw it, through the open door, over the empty train. Not to a time. Not to a station. The amber dots rearranged themselves as they had once before, in another week, around another word, and they spelled a name. Six letters. It held for three seconds. Derek counted them. He would remember, later, that he had counted, and be ashamed of how steady the counting was.</w:t>
      </w:r>
    </w:p>
    <w:p w14:paraId="1F3E4447" w14:textId="77777777" w:rsidR="00EB2251" w:rsidRDefault="00997576">
      <w:pPr>
        <w:spacing w:after="160" w:line="240" w:lineRule="auto"/>
      </w:pPr>
      <w:r>
        <w:rPr>
          <w:rFonts w:ascii="Georgia" w:eastAsia="Georgia" w:hAnsi="Georgia"/>
        </w:rPr>
        <w:t>SOPHIE.</w:t>
      </w:r>
    </w:p>
    <w:p w14:paraId="32CE24F8" w14:textId="77777777" w:rsidR="00EB2251" w:rsidRDefault="00997576">
      <w:pPr>
        <w:spacing w:after="160" w:line="240" w:lineRule="auto"/>
      </w:pPr>
      <w:r>
        <w:rPr>
          <w:rFonts w:ascii="Georgia" w:eastAsia="Georgia" w:hAnsi="Georgia"/>
        </w:rPr>
        <w:t>Then YESTERDAY again, as though nothing had been said.</w:t>
      </w:r>
    </w:p>
    <w:p w14:paraId="296D1B62" w14:textId="77777777" w:rsidR="00EB2251" w:rsidRDefault="00997576">
      <w:pPr>
        <w:spacing w:after="160" w:line="240" w:lineRule="auto"/>
      </w:pPr>
      <w:r>
        <w:rPr>
          <w:rFonts w:ascii="Georgia" w:eastAsia="Georgia" w:hAnsi="Georgia"/>
        </w:rPr>
        <w:t>Nobody in the room supplied a theory. That was the measure of it. In seventeen years Derek had never known the Bureau to go a full three seconds without a theory.</w:t>
      </w:r>
    </w:p>
    <w:p w14:paraId="59C0378C" w14:textId="77777777" w:rsidR="00EB2251" w:rsidRDefault="00997576">
      <w:pPr>
        <w:spacing w:after="160" w:line="240" w:lineRule="auto"/>
      </w:pPr>
      <w:r>
        <w:rPr>
          <w:rFonts w:ascii="Georgia" w:eastAsia="Georgia" w:hAnsi="Georgia"/>
        </w:rPr>
        <w:t>Tabitha put the mug she was holding down on the London side of the sill, where the carpet still was, and kept her hand on it for a moment, as if it were something that might be taken.</w:t>
      </w:r>
    </w:p>
    <w:p w14:paraId="3E1FD17F" w14:textId="77777777" w:rsidR="00EB2251" w:rsidRDefault="00997576">
      <w:pPr>
        <w:spacing w:after="40" w:line="240" w:lineRule="auto"/>
      </w:pPr>
      <w:r>
        <w:rPr>
          <w:rFonts w:ascii="Georgia" w:eastAsia="Georgia" w:hAnsi="Georgia"/>
        </w:rPr>
        <w:t>“She’s at school. You are not going to the gates.”</w:t>
      </w:r>
    </w:p>
    <w:p w14:paraId="65B4D498" w14:textId="77777777" w:rsidR="00EB2251" w:rsidRDefault="00997576">
      <w:pPr>
        <w:spacing w:after="40" w:line="240" w:lineRule="auto"/>
      </w:pPr>
      <w:r>
        <w:rPr>
          <w:rFonts w:ascii="Georgia" w:eastAsia="Georgia" w:hAnsi="Georgia"/>
        </w:rPr>
        <w:t>“No.”</w:t>
      </w:r>
    </w:p>
    <w:p w14:paraId="654CB4CA" w14:textId="77777777" w:rsidR="00EB2251" w:rsidRDefault="00997576">
      <w:pPr>
        <w:spacing w:after="40" w:line="240" w:lineRule="auto"/>
      </w:pPr>
      <w:r>
        <w:rPr>
          <w:rFonts w:ascii="Georgia" w:eastAsia="Georgia" w:hAnsi="Georgia"/>
        </w:rPr>
        <w:t>“Say it so I believe it.”</w:t>
      </w:r>
    </w:p>
    <w:p w14:paraId="4AC0A6F6" w14:textId="77777777" w:rsidR="00EB2251" w:rsidRDefault="00997576">
      <w:pPr>
        <w:spacing w:after="40" w:line="240" w:lineRule="auto"/>
      </w:pPr>
      <w:r>
        <w:rPr>
          <w:rFonts w:ascii="Georgia" w:eastAsia="Georgia" w:hAnsi="Georgia"/>
        </w:rPr>
        <w:t>“I am not going to the gates.”</w:t>
      </w:r>
    </w:p>
    <w:p w14:paraId="5BD215B0" w14:textId="77777777" w:rsidR="00EB2251" w:rsidRDefault="00997576">
      <w:pPr>
        <w:spacing w:after="160" w:line="240" w:lineRule="auto"/>
      </w:pPr>
      <w:r>
        <w:rPr>
          <w:rFonts w:ascii="Georgia" w:eastAsia="Georgia" w:hAnsi="Georgia"/>
        </w:rPr>
        <w:t>He thought about Kenneth Greaves, who sat in cars, and about the last time he had paid a man to sit in one outside her school. It had been the wrong decision made for the right reason. He did not ring him.</w:t>
      </w:r>
    </w:p>
    <w:p w14:paraId="2596F77A" w14:textId="77777777" w:rsidR="00EB2251" w:rsidRDefault="00997576">
      <w:pPr>
        <w:spacing w:after="160" w:line="240" w:lineRule="auto"/>
      </w:pPr>
      <w:r>
        <w:rPr>
          <w:rFonts w:ascii="Georgia" w:eastAsia="Georgia" w:hAnsi="Georgia"/>
        </w:rPr>
        <w:t>His phone buzzed in his hand. Sophie. He read the message twice, which was once more than Sophie would have approved of.</w:t>
      </w:r>
    </w:p>
    <w:p w14:paraId="2BA0C46F" w14:textId="77777777" w:rsidR="00EB2251" w:rsidRDefault="00997576">
      <w:pPr>
        <w:spacing w:after="160" w:line="240" w:lineRule="auto"/>
      </w:pPr>
      <w:r>
        <w:rPr>
          <w:rFonts w:ascii="Georgia" w:eastAsia="Georgia" w:hAnsi="Georgia"/>
        </w:rPr>
        <w:t>Dad. A Bureau heading opened on my phone and closed. I didn’t read it. I didn’t fetch it back. Double maths. Don’t be weird at the gates.</w:t>
      </w:r>
    </w:p>
    <w:p w14:paraId="519CAA3E" w14:textId="77777777" w:rsidR="00EB2251" w:rsidRDefault="00997576">
      <w:pPr>
        <w:spacing w:after="160" w:line="240" w:lineRule="auto"/>
      </w:pPr>
      <w:r>
        <w:rPr>
          <w:rFonts w:ascii="Georgia" w:eastAsia="Georgia" w:hAnsi="Georgia"/>
        </w:rPr>
        <w:t>The phone buzzed again before he could think about what to type. He would decide later that this was the universe’s single act of mercy that day. Tuppence. She did not wait for hello. She never had.</w:t>
      </w:r>
    </w:p>
    <w:p w14:paraId="023BF727" w14:textId="77777777" w:rsidR="00EB2251" w:rsidRDefault="00997576">
      <w:pPr>
        <w:spacing w:after="160" w:line="240" w:lineRule="auto"/>
      </w:pPr>
      <w:r>
        <w:rPr>
          <w:rFonts w:ascii="Georgia" w:eastAsia="Georgia" w:hAnsi="Georgia"/>
        </w:rPr>
        <w:t>“She texted me. The school rang me first. They always do. She is in double maths. She is at the second desk from the window and she is bored, and she is going to stay bored until a quarter past three, and you will not turn up looking like a railway. If this is an explanation, save it.” The faintest pause, as if a committee were checking its minutes. “Relativistic, my arse.”</w:t>
      </w:r>
    </w:p>
    <w:p w14:paraId="5185327D" w14:textId="77777777" w:rsidR="00EB2251" w:rsidRDefault="00997576">
      <w:pPr>
        <w:spacing w:after="160" w:line="240" w:lineRule="auto"/>
      </w:pPr>
      <w:r>
        <w:rPr>
          <w:rFonts w:ascii="Georgia" w:eastAsia="Georgia" w:hAnsi="Georgia"/>
        </w:rPr>
        <w:t>Gone.</w:t>
      </w:r>
    </w:p>
    <w:p w14:paraId="7DEEBC67" w14:textId="77777777" w:rsidR="00EB2251" w:rsidRDefault="00997576">
      <w:pPr>
        <w:spacing w:after="160" w:line="240" w:lineRule="auto"/>
      </w:pPr>
      <w:r>
        <w:rPr>
          <w:rFonts w:ascii="Georgia" w:eastAsia="Georgia" w:hAnsi="Georgia"/>
        </w:rPr>
        <w:t>Penny already had the school office. She had not been asked. She did not, as a rule, need to be. “Don’t fetch her. Don’t tell her we rang. Yes. Her mother already did. We’re the other one.” She listened for a moment longer, said thank you in a voice that ended the call, and did not add a moral. The office receptionist would, Derek suspected, be telling that story for years without ever knowing what it was about.</w:t>
      </w:r>
    </w:p>
    <w:p w14:paraId="4ABEA7D7" w14:textId="77777777" w:rsidR="00EB2251" w:rsidRDefault="00997576">
      <w:pPr>
        <w:spacing w:after="160" w:line="240" w:lineRule="auto"/>
      </w:pPr>
      <w:r>
        <w:rPr>
          <w:rFonts w:ascii="Georgia" w:eastAsia="Georgia" w:hAnsi="Georgia"/>
        </w:rPr>
        <w:t>Weinstein had a sleeve half on. He looked at the sleeve. He took it off again and folded it over the back of the chair he had refused. It was the closest he would ever come to sitting.</w:t>
      </w:r>
    </w:p>
    <w:p w14:paraId="0F39B6A7" w14:textId="77777777" w:rsidR="00EB2251" w:rsidRDefault="00997576">
      <w:pPr>
        <w:spacing w:after="160" w:line="240" w:lineRule="auto"/>
      </w:pPr>
      <w:r>
        <w:rPr>
          <w:rFonts w:ascii="Georgia" w:eastAsia="Georgia" w:hAnsi="Georgia"/>
        </w:rPr>
        <w:t>“I am not leaving until I know which act is still in front of us. The four o’clock can be caught at ten to. I have caught trains at ten to for forty years. A child is not a tense I am willing to guess.”</w:t>
      </w:r>
    </w:p>
    <w:p w14:paraId="3420EC73" w14:textId="77777777" w:rsidR="00EB2251" w:rsidRDefault="00997576">
      <w:pPr>
        <w:spacing w:after="160" w:line="240" w:lineRule="auto"/>
      </w:pPr>
      <w:r>
        <w:rPr>
          <w:rFonts w:ascii="Georgia" w:eastAsia="Georgia" w:hAnsi="Georgia"/>
        </w:rPr>
        <w:t>Tabitha pushed the mug towards Derek. “Drink that before it files itself.”</w:t>
      </w:r>
    </w:p>
    <w:p w14:paraId="6E1BD210" w14:textId="77777777" w:rsidR="00EB2251" w:rsidRDefault="00997576">
      <w:pPr>
        <w:spacing w:after="160" w:line="240" w:lineRule="auto"/>
      </w:pPr>
      <w:r>
        <w:rPr>
          <w:rFonts w:ascii="Georgia" w:eastAsia="Georgia" w:hAnsi="Georgia"/>
        </w:rPr>
        <w:t>He drank it. One sugar. It was exactly right and it did nothing at all, and he was grateful to it anyway.</w:t>
      </w:r>
    </w:p>
    <w:p w14:paraId="3C56AB4B" w14:textId="77777777" w:rsidR="00EB2251" w:rsidRDefault="00997576">
      <w:pPr>
        <w:spacing w:after="160" w:line="240" w:lineRule="auto"/>
      </w:pPr>
      <w:r>
        <w:rPr>
          <w:rFonts w:ascii="Georgia" w:eastAsia="Georgia" w:hAnsi="Georgia"/>
        </w:rPr>
        <w:t>Trevor, still facing the cabinet, informed it that he was still present.</w:t>
      </w:r>
    </w:p>
    <w:p w14:paraId="63F64345" w14:textId="77777777" w:rsidR="00EB2251" w:rsidRDefault="00997576">
      <w:pPr>
        <w:spacing w:after="40" w:line="240" w:lineRule="auto"/>
      </w:pPr>
      <w:r>
        <w:rPr>
          <w:rFonts w:ascii="Georgia" w:eastAsia="Georgia" w:hAnsi="Georgia"/>
        </w:rPr>
        <w:t>“We know.”</w:t>
      </w:r>
    </w:p>
    <w:p w14:paraId="797FA4E6" w14:textId="77777777" w:rsidR="00EB2251" w:rsidRDefault="00997576">
      <w:pPr>
        <w:spacing w:after="40" w:line="240" w:lineRule="auto"/>
      </w:pPr>
      <w:r>
        <w:rPr>
          <w:rFonts w:ascii="Georgia" w:eastAsia="Georgia" w:hAnsi="Georgia"/>
        </w:rPr>
        <w:t>“I was saying it for the cabinet.”</w:t>
      </w:r>
    </w:p>
    <w:p w14:paraId="30E60EE8" w14:textId="77777777" w:rsidR="00EB2251" w:rsidRDefault="00997576">
      <w:pPr>
        <w:spacing w:after="40" w:line="240" w:lineRule="auto"/>
      </w:pPr>
      <w:r>
        <w:rPr>
          <w:rFonts w:ascii="Georgia" w:eastAsia="Georgia" w:hAnsi="Georgia"/>
        </w:rPr>
        <w:t>“The cabinet knows too.”</w:t>
      </w:r>
    </w:p>
    <w:p w14:paraId="04D69DCC" w14:textId="77777777" w:rsidR="00EB2251" w:rsidRDefault="00997576">
      <w:pPr>
        <w:spacing w:after="160" w:line="240" w:lineRule="auto"/>
      </w:pPr>
      <w:r>
        <w:rPr>
          <w:rFonts w:ascii="Georgia" w:eastAsia="Georgia" w:hAnsi="Georgia"/>
        </w:rPr>
        <w:t>Derek put the mug down and studied the form on the screen, at its four lines of grey certainty, and at the gap underneath the fourth where something else might yet appear. Two acts, the sheet had named, if you counted the voice. A door, which was done. A train, which was not. And now a name with no act attached to it at all, hung in amber above a railway like washing.</w:t>
      </w:r>
    </w:p>
    <w:p w14:paraId="38704179" w14:textId="77777777" w:rsidR="00EB2251" w:rsidRDefault="00997576">
      <w:pPr>
        <w:spacing w:after="40" w:line="240" w:lineRule="auto"/>
      </w:pPr>
      <w:r>
        <w:rPr>
          <w:rFonts w:ascii="Georgia" w:eastAsia="Georgia" w:hAnsi="Georgia"/>
        </w:rPr>
        <w:t>“Two times, and a sign on each gap. Before we touch the name.”</w:t>
      </w:r>
    </w:p>
    <w:p w14:paraId="458C98CC" w14:textId="77777777" w:rsidR="00EB2251" w:rsidRDefault="00997576">
      <w:pPr>
        <w:spacing w:after="40" w:line="240" w:lineRule="auto"/>
      </w:pPr>
      <w:r>
        <w:rPr>
          <w:rFonts w:ascii="Georgia" w:eastAsia="Georgia" w:hAnsi="Georgia"/>
        </w:rPr>
        <w:t>“That’s the first useful sentence since ten,” said Penny.</w:t>
      </w:r>
    </w:p>
    <w:p w14:paraId="3DCE9BC8" w14:textId="77777777" w:rsidR="00EB2251" w:rsidRDefault="00997576">
      <w:pPr>
        <w:spacing w:after="40" w:line="240" w:lineRule="auto"/>
      </w:pPr>
      <w:r>
        <w:rPr>
          <w:rFonts w:ascii="Georgia" w:eastAsia="Georgia" w:hAnsi="Georgia"/>
        </w:rPr>
        <w:t>“It’s the only one I’ve got.”</w:t>
      </w:r>
    </w:p>
    <w:p w14:paraId="3A3B210C" w14:textId="77777777" w:rsidR="00EB2251" w:rsidRDefault="00997576">
      <w:pPr>
        <w:spacing w:after="40" w:line="240" w:lineRule="auto"/>
      </w:pPr>
      <w:r>
        <w:rPr>
          <w:rFonts w:ascii="Georgia" w:eastAsia="Georgia" w:hAnsi="Georgia"/>
        </w:rPr>
        <w:t>“It’s the one we needed. Don’t spoil it with a second.”</w:t>
      </w:r>
    </w:p>
    <w:p w14:paraId="096F9797" w14:textId="77777777" w:rsidR="00EB2251" w:rsidRDefault="00997576">
      <w:pPr>
        <w:spacing w:after="160" w:line="240" w:lineRule="auto"/>
      </w:pPr>
      <w:r>
        <w:rPr>
          <w:rFonts w:ascii="Georgia" w:eastAsia="Georgia" w:hAnsi="Georgia"/>
        </w:rPr>
        <w:t>Rule: Do not name the next act until you have two times and know which came first.</w:t>
      </w:r>
    </w:p>
    <w:p w14:paraId="1917213F" w14:textId="77777777" w:rsidR="00EB2251" w:rsidRDefault="00997576">
      <w:pPr>
        <w:spacing w:after="160" w:line="240" w:lineRule="auto"/>
      </w:pPr>
      <w:hyperlink w:anchor="lesson_2">
        <w:r>
          <w:rPr>
            <w:rFonts w:ascii="Georgia" w:hAnsi="Georgia"/>
            <w:color w:val="0563C1"/>
            <w:u w:val="single"/>
          </w:rPr>
          <w:t>-&gt; Lesson for this chapter: 2</w:t>
        </w:r>
      </w:hyperlink>
    </w:p>
    <w:p w14:paraId="276339DE" w14:textId="77777777" w:rsidR="00EB2251" w:rsidRDefault="00997576">
      <w:pPr>
        <w:pStyle w:val="Heading1"/>
        <w:pageBreakBefore/>
        <w:spacing w:before="320" w:after="200"/>
        <w:jc w:val="center"/>
      </w:pPr>
      <w:bookmarkStart w:id="7" w:name="chapter_4"/>
      <w:r>
        <w:rPr>
          <w:rFonts w:ascii="Amazon Ember" w:eastAsia="Amazon Ember" w:hAnsi="Amazon Ember"/>
          <w:color w:val="0C447C"/>
          <w:sz w:val="36"/>
        </w:rPr>
        <w:t>Chapter 4</w:t>
      </w:r>
      <w:bookmarkEnd w:id="7"/>
    </w:p>
    <w:p w14:paraId="24AFB42B" w14:textId="77777777" w:rsidR="00EB2251" w:rsidRDefault="00997576">
      <w:pPr>
        <w:spacing w:before="320"/>
        <w:jc w:val="center"/>
      </w:pPr>
      <w:r>
        <w:rPr>
          <w:rFonts w:ascii="Amazon Ember" w:eastAsia="Amazon Ember" w:hAnsi="Amazon Ember"/>
          <w:b/>
          <w:color w:val="0C447C"/>
          <w:sz w:val="36"/>
        </w:rPr>
        <w:t>The Other One</w:t>
      </w:r>
    </w:p>
    <w:p w14:paraId="039FAA25" w14:textId="77777777" w:rsidR="00EB2251" w:rsidRDefault="00997576">
      <w:pPr>
        <w:spacing w:after="160" w:line="240" w:lineRule="auto"/>
      </w:pPr>
      <w:r>
        <w:rPr>
          <w:rFonts w:ascii="Georgia" w:eastAsia="Georgia" w:hAnsi="Georgia"/>
        </w:rPr>
        <w:t>Tuppence arrived at a quarter past one, a time no one had suggested.</w:t>
      </w:r>
    </w:p>
    <w:p w14:paraId="1F4EFCB9" w14:textId="77777777" w:rsidR="00EB2251" w:rsidRDefault="00997576">
      <w:pPr>
        <w:spacing w:after="160" w:line="240" w:lineRule="auto"/>
      </w:pPr>
      <w:r>
        <w:rPr>
          <w:rFonts w:ascii="Georgia" w:eastAsia="Georgia" w:hAnsi="Georgia"/>
        </w:rPr>
        <w:t>They heard her before they saw her. The street door downstairs did not merely open; it was opened, by someone who had decided in advance what the door was going to do. Then heels on the stairs, quick and even, the sound of a woman who wore shoes for effect and climbed in them anyway, out of principle. Mrs Marsh, on her step, said something. Tuppence said something back. Whatever it was, Mrs Marsh did not follow it with a lease.</w:t>
      </w:r>
    </w:p>
    <w:p w14:paraId="34421049" w14:textId="77777777" w:rsidR="00EB2251" w:rsidRDefault="00997576">
      <w:pPr>
        <w:spacing w:after="160" w:line="240" w:lineRule="auto"/>
      </w:pPr>
      <w:r>
        <w:rPr>
          <w:rFonts w:ascii="Georgia" w:eastAsia="Georgia" w:hAnsi="Georgia"/>
        </w:rPr>
        <w:t>Derek stood up. He did not decide to. He found that he was standing, in the manner of a man in a school corridor who hears the head approaching.</w:t>
      </w:r>
    </w:p>
    <w:p w14:paraId="65779A82" w14:textId="77777777" w:rsidR="00EB2251" w:rsidRDefault="00997576">
      <w:pPr>
        <w:spacing w:after="40" w:line="240" w:lineRule="auto"/>
      </w:pPr>
      <w:r>
        <w:rPr>
          <w:rFonts w:ascii="Georgia" w:eastAsia="Georgia" w:hAnsi="Georgia"/>
        </w:rPr>
        <w:t>“Is that—” Trevor began, still facing the filing cabinet.</w:t>
      </w:r>
    </w:p>
    <w:p w14:paraId="386F4CD6" w14:textId="77777777" w:rsidR="00EB2251" w:rsidRDefault="00997576">
      <w:pPr>
        <w:spacing w:after="40" w:line="240" w:lineRule="auto"/>
      </w:pPr>
      <w:r>
        <w:rPr>
          <w:rFonts w:ascii="Georgia" w:eastAsia="Georgia" w:hAnsi="Georgia"/>
        </w:rPr>
        <w:t>“Yes.”</w:t>
      </w:r>
    </w:p>
    <w:p w14:paraId="20E37EE4" w14:textId="77777777" w:rsidR="00EB2251" w:rsidRDefault="00997576">
      <w:pPr>
        <w:spacing w:after="40" w:line="240" w:lineRule="auto"/>
      </w:pPr>
      <w:r>
        <w:rPr>
          <w:rFonts w:ascii="Georgia" w:eastAsia="Georgia" w:hAnsi="Georgia"/>
        </w:rPr>
        <w:t>“Should I—”</w:t>
      </w:r>
    </w:p>
    <w:p w14:paraId="5287BFCD" w14:textId="77777777" w:rsidR="00EB2251" w:rsidRDefault="00997576">
      <w:pPr>
        <w:spacing w:after="40" w:line="240" w:lineRule="auto"/>
      </w:pPr>
      <w:r>
        <w:rPr>
          <w:rFonts w:ascii="Georgia" w:eastAsia="Georgia" w:hAnsi="Georgia"/>
        </w:rPr>
        <w:t>“Stay facing the cabinet.”</w:t>
      </w:r>
    </w:p>
    <w:p w14:paraId="3CD6068C" w14:textId="77777777" w:rsidR="00EB2251" w:rsidRDefault="00997576">
      <w:pPr>
        <w:spacing w:after="40" w:line="240" w:lineRule="auto"/>
      </w:pPr>
      <w:r>
        <w:rPr>
          <w:rFonts w:ascii="Georgia" w:eastAsia="Georgia" w:hAnsi="Georgia"/>
        </w:rPr>
        <w:t>“I was going to say that.”</w:t>
      </w:r>
    </w:p>
    <w:p w14:paraId="79C5F1FC" w14:textId="77777777" w:rsidR="00EB2251" w:rsidRDefault="00997576">
      <w:pPr>
        <w:spacing w:after="160" w:line="240" w:lineRule="auto"/>
      </w:pPr>
      <w:r>
        <w:rPr>
          <w:rFonts w:ascii="Georgia" w:eastAsia="Georgia" w:hAnsi="Georgia"/>
        </w:rPr>
        <w:t>She came in through the outer room without knocking, because the door was open and because she had never in her life knocked on anything Derek owned. She was as she always was, finished: coat, hair, bag, all of it arranged as though a committee had sat on it overnight and approved the minutes. She took in the room in a single pass, Weinstein, Penny, Tabitha, Trevor’s back, the kettle, the apple, and then the doorway, and the platform in it, and the board above the train with its one amber word.</w:t>
      </w:r>
    </w:p>
    <w:p w14:paraId="39E15B8A" w14:textId="77777777" w:rsidR="00EB2251" w:rsidRDefault="00997576">
      <w:pPr>
        <w:spacing w:after="160" w:line="240" w:lineRule="auto"/>
      </w:pPr>
      <w:r>
        <w:rPr>
          <w:rFonts w:ascii="Georgia" w:eastAsia="Georgia" w:hAnsi="Georgia"/>
        </w:rPr>
        <w:t>She studied it for perhaps two seconds. Then she looked at Derek.</w:t>
      </w:r>
    </w:p>
    <w:p w14:paraId="158194E0" w14:textId="77777777" w:rsidR="00EB2251" w:rsidRDefault="00997576">
      <w:pPr>
        <w:spacing w:after="160" w:line="240" w:lineRule="auto"/>
      </w:pPr>
      <w:r>
        <w:rPr>
          <w:rFonts w:ascii="Georgia" w:eastAsia="Georgia" w:hAnsi="Georgia"/>
        </w:rPr>
        <w:t>“The school rang me again. Twice in one day. They said the father’s office had rung as well. The father’s office. They said it as if you were a department.”</w:t>
      </w:r>
    </w:p>
    <w:p w14:paraId="273923C0" w14:textId="77777777" w:rsidR="00EB2251" w:rsidRDefault="00997576">
      <w:pPr>
        <w:spacing w:after="40" w:line="240" w:lineRule="auto"/>
      </w:pPr>
      <w:r>
        <w:rPr>
          <w:rFonts w:ascii="Georgia" w:eastAsia="Georgia" w:hAnsi="Georgia"/>
        </w:rPr>
        <w:t>“That was me,” Penny said.</w:t>
      </w:r>
    </w:p>
    <w:p w14:paraId="561D5670" w14:textId="77777777" w:rsidR="00EB2251" w:rsidRDefault="00997576">
      <w:pPr>
        <w:spacing w:after="160" w:line="240" w:lineRule="auto"/>
      </w:pPr>
      <w:r>
        <w:rPr>
          <w:rFonts w:ascii="Georgia" w:eastAsia="Georgia" w:hAnsi="Georgia"/>
        </w:rPr>
        <w:t>“I assumed. He’d have asked to speak to her.” Tuppence did not take her eyes off Derek. “I’m not stopping. I was at a meeting in Marylebone, and it finished, and I thought I’d see for myself whether you looked like a man who was about to go to the gates.”</w:t>
      </w:r>
    </w:p>
    <w:p w14:paraId="3E89F0C9" w14:textId="77777777" w:rsidR="00EB2251" w:rsidRDefault="00997576">
      <w:pPr>
        <w:spacing w:after="40" w:line="240" w:lineRule="auto"/>
      </w:pPr>
      <w:r>
        <w:rPr>
          <w:rFonts w:ascii="Georgia" w:eastAsia="Georgia" w:hAnsi="Georgia"/>
        </w:rPr>
        <w:t>“And?”</w:t>
      </w:r>
    </w:p>
    <w:p w14:paraId="4CE730A7" w14:textId="77777777" w:rsidR="00EB2251" w:rsidRDefault="00997576">
      <w:pPr>
        <w:spacing w:after="40" w:line="240" w:lineRule="auto"/>
      </w:pPr>
      <w:r>
        <w:rPr>
          <w:rFonts w:ascii="Georgia" w:eastAsia="Georgia" w:hAnsi="Georgia"/>
        </w:rPr>
        <w:t>“And there’s a railway in your door.”</w:t>
      </w:r>
    </w:p>
    <w:p w14:paraId="5C424424" w14:textId="77777777" w:rsidR="00EB2251" w:rsidRDefault="00997576">
      <w:pPr>
        <w:spacing w:after="40" w:line="240" w:lineRule="auto"/>
      </w:pPr>
      <w:r>
        <w:rPr>
          <w:rFonts w:ascii="Georgia" w:eastAsia="Georgia" w:hAnsi="Georgia"/>
        </w:rPr>
        <w:t>“Yes.”</w:t>
      </w:r>
    </w:p>
    <w:p w14:paraId="753D123C" w14:textId="77777777" w:rsidR="00EB2251" w:rsidRDefault="00997576">
      <w:pPr>
        <w:spacing w:after="160" w:line="240" w:lineRule="auto"/>
      </w:pPr>
      <w:r>
        <w:rPr>
          <w:rFonts w:ascii="Georgia" w:eastAsia="Georgia" w:hAnsi="Georgia"/>
        </w:rPr>
        <w:t>“I’m not asking what it is.” It came out the way other people said good afternoon. “I am not interested in what it is. I have been not interested in what things are, in this office, for a long time, and it has saved me a great deal of reading. I’m asking what you’re doing about it.”</w:t>
      </w:r>
    </w:p>
    <w:p w14:paraId="42F17CFC" w14:textId="77777777" w:rsidR="00EB2251" w:rsidRDefault="00997576">
      <w:pPr>
        <w:spacing w:after="160" w:line="240" w:lineRule="auto"/>
      </w:pPr>
      <w:r>
        <w:rPr>
          <w:rFonts w:ascii="Georgia" w:eastAsia="Georgia" w:hAnsi="Georgia"/>
        </w:rPr>
        <w:t>Derek had imagined this conversation, on and off, for three years. In none of the versions had it taken place with a railway in the door, and in all of them he had said something clever. He found he did not have anything clever. He had what Penny had made Trevor write on an envelope at twenty past ten: the order things were in.</w:t>
      </w:r>
    </w:p>
    <w:p w14:paraId="4554ACAF" w14:textId="77777777" w:rsidR="00EB2251" w:rsidRDefault="00997576">
      <w:pPr>
        <w:spacing w:after="160" w:line="240" w:lineRule="auto"/>
      </w:pPr>
      <w:r>
        <w:rPr>
          <w:rFonts w:ascii="Georgia" w:eastAsia="Georgia" w:hAnsi="Georgia"/>
        </w:rPr>
        <w:t>“A sheet of paper turned up this morning. Before the door opened. It said I wasn’t to board the train. I’m not boarding the train. At lunch a board in there showed her name for three seconds. She has nothing to do with it. She didn’t read the heading. She hasn’t fetched it back, and she’s right not to. I’m not going to the gates. I’m not ringing her again unless she rings me. And I’ll tell you when it’s over.”</w:t>
      </w:r>
    </w:p>
    <w:p w14:paraId="5C7186F2" w14:textId="77777777" w:rsidR="00EB2251" w:rsidRDefault="00997576">
      <w:pPr>
        <w:spacing w:after="160" w:line="240" w:lineRule="auto"/>
      </w:pPr>
      <w:r>
        <w:rPr>
          <w:rFonts w:ascii="Georgia" w:eastAsia="Georgia" w:hAnsi="Georgia"/>
        </w:rPr>
        <w:t>Tuppence did not say anything at once.</w:t>
      </w:r>
    </w:p>
    <w:p w14:paraId="0A52D5CC" w14:textId="77777777" w:rsidR="00EB2251" w:rsidRDefault="00997576">
      <w:pPr>
        <w:spacing w:after="160" w:line="240" w:lineRule="auto"/>
      </w:pPr>
      <w:r>
        <w:rPr>
          <w:rFonts w:ascii="Georgia" w:eastAsia="Georgia" w:hAnsi="Georgia"/>
        </w:rPr>
        <w:t>Penny, Derek noticed, had gone still at the edge of the room, like somebody who has just watched a man walk across a frozen pond and is waiting to hear whether it holds.</w:t>
      </w:r>
    </w:p>
    <w:p w14:paraId="26E0AB75" w14:textId="77777777" w:rsidR="00EB2251" w:rsidRDefault="00997576">
      <w:pPr>
        <w:spacing w:after="160" w:line="240" w:lineRule="auto"/>
      </w:pPr>
      <w:r>
        <w:rPr>
          <w:rFonts w:ascii="Georgia" w:eastAsia="Georgia" w:hAnsi="Georgia"/>
        </w:rPr>
        <w:t>“That,” said Tuppence eventually, “is the first time you have ever told me something before it was over.”</w:t>
      </w:r>
    </w:p>
    <w:p w14:paraId="141E71C3" w14:textId="77777777" w:rsidR="00EB2251" w:rsidRDefault="00997576">
      <w:pPr>
        <w:spacing w:after="40" w:line="240" w:lineRule="auto"/>
      </w:pPr>
      <w:r>
        <w:rPr>
          <w:rFonts w:ascii="Georgia" w:eastAsia="Georgia" w:hAnsi="Georgia"/>
        </w:rPr>
        <w:t>“I know.”</w:t>
      </w:r>
    </w:p>
    <w:p w14:paraId="6EFEF98A" w14:textId="77777777" w:rsidR="00EB2251" w:rsidRDefault="00997576">
      <w:pPr>
        <w:spacing w:after="160" w:line="240" w:lineRule="auto"/>
      </w:pPr>
      <w:r>
        <w:rPr>
          <w:rFonts w:ascii="Georgia" w:eastAsia="Georgia" w:hAnsi="Georgia"/>
        </w:rPr>
        <w:t>“You used to tell me afterwards. In the kitchen. With diagrams.” She glanced, briefly, at Weinstein, who had the sense to look at the window. “I used to stand there being told about things that had already happened to us, in the order you’d decided they had happened, and you always seemed surprised I wasn’t more interested.”</w:t>
      </w:r>
    </w:p>
    <w:p w14:paraId="46B809B6" w14:textId="77777777" w:rsidR="00EB2251" w:rsidRDefault="00997576">
      <w:pPr>
        <w:spacing w:after="40" w:line="240" w:lineRule="auto"/>
      </w:pPr>
      <w:r>
        <w:rPr>
          <w:rFonts w:ascii="Georgia" w:eastAsia="Georgia" w:hAnsi="Georgia"/>
        </w:rPr>
        <w:t>“I know.”</w:t>
      </w:r>
    </w:p>
    <w:p w14:paraId="1D595839" w14:textId="77777777" w:rsidR="00EB2251" w:rsidRDefault="00997576">
      <w:pPr>
        <w:spacing w:after="160" w:line="240" w:lineRule="auto"/>
      </w:pPr>
      <w:r>
        <w:rPr>
          <w:rFonts w:ascii="Georgia" w:eastAsia="Georgia" w:hAnsi="Georgia"/>
        </w:rPr>
        <w:t>“Stop saying you know. It isn’t evidence.” But something in the committee voice had moved half a degree. “Is she in danger?”</w:t>
      </w:r>
    </w:p>
    <w:p w14:paraId="079A32AA" w14:textId="77777777" w:rsidR="00EB2251" w:rsidRDefault="00997576">
      <w:pPr>
        <w:spacing w:after="40" w:line="240" w:lineRule="auto"/>
      </w:pPr>
      <w:r>
        <w:rPr>
          <w:rFonts w:ascii="Georgia" w:eastAsia="Georgia" w:hAnsi="Georgia"/>
        </w:rPr>
        <w:t>“No act of hers is on the sheet.”</w:t>
      </w:r>
    </w:p>
    <w:p w14:paraId="419660D3" w14:textId="77777777" w:rsidR="00EB2251" w:rsidRDefault="00997576">
      <w:pPr>
        <w:spacing w:after="40" w:line="240" w:lineRule="auto"/>
      </w:pPr>
      <w:r>
        <w:rPr>
          <w:rFonts w:ascii="Georgia" w:eastAsia="Georgia" w:hAnsi="Georgia"/>
        </w:rPr>
        <w:t>“That’s not what I asked.”</w:t>
      </w:r>
    </w:p>
    <w:p w14:paraId="410D59EA" w14:textId="77777777" w:rsidR="00EB2251" w:rsidRDefault="00997576">
      <w:pPr>
        <w:spacing w:after="160" w:line="240" w:lineRule="auto"/>
      </w:pPr>
      <w:r>
        <w:rPr>
          <w:rFonts w:ascii="Georgia" w:eastAsia="Georgia" w:hAnsi="Georgia"/>
        </w:rPr>
        <w:t>“It’s the only honest answer I’ve got. Nobody’s asked her to do anything. Nobody’s asked her to be anywhere. The only thing the sheet tells anyone not to do, it tells me. And I’m not doing it.”</w:t>
      </w:r>
    </w:p>
    <w:p w14:paraId="383F48FD" w14:textId="77777777" w:rsidR="00EB2251" w:rsidRDefault="00997576">
      <w:pPr>
        <w:spacing w:after="160" w:line="240" w:lineRule="auto"/>
      </w:pPr>
      <w:r>
        <w:rPr>
          <w:rFonts w:ascii="Georgia" w:eastAsia="Georgia" w:hAnsi="Georgia"/>
        </w:rPr>
        <w:t>Tuppence looked at the platform again. This time she looked longer. Derek watched her take it in properly, the grey slabs, the yellow line, the lamp and the bench and the empty lit train, and he saw her decide, with the efficiency she brought to every decision, that she would not be frightened of it in front of him.</w:t>
      </w:r>
    </w:p>
    <w:p w14:paraId="6EDFE9B9" w14:textId="77777777" w:rsidR="00EB2251" w:rsidRDefault="00997576">
      <w:pPr>
        <w:spacing w:after="40" w:line="240" w:lineRule="auto"/>
      </w:pPr>
      <w:r>
        <w:rPr>
          <w:rFonts w:ascii="Georgia" w:eastAsia="Georgia" w:hAnsi="Georgia"/>
        </w:rPr>
        <w:t>“There’s a tape measure across your floor.”</w:t>
      </w:r>
    </w:p>
    <w:p w14:paraId="1F1659EA" w14:textId="77777777" w:rsidR="00EB2251" w:rsidRDefault="00997576">
      <w:pPr>
        <w:spacing w:after="40" w:line="240" w:lineRule="auto"/>
      </w:pPr>
      <w:r>
        <w:rPr>
          <w:rFonts w:ascii="Georgia" w:eastAsia="Georgia" w:hAnsi="Georgia"/>
        </w:rPr>
        <w:t>“Trevor’s.”</w:t>
      </w:r>
    </w:p>
    <w:p w14:paraId="37843BA7" w14:textId="77777777" w:rsidR="00EB2251" w:rsidRDefault="00997576">
      <w:pPr>
        <w:spacing w:after="160" w:line="240" w:lineRule="auto"/>
      </w:pPr>
      <w:r>
        <w:rPr>
          <w:rFonts w:ascii="Georgia" w:eastAsia="Georgia" w:hAnsi="Georgia"/>
        </w:rPr>
        <w:t>“Of course it is.” She did not ask why. She turned instead and looked, for the first time, at Tabitha, who was standing by the kettle with her coat still on and her hands round a mug, as unhurried as she had been at the moment the door opened downstairs.</w:t>
      </w:r>
    </w:p>
    <w:p w14:paraId="66F140BE" w14:textId="77777777" w:rsidR="00EB2251" w:rsidRDefault="00997576">
      <w:pPr>
        <w:spacing w:after="40" w:line="240" w:lineRule="auto"/>
      </w:pPr>
      <w:r>
        <w:rPr>
          <w:rFonts w:ascii="Georgia" w:eastAsia="Georgia" w:hAnsi="Georgia"/>
        </w:rPr>
        <w:t>“You’re the sister.”</w:t>
      </w:r>
    </w:p>
    <w:p w14:paraId="504DB960" w14:textId="77777777" w:rsidR="00EB2251" w:rsidRDefault="00997576">
      <w:pPr>
        <w:spacing w:after="40" w:line="240" w:lineRule="auto"/>
      </w:pPr>
      <w:r>
        <w:rPr>
          <w:rFonts w:ascii="Georgia" w:eastAsia="Georgia" w:hAnsi="Georgia"/>
        </w:rPr>
        <w:t>“I’m the sister.”</w:t>
      </w:r>
    </w:p>
    <w:p w14:paraId="50CD777C" w14:textId="77777777" w:rsidR="00EB2251" w:rsidRDefault="00997576">
      <w:pPr>
        <w:spacing w:after="160" w:line="240" w:lineRule="auto"/>
      </w:pPr>
      <w:r>
        <w:rPr>
          <w:rFonts w:ascii="Georgia" w:eastAsia="Georgia" w:hAnsi="Georgia"/>
        </w:rPr>
        <w:t>There was a pause in which two women who had never been introduced appeared to conduct an entire meeting, take minutes, and adjourn.</w:t>
      </w:r>
    </w:p>
    <w:p w14:paraId="756DA131" w14:textId="77777777" w:rsidR="00EB2251" w:rsidRDefault="00997576">
      <w:pPr>
        <w:spacing w:after="40" w:line="240" w:lineRule="auto"/>
      </w:pPr>
      <w:r>
        <w:rPr>
          <w:rFonts w:ascii="Georgia" w:eastAsia="Georgia" w:hAnsi="Georgia"/>
        </w:rPr>
        <w:t>“He’s better at answering than he was,” Tuppence said.</w:t>
      </w:r>
    </w:p>
    <w:p w14:paraId="09CDCA24" w14:textId="77777777" w:rsidR="00EB2251" w:rsidRDefault="00997576">
      <w:pPr>
        <w:spacing w:after="40" w:line="240" w:lineRule="auto"/>
      </w:pPr>
      <w:r>
        <w:rPr>
          <w:rFonts w:ascii="Georgia" w:eastAsia="Georgia" w:hAnsi="Georgia"/>
        </w:rPr>
        <w:t>“He’s been practising,” Tabitha said.</w:t>
      </w:r>
    </w:p>
    <w:p w14:paraId="36D08BF0" w14:textId="77777777" w:rsidR="00EB2251" w:rsidRDefault="00997576">
      <w:pPr>
        <w:spacing w:after="40" w:line="240" w:lineRule="auto"/>
      </w:pPr>
      <w:r>
        <w:rPr>
          <w:rFonts w:ascii="Georgia" w:eastAsia="Georgia" w:hAnsi="Georgia"/>
        </w:rPr>
        <w:t>“Hm.”</w:t>
      </w:r>
    </w:p>
    <w:p w14:paraId="79954D40" w14:textId="77777777" w:rsidR="00EB2251" w:rsidRDefault="00997576">
      <w:pPr>
        <w:spacing w:after="160" w:line="240" w:lineRule="auto"/>
      </w:pPr>
      <w:r>
        <w:rPr>
          <w:rFonts w:ascii="Georgia" w:eastAsia="Georgia" w:hAnsi="Georgia"/>
        </w:rPr>
        <w:t>That was all. It was, Derek would think later, the most frightening exchange of the day, and it had been conducted entirely about him, in front of him, without either of them requiring him to take part. Trevor, who could not see any of it, said “Oh no” quietly to the filing cabinet, on general principle.</w:t>
      </w:r>
    </w:p>
    <w:p w14:paraId="6FC192FF" w14:textId="77777777" w:rsidR="00EB2251" w:rsidRDefault="00997576">
      <w:pPr>
        <w:spacing w:after="160" w:line="240" w:lineRule="auto"/>
      </w:pPr>
      <w:r>
        <w:rPr>
          <w:rFonts w:ascii="Georgia" w:eastAsia="Georgia" w:hAnsi="Georgia"/>
        </w:rPr>
        <w:t>Tuppence turned back to Derek. She had her car keys in her hand already. She always had her car keys in her hand already; she had once explained, back when they were together, that a person who looked for their keys at the door had not planned their exit and deserved whatever happened to them.</w:t>
      </w:r>
    </w:p>
    <w:p w14:paraId="70313F7D" w14:textId="77777777" w:rsidR="00EB2251" w:rsidRDefault="00997576">
      <w:pPr>
        <w:spacing w:after="40" w:line="240" w:lineRule="auto"/>
      </w:pPr>
      <w:r>
        <w:rPr>
          <w:rFonts w:ascii="Georgia" w:eastAsia="Georgia" w:hAnsi="Georgia"/>
        </w:rPr>
        <w:t>“I told you this morning not to turn up at the gates looking like a railway.”</w:t>
      </w:r>
    </w:p>
    <w:p w14:paraId="2C5D8C2E" w14:textId="77777777" w:rsidR="00EB2251" w:rsidRDefault="00997576">
      <w:pPr>
        <w:spacing w:after="40" w:line="240" w:lineRule="auto"/>
      </w:pPr>
      <w:r>
        <w:rPr>
          <w:rFonts w:ascii="Georgia" w:eastAsia="Georgia" w:hAnsi="Georgia"/>
        </w:rPr>
        <w:t>“You did.”</w:t>
      </w:r>
    </w:p>
    <w:p w14:paraId="1BD79E99" w14:textId="77777777" w:rsidR="00EB2251" w:rsidRDefault="00997576">
      <w:pPr>
        <w:spacing w:after="40" w:line="240" w:lineRule="auto"/>
      </w:pPr>
      <w:r>
        <w:rPr>
          <w:rFonts w:ascii="Georgia" w:eastAsia="Georgia" w:hAnsi="Georgia"/>
        </w:rPr>
        <w:t>“You didn’t.”</w:t>
      </w:r>
    </w:p>
    <w:p w14:paraId="39EC1DE9" w14:textId="77777777" w:rsidR="00EB2251" w:rsidRDefault="00997576">
      <w:pPr>
        <w:spacing w:after="40" w:line="240" w:lineRule="auto"/>
      </w:pPr>
      <w:r>
        <w:rPr>
          <w:rFonts w:ascii="Georgia" w:eastAsia="Georgia" w:hAnsi="Georgia"/>
        </w:rPr>
        <w:t>“No.”</w:t>
      </w:r>
    </w:p>
    <w:p w14:paraId="324454AE" w14:textId="77777777" w:rsidR="00EB2251" w:rsidRDefault="00997576">
      <w:pPr>
        <w:spacing w:after="160" w:line="240" w:lineRule="auto"/>
      </w:pPr>
      <w:r>
        <w:rPr>
          <w:rFonts w:ascii="Georgia" w:eastAsia="Georgia" w:hAnsi="Georgia"/>
        </w:rPr>
        <w:t>“That,” said Tuppence, “is the only warning I have ever given you that you’ve listened to.” She considered this, as though turning a document over to check for anything written on the back. “I’ll want to know when it’s over. Not afterwards, in a kitchen. When.”</w:t>
      </w:r>
    </w:p>
    <w:p w14:paraId="0271534F" w14:textId="77777777" w:rsidR="00EB2251" w:rsidRDefault="00997576">
      <w:pPr>
        <w:spacing w:after="40" w:line="240" w:lineRule="auto"/>
      </w:pPr>
      <w:r>
        <w:rPr>
          <w:rFonts w:ascii="Georgia" w:eastAsia="Georgia" w:hAnsi="Georgia"/>
        </w:rPr>
        <w:t>“You’ll know when.”</w:t>
      </w:r>
    </w:p>
    <w:p w14:paraId="5095A4BC" w14:textId="77777777" w:rsidR="00EB2251" w:rsidRDefault="00997576">
      <w:pPr>
        <w:spacing w:after="160" w:line="240" w:lineRule="auto"/>
      </w:pPr>
      <w:r>
        <w:rPr>
          <w:rFonts w:ascii="Georgia" w:eastAsia="Georgia" w:hAnsi="Georgia"/>
        </w:rPr>
        <w:t>“And then we’ll see.” She went to the door, and stopped, and did not turn round. “Julian’s put hangers in her room. Matching ones. Forty of them. She’s been hanging her school jumpers on them in order of how much she dislikes them. I thought you’d want to know she’s all right.”</w:t>
      </w:r>
    </w:p>
    <w:p w14:paraId="17DDB27E" w14:textId="77777777" w:rsidR="00EB2251" w:rsidRDefault="00997576">
      <w:pPr>
        <w:spacing w:after="160" w:line="240" w:lineRule="auto"/>
      </w:pPr>
      <w:r>
        <w:rPr>
          <w:rFonts w:ascii="Georgia" w:eastAsia="Georgia" w:hAnsi="Georgia"/>
        </w:rPr>
        <w:t>And then she was gone, down the stairs, the heels quick and even, the street door opening and closing below as if it had been told to.</w:t>
      </w:r>
    </w:p>
    <w:p w14:paraId="2F154F5C" w14:textId="77777777" w:rsidR="00EB2251" w:rsidRDefault="00997576">
      <w:pPr>
        <w:spacing w:after="160" w:line="240" w:lineRule="auto"/>
      </w:pPr>
      <w:r>
        <w:rPr>
          <w:rFonts w:ascii="Georgia" w:eastAsia="Georgia" w:hAnsi="Georgia"/>
        </w:rPr>
        <w:t>Nobody spoke.</w:t>
      </w:r>
    </w:p>
    <w:p w14:paraId="5F92501D" w14:textId="77777777" w:rsidR="00EB2251" w:rsidRDefault="00997576">
      <w:pPr>
        <w:spacing w:after="40" w:line="240" w:lineRule="auto"/>
      </w:pPr>
      <w:r>
        <w:rPr>
          <w:rFonts w:ascii="Georgia" w:eastAsia="Georgia" w:hAnsi="Georgia"/>
        </w:rPr>
        <w:t>“Forty,” Trevor said eventually, to the cabinet.</w:t>
      </w:r>
    </w:p>
    <w:p w14:paraId="0B18649F" w14:textId="77777777" w:rsidR="00EB2251" w:rsidRDefault="00997576">
      <w:pPr>
        <w:spacing w:after="40" w:line="240" w:lineRule="auto"/>
      </w:pPr>
      <w:r>
        <w:rPr>
          <w:rFonts w:ascii="Georgia" w:eastAsia="Georgia" w:hAnsi="Georgia"/>
        </w:rPr>
        <w:t>“In order of how much she dislikes them,” Derek repeated.</w:t>
      </w:r>
    </w:p>
    <w:p w14:paraId="41D8D372" w14:textId="77777777" w:rsidR="00EB2251" w:rsidRDefault="00997576">
      <w:pPr>
        <w:spacing w:after="40" w:line="240" w:lineRule="auto"/>
      </w:pPr>
      <w:r>
        <w:rPr>
          <w:rFonts w:ascii="Georgia" w:eastAsia="Georgia" w:hAnsi="Georgia"/>
        </w:rPr>
        <w:t>“That’s a ranking. She’s got forty jumpers?”</w:t>
      </w:r>
    </w:p>
    <w:p w14:paraId="36349248" w14:textId="77777777" w:rsidR="00EB2251" w:rsidRDefault="00997576">
      <w:pPr>
        <w:spacing w:after="40" w:line="240" w:lineRule="auto"/>
      </w:pPr>
      <w:r>
        <w:rPr>
          <w:rFonts w:ascii="Georgia" w:eastAsia="Georgia" w:hAnsi="Georgia"/>
        </w:rPr>
        <w:t>“She’s got four jumpers,” Derek said. “She’ll have hung them ten times.”</w:t>
      </w:r>
    </w:p>
    <w:p w14:paraId="19DCB424" w14:textId="77777777" w:rsidR="00EB2251" w:rsidRDefault="00997576">
      <w:pPr>
        <w:spacing w:after="160" w:line="240" w:lineRule="auto"/>
      </w:pPr>
      <w:r>
        <w:rPr>
          <w:rFonts w:ascii="Georgia" w:eastAsia="Georgia" w:hAnsi="Georgia"/>
        </w:rPr>
        <w:t>He sat down. He found that his hands wanted something to straighten, and that there was nothing within reach that needed it, and that he did not, for once, need it to be.</w:t>
      </w:r>
    </w:p>
    <w:p w14:paraId="42F796B4" w14:textId="77777777" w:rsidR="00EB2251" w:rsidRDefault="00997576">
      <w:pPr>
        <w:spacing w:after="160" w:line="240" w:lineRule="auto"/>
      </w:pPr>
      <w:r>
        <w:rPr>
          <w:rFonts w:ascii="Georgia" w:eastAsia="Georgia" w:hAnsi="Georgia"/>
        </w:rPr>
        <w:t>Weinstein turned from the window. He had heard every word, and he had the grace to pretend he had been studying the buses.</w:t>
      </w:r>
    </w:p>
    <w:p w14:paraId="2F5D5820" w14:textId="77777777" w:rsidR="00EB2251" w:rsidRDefault="00997576">
      <w:pPr>
        <w:spacing w:after="40" w:line="240" w:lineRule="auto"/>
      </w:pPr>
      <w:r>
        <w:rPr>
          <w:rFonts w:ascii="Georgia" w:eastAsia="Georgia" w:hAnsi="Georgia"/>
        </w:rPr>
        <w:t>“She is the first person today to give you a warning early enough to obey.”</w:t>
      </w:r>
    </w:p>
    <w:p w14:paraId="2B0A8A36" w14:textId="77777777" w:rsidR="00EB2251" w:rsidRDefault="00997576">
      <w:pPr>
        <w:spacing w:after="40" w:line="240" w:lineRule="auto"/>
      </w:pPr>
      <w:r>
        <w:rPr>
          <w:rFonts w:ascii="Georgia" w:eastAsia="Georgia" w:hAnsi="Georgia"/>
        </w:rPr>
        <w:t>“She’s very good at early.”</w:t>
      </w:r>
    </w:p>
    <w:p w14:paraId="4E64F123" w14:textId="77777777" w:rsidR="00EB2251" w:rsidRDefault="00997576">
      <w:pPr>
        <w:spacing w:after="160" w:line="240" w:lineRule="auto"/>
      </w:pPr>
      <w:r>
        <w:rPr>
          <w:rFonts w:ascii="Georgia" w:eastAsia="Georgia" w:hAnsi="Georgia"/>
        </w:rPr>
        <w:t>“So I gather. It is a rare skill. Most people’s warnings are records. Hers are instructions.” He reached for his jacket on the chair he had refused, and did not put it on. “And you told her before it was over. I did not know you could.”</w:t>
      </w:r>
    </w:p>
    <w:p w14:paraId="1183BC69" w14:textId="77777777" w:rsidR="00EB2251" w:rsidRDefault="00997576">
      <w:pPr>
        <w:spacing w:after="40" w:line="240" w:lineRule="auto"/>
      </w:pPr>
      <w:r>
        <w:rPr>
          <w:rFonts w:ascii="Georgia" w:eastAsia="Georgia" w:hAnsi="Georgia"/>
        </w:rPr>
        <w:t>“She didn’t want the case. She wanted to know if Sophie was safe.”</w:t>
      </w:r>
    </w:p>
    <w:p w14:paraId="05DFC2D1" w14:textId="77777777" w:rsidR="00EB2251" w:rsidRDefault="00997576">
      <w:pPr>
        <w:spacing w:after="160" w:line="240" w:lineRule="auto"/>
      </w:pPr>
      <w:r>
        <w:rPr>
          <w:rFonts w:ascii="Georgia" w:eastAsia="Georgia" w:hAnsi="Georgia"/>
        </w:rPr>
        <w:t>“The case is how you answered. She heard it.” Weinstein’s eyes went to the doorway, to the board, to the word. “People think a warning is a sentence. It is not. It is a sentence and a time. The same sentence early is advice. Late, it is an apology. Sophie’s mother has always known this. It is why she rings the school before you do.”</w:t>
      </w:r>
    </w:p>
    <w:p w14:paraId="74418804" w14:textId="77777777" w:rsidR="00EB2251" w:rsidRDefault="00997576">
      <w:pPr>
        <w:spacing w:after="160" w:line="240" w:lineRule="auto"/>
      </w:pPr>
      <w:r>
        <w:rPr>
          <w:rFonts w:ascii="Georgia" w:eastAsia="Georgia" w:hAnsi="Georgia"/>
        </w:rPr>
        <w:t>Penny picked the apple up off the desk, looked at it, and put it in her handbag, which meant she had decided the morning was over and the afternoon could begin.</w:t>
      </w:r>
    </w:p>
    <w:p w14:paraId="110BF538" w14:textId="77777777" w:rsidR="00EB2251" w:rsidRDefault="00997576">
      <w:pPr>
        <w:spacing w:after="160" w:line="240" w:lineRule="auto"/>
      </w:pPr>
      <w:r>
        <w:rPr>
          <w:rFonts w:ascii="Georgia" w:eastAsia="Georgia" w:hAnsi="Georgia"/>
        </w:rPr>
        <w:t>Rule: The same sentence is advice before the act and a record after it.</w:t>
      </w:r>
    </w:p>
    <w:p w14:paraId="12CB3140" w14:textId="77777777" w:rsidR="00EB2251" w:rsidRDefault="00997576">
      <w:pPr>
        <w:spacing w:after="160" w:line="240" w:lineRule="auto"/>
      </w:pPr>
      <w:hyperlink w:anchor="lesson_2">
        <w:r>
          <w:rPr>
            <w:rFonts w:ascii="Georgia" w:hAnsi="Georgia"/>
            <w:color w:val="0563C1"/>
            <w:u w:val="single"/>
          </w:rPr>
          <w:t>-&gt; Lesson for this chapter: 2</w:t>
        </w:r>
      </w:hyperlink>
    </w:p>
    <w:p w14:paraId="182D17CE" w14:textId="77777777" w:rsidR="00EB2251" w:rsidRDefault="00997576">
      <w:pPr>
        <w:pStyle w:val="Heading1"/>
        <w:pageBreakBefore/>
        <w:spacing w:before="320" w:after="200"/>
        <w:jc w:val="center"/>
      </w:pPr>
      <w:bookmarkStart w:id="8" w:name="chapter_5"/>
      <w:r>
        <w:rPr>
          <w:rFonts w:ascii="Amazon Ember" w:eastAsia="Amazon Ember" w:hAnsi="Amazon Ember"/>
          <w:color w:val="0C447C"/>
          <w:sz w:val="36"/>
        </w:rPr>
        <w:t>Chapter 5</w:t>
      </w:r>
      <w:bookmarkEnd w:id="8"/>
    </w:p>
    <w:p w14:paraId="14F6EC1E" w14:textId="77777777" w:rsidR="00EB2251" w:rsidRDefault="00997576">
      <w:pPr>
        <w:spacing w:before="320"/>
        <w:jc w:val="center"/>
      </w:pPr>
      <w:r>
        <w:rPr>
          <w:rFonts w:ascii="Amazon Ember" w:eastAsia="Amazon Ember" w:hAnsi="Amazon Ember"/>
          <w:b/>
          <w:color w:val="0C447C"/>
          <w:sz w:val="36"/>
        </w:rPr>
        <w:t>The Late Sheet</w:t>
      </w:r>
    </w:p>
    <w:p w14:paraId="5FCCE9CD" w14:textId="77777777" w:rsidR="00EB2251" w:rsidRDefault="00997576">
      <w:pPr>
        <w:spacing w:after="160" w:line="240" w:lineRule="auto"/>
      </w:pPr>
      <w:r>
        <w:rPr>
          <w:rFonts w:ascii="Georgia" w:eastAsia="Georgia" w:hAnsi="Georgia"/>
        </w:rPr>
        <w:t>It was Penny who said they needed a control, and Penny who said it as though she had been waiting all morning for the men to stop enjoying the problem.</w:t>
      </w:r>
    </w:p>
    <w:p w14:paraId="5332526F" w14:textId="77777777" w:rsidR="00EB2251" w:rsidRDefault="00997576">
      <w:pPr>
        <w:spacing w:after="160" w:line="240" w:lineRule="auto"/>
      </w:pPr>
      <w:r>
        <w:rPr>
          <w:rFonts w:ascii="Georgia" w:eastAsia="Georgia" w:hAnsi="Georgia"/>
        </w:rPr>
        <w:t>“Every number we have came off a clock in a room with a railway in the wall. I want a clock in a room with a railway where a railway is supposed to be. I want to stand next to a train that leaves when the board says it leaves, and see if anything about us is lying.”</w:t>
      </w:r>
    </w:p>
    <w:p w14:paraId="4C915AEB" w14:textId="77777777" w:rsidR="00EB2251" w:rsidRDefault="00997576">
      <w:pPr>
        <w:spacing w:after="40" w:line="240" w:lineRule="auto"/>
      </w:pPr>
      <w:r>
        <w:rPr>
          <w:rFonts w:ascii="Georgia" w:eastAsia="Georgia" w:hAnsi="Georgia"/>
        </w:rPr>
        <w:t>“Paddington,” said Weinstein. “I have to buy a ticket in any case.”</w:t>
      </w:r>
    </w:p>
    <w:p w14:paraId="7F59C71A" w14:textId="77777777" w:rsidR="00EB2251" w:rsidRDefault="00997576">
      <w:pPr>
        <w:spacing w:after="40" w:line="240" w:lineRule="auto"/>
      </w:pPr>
      <w:r>
        <w:rPr>
          <w:rFonts w:ascii="Georgia" w:eastAsia="Georgia" w:hAnsi="Georgia"/>
        </w:rPr>
        <w:t>“You could buy it on your phone.”</w:t>
      </w:r>
    </w:p>
    <w:p w14:paraId="32383991" w14:textId="77777777" w:rsidR="00EB2251" w:rsidRDefault="00997576">
      <w:pPr>
        <w:spacing w:after="160" w:line="240" w:lineRule="auto"/>
      </w:pPr>
      <w:r>
        <w:rPr>
          <w:rFonts w:ascii="Georgia" w:eastAsia="Georgia" w:hAnsi="Georgia"/>
        </w:rPr>
        <w:t>“I could. Then I would not have been to the station. I like to visit the place I am leaving from. It makes the leaving honest.”</w:t>
      </w:r>
    </w:p>
    <w:p w14:paraId="320532BD" w14:textId="77777777" w:rsidR="00EB2251" w:rsidRDefault="00997576">
      <w:pPr>
        <w:spacing w:after="160" w:line="240" w:lineRule="auto"/>
      </w:pPr>
      <w:r>
        <w:rPr>
          <w:rFonts w:ascii="Georgia" w:eastAsia="Georgia" w:hAnsi="Georgia"/>
        </w:rPr>
        <w:t>So they left the platform in the doorway and went to a station that existed.</w:t>
      </w:r>
    </w:p>
    <w:p w14:paraId="0C7845F2" w14:textId="77777777" w:rsidR="00EB2251" w:rsidRDefault="00997576">
      <w:pPr>
        <w:spacing w:after="160" w:line="240" w:lineRule="auto"/>
      </w:pPr>
      <w:r>
        <w:rPr>
          <w:rFonts w:ascii="Georgia" w:eastAsia="Georgia" w:hAnsi="Georgia"/>
        </w:rPr>
        <w:t>Trevor drove Penny and Weinstein in the Mini, which was the colour of a bruise in its second week and made a noise on corners like a man being asked about his tax return. Derek walked, because Derek walked; he had no licence, and he mentioned this to Weinstein on the stairs without being asked, out of a lifelong sense that people ought to be warned. Tabitha walked with him. She did not ask about the board. He did not offer. They covered most of a mile in a silence that was not empty, past a bus shelter, a f</w:t>
      </w:r>
      <w:r>
        <w:rPr>
          <w:rFonts w:ascii="Georgia" w:eastAsia="Georgia" w:hAnsi="Georgia"/>
        </w:rPr>
        <w:t>lorist, two men arguing about a van, and a school that was not Sophie’s, which Derek looked at anyway, and then made himself stop.</w:t>
      </w:r>
    </w:p>
    <w:p w14:paraId="7D1FFAC0" w14:textId="77777777" w:rsidR="00EB2251" w:rsidRDefault="00997576">
      <w:pPr>
        <w:spacing w:after="160" w:line="240" w:lineRule="auto"/>
      </w:pPr>
      <w:r>
        <w:rPr>
          <w:rFonts w:ascii="Georgia" w:eastAsia="Georgia" w:hAnsi="Georgia"/>
        </w:rPr>
        <w:t>At the corner of Praed Street she slowed, and stopped, and did not go further.</w:t>
      </w:r>
    </w:p>
    <w:p w14:paraId="4EE38D89" w14:textId="77777777" w:rsidR="00EB2251" w:rsidRDefault="00997576">
      <w:pPr>
        <w:spacing w:after="160" w:line="240" w:lineRule="auto"/>
      </w:pPr>
      <w:r>
        <w:rPr>
          <w:rFonts w:ascii="Georgia" w:eastAsia="Georgia" w:hAnsi="Georgia"/>
        </w:rPr>
        <w:t>“I said I’d stand where London is. This is London. That’s a station. I’ve had enough doorways today, and stations are mostly doorways with a timetable.”</w:t>
      </w:r>
    </w:p>
    <w:p w14:paraId="0AB9AF4B" w14:textId="77777777" w:rsidR="00EB2251" w:rsidRDefault="00997576">
      <w:pPr>
        <w:spacing w:after="40" w:line="240" w:lineRule="auto"/>
      </w:pPr>
      <w:r>
        <w:rPr>
          <w:rFonts w:ascii="Georgia" w:eastAsia="Georgia" w:hAnsi="Georgia"/>
        </w:rPr>
        <w:t>“I’ll be an hour.”</w:t>
      </w:r>
    </w:p>
    <w:p w14:paraId="108680A7" w14:textId="77777777" w:rsidR="00EB2251" w:rsidRDefault="00997576">
      <w:pPr>
        <w:spacing w:after="40" w:line="240" w:lineRule="auto"/>
      </w:pPr>
      <w:r>
        <w:rPr>
          <w:rFonts w:ascii="Georgia" w:eastAsia="Georgia" w:hAnsi="Georgia"/>
        </w:rPr>
        <w:t>“Then I’ll be here in an hour.”</w:t>
      </w:r>
    </w:p>
    <w:p w14:paraId="1302472F" w14:textId="77777777" w:rsidR="00EB2251" w:rsidRDefault="00997576">
      <w:pPr>
        <w:spacing w:after="160" w:line="240" w:lineRule="auto"/>
      </w:pPr>
      <w:r>
        <w:rPr>
          <w:rFonts w:ascii="Georgia" w:eastAsia="Georgia" w:hAnsi="Georgia"/>
        </w:rPr>
        <w:t>Paddington was doing Monday in the ordinary way. Brunel’s great roof hung over everything in its long arches of iron and glass, letting in a grey light that made the whole concourse look like it had been developed slightly too long. Pigeons conducted their business at ankle height with the air of tenants who had been there first. On the board, in the same tired white as everything else, was a train to the airport at 16:00, with Weinstein’s name not on it because he had not yet bought the ticket.</w:t>
      </w:r>
    </w:p>
    <w:p w14:paraId="5971989C" w14:textId="77777777" w:rsidR="00EB2251" w:rsidRDefault="00997576">
      <w:pPr>
        <w:spacing w:after="160" w:line="240" w:lineRule="auto"/>
      </w:pPr>
      <w:r>
        <w:rPr>
          <w:rFonts w:ascii="Georgia" w:eastAsia="Georgia" w:hAnsi="Georgia"/>
        </w:rPr>
        <w:t>He bought the ticket. He did it at a machine, standing bolt upright, and for the forty seconds it took he looked briefly like a member of the public, which he resented and Penny enjoyed more than anything that had happened since the weekend.</w:t>
      </w:r>
    </w:p>
    <w:p w14:paraId="75F87DE6" w14:textId="77777777" w:rsidR="00EB2251" w:rsidRDefault="00997576">
      <w:pPr>
        <w:spacing w:after="40" w:line="240" w:lineRule="auto"/>
      </w:pPr>
      <w:r>
        <w:rPr>
          <w:rFonts w:ascii="Georgia" w:eastAsia="Georgia" w:hAnsi="Georgia"/>
        </w:rPr>
        <w:t>“There. You exist. The railway knows about you.”</w:t>
      </w:r>
    </w:p>
    <w:p w14:paraId="5902C99A" w14:textId="77777777" w:rsidR="00EB2251" w:rsidRDefault="00997576">
      <w:pPr>
        <w:spacing w:after="40" w:line="240" w:lineRule="auto"/>
      </w:pPr>
      <w:r>
        <w:rPr>
          <w:rFonts w:ascii="Georgia" w:eastAsia="Georgia" w:hAnsi="Georgia"/>
        </w:rPr>
        <w:t>“The railway knows about my card.”</w:t>
      </w:r>
    </w:p>
    <w:p w14:paraId="5AFD0C42" w14:textId="77777777" w:rsidR="00EB2251" w:rsidRDefault="00997576">
      <w:pPr>
        <w:spacing w:after="40" w:line="240" w:lineRule="auto"/>
      </w:pPr>
      <w:r>
        <w:rPr>
          <w:rFonts w:ascii="Georgia" w:eastAsia="Georgia" w:hAnsi="Georgia"/>
        </w:rPr>
        <w:t>“Same thing, these days.”</w:t>
      </w:r>
    </w:p>
    <w:p w14:paraId="38CC2EB9" w14:textId="77777777" w:rsidR="00EB2251" w:rsidRDefault="00997576">
      <w:pPr>
        <w:spacing w:after="160" w:line="240" w:lineRule="auto"/>
      </w:pPr>
      <w:r>
        <w:rPr>
          <w:rFonts w:ascii="Georgia" w:eastAsia="Georgia" w:hAnsi="Georgia"/>
        </w:rPr>
        <w:t>He put the ticket in the inside pocket of the jacket, the only pocket he trusted. “There. Now when I leave at four, I shall leave after I have got on. In that order. You may all watch.”</w:t>
      </w:r>
    </w:p>
    <w:p w14:paraId="0C293485" w14:textId="77777777" w:rsidR="00EB2251" w:rsidRDefault="00997576">
      <w:pPr>
        <w:spacing w:after="40" w:line="240" w:lineRule="auto"/>
      </w:pPr>
      <w:r>
        <w:rPr>
          <w:rFonts w:ascii="Georgia" w:eastAsia="Georgia" w:hAnsi="Georgia"/>
        </w:rPr>
        <w:t>“Greece is a week Thursday,” Penny said.</w:t>
      </w:r>
    </w:p>
    <w:p w14:paraId="23D08678" w14:textId="77777777" w:rsidR="00EB2251" w:rsidRDefault="00997576">
      <w:pPr>
        <w:spacing w:after="160" w:line="240" w:lineRule="auto"/>
      </w:pPr>
      <w:r>
        <w:rPr>
          <w:rFonts w:ascii="Georgia" w:eastAsia="Georgia" w:hAnsi="Georgia"/>
        </w:rPr>
        <w:t>It came without preamble, looking at the board and not at him. Weinstein did not pretend not to understand.</w:t>
      </w:r>
    </w:p>
    <w:p w14:paraId="11C36D42" w14:textId="77777777" w:rsidR="00EB2251" w:rsidRDefault="00997576">
      <w:pPr>
        <w:spacing w:after="40" w:line="240" w:lineRule="auto"/>
      </w:pPr>
      <w:r>
        <w:rPr>
          <w:rFonts w:ascii="Georgia" w:eastAsia="Georgia" w:hAnsi="Georgia"/>
        </w:rPr>
        <w:t>“Send me the number from the air.”</w:t>
      </w:r>
    </w:p>
    <w:p w14:paraId="11433148" w14:textId="77777777" w:rsidR="00EB2251" w:rsidRDefault="00997576">
      <w:pPr>
        <w:spacing w:after="40" w:line="240" w:lineRule="auto"/>
      </w:pPr>
      <w:r>
        <w:rPr>
          <w:rFonts w:ascii="Georgia" w:eastAsia="Georgia" w:hAnsi="Georgia"/>
        </w:rPr>
        <w:t>“You want to be annoyed in Munich.”</w:t>
      </w:r>
    </w:p>
    <w:p w14:paraId="59C64263" w14:textId="77777777" w:rsidR="00EB2251" w:rsidRDefault="00997576">
      <w:pPr>
        <w:spacing w:after="160" w:line="240" w:lineRule="auto"/>
      </w:pPr>
      <w:r>
        <w:rPr>
          <w:rFonts w:ascii="Georgia" w:eastAsia="Georgia" w:hAnsi="Georgia"/>
        </w:rPr>
        <w:t>“I am counting on it. You will be about ten billionths of a second older than the rest of us by the time you land, and I shall be the only person in Bavaria who knows. That is an exclusive sort of annoyance. One does not get it from just anybody.”</w:t>
      </w:r>
    </w:p>
    <w:p w14:paraId="25EDC8C0" w14:textId="77777777" w:rsidR="00EB2251" w:rsidRDefault="00997576">
      <w:pPr>
        <w:spacing w:after="40" w:line="240" w:lineRule="auto"/>
      </w:pPr>
      <w:r>
        <w:rPr>
          <w:rFonts w:ascii="Georgia" w:eastAsia="Georgia" w:hAnsi="Georgia"/>
        </w:rPr>
        <w:t>“Then I’ll send it.”</w:t>
      </w:r>
    </w:p>
    <w:p w14:paraId="2E3B4019" w14:textId="77777777" w:rsidR="00EB2251" w:rsidRDefault="00997576">
      <w:pPr>
        <w:spacing w:after="160" w:line="240" w:lineRule="auto"/>
      </w:pPr>
      <w:r>
        <w:rPr>
          <w:rFonts w:ascii="Georgia" w:eastAsia="Georgia" w:hAnsi="Georgia"/>
        </w:rPr>
        <w:t>She made it as she made most decisions, once, and put the itinerary back in her handbag, under the face-down photograph. Neither of them looked surprised. Trevor, standing slightly to one side with his hands in his pockets, seemed to have been shown a second procedure he did not have, and was trying to work out where in the manual it had been all this time.</w:t>
      </w:r>
    </w:p>
    <w:p w14:paraId="3216CA76" w14:textId="77777777" w:rsidR="00EB2251" w:rsidRDefault="00997576">
      <w:pPr>
        <w:spacing w:after="40" w:line="240" w:lineRule="auto"/>
      </w:pPr>
      <w:r>
        <w:rPr>
          <w:rFonts w:ascii="Georgia" w:eastAsia="Georgia" w:hAnsi="Georgia"/>
        </w:rPr>
        <w:t>“Lost property,” said Derek.</w:t>
      </w:r>
    </w:p>
    <w:p w14:paraId="2F61E05E" w14:textId="77777777" w:rsidR="00EB2251" w:rsidRDefault="00997576">
      <w:pPr>
        <w:spacing w:after="40" w:line="240" w:lineRule="auto"/>
      </w:pPr>
      <w:r>
        <w:rPr>
          <w:rFonts w:ascii="Georgia" w:eastAsia="Georgia" w:hAnsi="Georgia"/>
        </w:rPr>
        <w:t>“Why lost property?”</w:t>
      </w:r>
    </w:p>
    <w:p w14:paraId="58E94546" w14:textId="77777777" w:rsidR="00EB2251" w:rsidRDefault="00997576">
      <w:pPr>
        <w:spacing w:after="40" w:line="240" w:lineRule="auto"/>
      </w:pPr>
      <w:r>
        <w:rPr>
          <w:rFonts w:ascii="Georgia" w:eastAsia="Georgia" w:hAnsi="Georgia"/>
        </w:rPr>
        <w:t>“Because if a station has anything that doesn’t belong to it, that’s where it keeps it.”</w:t>
      </w:r>
    </w:p>
    <w:p w14:paraId="08136114" w14:textId="77777777" w:rsidR="00EB2251" w:rsidRDefault="00997576">
      <w:pPr>
        <w:spacing w:after="160" w:line="240" w:lineRule="auto"/>
      </w:pPr>
      <w:r>
        <w:rPr>
          <w:rFonts w:ascii="Georgia" w:eastAsia="Georgia" w:hAnsi="Georgia"/>
        </w:rPr>
        <w:t>Lost property, at Paddington, was a window and a man who had already decided their problem was not his. His moustache had once meant to be a better one, and had settled. He was not Pendleton, who had spent decades refining the art of a form being in another building. This man was merely tired. He had the tiredness of someone who had spent twenty years being handed umbrellas by people who were sure they had left a violin.</w:t>
      </w:r>
    </w:p>
    <w:p w14:paraId="6A7FFD27" w14:textId="77777777" w:rsidR="00EB2251" w:rsidRDefault="00997576">
      <w:pPr>
        <w:spacing w:after="160" w:line="240" w:lineRule="auto"/>
      </w:pPr>
      <w:r>
        <w:rPr>
          <w:rFonts w:ascii="Georgia" w:eastAsia="Georgia" w:hAnsi="Georgia"/>
        </w:rPr>
        <w:t>“Bureau,” Penny said, and laid nothing on the counter, because they had nothing he was obliged to take.</w:t>
      </w:r>
    </w:p>
    <w:p w14:paraId="4B1FA68C" w14:textId="77777777" w:rsidR="00EB2251" w:rsidRDefault="00997576">
      <w:pPr>
        <w:spacing w:after="160" w:line="240" w:lineRule="auto"/>
      </w:pPr>
      <w:r>
        <w:rPr>
          <w:rFonts w:ascii="Georgia" w:eastAsia="Georgia" w:hAnsi="Georgia"/>
        </w:rPr>
        <w:t>He considered them for a while. Then, resigned to an answer that had arrived before the question finished, he pulled a slip from a wire tray at his elbow. The heading was theirs.</w:t>
      </w:r>
    </w:p>
    <w:p w14:paraId="1845197C" w14:textId="77777777" w:rsidR="00EB2251" w:rsidRDefault="00997576">
      <w:pPr>
        <w:spacing w:after="160" w:line="240" w:lineRule="auto"/>
      </w:pPr>
      <w:r>
        <w:rPr>
          <w:rFonts w:ascii="Georgia" w:eastAsia="Georgia" w:hAnsi="Georgia"/>
        </w:rPr>
        <w:t>RELATIVISTIC INVESTIGATION BUREAU.</w:t>
      </w:r>
    </w:p>
    <w:p w14:paraId="2DEF6E9C" w14:textId="77777777" w:rsidR="00EB2251" w:rsidRDefault="00997576">
      <w:pPr>
        <w:spacing w:after="160" w:line="240" w:lineRule="auto"/>
      </w:pPr>
      <w:r>
        <w:rPr>
          <w:rFonts w:ascii="Georgia" w:eastAsia="Georgia" w:hAnsi="Georgia"/>
        </w:rPr>
        <w:t>Under it: CASE STATUS: ALREADY OCCURRED.</w:t>
      </w:r>
    </w:p>
    <w:p w14:paraId="557311DD" w14:textId="77777777" w:rsidR="00EB2251" w:rsidRDefault="00997576">
      <w:pPr>
        <w:spacing w:after="160" w:line="240" w:lineRule="auto"/>
      </w:pPr>
      <w:r>
        <w:rPr>
          <w:rFonts w:ascii="Georgia" w:eastAsia="Georgia" w:hAnsi="Georgia"/>
        </w:rPr>
        <w:t>Under that, yesterday’s date. Sunday. An act, typed in the same flat capitals as the sheet in Derek’s pocket: OPENING THE DOOR. Two times, in a hand that was not theirs: small, upright, careful, like someone who did not expect to be believed. 18:00. 18:17.</w:t>
      </w:r>
    </w:p>
    <w:p w14:paraId="3A813828" w14:textId="77777777" w:rsidR="00EB2251" w:rsidRDefault="00997576">
      <w:pPr>
        <w:spacing w:after="160" w:line="240" w:lineRule="auto"/>
      </w:pPr>
      <w:r>
        <w:rPr>
          <w:rFonts w:ascii="Georgia" w:eastAsia="Georgia" w:hAnsi="Georgia"/>
        </w:rPr>
        <w:t>And at the bottom, in the typewriter’s capitals again:</w:t>
      </w:r>
    </w:p>
    <w:p w14:paraId="0A542D74" w14:textId="77777777" w:rsidR="00EB2251" w:rsidRDefault="00997576">
      <w:pPr>
        <w:spacing w:after="160" w:line="240" w:lineRule="auto"/>
      </w:pPr>
      <w:r>
        <w:rPr>
          <w:rFonts w:ascii="Georgia" w:eastAsia="Georgia" w:hAnsi="Georgia"/>
        </w:rPr>
        <w:t>PLEASE NOTE: THIS WARNING WAS SEVENTEEN MINUTES LATE.</w:t>
      </w:r>
    </w:p>
    <w:p w14:paraId="5A60633A" w14:textId="77777777" w:rsidR="00EB2251" w:rsidRDefault="00997576">
      <w:pPr>
        <w:spacing w:after="40" w:line="240" w:lineRule="auto"/>
      </w:pPr>
      <w:r>
        <w:rPr>
          <w:rFonts w:ascii="Georgia" w:eastAsia="Georgia" w:hAnsi="Georgia"/>
        </w:rPr>
        <w:t>“We weren’t here on Sunday.”</w:t>
      </w:r>
    </w:p>
    <w:p w14:paraId="3ECB88BA" w14:textId="77777777" w:rsidR="00EB2251" w:rsidRDefault="00997576">
      <w:pPr>
        <w:spacing w:after="160" w:line="240" w:lineRule="auto"/>
      </w:pPr>
      <w:r>
        <w:rPr>
          <w:rFonts w:ascii="Georgia" w:eastAsia="Georgia" w:hAnsi="Georgia"/>
        </w:rPr>
        <w:t>“No one is saying you were.” The man slid the slip across the counter with one finger, as if it might stick. “It was in the tray this morning. Nobody handed it in. Nobody’s come for it. I don’t file metaphysics. I file objects people pretend they meant to come back for.”</w:t>
      </w:r>
    </w:p>
    <w:p w14:paraId="21492D8D" w14:textId="77777777" w:rsidR="00EB2251" w:rsidRDefault="00997576">
      <w:pPr>
        <w:spacing w:after="40" w:line="240" w:lineRule="auto"/>
      </w:pPr>
      <w:r>
        <w:rPr>
          <w:rFonts w:ascii="Georgia" w:eastAsia="Georgia" w:hAnsi="Georgia"/>
        </w:rPr>
        <w:t>“Is this your form?”</w:t>
      </w:r>
    </w:p>
    <w:p w14:paraId="0F6535DE" w14:textId="77777777" w:rsidR="00EB2251" w:rsidRDefault="00997576">
      <w:pPr>
        <w:spacing w:after="160" w:line="240" w:lineRule="auto"/>
      </w:pPr>
      <w:r>
        <w:rPr>
          <w:rFonts w:ascii="Georgia" w:eastAsia="Georgia" w:hAnsi="Georgia"/>
        </w:rPr>
        <w:t>Pendleton would have asked it with sorrow, Derek thought. Penny asked it without.</w:t>
      </w:r>
    </w:p>
    <w:p w14:paraId="38D04F9A" w14:textId="77777777" w:rsidR="00EB2251" w:rsidRDefault="00997576">
      <w:pPr>
        <w:spacing w:after="40" w:line="240" w:lineRule="auto"/>
      </w:pPr>
      <w:r>
        <w:rPr>
          <w:rFonts w:ascii="Georgia" w:eastAsia="Georgia" w:hAnsi="Georgia"/>
        </w:rPr>
        <w:t>“It is not anyone’s form,” the man said. “Take it off my counter.”</w:t>
      </w:r>
    </w:p>
    <w:p w14:paraId="2A8AAB80" w14:textId="77777777" w:rsidR="00EB2251" w:rsidRDefault="00997576">
      <w:pPr>
        <w:spacing w:after="160" w:line="240" w:lineRule="auto"/>
      </w:pPr>
      <w:r>
        <w:rPr>
          <w:rFonts w:ascii="Georgia" w:eastAsia="Georgia" w:hAnsi="Georgia"/>
        </w:rPr>
        <w:t>They took it off his counter.</w:t>
      </w:r>
    </w:p>
    <w:p w14:paraId="24E21E33" w14:textId="77777777" w:rsidR="00EB2251" w:rsidRDefault="00997576">
      <w:pPr>
        <w:spacing w:after="160" w:line="240" w:lineRule="auto"/>
      </w:pPr>
      <w:r>
        <w:rPr>
          <w:rFonts w:ascii="Georgia" w:eastAsia="Georgia" w:hAnsi="Georgia"/>
        </w:rPr>
        <w:t>On the concourse, under the board and beside a bench that was mostly pigeon, Weinstein held the Sunday slip next to Trevor’s envelope with the capitals on it. He held them as he held patent drawings in Schwabing, one in each hand, at arm’s length, as if the truth were a matter of focal distance.</w:t>
      </w:r>
    </w:p>
    <w:p w14:paraId="11AD560F" w14:textId="77777777" w:rsidR="00EB2251" w:rsidRDefault="00997576">
      <w:pPr>
        <w:spacing w:after="160" w:line="240" w:lineRule="auto"/>
      </w:pPr>
      <w:r>
        <w:rPr>
          <w:rFonts w:ascii="Georgia" w:eastAsia="Georgia" w:hAnsi="Georgia"/>
        </w:rPr>
        <w:t>Trevor read them both twice. Then he said what Derek had known he was going to say from the moment the slip came out of the tray.</w:t>
      </w:r>
    </w:p>
    <w:p w14:paraId="41CB3486" w14:textId="77777777" w:rsidR="00EB2251" w:rsidRDefault="00997576">
      <w:pPr>
        <w:spacing w:after="40" w:line="240" w:lineRule="auto"/>
      </w:pPr>
      <w:r>
        <w:rPr>
          <w:rFonts w:ascii="Georgia" w:eastAsia="Georgia" w:hAnsi="Georgia"/>
        </w:rPr>
        <w:t>“Seventeen and seventeen.”</w:t>
      </w:r>
    </w:p>
    <w:p w14:paraId="2BAABF90" w14:textId="77777777" w:rsidR="00EB2251" w:rsidRDefault="00997576">
      <w:pPr>
        <w:spacing w:after="40" w:line="240" w:lineRule="auto"/>
      </w:pPr>
      <w:r>
        <w:rPr>
          <w:rFonts w:ascii="Georgia" w:eastAsia="Georgia" w:hAnsi="Georgia"/>
        </w:rPr>
        <w:t>“No,” Penny said.</w:t>
      </w:r>
    </w:p>
    <w:p w14:paraId="5083CAB5" w14:textId="77777777" w:rsidR="00EB2251" w:rsidRDefault="00997576">
      <w:pPr>
        <w:spacing w:after="40" w:line="240" w:lineRule="auto"/>
      </w:pPr>
      <w:r>
        <w:rPr>
          <w:rFonts w:ascii="Georgia" w:eastAsia="Georgia" w:hAnsi="Georgia"/>
        </w:rPr>
        <w:t>“I haven’t said anything else yet.”</w:t>
      </w:r>
    </w:p>
    <w:p w14:paraId="6B0461F6" w14:textId="77777777" w:rsidR="00EB2251" w:rsidRDefault="00997576">
      <w:pPr>
        <w:spacing w:after="160" w:line="240" w:lineRule="auto"/>
      </w:pPr>
      <w:r>
        <w:rPr>
          <w:rFonts w:ascii="Georgia" w:eastAsia="Georgia" w:hAnsi="Georgia"/>
        </w:rPr>
        <w:t>“You were going to. You were going to say it’s a signature. You were going to say the seventeens are talking to each other and we should listen. The last case was fond of the number. I’m not.”</w:t>
      </w:r>
    </w:p>
    <w:p w14:paraId="222EFCE6" w14:textId="77777777" w:rsidR="00EB2251" w:rsidRDefault="00997576">
      <w:pPr>
        <w:spacing w:after="40" w:line="240" w:lineRule="auto"/>
      </w:pPr>
      <w:r>
        <w:rPr>
          <w:rFonts w:ascii="Georgia" w:eastAsia="Georgia" w:hAnsi="Georgia"/>
        </w:rPr>
        <w:t>“It’s the same number.”</w:t>
      </w:r>
    </w:p>
    <w:p w14:paraId="7FA8D7FF" w14:textId="77777777" w:rsidR="00EB2251" w:rsidRDefault="00997576">
      <w:pPr>
        <w:spacing w:after="160" w:line="240" w:lineRule="auto"/>
      </w:pPr>
      <w:r>
        <w:rPr>
          <w:rFonts w:ascii="Georgia" w:eastAsia="Georgia" w:hAnsi="Georgia"/>
        </w:rPr>
        <w:t>“It’s the same numeral. Look at what it’s counting.” She took the slip out of Weinstein’s hand, which no one else would have dared. “Sunday is a notice at 18:17 for an opening at 18:00. That gap is the warning arriving after the act. Somebody opened a door, and seventeen minutes later a piece of paper said please don’t. That’s a miss. That’s how late a warning can be. Today we finished reading at 10:22. That seventeen is how long we stood there. Same numeral. Not the same gap.” She put the slip back, precis</w:t>
      </w:r>
      <w:r>
        <w:rPr>
          <w:rFonts w:ascii="Georgia" w:eastAsia="Georgia" w:hAnsi="Georgia"/>
        </w:rPr>
        <w:t>ely, into Weinstein’s fingers. “And this slip could be the previous warning. The back of this morning’s sheet might be pointing at Sunday. We have not found where that sentence came from yet.”</w:t>
      </w:r>
    </w:p>
    <w:p w14:paraId="0B7346AE" w14:textId="77777777" w:rsidR="00EB2251" w:rsidRDefault="00997576">
      <w:pPr>
        <w:spacing w:after="160" w:line="240" w:lineRule="auto"/>
      </w:pPr>
      <w:r>
        <w:rPr>
          <w:rFonts w:ascii="Georgia" w:eastAsia="Georgia" w:hAnsi="Georgia"/>
        </w:rPr>
        <w:t>Trevor glanced from the slip to his envelope and back, and Derek watched him take the glasses off and put them on again, which in Trevor meant a theory being lowered gently into the ground.</w:t>
      </w:r>
    </w:p>
    <w:p w14:paraId="606B2A32" w14:textId="77777777" w:rsidR="00EB2251" w:rsidRDefault="00997576">
      <w:pPr>
        <w:spacing w:after="160" w:line="240" w:lineRule="auto"/>
      </w:pPr>
      <w:r>
        <w:rPr>
          <w:rFonts w:ascii="Georgia" w:eastAsia="Georgia" w:hAnsi="Georgia"/>
        </w:rPr>
        <w:t>“It says the previous warning was sent too late. And it was. By seventeen minutes. It’s written on it.”</w:t>
      </w:r>
    </w:p>
    <w:p w14:paraId="0A3EA7B8" w14:textId="77777777" w:rsidR="00EB2251" w:rsidRDefault="00997576">
      <w:pPr>
        <w:spacing w:after="40" w:line="240" w:lineRule="auto"/>
      </w:pPr>
      <w:r>
        <w:rPr>
          <w:rFonts w:ascii="Georgia" w:eastAsia="Georgia" w:hAnsi="Georgia"/>
        </w:rPr>
        <w:t>“It’s the only honest thing on it.”</w:t>
      </w:r>
    </w:p>
    <w:p w14:paraId="20B4F25F" w14:textId="77777777" w:rsidR="00EB2251" w:rsidRDefault="00997576">
      <w:pPr>
        <w:spacing w:after="160" w:line="240" w:lineRule="auto"/>
      </w:pPr>
      <w:r>
        <w:rPr>
          <w:rFonts w:ascii="Georgia" w:eastAsia="Georgia" w:hAnsi="Georgia"/>
        </w:rPr>
        <w:t>“The sign on Sunday is late,” Weinstein said. “That is clean. Today’s voice is late too, by an amount nobody wrote down. That is less clean, and it will have to do.”</w:t>
      </w:r>
    </w:p>
    <w:p w14:paraId="58C2E6A6" w14:textId="77777777" w:rsidR="00EB2251" w:rsidRDefault="00997576">
      <w:pPr>
        <w:spacing w:after="160" w:line="240" w:lineRule="auto"/>
      </w:pPr>
      <w:r>
        <w:rPr>
          <w:rFonts w:ascii="Georgia" w:eastAsia="Georgia" w:hAnsi="Georgia"/>
        </w:rPr>
        <w:t>Trevor had his pencil out. He was doing, Derek saw, the thing Trevor did when a number had been taken away from him: he was finding out exactly what it had been worth.</w:t>
      </w:r>
    </w:p>
    <w:p w14:paraId="48175ABA" w14:textId="77777777" w:rsidR="00EB2251" w:rsidRDefault="00997576">
      <w:pPr>
        <w:spacing w:after="160" w:line="240" w:lineRule="auto"/>
      </w:pPr>
      <w:r>
        <w:rPr>
          <w:rFonts w:ascii="Georgia" w:eastAsia="Georgia" w:hAnsi="Georgia"/>
        </w:rPr>
        <w:t>“So the second one isn’t about the sender at all,” he said. “It’s about us. It’s how long it takes four people to read a sheet of paper.”</w:t>
      </w:r>
    </w:p>
    <w:p w14:paraId="4300650A" w14:textId="77777777" w:rsidR="00EB2251" w:rsidRDefault="00997576">
      <w:pPr>
        <w:spacing w:after="40" w:line="240" w:lineRule="auto"/>
      </w:pPr>
      <w:r>
        <w:rPr>
          <w:rFonts w:ascii="Georgia" w:eastAsia="Georgia" w:hAnsi="Georgia"/>
        </w:rPr>
        <w:t>“Four people and a frightened one,” said Penny.</w:t>
      </w:r>
    </w:p>
    <w:p w14:paraId="013117D0" w14:textId="77777777" w:rsidR="00EB2251" w:rsidRDefault="00997576">
      <w:pPr>
        <w:spacing w:after="40" w:line="240" w:lineRule="auto"/>
      </w:pPr>
      <w:r>
        <w:rPr>
          <w:rFonts w:ascii="Georgia" w:eastAsia="Georgia" w:hAnsi="Georgia"/>
        </w:rPr>
        <w:t>“I wasn’t frightened.”</w:t>
      </w:r>
    </w:p>
    <w:p w14:paraId="536B3E9C" w14:textId="77777777" w:rsidR="00EB2251" w:rsidRDefault="00997576">
      <w:pPr>
        <w:spacing w:after="40" w:line="240" w:lineRule="auto"/>
      </w:pPr>
      <w:r>
        <w:rPr>
          <w:rFonts w:ascii="Georgia" w:eastAsia="Georgia" w:hAnsi="Georgia"/>
        </w:rPr>
        <w:t>“I meant Derek.”</w:t>
      </w:r>
    </w:p>
    <w:p w14:paraId="544DBB6B" w14:textId="77777777" w:rsidR="00EB2251" w:rsidRDefault="00997576">
      <w:pPr>
        <w:spacing w:after="160" w:line="240" w:lineRule="auto"/>
      </w:pPr>
      <w:r>
        <w:rPr>
          <w:rFonts w:ascii="Georgia" w:eastAsia="Georgia" w:hAnsi="Georgia"/>
        </w:rPr>
        <w:t>Derek had not spoken since the slip. He was standing a little apart from them, watching the departure board as if it might put a child on it.</w:t>
      </w:r>
    </w:p>
    <w:p w14:paraId="451BC785" w14:textId="77777777" w:rsidR="00EB2251" w:rsidRDefault="00997576">
      <w:pPr>
        <w:spacing w:after="160" w:line="240" w:lineRule="auto"/>
      </w:pPr>
      <w:r>
        <w:rPr>
          <w:rFonts w:ascii="Georgia" w:eastAsia="Georgia" w:hAnsi="Georgia"/>
        </w:rPr>
        <w:t>It did not put a child on it. It put cities on it, one after another, in the patient white of a public service: Reading, Didcot Parkway, Swansea, Penzance. The airport at 16:00. It said nothing about yesterday. It said nothing about anyone he loved. It was, he realised, the first board he had seen all day that was simply doing its job, and he could have kissed it, and he would have been arrested, and Tuppence would have heard about it before the police did.</w:t>
      </w:r>
    </w:p>
    <w:p w14:paraId="55C21660" w14:textId="77777777" w:rsidR="00EB2251" w:rsidRDefault="00997576">
      <w:pPr>
        <w:spacing w:after="160" w:line="240" w:lineRule="auto"/>
      </w:pPr>
      <w:r>
        <w:rPr>
          <w:rFonts w:ascii="Georgia" w:eastAsia="Georgia" w:hAnsi="Georgia"/>
        </w:rPr>
        <w:t>“It’s a train station,” Penny said, at his elbow. “It’s only allowed to be a train station.”</w:t>
      </w:r>
    </w:p>
    <w:p w14:paraId="11E151A5" w14:textId="77777777" w:rsidR="00EB2251" w:rsidRDefault="00997576">
      <w:pPr>
        <w:spacing w:after="40" w:line="240" w:lineRule="auto"/>
      </w:pPr>
      <w:r>
        <w:rPr>
          <w:rFonts w:ascii="Georgia" w:eastAsia="Georgia" w:hAnsi="Georgia"/>
        </w:rPr>
        <w:t>“I know.”</w:t>
      </w:r>
    </w:p>
    <w:p w14:paraId="0C05E895" w14:textId="77777777" w:rsidR="00EB2251" w:rsidRDefault="00997576">
      <w:pPr>
        <w:spacing w:after="40" w:line="240" w:lineRule="auto"/>
      </w:pPr>
      <w:r>
        <w:rPr>
          <w:rFonts w:ascii="Georgia" w:eastAsia="Georgia" w:hAnsi="Georgia"/>
        </w:rPr>
        <w:t>“Then stop reading it like a ransom note.”</w:t>
      </w:r>
    </w:p>
    <w:p w14:paraId="59B85419" w14:textId="77777777" w:rsidR="00EB2251" w:rsidRDefault="00997576">
      <w:pPr>
        <w:spacing w:after="160" w:line="240" w:lineRule="auto"/>
      </w:pPr>
      <w:r>
        <w:rPr>
          <w:rFonts w:ascii="Georgia" w:eastAsia="Georgia" w:hAnsi="Georgia"/>
        </w:rPr>
        <w:t>He stopped. Mostly.</w:t>
      </w:r>
    </w:p>
    <w:p w14:paraId="0F7F3739" w14:textId="77777777" w:rsidR="00EB2251" w:rsidRDefault="00997576">
      <w:pPr>
        <w:spacing w:after="160" w:line="240" w:lineRule="auto"/>
      </w:pPr>
      <w:r>
        <w:rPr>
          <w:rFonts w:ascii="Georgia" w:eastAsia="Georgia" w:hAnsi="Georgia"/>
        </w:rPr>
        <w:t>Tabitha had come as far as the pavement and no further. She was exactly where she had said she would be, on Praed Street, by a bollard, and had plainly not moved except to be rained on.</w:t>
      </w:r>
    </w:p>
    <w:p w14:paraId="1E764E04" w14:textId="77777777" w:rsidR="00EB2251" w:rsidRDefault="00997576">
      <w:pPr>
        <w:spacing w:after="160" w:line="240" w:lineRule="auto"/>
      </w:pPr>
      <w:r>
        <w:rPr>
          <w:rFonts w:ascii="Georgia" w:eastAsia="Georgia" w:hAnsi="Georgia"/>
        </w:rPr>
        <w:t>She did not ask what the slip said. She asked him.</w:t>
      </w:r>
    </w:p>
    <w:p w14:paraId="3B9BADCB" w14:textId="77777777" w:rsidR="00EB2251" w:rsidRDefault="00997576">
      <w:pPr>
        <w:spacing w:after="40" w:line="240" w:lineRule="auto"/>
      </w:pPr>
      <w:r>
        <w:rPr>
          <w:rFonts w:ascii="Georgia" w:eastAsia="Georgia" w:hAnsi="Georgia"/>
        </w:rPr>
        <w:t>“Say it here. Not in a doorway. Doorways have started lying.”</w:t>
      </w:r>
    </w:p>
    <w:p w14:paraId="5E672361" w14:textId="77777777" w:rsidR="00EB2251" w:rsidRDefault="00997576">
      <w:pPr>
        <w:spacing w:after="160" w:line="240" w:lineRule="auto"/>
      </w:pPr>
      <w:r>
        <w:rPr>
          <w:rFonts w:ascii="Georgia" w:eastAsia="Georgia" w:hAnsi="Georgia"/>
        </w:rPr>
        <w:t>He had not planned it. He had been planning, if anything, the opposite: some later evening, some other door, a better sentence with more architecture in it. He found that the morning had removed his architecture along with his door.</w:t>
      </w:r>
    </w:p>
    <w:p w14:paraId="35C529E3" w14:textId="77777777" w:rsidR="00EB2251" w:rsidRDefault="00997576">
      <w:pPr>
        <w:spacing w:after="160" w:line="240" w:lineRule="auto"/>
      </w:pPr>
      <w:r>
        <w:rPr>
          <w:rFonts w:ascii="Georgia" w:eastAsia="Georgia" w:hAnsi="Georgia"/>
        </w:rPr>
        <w:t>“The shut evenings were me wanting you in the room. I still want that. The door can stay open. I want you there anyway.”</w:t>
      </w:r>
    </w:p>
    <w:p w14:paraId="67E4C7A6" w14:textId="77777777" w:rsidR="00EB2251" w:rsidRDefault="00997576">
      <w:pPr>
        <w:spacing w:after="160" w:line="240" w:lineRule="auto"/>
      </w:pPr>
      <w:r>
        <w:rPr>
          <w:rFonts w:ascii="Georgia" w:eastAsia="Georgia" w:hAnsi="Georgia"/>
        </w:rPr>
        <w:t>A bus went past. Somebody’s suitcase wheel shrieked. A pigeon considered them and moved on, unpersuaded.</w:t>
      </w:r>
    </w:p>
    <w:p w14:paraId="4ECC1182" w14:textId="77777777" w:rsidR="00EB2251" w:rsidRDefault="00997576">
      <w:pPr>
        <w:spacing w:after="40" w:line="240" w:lineRule="auto"/>
      </w:pPr>
      <w:r>
        <w:rPr>
          <w:rFonts w:ascii="Georgia" w:eastAsia="Georgia" w:hAnsi="Georgia"/>
        </w:rPr>
        <w:t>“That’s the sentence,” Tabitha said.</w:t>
      </w:r>
    </w:p>
    <w:p w14:paraId="05C878C7" w14:textId="77777777" w:rsidR="00EB2251" w:rsidRDefault="00997576">
      <w:pPr>
        <w:spacing w:after="40" w:line="240" w:lineRule="auto"/>
      </w:pPr>
      <w:r>
        <w:rPr>
          <w:rFonts w:ascii="Georgia" w:eastAsia="Georgia" w:hAnsi="Georgia"/>
        </w:rPr>
        <w:t>“Yes.”</w:t>
      </w:r>
    </w:p>
    <w:p w14:paraId="76CE27E2" w14:textId="77777777" w:rsidR="00EB2251" w:rsidRDefault="00997576">
      <w:pPr>
        <w:spacing w:after="40" w:line="240" w:lineRule="auto"/>
      </w:pPr>
      <w:r>
        <w:rPr>
          <w:rFonts w:ascii="Georgia" w:eastAsia="Georgia" w:hAnsi="Georgia"/>
        </w:rPr>
        <w:t>“Keep it. I’m still not a platform.”</w:t>
      </w:r>
    </w:p>
    <w:p w14:paraId="5DDCEEC7" w14:textId="77777777" w:rsidR="00EB2251" w:rsidRDefault="00997576">
      <w:pPr>
        <w:spacing w:after="40" w:line="240" w:lineRule="auto"/>
      </w:pPr>
      <w:r>
        <w:rPr>
          <w:rFonts w:ascii="Georgia" w:eastAsia="Georgia" w:hAnsi="Georgia"/>
        </w:rPr>
        <w:t>“You’re not a platform.”</w:t>
      </w:r>
    </w:p>
    <w:p w14:paraId="7FC134DC" w14:textId="77777777" w:rsidR="00EB2251" w:rsidRDefault="00997576">
      <w:pPr>
        <w:spacing w:after="160" w:line="240" w:lineRule="auto"/>
      </w:pPr>
      <w:r>
        <w:rPr>
          <w:rFonts w:ascii="Georgia" w:eastAsia="Georgia" w:hAnsi="Georgia"/>
        </w:rPr>
        <w:t>“Good. Then you can go back in there and do your sums, and I’ll be here when you come out, and it will still be the sentence.”</w:t>
      </w:r>
    </w:p>
    <w:p w14:paraId="3215E3B1" w14:textId="77777777" w:rsidR="00EB2251" w:rsidRDefault="00997576">
      <w:pPr>
        <w:spacing w:after="160" w:line="240" w:lineRule="auto"/>
      </w:pPr>
      <w:r>
        <w:rPr>
          <w:rFonts w:ascii="Georgia" w:eastAsia="Georgia" w:hAnsi="Georgia"/>
        </w:rPr>
        <w:t>She stayed on the pavement. He went back inside with the slip, which was a worse kind of courage, and she let him, which was the same kind.</w:t>
      </w:r>
    </w:p>
    <w:p w14:paraId="0CCCDC3D" w14:textId="77777777" w:rsidR="00EB2251" w:rsidRDefault="00997576">
      <w:pPr>
        <w:spacing w:after="160" w:line="240" w:lineRule="auto"/>
      </w:pPr>
      <w:r>
        <w:rPr>
          <w:rFonts w:ascii="Georgia" w:eastAsia="Georgia" w:hAnsi="Georgia"/>
        </w:rPr>
        <w:t>Rule: A number that measures one gap does not measure another just because it is the same number.</w:t>
      </w:r>
    </w:p>
    <w:p w14:paraId="2A29C8F5" w14:textId="77777777" w:rsidR="00EB2251" w:rsidRDefault="00997576">
      <w:pPr>
        <w:spacing w:after="160" w:line="240" w:lineRule="auto"/>
      </w:pPr>
      <w:hyperlink w:anchor="lesson_3">
        <w:r>
          <w:rPr>
            <w:rFonts w:ascii="Georgia" w:hAnsi="Georgia"/>
            <w:color w:val="0563C1"/>
            <w:u w:val="single"/>
          </w:rPr>
          <w:t>-&gt; Lesson for this chapter: 3</w:t>
        </w:r>
      </w:hyperlink>
    </w:p>
    <w:p w14:paraId="200F2CB5" w14:textId="77777777" w:rsidR="00EB2251" w:rsidRDefault="00997576">
      <w:pPr>
        <w:pStyle w:val="Heading1"/>
        <w:pageBreakBefore/>
        <w:spacing w:before="320" w:after="200"/>
        <w:jc w:val="center"/>
      </w:pPr>
      <w:bookmarkStart w:id="9" w:name="chapter_6"/>
      <w:r>
        <w:rPr>
          <w:rFonts w:ascii="Amazon Ember" w:eastAsia="Amazon Ember" w:hAnsi="Amazon Ember"/>
          <w:color w:val="0C447C"/>
          <w:sz w:val="36"/>
        </w:rPr>
        <w:t>Chapter 6</w:t>
      </w:r>
      <w:bookmarkEnd w:id="9"/>
    </w:p>
    <w:p w14:paraId="0132DD18" w14:textId="77777777" w:rsidR="00EB2251" w:rsidRDefault="00997576">
      <w:pPr>
        <w:spacing w:before="320"/>
        <w:jc w:val="center"/>
      </w:pPr>
      <w:r>
        <w:rPr>
          <w:rFonts w:ascii="Amazon Ember" w:eastAsia="Amazon Ember" w:hAnsi="Amazon Ember"/>
          <w:b/>
          <w:color w:val="0C447C"/>
          <w:sz w:val="36"/>
        </w:rPr>
        <w:t>Two Times, No Third Person</w:t>
      </w:r>
    </w:p>
    <w:p w14:paraId="1758A42F" w14:textId="77777777" w:rsidR="00EB2251" w:rsidRDefault="00997576">
      <w:pPr>
        <w:spacing w:after="160" w:line="240" w:lineRule="auto"/>
      </w:pPr>
      <w:r>
        <w:rPr>
          <w:rFonts w:ascii="Georgia" w:eastAsia="Georgia" w:hAnsi="Georgia"/>
        </w:rPr>
        <w:t>They made the calls from the bench that was mostly pigeon, because it was the only seat on the concourse with a view of both the departure board and the street door, and Derek wanted both in sight: the honest board, and the pavement where Tabitha was.</w:t>
      </w:r>
    </w:p>
    <w:p w14:paraId="3E9F56F9" w14:textId="77777777" w:rsidR="00EB2251" w:rsidRDefault="00997576">
      <w:pPr>
        <w:spacing w:after="160" w:line="240" w:lineRule="auto"/>
      </w:pPr>
      <w:r>
        <w:rPr>
          <w:rFonts w:ascii="Georgia" w:eastAsia="Georgia" w:hAnsi="Georgia"/>
        </w:rPr>
        <w:t>Herbert Matkowski answered on the second ring, as if the telephone were a blackboard he intended to keep clean.</w:t>
      </w:r>
    </w:p>
    <w:p w14:paraId="01D860C5" w14:textId="77777777" w:rsidR="00EB2251" w:rsidRDefault="00997576">
      <w:pPr>
        <w:spacing w:after="40" w:line="240" w:lineRule="auto"/>
      </w:pPr>
      <w:r>
        <w:rPr>
          <w:rFonts w:ascii="Georgia" w:eastAsia="Georgia" w:hAnsi="Georgia"/>
        </w:rPr>
        <w:t>“Matkowski.”</w:t>
      </w:r>
    </w:p>
    <w:p w14:paraId="65051A50" w14:textId="77777777" w:rsidR="00EB2251" w:rsidRDefault="00997576">
      <w:pPr>
        <w:spacing w:after="40" w:line="240" w:lineRule="auto"/>
      </w:pPr>
      <w:r>
        <w:rPr>
          <w:rFonts w:ascii="Georgia" w:eastAsia="Georgia" w:hAnsi="Georgia"/>
        </w:rPr>
        <w:t>“It’s Derek Gent. In London.”</w:t>
      </w:r>
    </w:p>
    <w:p w14:paraId="0FCF6A7A" w14:textId="77777777" w:rsidR="00EB2251" w:rsidRDefault="00997576">
      <w:pPr>
        <w:spacing w:after="160" w:line="240" w:lineRule="auto"/>
      </w:pPr>
      <w:r>
        <w:rPr>
          <w:rFonts w:ascii="Georgia" w:eastAsia="Georgia" w:hAnsi="Georgia"/>
        </w:rPr>
        <w:t>“I know where you are. Alfred told me on Saturday that he was staying in London until Monday to be polite, and I told him he had never in his life been polite for three days together, and that something would happen to rescue him. What has happened to rescue him?”</w:t>
      </w:r>
    </w:p>
    <w:p w14:paraId="233474A8" w14:textId="77777777" w:rsidR="00EB2251" w:rsidRDefault="00997576">
      <w:pPr>
        <w:spacing w:after="160" w:line="240" w:lineRule="auto"/>
      </w:pPr>
      <w:r>
        <w:rPr>
          <w:rFonts w:ascii="Georgia" w:eastAsia="Georgia" w:hAnsi="Georgia"/>
        </w:rPr>
        <w:t>Derek told him. It came out in the order the morning had taught him: Sunday’s slip, the sheet, the door, the voice, and two seventeens that were not the same.</w:t>
      </w:r>
    </w:p>
    <w:p w14:paraId="2E6C1C8F" w14:textId="77777777" w:rsidR="00EB2251" w:rsidRDefault="00997576">
      <w:pPr>
        <w:spacing w:after="160" w:line="240" w:lineRule="auto"/>
      </w:pPr>
      <w:r>
        <w:rPr>
          <w:rFonts w:ascii="Georgia" w:eastAsia="Georgia" w:hAnsi="Georgia"/>
        </w:rPr>
        <w:t>There was a silence on the line. It was not an empty silence. It was the silence of a man drawing something.</w:t>
      </w:r>
    </w:p>
    <w:p w14:paraId="04907764" w14:textId="77777777" w:rsidR="00EB2251" w:rsidRDefault="00997576">
      <w:pPr>
        <w:spacing w:after="160" w:line="240" w:lineRule="auto"/>
      </w:pPr>
      <w:r>
        <w:rPr>
          <w:rFonts w:ascii="Georgia" w:eastAsia="Georgia" w:hAnsi="Georgia"/>
        </w:rPr>
        <w:t>“That is a coordinate. You have stopped enjoying the wrong order.”</w:t>
      </w:r>
    </w:p>
    <w:p w14:paraId="3540D7D9" w14:textId="77777777" w:rsidR="00EB2251" w:rsidRDefault="00997576">
      <w:pPr>
        <w:spacing w:after="40" w:line="240" w:lineRule="auto"/>
      </w:pPr>
      <w:r>
        <w:rPr>
          <w:rFonts w:ascii="Georgia" w:eastAsia="Georgia" w:hAnsi="Georgia"/>
        </w:rPr>
        <w:t>“We weren’t enjoying it.”</w:t>
      </w:r>
    </w:p>
    <w:p w14:paraId="13A5733B" w14:textId="77777777" w:rsidR="00EB2251" w:rsidRDefault="00997576">
      <w:pPr>
        <w:spacing w:after="160" w:line="240" w:lineRule="auto"/>
      </w:pPr>
      <w:r>
        <w:rPr>
          <w:rFonts w:ascii="Georgia" w:eastAsia="Georgia" w:hAnsi="Georgia"/>
        </w:rPr>
        <w:t>“Alfred was enjoying it. I could hear him enjoying it from here.” A pause, in which, Derek suspected, a ruler was laid carefully along a line. “Mr Gent, I will tell you what I have drawn, and then I will go back to my afternoon. Your office has a history. It goes up the page, one line, because your office does not go anywhere. Everything that happened in it this morning is a point on that line. The sheet is a point. The door is a point. The voice is a point. They are on one line, and one line has one order.</w:t>
      </w:r>
      <w:r>
        <w:rPr>
          <w:rFonts w:ascii="Georgia" w:eastAsia="Georgia" w:hAnsi="Georgia"/>
        </w:rPr>
        <w:t xml:space="preserve"> You do not need me to give you the order. You need a pencil.”</w:t>
      </w:r>
    </w:p>
    <w:p w14:paraId="4D425847" w14:textId="77777777" w:rsidR="00EB2251" w:rsidRDefault="00997576">
      <w:pPr>
        <w:spacing w:after="40" w:line="240" w:lineRule="auto"/>
      </w:pPr>
      <w:r>
        <w:rPr>
          <w:rFonts w:ascii="Georgia" w:eastAsia="Georgia" w:hAnsi="Georgia"/>
        </w:rPr>
        <w:t>“And the train?”</w:t>
      </w:r>
    </w:p>
    <w:p w14:paraId="05417E54" w14:textId="77777777" w:rsidR="00EB2251" w:rsidRDefault="00997576">
      <w:pPr>
        <w:spacing w:after="160" w:line="240" w:lineRule="auto"/>
      </w:pPr>
      <w:r>
        <w:rPr>
          <w:rFonts w:ascii="Georgia" w:eastAsia="Georgia" w:hAnsi="Georgia"/>
        </w:rPr>
        <w:t>“The train is a point you have not reached. It is further up the line. You may or may not put a mark there. That is your business, not geometry’s.”</w:t>
      </w:r>
    </w:p>
    <w:p w14:paraId="3C980A86" w14:textId="77777777" w:rsidR="00EB2251" w:rsidRDefault="00997576">
      <w:pPr>
        <w:spacing w:after="40" w:line="240" w:lineRule="auto"/>
      </w:pPr>
      <w:r>
        <w:rPr>
          <w:rFonts w:ascii="Georgia" w:eastAsia="Georgia" w:hAnsi="Georgia"/>
        </w:rPr>
        <w:t>“And the form. It wants a date of birth for the sender.”</w:t>
      </w:r>
    </w:p>
    <w:p w14:paraId="2FD87E63" w14:textId="77777777" w:rsidR="00EB2251" w:rsidRDefault="00997576">
      <w:pPr>
        <w:spacing w:after="160" w:line="240" w:lineRule="auto"/>
      </w:pPr>
      <w:r>
        <w:rPr>
          <w:rFonts w:ascii="Georgia" w:eastAsia="Georgia" w:hAnsi="Georgia"/>
        </w:rPr>
        <w:t>“Then the form is asking for the wrong point.” Herbert said it with the satisfaction of a man correcting a student who has written a perfectly good answer to a different question. “A birthday is where a person’s line begins. It tells you nothing about where on that line they did anything. Your sheet was not caused by somebody being born. It was caused, if it was caused, by somebody acting. Ask the form for the act. Acts have times. Births are only the first of them.”</w:t>
      </w:r>
    </w:p>
    <w:p w14:paraId="1F756F4A" w14:textId="77777777" w:rsidR="00EB2251" w:rsidRDefault="00997576">
      <w:pPr>
        <w:spacing w:after="160" w:line="240" w:lineRule="auto"/>
      </w:pPr>
      <w:r>
        <w:rPr>
          <w:rFonts w:ascii="Georgia" w:eastAsia="Georgia" w:hAnsi="Georgia"/>
        </w:rPr>
        <w:t>“Alfred is not enjoying it now,” Derek said, because Weinstein was standing three feet away making a face.</w:t>
      </w:r>
    </w:p>
    <w:p w14:paraId="773B1CC2" w14:textId="77777777" w:rsidR="00EB2251" w:rsidRDefault="00997576">
      <w:pPr>
        <w:spacing w:after="160" w:line="240" w:lineRule="auto"/>
      </w:pPr>
      <w:r>
        <w:rPr>
          <w:rFonts w:ascii="Georgia" w:eastAsia="Georgia" w:hAnsi="Georgia"/>
        </w:rPr>
        <w:t>“Alfred is always enjoying it. It is how I know he has not finished.” A pause, in which a lifetime of marking Weinstein’s homework considered its options. “If the order is already fixed in one room, you do not need me. You need to stop asking the order to be a person.”</w:t>
      </w:r>
    </w:p>
    <w:p w14:paraId="31CB2521" w14:textId="77777777" w:rsidR="00EB2251" w:rsidRDefault="00997576">
      <w:pPr>
        <w:spacing w:after="160" w:line="240" w:lineRule="auto"/>
      </w:pPr>
      <w:r>
        <w:rPr>
          <w:rFonts w:ascii="Georgia" w:eastAsia="Georgia" w:hAnsi="Georgia"/>
        </w:rPr>
        <w:t>He ended the call.</w:t>
      </w:r>
    </w:p>
    <w:p w14:paraId="595C3722" w14:textId="77777777" w:rsidR="00EB2251" w:rsidRDefault="00997576">
      <w:pPr>
        <w:spacing w:after="160" w:line="240" w:lineRule="auto"/>
      </w:pPr>
      <w:r>
        <w:rPr>
          <w:rFonts w:ascii="Georgia" w:eastAsia="Georgia" w:hAnsi="Georgia"/>
        </w:rPr>
        <w:t>Weinstein, who had heard his own name twice and the word homework once, took it calmly; he had been graded in public since he was nineteen.</w:t>
      </w:r>
    </w:p>
    <w:p w14:paraId="41BBEC84" w14:textId="77777777" w:rsidR="00EB2251" w:rsidRDefault="00997576">
      <w:pPr>
        <w:spacing w:after="40" w:line="240" w:lineRule="auto"/>
      </w:pPr>
      <w:r>
        <w:rPr>
          <w:rFonts w:ascii="Georgia" w:eastAsia="Georgia" w:hAnsi="Georgia"/>
        </w:rPr>
        <w:t>“He hung up.”</w:t>
      </w:r>
    </w:p>
    <w:p w14:paraId="616D63A3" w14:textId="77777777" w:rsidR="00EB2251" w:rsidRDefault="00997576">
      <w:pPr>
        <w:spacing w:after="160" w:line="240" w:lineRule="auto"/>
      </w:pPr>
      <w:r>
        <w:rPr>
          <w:rFonts w:ascii="Georgia" w:eastAsia="Georgia" w:hAnsi="Georgia"/>
        </w:rPr>
        <w:t>“He does that when he is right and lazy about the rest. I learned it from him. He thinks he learned the laziness from me. The records are unclear.”</w:t>
      </w:r>
    </w:p>
    <w:p w14:paraId="3C943C55" w14:textId="77777777" w:rsidR="00EB2251" w:rsidRDefault="00997576">
      <w:pPr>
        <w:spacing w:after="40" w:line="240" w:lineRule="auto"/>
      </w:pPr>
      <w:r>
        <w:rPr>
          <w:rFonts w:ascii="Georgia" w:eastAsia="Georgia" w:hAnsi="Georgia"/>
        </w:rPr>
        <w:t>“He said we need a pencil.”</w:t>
      </w:r>
    </w:p>
    <w:p w14:paraId="1DDB53BC" w14:textId="77777777" w:rsidR="00EB2251" w:rsidRDefault="00997576">
      <w:pPr>
        <w:spacing w:after="160" w:line="240" w:lineRule="auto"/>
      </w:pPr>
      <w:r>
        <w:rPr>
          <w:rFonts w:ascii="Georgia" w:eastAsia="Georgia" w:hAnsi="Georgia"/>
        </w:rPr>
        <w:t>“He always says that. He said it to me in nineteen ninety-one about a problem that took me eleven years. He was right, the pencil was what I needed. I had to find out which way up to hold it.” Weinstein sat down on the end of the bench, then remembered that he was not sitting today and stood up again. “Ring Julius. He will refuse to come. Let him. The refusing is where he keeps his best ideas.”</w:t>
      </w:r>
    </w:p>
    <w:p w14:paraId="02281863" w14:textId="77777777" w:rsidR="00EB2251" w:rsidRDefault="00997576">
      <w:pPr>
        <w:spacing w:after="160" w:line="240" w:lineRule="auto"/>
      </w:pPr>
      <w:r>
        <w:rPr>
          <w:rFonts w:ascii="Georgia" w:eastAsia="Georgia" w:hAnsi="Georgia"/>
        </w:rPr>
        <w:t>Julius Barbarian declined the journey in his first sentence, before Derek had suggested it.</w:t>
      </w:r>
    </w:p>
    <w:p w14:paraId="573C2D35" w14:textId="77777777" w:rsidR="00EB2251" w:rsidRDefault="00997576">
      <w:pPr>
        <w:spacing w:after="40" w:line="240" w:lineRule="auto"/>
      </w:pPr>
      <w:r>
        <w:rPr>
          <w:rFonts w:ascii="Georgia" w:eastAsia="Georgia" w:hAnsi="Georgia"/>
        </w:rPr>
        <w:t>“I am not coming to London to watch you notice before and after.”</w:t>
      </w:r>
    </w:p>
    <w:p w14:paraId="3A9F40A5" w14:textId="77777777" w:rsidR="00EB2251" w:rsidRDefault="00997576">
      <w:pPr>
        <w:spacing w:after="40" w:line="240" w:lineRule="auto"/>
      </w:pPr>
      <w:r>
        <w:rPr>
          <w:rFonts w:ascii="Georgia" w:eastAsia="Georgia" w:hAnsi="Georgia"/>
        </w:rPr>
        <w:t>“I wasn’t going to ask you to come.”</w:t>
      </w:r>
    </w:p>
    <w:p w14:paraId="0A7FC420" w14:textId="77777777" w:rsidR="00EB2251" w:rsidRDefault="00997576">
      <w:pPr>
        <w:spacing w:after="160" w:line="240" w:lineRule="auto"/>
      </w:pPr>
      <w:r>
        <w:rPr>
          <w:rFonts w:ascii="Georgia" w:eastAsia="Georgia" w:hAnsi="Georgia"/>
        </w:rPr>
        <w:t>“Everybody is always going to ask me to come. It is the second thing people want from me, after an apology for the first thing I said.” His voice was amused and entirely unhurried. Behind it Derek could hear, faintly, something ticking, and then something else ticking out of step with it, and then a third thing that might have been a clock or might have been a man tapping a spoon to prove a point. “Tell me what you have.”</w:t>
      </w:r>
    </w:p>
    <w:p w14:paraId="6293AC5B" w14:textId="77777777" w:rsidR="00EB2251" w:rsidRDefault="00997576">
      <w:pPr>
        <w:spacing w:after="160" w:line="240" w:lineRule="auto"/>
      </w:pPr>
      <w:r>
        <w:rPr>
          <w:rFonts w:ascii="Georgia" w:eastAsia="Georgia" w:hAnsi="Georgia"/>
        </w:rPr>
        <w:t>Derek went through it for him. Barbarian let him get as far as the slip from lost property, and then interrupted, which Derek had been warned he enjoyed more than agreement.</w:t>
      </w:r>
    </w:p>
    <w:p w14:paraId="564809C1" w14:textId="77777777" w:rsidR="00EB2251" w:rsidRDefault="00997576">
      <w:pPr>
        <w:spacing w:after="160" w:line="240" w:lineRule="auto"/>
      </w:pPr>
      <w:r>
        <w:rPr>
          <w:rFonts w:ascii="Georgia" w:eastAsia="Georgia" w:hAnsi="Georgia"/>
        </w:rPr>
        <w:t>“Events are not a substance, Mr Gent. You keep trying to put them in a drawer as if they were cutlery. The relation is the case. Door before voice. Sheet before door. Boarding not yet. You have the relation. It is in your hand, and you are staring past it at the board, hoping the board will be a person.”</w:t>
      </w:r>
    </w:p>
    <w:p w14:paraId="24AB2421" w14:textId="77777777" w:rsidR="00EB2251" w:rsidRDefault="00997576">
      <w:pPr>
        <w:spacing w:after="40" w:line="240" w:lineRule="auto"/>
      </w:pPr>
      <w:r>
        <w:rPr>
          <w:rFonts w:ascii="Georgia" w:eastAsia="Georgia" w:hAnsi="Georgia"/>
        </w:rPr>
        <w:t>“The board showed a name.”</w:t>
      </w:r>
    </w:p>
    <w:p w14:paraId="5495D8DC" w14:textId="77777777" w:rsidR="00EB2251" w:rsidRDefault="00997576">
      <w:pPr>
        <w:spacing w:after="160" w:line="240" w:lineRule="auto"/>
      </w:pPr>
      <w:r>
        <w:rPr>
          <w:rFonts w:ascii="Georgia" w:eastAsia="Georgia" w:hAnsi="Georgia"/>
        </w:rPr>
        <w:t>“A name is a very small substance. Smaller than a teaspoon. You can stir an entire morning with it and it will still be a name.” The ticking went on behind him. “Boarding has not happened. The door has. That is two. If you want a third event, a sender, a printer, a man in a hat behind a curtain, you are lonely, not scientific.”</w:t>
      </w:r>
    </w:p>
    <w:p w14:paraId="13AD45B8" w14:textId="77777777" w:rsidR="00EB2251" w:rsidRDefault="00997576">
      <w:pPr>
        <w:spacing w:after="40" w:line="240" w:lineRule="auto"/>
      </w:pPr>
      <w:r>
        <w:rPr>
          <w:rFonts w:ascii="Georgia" w:eastAsia="Georgia" w:hAnsi="Georgia"/>
        </w:rPr>
        <w:t>“That’s a hard thing to tell a man whose daughter’s name was on a railway.”</w:t>
      </w:r>
    </w:p>
    <w:p w14:paraId="7958567E" w14:textId="77777777" w:rsidR="00EB2251" w:rsidRDefault="00997576">
      <w:pPr>
        <w:spacing w:after="160" w:line="240" w:lineRule="auto"/>
      </w:pPr>
      <w:r>
        <w:rPr>
          <w:rFonts w:ascii="Georgia" w:eastAsia="Georgia" w:hAnsi="Georgia"/>
        </w:rPr>
        <w:t>There was a short pause, and when Barbarian spoke again, the amusement had gone out of his voice and something plainer had come in to replace it.</w:t>
      </w:r>
    </w:p>
    <w:p w14:paraId="4CFB17E2" w14:textId="77777777" w:rsidR="00EB2251" w:rsidRDefault="00997576">
      <w:pPr>
        <w:spacing w:after="160" w:line="240" w:lineRule="auto"/>
      </w:pPr>
      <w:r>
        <w:rPr>
          <w:rFonts w:ascii="Georgia" w:eastAsia="Georgia" w:hAnsi="Georgia"/>
        </w:rPr>
        <w:t>“It is. I am sorry. I am still right. The two things are both true, and I have found, at my age, that the second does not make the first go away. Look at the relations, Mr Gent. Look at what she has done and what she has not done. Do not look at the letters. Letters are what people use when they want you to feel something before you know something.”</w:t>
      </w:r>
    </w:p>
    <w:p w14:paraId="57D01988" w14:textId="77777777" w:rsidR="00EB2251" w:rsidRDefault="00997576">
      <w:pPr>
        <w:spacing w:after="40" w:line="240" w:lineRule="auto"/>
      </w:pPr>
      <w:r>
        <w:rPr>
          <w:rFonts w:ascii="Georgia" w:eastAsia="Georgia" w:hAnsi="Georgia"/>
        </w:rPr>
        <w:t>“I’ll tell Alfred you said hello.”</w:t>
      </w:r>
    </w:p>
    <w:p w14:paraId="65706DD7" w14:textId="77777777" w:rsidR="00EB2251" w:rsidRDefault="00997576">
      <w:pPr>
        <w:spacing w:after="160" w:line="240" w:lineRule="auto"/>
      </w:pPr>
      <w:r>
        <w:rPr>
          <w:rFonts w:ascii="Georgia" w:eastAsia="Georgia" w:hAnsi="Georgia"/>
        </w:rPr>
        <w:t>“Tell Alfred he is still very clever and still in a hurry. He will know which half to be offended by. I remain in Munich, where the doors stay doors.”</w:t>
      </w:r>
    </w:p>
    <w:p w14:paraId="2532BF7A" w14:textId="77777777" w:rsidR="00EB2251" w:rsidRDefault="00997576">
      <w:pPr>
        <w:spacing w:after="160" w:line="240" w:lineRule="auto"/>
      </w:pPr>
      <w:r>
        <w:rPr>
          <w:rFonts w:ascii="Georgia" w:eastAsia="Georgia" w:hAnsi="Georgia"/>
        </w:rPr>
        <w:t>“I heard,” Weinstein called, close enough to the phone to be sure he was overheard. “Tell him the hurry has a ticket.”</w:t>
      </w:r>
    </w:p>
    <w:p w14:paraId="26E87427" w14:textId="77777777" w:rsidR="00EB2251" w:rsidRDefault="00997576">
      <w:pPr>
        <w:spacing w:after="40" w:line="240" w:lineRule="auto"/>
      </w:pPr>
      <w:r>
        <w:rPr>
          <w:rFonts w:ascii="Georgia" w:eastAsia="Georgia" w:hAnsi="Georgia"/>
        </w:rPr>
        <w:t>“I heard that,” Barbarian said, and rang off, delighted.</w:t>
      </w:r>
    </w:p>
    <w:p w14:paraId="3EBCC4EC" w14:textId="77777777" w:rsidR="00EB2251" w:rsidRDefault="00997576">
      <w:pPr>
        <w:spacing w:after="160" w:line="240" w:lineRule="auto"/>
      </w:pPr>
      <w:r>
        <w:rPr>
          <w:rFonts w:ascii="Georgia" w:eastAsia="Georgia" w:hAnsi="Georgia"/>
        </w:rPr>
        <w:t>Sherlock came in as Sherlock always came in: not in person. Sherlock was a bottlenose dolphin who had consulted for the Bureau on Case 1047, by methods nobody at the Bureau had ever been able to explain, and who had been paid, at his own insistence, in mackerel.</w:t>
      </w:r>
    </w:p>
    <w:p w14:paraId="6ADB79E2" w14:textId="77777777" w:rsidR="00EB2251" w:rsidRDefault="00997576">
      <w:pPr>
        <w:spacing w:after="160" w:line="240" w:lineRule="auto"/>
      </w:pPr>
      <w:r>
        <w:rPr>
          <w:rFonts w:ascii="Georgia" w:eastAsia="Georgia" w:hAnsi="Georgia"/>
        </w:rPr>
        <w:t>Trevor’s phone woke on his knee without being touched. The screen did not show a number; nobody had ever seen Sherlock’s number, and on the Bureau’s books he was still Miscellaneous Marine. A single line of text arrived in the middle of a white screen, the way a stone arrives at the bottom of a pond.</w:t>
      </w:r>
    </w:p>
    <w:p w14:paraId="00DFBF61" w14:textId="77777777" w:rsidR="00EB2251" w:rsidRDefault="00997576">
      <w:pPr>
        <w:spacing w:after="160" w:line="240" w:lineRule="auto"/>
      </w:pPr>
      <w:r>
        <w:rPr>
          <w:rFonts w:ascii="Georgia" w:eastAsia="Georgia" w:hAnsi="Georgia"/>
        </w:rPr>
        <w:t>No.</w:t>
      </w:r>
    </w:p>
    <w:p w14:paraId="22BD8B7C" w14:textId="77777777" w:rsidR="00EB2251" w:rsidRDefault="00997576">
      <w:pPr>
        <w:spacing w:after="160" w:line="240" w:lineRule="auto"/>
      </w:pPr>
      <w:r>
        <w:rPr>
          <w:rFonts w:ascii="Georgia" w:eastAsia="Georgia" w:hAnsi="Georgia"/>
        </w:rPr>
        <w:t>Trevor looked at it.</w:t>
      </w:r>
    </w:p>
    <w:p w14:paraId="5C9CE412" w14:textId="77777777" w:rsidR="00EB2251" w:rsidRDefault="00997576">
      <w:pPr>
        <w:spacing w:after="40" w:line="240" w:lineRule="auto"/>
      </w:pPr>
      <w:r>
        <w:rPr>
          <w:rFonts w:ascii="Georgia" w:eastAsia="Georgia" w:hAnsi="Georgia"/>
        </w:rPr>
        <w:t>“He’s refusing the case.”</w:t>
      </w:r>
    </w:p>
    <w:p w14:paraId="09E66B95" w14:textId="77777777" w:rsidR="00EB2251" w:rsidRDefault="00997576">
      <w:pPr>
        <w:spacing w:after="40" w:line="240" w:lineRule="auto"/>
      </w:pPr>
      <w:r>
        <w:rPr>
          <w:rFonts w:ascii="Georgia" w:eastAsia="Georgia" w:hAnsi="Georgia"/>
        </w:rPr>
        <w:t>“He can’t refuse the case,” Derek said. “We haven’t offered it to him.”</w:t>
      </w:r>
    </w:p>
    <w:p w14:paraId="67B9F79C" w14:textId="77777777" w:rsidR="00EB2251" w:rsidRDefault="00997576">
      <w:pPr>
        <w:spacing w:after="160" w:line="240" w:lineRule="auto"/>
      </w:pPr>
      <w:r>
        <w:rPr>
          <w:rFonts w:ascii="Georgia" w:eastAsia="Georgia" w:hAnsi="Georgia"/>
        </w:rPr>
        <w:t>“He’s refusing it in advance. Before the offer. That’s—” Trevor stopped. “That’s on-theme.”</w:t>
      </w:r>
    </w:p>
    <w:p w14:paraId="645D1C9F" w14:textId="77777777" w:rsidR="00EB2251" w:rsidRDefault="00997576">
      <w:pPr>
        <w:spacing w:after="40" w:line="240" w:lineRule="auto"/>
      </w:pPr>
      <w:r>
        <w:rPr>
          <w:rFonts w:ascii="Georgia" w:eastAsia="Georgia" w:hAnsi="Georgia"/>
        </w:rPr>
        <w:t>“Then he isn’t closing it,” Penny said. “We still have to write the times.”</w:t>
      </w:r>
    </w:p>
    <w:p w14:paraId="631FF0C0" w14:textId="77777777" w:rsidR="00EB2251" w:rsidRDefault="00997576">
      <w:pPr>
        <w:spacing w:after="160" w:line="240" w:lineRule="auto"/>
      </w:pPr>
      <w:r>
        <w:rPr>
          <w:rFonts w:ascii="Georgia" w:eastAsia="Georgia" w:hAnsi="Georgia"/>
        </w:rPr>
        <w:t>Nobody argued. There had been a week, not long ago, when the dolphin had seen the shape of the whole thing before the rest of them had seen its corners. It was tempting to wait for him. Derek found that he did not want to. A witness who declines is a witness who has decided this one belongs to the people in the room.</w:t>
      </w:r>
    </w:p>
    <w:p w14:paraId="5B63F2A7" w14:textId="77777777" w:rsidR="00EB2251" w:rsidRDefault="00997576">
      <w:pPr>
        <w:spacing w:after="160" w:line="240" w:lineRule="auto"/>
      </w:pPr>
      <w:r>
        <w:rPr>
          <w:rFonts w:ascii="Georgia" w:eastAsia="Georgia" w:hAnsi="Georgia"/>
        </w:rPr>
        <w:t>Derek looked at the name on Trevor’s envelope. Trevor had written it down in the outer room, in capitals like everything else, because it had been on the board and the Bureau wrote down what was on boards. SOPHIE. It sat at the bottom of the list, under the times, unstruck.</w:t>
      </w:r>
    </w:p>
    <w:p w14:paraId="2460E901" w14:textId="77777777" w:rsidR="00EB2251" w:rsidRDefault="00997576">
      <w:pPr>
        <w:spacing w:after="40" w:line="240" w:lineRule="auto"/>
      </w:pPr>
      <w:r>
        <w:rPr>
          <w:rFonts w:ascii="Georgia" w:eastAsia="Georgia" w:hAnsi="Georgia"/>
        </w:rPr>
        <w:t>“Sophie is a person.”</w:t>
      </w:r>
    </w:p>
    <w:p w14:paraId="34D79A44" w14:textId="77777777" w:rsidR="00EB2251" w:rsidRDefault="00997576">
      <w:pPr>
        <w:spacing w:after="160" w:line="240" w:lineRule="auto"/>
      </w:pPr>
      <w:r>
        <w:rPr>
          <w:rFonts w:ascii="Georgia" w:eastAsia="Georgia" w:hAnsi="Georgia"/>
        </w:rPr>
        <w:t>“Sophie is a name on a board for three seconds,” Penny said. “That’s not yet a finding. I’m not striking it in a station.”</w:t>
      </w:r>
    </w:p>
    <w:p w14:paraId="4E45E072" w14:textId="77777777" w:rsidR="00EB2251" w:rsidRDefault="00997576">
      <w:pPr>
        <w:spacing w:after="40" w:line="240" w:lineRule="auto"/>
      </w:pPr>
      <w:r>
        <w:rPr>
          <w:rFonts w:ascii="Georgia" w:eastAsia="Georgia" w:hAnsi="Georgia"/>
        </w:rPr>
        <w:t>“I’m not asking you to strike it.”</w:t>
      </w:r>
    </w:p>
    <w:p w14:paraId="69C042AA" w14:textId="77777777" w:rsidR="00EB2251" w:rsidRDefault="00997576">
      <w:pPr>
        <w:spacing w:after="160" w:line="240" w:lineRule="auto"/>
      </w:pPr>
      <w:r>
        <w:rPr>
          <w:rFonts w:ascii="Georgia" w:eastAsia="Georgia" w:hAnsi="Georgia"/>
        </w:rPr>
        <w:t>“You’re asking me to do something with it. Your face is asking. Nothing is what we do with it. For now.”</w:t>
      </w:r>
    </w:p>
    <w:p w14:paraId="0FCA5804" w14:textId="77777777" w:rsidR="00EB2251" w:rsidRDefault="00997576">
      <w:pPr>
        <w:spacing w:after="160" w:line="240" w:lineRule="auto"/>
      </w:pPr>
      <w:r>
        <w:rPr>
          <w:rFonts w:ascii="Georgia" w:eastAsia="Georgia" w:hAnsi="Georgia"/>
        </w:rPr>
        <w:t>They did not ring Sophie again. The gate had been refused, twice, by the two people with the right to refuse it. The name sat on Trevor’s envelope, unstruck, unexplained and unmoved. Derek thought it the most honest thing on the page; it was the only line on it that did not pretend to know more than it did.</w:t>
      </w:r>
    </w:p>
    <w:p w14:paraId="609F4647" w14:textId="77777777" w:rsidR="00EB2251" w:rsidRDefault="00997576">
      <w:pPr>
        <w:spacing w:after="160" w:line="240" w:lineRule="auto"/>
      </w:pPr>
      <w:r>
        <w:rPr>
          <w:rFonts w:ascii="Georgia" w:eastAsia="Georgia" w:hAnsi="Georgia"/>
        </w:rPr>
        <w:t>The board above them clicked over. The 16:00 to the airport moved up a place. Somewhere in Munich, a man with excellent handwriting had gone back to his afternoon, and another had gone back to his clocks, and in an office in London a train that was going nowhere was costing the landlord a fortune in metaphor.</w:t>
      </w:r>
    </w:p>
    <w:p w14:paraId="5957EDCE" w14:textId="77777777" w:rsidR="00EB2251" w:rsidRDefault="00997576">
      <w:pPr>
        <w:spacing w:after="160" w:line="240" w:lineRule="auto"/>
      </w:pPr>
      <w:r>
        <w:rPr>
          <w:rFonts w:ascii="Georgia" w:eastAsia="Georgia" w:hAnsi="Georgia"/>
        </w:rPr>
        <w:t>Rule: A witness who declines is not a solution. Write the times yourself.</w:t>
      </w:r>
    </w:p>
    <w:p w14:paraId="1D4AD3C7" w14:textId="77777777" w:rsidR="00EB2251" w:rsidRDefault="00997576">
      <w:pPr>
        <w:spacing w:after="160" w:line="240" w:lineRule="auto"/>
      </w:pPr>
      <w:hyperlink w:anchor="lesson_4">
        <w:r>
          <w:rPr>
            <w:rFonts w:ascii="Georgia" w:hAnsi="Georgia"/>
            <w:color w:val="0563C1"/>
            <w:u w:val="single"/>
          </w:rPr>
          <w:t>-&gt; Lesson for this chapter: 4</w:t>
        </w:r>
      </w:hyperlink>
    </w:p>
    <w:p w14:paraId="5AAB27E6" w14:textId="77777777" w:rsidR="00EB2251" w:rsidRDefault="00997576">
      <w:pPr>
        <w:pStyle w:val="Heading1"/>
        <w:pageBreakBefore/>
        <w:spacing w:before="320" w:after="200"/>
        <w:jc w:val="center"/>
      </w:pPr>
      <w:bookmarkStart w:id="10" w:name="chapter_7"/>
      <w:r>
        <w:rPr>
          <w:rFonts w:ascii="Amazon Ember" w:eastAsia="Amazon Ember" w:hAnsi="Amazon Ember"/>
          <w:color w:val="0C447C"/>
          <w:sz w:val="36"/>
        </w:rPr>
        <w:t>Chapter 7</w:t>
      </w:r>
      <w:bookmarkEnd w:id="10"/>
    </w:p>
    <w:p w14:paraId="73267BA4" w14:textId="77777777" w:rsidR="00EB2251" w:rsidRDefault="00997576">
      <w:pPr>
        <w:spacing w:before="320"/>
        <w:jc w:val="center"/>
      </w:pPr>
      <w:r>
        <w:rPr>
          <w:rFonts w:ascii="Amazon Ember" w:eastAsia="Amazon Ember" w:hAnsi="Amazon Ember"/>
          <w:b/>
          <w:color w:val="0C447C"/>
          <w:sz w:val="36"/>
        </w:rPr>
        <w:t>A Letter From Afterwards</w:t>
      </w:r>
    </w:p>
    <w:p w14:paraId="266241A9" w14:textId="77777777" w:rsidR="00EB2251" w:rsidRDefault="00997576">
      <w:pPr>
        <w:spacing w:after="160" w:line="240" w:lineRule="auto"/>
      </w:pPr>
      <w:r>
        <w:rPr>
          <w:rFonts w:ascii="Georgia" w:eastAsia="Georgia" w:hAnsi="Georgia"/>
        </w:rPr>
        <w:t>At five past two Penny bought a tea from the stand under the clock, put a lid on it, and handed it to Trevor.</w:t>
      </w:r>
    </w:p>
    <w:p w14:paraId="227DA645" w14:textId="77777777" w:rsidR="00EB2251" w:rsidRDefault="00997576">
      <w:pPr>
        <w:spacing w:after="40" w:line="240" w:lineRule="auto"/>
      </w:pPr>
      <w:r>
        <w:rPr>
          <w:rFonts w:ascii="Georgia" w:eastAsia="Georgia" w:hAnsi="Georgia"/>
        </w:rPr>
        <w:t>“Your sister’s been on that pavement for half an hour.”</w:t>
      </w:r>
    </w:p>
    <w:p w14:paraId="49606F8B" w14:textId="77777777" w:rsidR="00EB2251" w:rsidRDefault="00997576">
      <w:pPr>
        <w:spacing w:after="40" w:line="240" w:lineRule="auto"/>
      </w:pPr>
      <w:r>
        <w:rPr>
          <w:rFonts w:ascii="Georgia" w:eastAsia="Georgia" w:hAnsi="Georgia"/>
        </w:rPr>
        <w:t>“She said she’d stand where London is.”</w:t>
      </w:r>
    </w:p>
    <w:p w14:paraId="13A41678" w14:textId="77777777" w:rsidR="00EB2251" w:rsidRDefault="00997576">
      <w:pPr>
        <w:spacing w:after="40" w:line="240" w:lineRule="auto"/>
      </w:pPr>
      <w:r>
        <w:rPr>
          <w:rFonts w:ascii="Georgia" w:eastAsia="Georgia" w:hAnsi="Georgia"/>
        </w:rPr>
        <w:t>“She’s standing in it. It’s started to rain. Take her this.”</w:t>
      </w:r>
    </w:p>
    <w:p w14:paraId="18FEAD72" w14:textId="77777777" w:rsidR="00EB2251" w:rsidRDefault="00997576">
      <w:pPr>
        <w:spacing w:after="40" w:line="240" w:lineRule="auto"/>
      </w:pPr>
      <w:r>
        <w:rPr>
          <w:rFonts w:ascii="Georgia" w:eastAsia="Georgia" w:hAnsi="Georgia"/>
        </w:rPr>
        <w:t>“Why me?”</w:t>
      </w:r>
    </w:p>
    <w:p w14:paraId="7D50BC90" w14:textId="77777777" w:rsidR="00EB2251" w:rsidRDefault="00997576">
      <w:pPr>
        <w:spacing w:after="160" w:line="240" w:lineRule="auto"/>
      </w:pPr>
      <w:r>
        <w:rPr>
          <w:rFonts w:ascii="Georgia" w:eastAsia="Georgia" w:hAnsi="Georgia"/>
        </w:rPr>
        <w:t>“Because if Derek takes it, it’s a gesture, and if I take it, it’s a negotiation, and if you take it, it’s a tea.” She turned him round by the shoulder towards the street doors. “Go on. And don’t tell her what the slip says. She didn’t ask.”</w:t>
      </w:r>
    </w:p>
    <w:p w14:paraId="1D5ECB76" w14:textId="77777777" w:rsidR="00EB2251" w:rsidRDefault="00997576">
      <w:pPr>
        <w:spacing w:after="160" w:line="240" w:lineRule="auto"/>
      </w:pPr>
      <w:r>
        <w:rPr>
          <w:rFonts w:ascii="Georgia" w:eastAsia="Georgia" w:hAnsi="Georgia"/>
        </w:rPr>
        <w:t>Trevor went. He carried the tea in both hands and came out through the doors onto Praed Street, where the rain had decided on the fine, persistent kind that does not fall so much as attend.</w:t>
      </w:r>
    </w:p>
    <w:p w14:paraId="58B03E1D" w14:textId="77777777" w:rsidR="00EB2251" w:rsidRDefault="00997576">
      <w:pPr>
        <w:spacing w:after="160" w:line="240" w:lineRule="auto"/>
      </w:pPr>
      <w:r>
        <w:rPr>
          <w:rFonts w:ascii="Georgia" w:eastAsia="Georgia" w:hAnsi="Georgia"/>
        </w:rPr>
        <w:t>Tabitha was by the bollard. She had her collar up and her hands in her pockets and the look of someone who had been standing in one place long enough to have opinions about it. She saw him and did not move.</w:t>
      </w:r>
    </w:p>
    <w:p w14:paraId="7C4BCCFA" w14:textId="77777777" w:rsidR="00EB2251" w:rsidRDefault="00997576">
      <w:pPr>
        <w:spacing w:after="40" w:line="240" w:lineRule="auto"/>
      </w:pPr>
      <w:r>
        <w:rPr>
          <w:rFonts w:ascii="Georgia" w:eastAsia="Georgia" w:hAnsi="Georgia"/>
        </w:rPr>
        <w:t>“Penny sent you.”</w:t>
      </w:r>
    </w:p>
    <w:p w14:paraId="030388FC" w14:textId="77777777" w:rsidR="00EB2251" w:rsidRDefault="00997576">
      <w:pPr>
        <w:spacing w:after="40" w:line="240" w:lineRule="auto"/>
      </w:pPr>
      <w:r>
        <w:rPr>
          <w:rFonts w:ascii="Georgia" w:eastAsia="Georgia" w:hAnsi="Georgia"/>
        </w:rPr>
        <w:t>“Penny sent tea.” He held it out. “I’m just how it got here.”</w:t>
      </w:r>
    </w:p>
    <w:p w14:paraId="39AAF042" w14:textId="77777777" w:rsidR="00EB2251" w:rsidRDefault="00997576">
      <w:pPr>
        <w:spacing w:after="160" w:line="240" w:lineRule="auto"/>
      </w:pPr>
      <w:r>
        <w:rPr>
          <w:rFonts w:ascii="Georgia" w:eastAsia="Georgia" w:hAnsi="Georgia"/>
        </w:rPr>
        <w:t>She took it. She took the lid off and looked at it and put the lid back on, as she did with tea she did not trust, and then drank some anyway.</w:t>
      </w:r>
    </w:p>
    <w:p w14:paraId="6DCFDD1B" w14:textId="77777777" w:rsidR="00EB2251" w:rsidRDefault="00997576">
      <w:pPr>
        <w:spacing w:after="40" w:line="240" w:lineRule="auto"/>
      </w:pPr>
      <w:r>
        <w:rPr>
          <w:rFonts w:ascii="Georgia" w:eastAsia="Georgia" w:hAnsi="Georgia"/>
        </w:rPr>
        <w:t>“No sugar.”</w:t>
      </w:r>
    </w:p>
    <w:p w14:paraId="5A625070" w14:textId="77777777" w:rsidR="00EB2251" w:rsidRDefault="00997576">
      <w:pPr>
        <w:spacing w:after="40" w:line="240" w:lineRule="auto"/>
      </w:pPr>
      <w:r>
        <w:rPr>
          <w:rFonts w:ascii="Georgia" w:eastAsia="Georgia" w:hAnsi="Georgia"/>
        </w:rPr>
        <w:t>“Penny didn’t ask.”</w:t>
      </w:r>
    </w:p>
    <w:p w14:paraId="08B4CDCE" w14:textId="77777777" w:rsidR="00EB2251" w:rsidRDefault="00997576">
      <w:pPr>
        <w:spacing w:after="40" w:line="240" w:lineRule="auto"/>
      </w:pPr>
      <w:r>
        <w:rPr>
          <w:rFonts w:ascii="Georgia" w:eastAsia="Georgia" w:hAnsi="Georgia"/>
        </w:rPr>
        <w:t>“Penny knew.” Tabitha drank again. “Is he all right?”</w:t>
      </w:r>
    </w:p>
    <w:p w14:paraId="1B4807A5" w14:textId="77777777" w:rsidR="00EB2251" w:rsidRDefault="00997576">
      <w:pPr>
        <w:spacing w:after="40" w:line="240" w:lineRule="auto"/>
      </w:pPr>
      <w:r>
        <w:rPr>
          <w:rFonts w:ascii="Georgia" w:eastAsia="Georgia" w:hAnsi="Georgia"/>
        </w:rPr>
        <w:t>“He’s watching the board.”</w:t>
      </w:r>
    </w:p>
    <w:p w14:paraId="3559F413" w14:textId="77777777" w:rsidR="00EB2251" w:rsidRDefault="00997576">
      <w:pPr>
        <w:spacing w:after="40" w:line="240" w:lineRule="auto"/>
      </w:pPr>
      <w:r>
        <w:rPr>
          <w:rFonts w:ascii="Georgia" w:eastAsia="Georgia" w:hAnsi="Georgia"/>
        </w:rPr>
        <w:t>“That isn’t what I asked.”</w:t>
      </w:r>
    </w:p>
    <w:p w14:paraId="56F53A0B" w14:textId="77777777" w:rsidR="00EB2251" w:rsidRDefault="00997576">
      <w:pPr>
        <w:spacing w:after="160" w:line="240" w:lineRule="auto"/>
      </w:pPr>
      <w:r>
        <w:rPr>
          <w:rFonts w:ascii="Georgia" w:eastAsia="Georgia" w:hAnsi="Georgia"/>
        </w:rPr>
        <w:t>“It’s what he’s doing. I don’t know what he is. I’m not very good at what people are, you know that. I’m good at what they’re doing.” Trevor stood beside her at the bollard, too tall for the shelter of the doorway behind them and too polite to take it, and the rain began, gently, to flatten his hair into something closer to a decision. “He’s watching it as if it might put her name up again.”</w:t>
      </w:r>
    </w:p>
    <w:p w14:paraId="18C09A3B" w14:textId="77777777" w:rsidR="00EB2251" w:rsidRDefault="00997576">
      <w:pPr>
        <w:spacing w:after="40" w:line="240" w:lineRule="auto"/>
      </w:pPr>
      <w:r>
        <w:rPr>
          <w:rFonts w:ascii="Georgia" w:eastAsia="Georgia" w:hAnsi="Georgia"/>
        </w:rPr>
        <w:t>“Has it?”</w:t>
      </w:r>
    </w:p>
    <w:p w14:paraId="2FE981EE" w14:textId="77777777" w:rsidR="00EB2251" w:rsidRDefault="00997576">
      <w:pPr>
        <w:spacing w:after="40" w:line="240" w:lineRule="auto"/>
      </w:pPr>
      <w:r>
        <w:rPr>
          <w:rFonts w:ascii="Georgia" w:eastAsia="Georgia" w:hAnsi="Georgia"/>
        </w:rPr>
        <w:t>“It’s a station board. It’s only allowed to say places.”</w:t>
      </w:r>
    </w:p>
    <w:p w14:paraId="2C2A5FA7" w14:textId="77777777" w:rsidR="00EB2251" w:rsidRDefault="00997576">
      <w:pPr>
        <w:spacing w:after="160" w:line="240" w:lineRule="auto"/>
      </w:pPr>
      <w:r>
        <w:rPr>
          <w:rFonts w:ascii="Georgia" w:eastAsia="Georgia" w:hAnsi="Georgia"/>
        </w:rPr>
        <w:t>Tabitha considered the traffic. A bus came and went.</w:t>
      </w:r>
    </w:p>
    <w:p w14:paraId="70A45B7D" w14:textId="77777777" w:rsidR="00EB2251" w:rsidRDefault="00997576">
      <w:pPr>
        <w:spacing w:after="40" w:line="240" w:lineRule="auto"/>
      </w:pPr>
      <w:r>
        <w:rPr>
          <w:rFonts w:ascii="Georgia" w:eastAsia="Georgia" w:hAnsi="Georgia"/>
        </w:rPr>
        <w:t>“You texted me.”</w:t>
      </w:r>
    </w:p>
    <w:p w14:paraId="6C56B1BC" w14:textId="77777777" w:rsidR="00EB2251" w:rsidRDefault="00997576">
      <w:pPr>
        <w:spacing w:after="40" w:line="240" w:lineRule="auto"/>
      </w:pPr>
      <w:r>
        <w:rPr>
          <w:rFonts w:ascii="Georgia" w:eastAsia="Georgia" w:hAnsi="Georgia"/>
        </w:rPr>
        <w:t>“I texted you the board.”</w:t>
      </w:r>
    </w:p>
    <w:p w14:paraId="54ED65B8" w14:textId="77777777" w:rsidR="00EB2251" w:rsidRDefault="00997576">
      <w:pPr>
        <w:spacing w:after="160" w:line="240" w:lineRule="auto"/>
      </w:pPr>
      <w:r>
        <w:rPr>
          <w:rFonts w:ascii="Georgia" w:eastAsia="Georgia" w:hAnsi="Georgia"/>
        </w:rPr>
        <w:t>“You texted me at twenty past ten on a Monday a word in capitals that you knew I’d read as come here.”</w:t>
      </w:r>
    </w:p>
    <w:p w14:paraId="32641764" w14:textId="77777777" w:rsidR="00EB2251" w:rsidRDefault="00997576">
      <w:pPr>
        <w:spacing w:after="160" w:line="240" w:lineRule="auto"/>
      </w:pPr>
      <w:r>
        <w:rPr>
          <w:rFonts w:ascii="Georgia" w:eastAsia="Georgia" w:hAnsi="Georgia"/>
        </w:rPr>
        <w:t>Trevor did not answer.</w:t>
      </w:r>
    </w:p>
    <w:p w14:paraId="44E21F1C" w14:textId="77777777" w:rsidR="00EB2251" w:rsidRDefault="00997576">
      <w:pPr>
        <w:spacing w:after="160" w:line="240" w:lineRule="auto"/>
      </w:pPr>
      <w:r>
        <w:rPr>
          <w:rFonts w:ascii="Georgia" w:eastAsia="Georgia" w:hAnsi="Georgia"/>
        </w:rPr>
        <w:t>“You don’t text me words. You text me facts. You text me when the boiler’s making the noise. You texted me YESTERDAY because you were frightened and you wanted me in the building and you didn’t have a procedure for saying so.”</w:t>
      </w:r>
    </w:p>
    <w:p w14:paraId="31D04F76" w14:textId="77777777" w:rsidR="00EB2251" w:rsidRDefault="00997576">
      <w:pPr>
        <w:spacing w:after="40" w:line="240" w:lineRule="auto"/>
      </w:pPr>
      <w:r>
        <w:rPr>
          <w:rFonts w:ascii="Georgia" w:eastAsia="Georgia" w:hAnsi="Georgia"/>
        </w:rPr>
        <w:t>“I don’t have a procedure for saying so.”</w:t>
      </w:r>
    </w:p>
    <w:p w14:paraId="1F8536FD" w14:textId="77777777" w:rsidR="00EB2251" w:rsidRDefault="00997576">
      <w:pPr>
        <w:spacing w:after="160" w:line="240" w:lineRule="auto"/>
      </w:pPr>
      <w:r>
        <w:rPr>
          <w:rFonts w:ascii="Georgia" w:eastAsia="Georgia" w:hAnsi="Georgia"/>
        </w:rPr>
        <w:t>“I know. That’s why I came.” She drank some more tea. “I’d have come anyway. I’d been waiting for an excuse since about Thursday. But it was nice to be sent one.”</w:t>
      </w:r>
    </w:p>
    <w:p w14:paraId="549B4893" w14:textId="77777777" w:rsidR="00EB2251" w:rsidRDefault="00997576">
      <w:pPr>
        <w:spacing w:after="160" w:line="240" w:lineRule="auto"/>
      </w:pPr>
      <w:r>
        <w:rPr>
          <w:rFonts w:ascii="Georgia" w:eastAsia="Georgia" w:hAnsi="Georgia"/>
        </w:rPr>
        <w:t>Trevor studied his shoes, which were getting wet in a manner he would later describe as unavoidable.</w:t>
      </w:r>
    </w:p>
    <w:p w14:paraId="643BFFE0" w14:textId="77777777" w:rsidR="00EB2251" w:rsidRDefault="00997576">
      <w:pPr>
        <w:spacing w:after="40" w:line="240" w:lineRule="auto"/>
      </w:pPr>
      <w:r>
        <w:rPr>
          <w:rFonts w:ascii="Georgia" w:eastAsia="Georgia" w:hAnsi="Georgia"/>
        </w:rPr>
        <w:t>“Can I ask you something?”</w:t>
      </w:r>
    </w:p>
    <w:p w14:paraId="6CD4115C" w14:textId="77777777" w:rsidR="00EB2251" w:rsidRDefault="00997576">
      <w:pPr>
        <w:spacing w:after="40" w:line="240" w:lineRule="auto"/>
      </w:pPr>
      <w:r>
        <w:rPr>
          <w:rFonts w:ascii="Georgia" w:eastAsia="Georgia" w:hAnsi="Georgia"/>
        </w:rPr>
        <w:t>“You’re going to.”</w:t>
      </w:r>
    </w:p>
    <w:p w14:paraId="1EAAE039" w14:textId="77777777" w:rsidR="00EB2251" w:rsidRDefault="00997576">
      <w:pPr>
        <w:spacing w:after="40" w:line="240" w:lineRule="auto"/>
      </w:pPr>
      <w:r>
        <w:rPr>
          <w:rFonts w:ascii="Georgia" w:eastAsia="Georgia" w:hAnsi="Georgia"/>
        </w:rPr>
        <w:t>“Do you remember Nan’s letter?”</w:t>
      </w:r>
    </w:p>
    <w:p w14:paraId="1C68B078" w14:textId="77777777" w:rsidR="00EB2251" w:rsidRDefault="00997576">
      <w:pPr>
        <w:spacing w:after="160" w:line="240" w:lineRule="auto"/>
      </w:pPr>
      <w:r>
        <w:rPr>
          <w:rFonts w:ascii="Georgia" w:eastAsia="Georgia" w:hAnsi="Georgia"/>
        </w:rPr>
        <w:t>Tabitha turned her head and looked at him properly, for the first time since he had come out. Then she looked back at the road.</w:t>
      </w:r>
    </w:p>
    <w:p w14:paraId="7746A330" w14:textId="77777777" w:rsidR="00EB2251" w:rsidRDefault="00997576">
      <w:pPr>
        <w:spacing w:after="40" w:line="240" w:lineRule="auto"/>
      </w:pPr>
      <w:r>
        <w:rPr>
          <w:rFonts w:ascii="Georgia" w:eastAsia="Georgia" w:hAnsi="Georgia"/>
        </w:rPr>
        <w:t>“Of course I remember Nan’s letter.”</w:t>
      </w:r>
    </w:p>
    <w:p w14:paraId="6BEF6018" w14:textId="77777777" w:rsidR="00EB2251" w:rsidRDefault="00997576">
      <w:pPr>
        <w:spacing w:after="160" w:line="240" w:lineRule="auto"/>
      </w:pPr>
      <w:r>
        <w:rPr>
          <w:rFonts w:ascii="Georgia" w:eastAsia="Georgia" w:hAnsi="Georgia"/>
        </w:rPr>
        <w:t>Their grandmother had written it on a Tuesday, at the kitchen table in the flat in Acton, in the green ink she used for letters she meant and the blue ink she used for everything else. She had posted it on the Wednesday, on her way to the doctor’s. She had died on the Thursday, in the waiting room, between one appointment and the next, which their mother said was exactly like her, never late for anything and never once early. The letter had arrived on the Friday. It was addressed to both of them.</w:t>
      </w:r>
    </w:p>
    <w:p w14:paraId="59467C11" w14:textId="77777777" w:rsidR="00EB2251" w:rsidRDefault="00997576">
      <w:pPr>
        <w:spacing w:after="160" w:line="240" w:lineRule="auto"/>
      </w:pPr>
      <w:r>
        <w:rPr>
          <w:rFonts w:ascii="Georgia" w:eastAsia="Georgia" w:hAnsi="Georgia"/>
        </w:rPr>
        <w:t>It had said, among other things, in green: Do not under any circumstances let your brother buy that car.</w:t>
      </w:r>
    </w:p>
    <w:p w14:paraId="0012820E" w14:textId="77777777" w:rsidR="00EB2251" w:rsidRDefault="00997576">
      <w:pPr>
        <w:spacing w:after="160" w:line="240" w:lineRule="auto"/>
      </w:pPr>
      <w:r>
        <w:rPr>
          <w:rFonts w:ascii="Georgia" w:eastAsia="Georgia" w:hAnsi="Georgia"/>
        </w:rPr>
        <w:t>Trevor had bought the car on the Wednesday.</w:t>
      </w:r>
    </w:p>
    <w:p w14:paraId="6113F973" w14:textId="77777777" w:rsidR="00EB2251" w:rsidRDefault="00997576">
      <w:pPr>
        <w:spacing w:after="40" w:line="240" w:lineRule="auto"/>
      </w:pPr>
      <w:r>
        <w:rPr>
          <w:rFonts w:ascii="Georgia" w:eastAsia="Georgia" w:hAnsi="Georgia"/>
        </w:rPr>
        <w:t>“I’ve still got it.”</w:t>
      </w:r>
    </w:p>
    <w:p w14:paraId="56558A9E" w14:textId="77777777" w:rsidR="00EB2251" w:rsidRDefault="00997576">
      <w:pPr>
        <w:spacing w:after="40" w:line="240" w:lineRule="auto"/>
      </w:pPr>
      <w:r>
        <w:rPr>
          <w:rFonts w:ascii="Georgia" w:eastAsia="Georgia" w:hAnsi="Georgia"/>
        </w:rPr>
        <w:t>“The car or the letter?”</w:t>
      </w:r>
    </w:p>
    <w:p w14:paraId="2AB3AEB5" w14:textId="77777777" w:rsidR="00EB2251" w:rsidRDefault="00997576">
      <w:pPr>
        <w:spacing w:after="160" w:line="240" w:lineRule="auto"/>
      </w:pPr>
      <w:r>
        <w:rPr>
          <w:rFonts w:ascii="Georgia" w:eastAsia="Georgia" w:hAnsi="Georgia"/>
        </w:rPr>
        <w:t>“Both. The letter’s in the glovebox. In the car.” He paused. “That’s not a joke. It’s where I keep it.”</w:t>
      </w:r>
    </w:p>
    <w:p w14:paraId="4A423164" w14:textId="77777777" w:rsidR="00EB2251" w:rsidRDefault="00997576">
      <w:pPr>
        <w:spacing w:after="160" w:line="240" w:lineRule="auto"/>
      </w:pPr>
      <w:r>
        <w:rPr>
          <w:rFonts w:ascii="Georgia" w:eastAsia="Georgia" w:hAnsi="Georgia"/>
        </w:rPr>
        <w:t>“I know where you keep it. I’ve seen you check it at traffic lights.” Tabitha’s voice was as flat as ever, the voice for coffee orders and correct physics, but she had put the tea down on top of the bollard, which meant she wanted her hands. “Why are you asking about Nan’s letter?”</w:t>
      </w:r>
    </w:p>
    <w:p w14:paraId="686DA8C9" w14:textId="77777777" w:rsidR="00EB2251" w:rsidRDefault="00997576">
      <w:pPr>
        <w:spacing w:after="40" w:line="240" w:lineRule="auto"/>
      </w:pPr>
      <w:r>
        <w:rPr>
          <w:rFonts w:ascii="Georgia" w:eastAsia="Georgia" w:hAnsi="Georgia"/>
        </w:rPr>
        <w:t>“Because it was late.”</w:t>
      </w:r>
    </w:p>
    <w:p w14:paraId="51F11098" w14:textId="77777777" w:rsidR="00EB2251" w:rsidRDefault="00997576">
      <w:pPr>
        <w:spacing w:after="40" w:line="240" w:lineRule="auto"/>
      </w:pPr>
      <w:r>
        <w:rPr>
          <w:rFonts w:ascii="Georgia" w:eastAsia="Georgia" w:hAnsi="Georgia"/>
        </w:rPr>
        <w:t>“It was a day late. She’d have hated that.”</w:t>
      </w:r>
    </w:p>
    <w:p w14:paraId="28166E70" w14:textId="77777777" w:rsidR="00EB2251" w:rsidRDefault="00997576">
      <w:pPr>
        <w:spacing w:after="160" w:line="240" w:lineRule="auto"/>
      </w:pPr>
      <w:r>
        <w:rPr>
          <w:rFonts w:ascii="Georgia" w:eastAsia="Georgia" w:hAnsi="Georgia"/>
        </w:rPr>
        <w:t>“No, but it was late in the way the slip’s late. It came after the act. It said don’t buy the car, and I’d already bought the car.” He was talking faster now, as he did when a problem was turning from a wall into a door. “And when it arrived I thought, that’s useless. I thought, she’d gone to all that trouble and it was useless, because you can’t send advice backwards. And then I didn’t sell the car.”</w:t>
      </w:r>
    </w:p>
    <w:p w14:paraId="7F9782A5" w14:textId="77777777" w:rsidR="00EB2251" w:rsidRDefault="00997576">
      <w:pPr>
        <w:spacing w:after="40" w:line="240" w:lineRule="auto"/>
      </w:pPr>
      <w:r>
        <w:rPr>
          <w:rFonts w:ascii="Georgia" w:eastAsia="Georgia" w:hAnsi="Georgia"/>
        </w:rPr>
        <w:t>“I’d noticed.”</w:t>
      </w:r>
    </w:p>
    <w:p w14:paraId="727BEA7A" w14:textId="77777777" w:rsidR="00EB2251" w:rsidRDefault="00997576">
      <w:pPr>
        <w:spacing w:after="160" w:line="240" w:lineRule="auto"/>
      </w:pPr>
      <w:r>
        <w:rPr>
          <w:rFonts w:ascii="Georgia" w:eastAsia="Georgia" w:hAnsi="Georgia"/>
        </w:rPr>
        <w:t>“I didn’t sell the car because she was right about it. It’s a terrible car. It’s the colour of a bruise. It makes a noise on corners like a man being asked about his tax. She was completely right, and the letter was too late to stop me, and I kept the car anyway, because—” he stopped. “Because it meant I’d been warned. Even if I’d been warned afterwards. It meant someone had been thinking about me, on the Tuesday, before.”</w:t>
      </w:r>
    </w:p>
    <w:p w14:paraId="16DF31F3" w14:textId="77777777" w:rsidR="00EB2251" w:rsidRDefault="00997576">
      <w:pPr>
        <w:spacing w:after="160" w:line="240" w:lineRule="auto"/>
      </w:pPr>
      <w:r>
        <w:rPr>
          <w:rFonts w:ascii="Georgia" w:eastAsia="Georgia" w:hAnsi="Georgia"/>
        </w:rPr>
        <w:t>Tabitha said nothing for a while. The rain went on attending.</w:t>
      </w:r>
    </w:p>
    <w:p w14:paraId="0B8BF2D9" w14:textId="77777777" w:rsidR="00EB2251" w:rsidRDefault="00997576">
      <w:pPr>
        <w:spacing w:after="160" w:line="240" w:lineRule="auto"/>
      </w:pPr>
      <w:r>
        <w:rPr>
          <w:rFonts w:ascii="Georgia" w:eastAsia="Georgia" w:hAnsi="Georgia"/>
        </w:rPr>
        <w:t>“That’s the case. Isn’t it. That’s what the form’s been trying to tell us all day. The form wanted a date of birth. It wanted the sender to be alive when we got the paper. But Nan wasn’t alive when we got her letter. She’d died the day before. And it was still her letter. It didn’t stop being from her because she wasn’t there any more when it arrived.”</w:t>
      </w:r>
    </w:p>
    <w:p w14:paraId="12F031D2" w14:textId="77777777" w:rsidR="00EB2251" w:rsidRDefault="00997576">
      <w:pPr>
        <w:spacing w:after="40" w:line="240" w:lineRule="auto"/>
      </w:pPr>
      <w:r>
        <w:rPr>
          <w:rFonts w:ascii="Georgia" w:eastAsia="Georgia" w:hAnsi="Georgia"/>
        </w:rPr>
        <w:t>“No.”</w:t>
      </w:r>
    </w:p>
    <w:p w14:paraId="23B4079A" w14:textId="77777777" w:rsidR="00EB2251" w:rsidRDefault="00997576">
      <w:pPr>
        <w:spacing w:after="160" w:line="240" w:lineRule="auto"/>
      </w:pPr>
      <w:r>
        <w:rPr>
          <w:rFonts w:ascii="Georgia" w:eastAsia="Georgia" w:hAnsi="Georgia"/>
        </w:rPr>
        <w:t>“Because what made it hers wasn’t her being alive on the Friday. It was her writing it on the Tuesday. The act was on the Tuesday. The Tuesday was in the past of the Friday. That’s all a letter needs. Not a birthday. Not a pulse when you open it. An act of writing, before.”</w:t>
      </w:r>
    </w:p>
    <w:p w14:paraId="4C946F45" w14:textId="77777777" w:rsidR="00EB2251" w:rsidRDefault="00997576">
      <w:pPr>
        <w:spacing w:after="40" w:line="240" w:lineRule="auto"/>
      </w:pPr>
      <w:r>
        <w:rPr>
          <w:rFonts w:ascii="Georgia" w:eastAsia="Georgia" w:hAnsi="Georgia"/>
        </w:rPr>
        <w:t>“So the sheet—”</w:t>
      </w:r>
    </w:p>
    <w:p w14:paraId="757D791D" w14:textId="77777777" w:rsidR="00EB2251" w:rsidRDefault="00997576">
      <w:pPr>
        <w:spacing w:after="160" w:line="240" w:lineRule="auto"/>
      </w:pPr>
      <w:r>
        <w:rPr>
          <w:rFonts w:ascii="Georgia" w:eastAsia="Georgia" w:hAnsi="Georgia"/>
        </w:rPr>
        <w:t>“The sheet doesn’t need a sender who’s been born. It needs somebody who did something, before five past ten this morning, that put it in the room. That’s all. That’s the field. Not when were you born. When did you write it.” He took his glasses off, and the rain got on them at once, and he put them in his pocket. “We don’t know who. We might never know who. But we’ve been asking the wrong question since lunch.”</w:t>
      </w:r>
    </w:p>
    <w:p w14:paraId="699C3F93" w14:textId="77777777" w:rsidR="00EB2251" w:rsidRDefault="00997576">
      <w:pPr>
        <w:spacing w:after="40" w:line="240" w:lineRule="auto"/>
      </w:pPr>
      <w:r>
        <w:rPr>
          <w:rFonts w:ascii="Georgia" w:eastAsia="Georgia" w:hAnsi="Georgia"/>
        </w:rPr>
        <w:t>“Then go back in and tell them the right one.”</w:t>
      </w:r>
    </w:p>
    <w:p w14:paraId="2A3FD5ED" w14:textId="77777777" w:rsidR="00EB2251" w:rsidRDefault="00997576">
      <w:pPr>
        <w:spacing w:after="40" w:line="240" w:lineRule="auto"/>
      </w:pPr>
      <w:r>
        <w:rPr>
          <w:rFonts w:ascii="Georgia" w:eastAsia="Georgia" w:hAnsi="Georgia"/>
        </w:rPr>
        <w:t>“I will.”</w:t>
      </w:r>
    </w:p>
    <w:p w14:paraId="6DFEB1AC" w14:textId="77777777" w:rsidR="00EB2251" w:rsidRDefault="00997576">
      <w:pPr>
        <w:spacing w:after="40" w:line="240" w:lineRule="auto"/>
      </w:pPr>
      <w:r>
        <w:rPr>
          <w:rFonts w:ascii="Georgia" w:eastAsia="Georgia" w:hAnsi="Georgia"/>
        </w:rPr>
        <w:t>“Now.”</w:t>
      </w:r>
    </w:p>
    <w:p w14:paraId="5EF305C0" w14:textId="77777777" w:rsidR="00EB2251" w:rsidRDefault="00997576">
      <w:pPr>
        <w:spacing w:after="160" w:line="240" w:lineRule="auto"/>
      </w:pPr>
      <w:r>
        <w:rPr>
          <w:rFonts w:ascii="Georgia" w:eastAsia="Georgia" w:hAnsi="Georgia"/>
        </w:rPr>
        <w:t>“In a minute.” He did not move. He stood there in the rain, a tall man with wet hair and no glasses, looking at the road. “There was another bit. In green. At the end.”</w:t>
      </w:r>
    </w:p>
    <w:p w14:paraId="2C3070BE" w14:textId="77777777" w:rsidR="00EB2251" w:rsidRDefault="00997576">
      <w:pPr>
        <w:spacing w:after="40" w:line="240" w:lineRule="auto"/>
      </w:pPr>
      <w:r>
        <w:rPr>
          <w:rFonts w:ascii="Georgia" w:eastAsia="Georgia" w:hAnsi="Georgia"/>
        </w:rPr>
        <w:t>“I know there was.”</w:t>
      </w:r>
    </w:p>
    <w:p w14:paraId="5961E244" w14:textId="77777777" w:rsidR="00EB2251" w:rsidRDefault="00997576">
      <w:pPr>
        <w:spacing w:after="40" w:line="240" w:lineRule="auto"/>
      </w:pPr>
      <w:r>
        <w:rPr>
          <w:rFonts w:ascii="Georgia" w:eastAsia="Georgia" w:hAnsi="Georgia"/>
        </w:rPr>
        <w:t>“You never said what it meant.”</w:t>
      </w:r>
    </w:p>
    <w:p w14:paraId="1B324237" w14:textId="77777777" w:rsidR="00EB2251" w:rsidRDefault="00997576">
      <w:pPr>
        <w:spacing w:after="40" w:line="240" w:lineRule="auto"/>
      </w:pPr>
      <w:r>
        <w:rPr>
          <w:rFonts w:ascii="Georgia" w:eastAsia="Georgia" w:hAnsi="Georgia"/>
        </w:rPr>
        <w:t>“It was addressed to me.”</w:t>
      </w:r>
    </w:p>
    <w:p w14:paraId="722306F4" w14:textId="77777777" w:rsidR="00EB2251" w:rsidRDefault="00997576">
      <w:pPr>
        <w:spacing w:after="160" w:line="240" w:lineRule="auto"/>
      </w:pPr>
      <w:r>
        <w:rPr>
          <w:rFonts w:ascii="Georgia" w:eastAsia="Georgia" w:hAnsi="Georgia"/>
        </w:rPr>
        <w:t>“It was addressed to both of us. The envelope was. That bit was to you.” He did not look at her. “And tell Tabitha she’s allowed to want things out loud. She’ll pretend she doesn’t. Make her say it.”</w:t>
      </w:r>
    </w:p>
    <w:p w14:paraId="44CEA9B7" w14:textId="77777777" w:rsidR="00EB2251" w:rsidRDefault="00997576">
      <w:pPr>
        <w:spacing w:after="160" w:line="240" w:lineRule="auto"/>
      </w:pPr>
      <w:r>
        <w:rPr>
          <w:rFonts w:ascii="Georgia" w:eastAsia="Georgia" w:hAnsi="Georgia"/>
        </w:rPr>
        <w:t>Tabitha picked the tea back up off the bollard. She held it, not drinking it.</w:t>
      </w:r>
    </w:p>
    <w:p w14:paraId="47519AAF" w14:textId="77777777" w:rsidR="00EB2251" w:rsidRDefault="00997576">
      <w:pPr>
        <w:spacing w:after="40" w:line="240" w:lineRule="auto"/>
      </w:pPr>
      <w:r>
        <w:rPr>
          <w:rFonts w:ascii="Georgia" w:eastAsia="Georgia" w:hAnsi="Georgia"/>
        </w:rPr>
        <w:t>“She was always bossy.”</w:t>
      </w:r>
    </w:p>
    <w:p w14:paraId="20A8172C" w14:textId="77777777" w:rsidR="00EB2251" w:rsidRDefault="00997576">
      <w:pPr>
        <w:spacing w:after="40" w:line="240" w:lineRule="auto"/>
      </w:pPr>
      <w:r>
        <w:rPr>
          <w:rFonts w:ascii="Georgia" w:eastAsia="Georgia" w:hAnsi="Georgia"/>
        </w:rPr>
        <w:t>“She was always right.”</w:t>
      </w:r>
    </w:p>
    <w:p w14:paraId="6B8DC687" w14:textId="77777777" w:rsidR="00EB2251" w:rsidRDefault="00997576">
      <w:pPr>
        <w:spacing w:after="160" w:line="240" w:lineRule="auto"/>
      </w:pPr>
      <w:r>
        <w:rPr>
          <w:rFonts w:ascii="Georgia" w:eastAsia="Georgia" w:hAnsi="Georgia"/>
        </w:rPr>
        <w:t>“She was usually right. She was wrong about the Labour Party.” Tabitha drank the tea, finally, all of it, and looked at the empty cup as though it had told her something. “He said it. Today. On this pavement. About the door. That he wanted me in the room.”</w:t>
      </w:r>
    </w:p>
    <w:p w14:paraId="39061730" w14:textId="77777777" w:rsidR="00EB2251" w:rsidRDefault="00997576">
      <w:pPr>
        <w:spacing w:after="40" w:line="240" w:lineRule="auto"/>
      </w:pPr>
      <w:r>
        <w:rPr>
          <w:rFonts w:ascii="Georgia" w:eastAsia="Georgia" w:hAnsi="Georgia"/>
        </w:rPr>
        <w:t>“I know. I was inside. I could see you through the glass.”</w:t>
      </w:r>
    </w:p>
    <w:p w14:paraId="39B466E0" w14:textId="77777777" w:rsidR="00EB2251" w:rsidRDefault="00997576">
      <w:pPr>
        <w:spacing w:after="40" w:line="240" w:lineRule="auto"/>
      </w:pPr>
      <w:r>
        <w:rPr>
          <w:rFonts w:ascii="Georgia" w:eastAsia="Georgia" w:hAnsi="Georgia"/>
        </w:rPr>
        <w:t>“You weren’t supposed to be watching.”</w:t>
      </w:r>
    </w:p>
    <w:p w14:paraId="58DB826E" w14:textId="77777777" w:rsidR="00EB2251" w:rsidRDefault="00997576">
      <w:pPr>
        <w:spacing w:after="160" w:line="240" w:lineRule="auto"/>
      </w:pPr>
      <w:r>
        <w:rPr>
          <w:rFonts w:ascii="Georgia" w:eastAsia="Georgia" w:hAnsi="Georgia"/>
        </w:rPr>
        <w:t>“I wasn’t watching. I was facing the departure board. The departure board’s made of glass, and it reflects.” He finally looked at her, without his glasses, which meant that what he saw was mostly a shape and the colour of her coat. “I’m glad it’s him.”</w:t>
      </w:r>
    </w:p>
    <w:p w14:paraId="782794BE" w14:textId="77777777" w:rsidR="00EB2251" w:rsidRDefault="00997576">
      <w:pPr>
        <w:spacing w:after="160" w:line="240" w:lineRule="auto"/>
      </w:pPr>
      <w:r>
        <w:rPr>
          <w:rFonts w:ascii="Georgia" w:eastAsia="Georgia" w:hAnsi="Georgia"/>
        </w:rPr>
        <w:t>That was all he said. It was not a procedure. It was not on any form. He had not rehearsed it, and he said it in the same voice he would have used to tell her the boiler was making the noise, and Tabitha, who had been standing in the rain for half an hour without moving, turned and put the empty cup into his hand. It was the nearest the two of them had ever come to an embrace in public.</w:t>
      </w:r>
    </w:p>
    <w:p w14:paraId="2182349C" w14:textId="77777777" w:rsidR="00EB2251" w:rsidRDefault="00997576">
      <w:pPr>
        <w:spacing w:after="40" w:line="240" w:lineRule="auto"/>
      </w:pPr>
      <w:r>
        <w:rPr>
          <w:rFonts w:ascii="Georgia" w:eastAsia="Georgia" w:hAnsi="Georgia"/>
        </w:rPr>
        <w:t>“Go and tell them about the field.”</w:t>
      </w:r>
    </w:p>
    <w:p w14:paraId="1B291A9E" w14:textId="77777777" w:rsidR="00EB2251" w:rsidRDefault="00997576">
      <w:pPr>
        <w:spacing w:after="40" w:line="240" w:lineRule="auto"/>
      </w:pPr>
      <w:r>
        <w:rPr>
          <w:rFonts w:ascii="Georgia" w:eastAsia="Georgia" w:hAnsi="Georgia"/>
        </w:rPr>
        <w:t>“I’m going.”</w:t>
      </w:r>
    </w:p>
    <w:p w14:paraId="12EEDFFD" w14:textId="77777777" w:rsidR="00EB2251" w:rsidRDefault="00997576">
      <w:pPr>
        <w:spacing w:after="40" w:line="240" w:lineRule="auto"/>
      </w:pPr>
      <w:r>
        <w:rPr>
          <w:rFonts w:ascii="Georgia" w:eastAsia="Georgia" w:hAnsi="Georgia"/>
        </w:rPr>
        <w:t>“And put your glasses on. You’ll walk into a pigeon.”</w:t>
      </w:r>
    </w:p>
    <w:p w14:paraId="7113B66A" w14:textId="77777777" w:rsidR="00EB2251" w:rsidRDefault="00997576">
      <w:pPr>
        <w:spacing w:after="160" w:line="240" w:lineRule="auto"/>
      </w:pPr>
      <w:r>
        <w:rPr>
          <w:rFonts w:ascii="Georgia" w:eastAsia="Georgia" w:hAnsi="Georgia"/>
        </w:rPr>
        <w:t>He put his glasses on. They were wet. He went back inside through the doors with the empty cup still in his hand, and found Derek exactly where he had left him, standing a little apart from the others, watching the board.</w:t>
      </w:r>
    </w:p>
    <w:p w14:paraId="1C49E19E" w14:textId="77777777" w:rsidR="00EB2251" w:rsidRDefault="00997576">
      <w:pPr>
        <w:spacing w:after="40" w:line="240" w:lineRule="auto"/>
      </w:pPr>
      <w:r>
        <w:rPr>
          <w:rFonts w:ascii="Georgia" w:eastAsia="Georgia" w:hAnsi="Georgia"/>
        </w:rPr>
        <w:t>“Time of act.”</w:t>
      </w:r>
    </w:p>
    <w:p w14:paraId="59612D75" w14:textId="77777777" w:rsidR="00EB2251" w:rsidRDefault="00997576">
      <w:pPr>
        <w:spacing w:after="160" w:line="240" w:lineRule="auto"/>
      </w:pPr>
      <w:r>
        <w:rPr>
          <w:rFonts w:ascii="Georgia" w:eastAsia="Georgia" w:hAnsi="Georgia"/>
        </w:rPr>
        <w:t>Derek turned.</w:t>
      </w:r>
    </w:p>
    <w:p w14:paraId="0019D127" w14:textId="77777777" w:rsidR="00EB2251" w:rsidRDefault="00997576">
      <w:pPr>
        <w:spacing w:after="160" w:line="240" w:lineRule="auto"/>
      </w:pPr>
      <w:r>
        <w:rPr>
          <w:rFonts w:ascii="Georgia" w:eastAsia="Georgia" w:hAnsi="Georgia"/>
        </w:rPr>
        <w:t>“Time of act. Not date of birth. A letter doesn’t need its sender alive when it’s read. It needs the writing done before it arrives. Somebody did something before five past ten. That’s the field.”</w:t>
      </w:r>
    </w:p>
    <w:p w14:paraId="79796B01" w14:textId="77777777" w:rsidR="00EB2251" w:rsidRDefault="00997576">
      <w:pPr>
        <w:spacing w:after="160" w:line="240" w:lineRule="auto"/>
      </w:pPr>
      <w:r>
        <w:rPr>
          <w:rFonts w:ascii="Georgia" w:eastAsia="Georgia" w:hAnsi="Georgia"/>
        </w:rPr>
        <w:t>Derek looked at him. Weinstein, at the pillar, lowered his newspaper.</w:t>
      </w:r>
    </w:p>
    <w:p w14:paraId="420AFB27" w14:textId="77777777" w:rsidR="00EB2251" w:rsidRDefault="00997576">
      <w:pPr>
        <w:spacing w:after="160" w:line="240" w:lineRule="auto"/>
      </w:pPr>
      <w:r>
        <w:rPr>
          <w:rFonts w:ascii="Georgia" w:eastAsia="Georgia" w:hAnsi="Georgia"/>
        </w:rPr>
        <w:t>“Herbert said that.” Penny looked at the envelope. “On the phone. He said to put the act to the form.”</w:t>
      </w:r>
    </w:p>
    <w:p w14:paraId="3A51DD1D" w14:textId="77777777" w:rsidR="00EB2251" w:rsidRDefault="00997576">
      <w:pPr>
        <w:spacing w:after="160" w:line="240" w:lineRule="auto"/>
      </w:pPr>
      <w:r>
        <w:rPr>
          <w:rFonts w:ascii="Georgia" w:eastAsia="Georgia" w:hAnsi="Georgia"/>
        </w:rPr>
        <w:t>“Herbert said it,” said Trevor. “My grandmother proved it.” He sat down on the metal chairs with the empty cup in his lap and the slip on his knee, and would not explain any further, and no one asked him to.</w:t>
      </w:r>
    </w:p>
    <w:p w14:paraId="719C621F" w14:textId="77777777" w:rsidR="00EB2251" w:rsidRDefault="00997576">
      <w:pPr>
        <w:spacing w:after="160" w:line="240" w:lineRule="auto"/>
      </w:pPr>
      <w:r>
        <w:rPr>
          <w:rFonts w:ascii="Georgia" w:eastAsia="Georgia" w:hAnsi="Georgia"/>
        </w:rPr>
        <w:t>Rule: A letter belongs to the moment it was written, not to the life of the person who wrote it.</w:t>
      </w:r>
    </w:p>
    <w:p w14:paraId="176D2F22" w14:textId="77777777" w:rsidR="00EB2251" w:rsidRDefault="00997576">
      <w:pPr>
        <w:spacing w:after="160" w:line="240" w:lineRule="auto"/>
      </w:pPr>
      <w:hyperlink w:anchor="lesson_4">
        <w:r>
          <w:rPr>
            <w:rFonts w:ascii="Georgia" w:hAnsi="Georgia"/>
            <w:color w:val="0563C1"/>
            <w:u w:val="single"/>
          </w:rPr>
          <w:t>-&gt; Lesson for this chapter: 4</w:t>
        </w:r>
      </w:hyperlink>
    </w:p>
    <w:p w14:paraId="52B5E62B" w14:textId="77777777" w:rsidR="00EB2251" w:rsidRDefault="00997576">
      <w:pPr>
        <w:pStyle w:val="Heading1"/>
        <w:pageBreakBefore/>
        <w:spacing w:before="320" w:after="200"/>
        <w:jc w:val="center"/>
      </w:pPr>
      <w:bookmarkStart w:id="11" w:name="chapter_8"/>
      <w:r>
        <w:rPr>
          <w:rFonts w:ascii="Amazon Ember" w:eastAsia="Amazon Ember" w:hAnsi="Amazon Ember"/>
          <w:color w:val="0C447C"/>
          <w:sz w:val="36"/>
        </w:rPr>
        <w:t>Chapter 8</w:t>
      </w:r>
      <w:bookmarkEnd w:id="11"/>
    </w:p>
    <w:p w14:paraId="274BF004" w14:textId="77777777" w:rsidR="00EB2251" w:rsidRDefault="00997576">
      <w:pPr>
        <w:spacing w:before="320"/>
        <w:jc w:val="center"/>
      </w:pPr>
      <w:r>
        <w:rPr>
          <w:rFonts w:ascii="Amazon Ember" w:eastAsia="Amazon Ember" w:hAnsi="Amazon Ember"/>
          <w:b/>
          <w:color w:val="0C447C"/>
          <w:sz w:val="36"/>
        </w:rPr>
        <w:t>Double Maths</w:t>
      </w:r>
    </w:p>
    <w:p w14:paraId="27438E9D" w14:textId="77777777" w:rsidR="00EB2251" w:rsidRDefault="00997576">
      <w:pPr>
        <w:spacing w:after="160" w:line="240" w:lineRule="auto"/>
      </w:pPr>
      <w:r>
        <w:rPr>
          <w:rFonts w:ascii="Georgia" w:eastAsia="Georgia" w:hAnsi="Georgia"/>
        </w:rPr>
        <w:t>The heading arrived at eleven minutes to one, while Sophie was eating a cheese sandwich on the low wall by the science block, and it was gone again before she had finished chewing.</w:t>
      </w:r>
    </w:p>
    <w:p w14:paraId="65C2E99C" w14:textId="77777777" w:rsidR="00EB2251" w:rsidRDefault="00997576">
      <w:pPr>
        <w:spacing w:after="160" w:line="240" w:lineRule="auto"/>
      </w:pPr>
      <w:r>
        <w:rPr>
          <w:rFonts w:ascii="Georgia" w:eastAsia="Georgia" w:hAnsi="Georgia"/>
        </w:rPr>
        <w:t>RELATIVISTIC INVESTIGATION BUREAU.</w:t>
      </w:r>
    </w:p>
    <w:p w14:paraId="0188F7F1" w14:textId="77777777" w:rsidR="00EB2251" w:rsidRDefault="00997576">
      <w:pPr>
        <w:spacing w:after="160" w:line="240" w:lineRule="auto"/>
      </w:pPr>
      <w:r>
        <w:rPr>
          <w:rFonts w:ascii="Georgia" w:eastAsia="Georgia" w:hAnsi="Georgia"/>
        </w:rPr>
        <w:t>That was all she saw: a grey banner at the top of the screen, the Bureau’s name in the capitals her father’s office used for everything, and under it the beginning of a second line that the banner had cut off before it became words. Then the banner slid up and away, and the phone showed her the lock screen again: a photograph of a heron she had taken in Kew and was not prepared to discuss.</w:t>
      </w:r>
    </w:p>
    <w:p w14:paraId="7E9C8C19" w14:textId="77777777" w:rsidR="00EB2251" w:rsidRDefault="00997576">
      <w:pPr>
        <w:spacing w:after="160" w:line="240" w:lineRule="auto"/>
      </w:pPr>
      <w:r>
        <w:rPr>
          <w:rFonts w:ascii="Georgia" w:eastAsia="Georgia" w:hAnsi="Georgia"/>
        </w:rPr>
        <w:t>She did not tap it.</w:t>
      </w:r>
    </w:p>
    <w:p w14:paraId="56B79A16" w14:textId="77777777" w:rsidR="00EB2251" w:rsidRDefault="00997576">
      <w:pPr>
        <w:spacing w:after="160" w:line="240" w:lineRule="auto"/>
      </w:pPr>
      <w:r>
        <w:rPr>
          <w:rFonts w:ascii="Georgia" w:eastAsia="Georgia" w:hAnsi="Georgia"/>
        </w:rPr>
        <w:t>She sat on the wall with the sandwich in one hand and the phone in the other and watched the heron. Priya, beside her, was explaining at length why Mr Okafor was frightened of fractions, a theory that involved his childhood, a divorce, and a pizza. Sophie was not listening.</w:t>
      </w:r>
    </w:p>
    <w:p w14:paraId="5C9F1EE0" w14:textId="77777777" w:rsidR="00EB2251" w:rsidRDefault="00997576">
      <w:pPr>
        <w:spacing w:after="160" w:line="240" w:lineRule="auto"/>
      </w:pPr>
      <w:r>
        <w:rPr>
          <w:rFonts w:ascii="Georgia" w:eastAsia="Georgia" w:hAnsi="Georgia"/>
        </w:rPr>
        <w:t>A heading had arrived from the Bureau. The Bureau did not send her things. The Bureau was not supposed to send anybody things; her father had a rule about it, and the rule had been broken once before, on a Tuesday, and that Tuesday had gone on for about a week and had ended with him eating a curry he talked about afterwards as though it had been a religious experience.</w:t>
      </w:r>
    </w:p>
    <w:p w14:paraId="5F704BE4" w14:textId="77777777" w:rsidR="00EB2251" w:rsidRDefault="00997576">
      <w:pPr>
        <w:spacing w:after="160" w:line="240" w:lineRule="auto"/>
      </w:pPr>
      <w:r>
        <w:rPr>
          <w:rFonts w:ascii="Georgia" w:eastAsia="Georgia" w:hAnsi="Georgia"/>
        </w:rPr>
        <w:t>If she opened it, she would have read it. If she had read it, it would be data. If it was data, it would go in the notebook, because everything she had read about the Bureau went in the notebook, that was the point of the notebook. And then it would be in her handwriting, under a date, and it would be hers, and she would not be able to un-have it.</w:t>
      </w:r>
    </w:p>
    <w:p w14:paraId="721C65D5" w14:textId="77777777" w:rsidR="00EB2251" w:rsidRDefault="00997576">
      <w:pPr>
        <w:spacing w:after="160" w:line="240" w:lineRule="auto"/>
      </w:pPr>
      <w:r>
        <w:rPr>
          <w:rFonts w:ascii="Georgia" w:eastAsia="Georgia" w:hAnsi="Georgia"/>
        </w:rPr>
        <w:t>She did not know what it said. She found that she did not want to know badly enough to make it hers.</w:t>
      </w:r>
    </w:p>
    <w:p w14:paraId="467B8DD2" w14:textId="77777777" w:rsidR="00EB2251" w:rsidRDefault="00997576">
      <w:pPr>
        <w:spacing w:after="40" w:line="240" w:lineRule="auto"/>
      </w:pPr>
      <w:r>
        <w:rPr>
          <w:rFonts w:ascii="Georgia" w:eastAsia="Georgia" w:hAnsi="Georgia"/>
        </w:rPr>
        <w:t>“Are you listening?” Priya asked.</w:t>
      </w:r>
    </w:p>
    <w:p w14:paraId="0CFC8B6E" w14:textId="77777777" w:rsidR="00EB2251" w:rsidRDefault="00997576">
      <w:pPr>
        <w:spacing w:after="40" w:line="240" w:lineRule="auto"/>
      </w:pPr>
      <w:r>
        <w:rPr>
          <w:rFonts w:ascii="Georgia" w:eastAsia="Georgia" w:hAnsi="Georgia"/>
        </w:rPr>
        <w:t>“No.”</w:t>
      </w:r>
    </w:p>
    <w:p w14:paraId="4F7DC224" w14:textId="77777777" w:rsidR="00EB2251" w:rsidRDefault="00997576">
      <w:pPr>
        <w:spacing w:after="40" w:line="240" w:lineRule="auto"/>
      </w:pPr>
      <w:r>
        <w:rPr>
          <w:rFonts w:ascii="Georgia" w:eastAsia="Georgia" w:hAnsi="Georgia"/>
        </w:rPr>
        <w:t>“I was getting to the pizza.”</w:t>
      </w:r>
    </w:p>
    <w:p w14:paraId="268DCE59" w14:textId="77777777" w:rsidR="00EB2251" w:rsidRDefault="00997576">
      <w:pPr>
        <w:spacing w:after="40" w:line="240" w:lineRule="auto"/>
      </w:pPr>
      <w:r>
        <w:rPr>
          <w:rFonts w:ascii="Georgia" w:eastAsia="Georgia" w:hAnsi="Georgia"/>
        </w:rPr>
        <w:t>“I know. I’m thinking.”</w:t>
      </w:r>
    </w:p>
    <w:p w14:paraId="2931FC0F" w14:textId="77777777" w:rsidR="00EB2251" w:rsidRDefault="00997576">
      <w:pPr>
        <w:spacing w:after="160" w:line="240" w:lineRule="auto"/>
      </w:pPr>
      <w:r>
        <w:rPr>
          <w:rFonts w:ascii="Georgia" w:eastAsia="Georgia" w:hAnsi="Georgia"/>
        </w:rPr>
        <w:t>“You’ve got the face.” Priya had known her since Year Three and had views. “You look like your dad on parents’ evening.”</w:t>
      </w:r>
    </w:p>
    <w:p w14:paraId="7D9F891D" w14:textId="77777777" w:rsidR="00EB2251" w:rsidRDefault="00997576">
      <w:pPr>
        <w:spacing w:after="160" w:line="240" w:lineRule="auto"/>
      </w:pPr>
      <w:r>
        <w:rPr>
          <w:rFonts w:ascii="Georgia" w:eastAsia="Georgia" w:hAnsi="Georgia"/>
        </w:rPr>
        <w:t>Sophie did not answer that. She opened her messages instead, and found her father, and typed, with her thumbs, carefully, the way you write a thing you mean to be evidence.</w:t>
      </w:r>
    </w:p>
    <w:p w14:paraId="6C5C0A2E" w14:textId="77777777" w:rsidR="00EB2251" w:rsidRDefault="00997576">
      <w:pPr>
        <w:spacing w:after="160" w:line="240" w:lineRule="auto"/>
      </w:pPr>
      <w:r>
        <w:rPr>
          <w:rFonts w:ascii="Georgia" w:eastAsia="Georgia" w:hAnsi="Georgia"/>
        </w:rPr>
        <w:t>She read it twice. It said what had happened and what she had done and what she wanted, in that order, and nothing else. She sent it. Then, after a moment’s thought, she sent her mother a shorter one, because her mother would find out anyway, and it was better if she found out from the right person: Dad’s office sent me a heading. I never opened it. Tell school not to be weird either.</w:t>
      </w:r>
    </w:p>
    <w:p w14:paraId="21FF6F3D" w14:textId="77777777" w:rsidR="00EB2251" w:rsidRDefault="00997576">
      <w:pPr>
        <w:spacing w:after="160" w:line="240" w:lineRule="auto"/>
      </w:pPr>
      <w:r>
        <w:rPr>
          <w:rFonts w:ascii="Georgia" w:eastAsia="Georgia" w:hAnsi="Georgia"/>
        </w:rPr>
        <w:t>The bell went. She put the phone in her bag, at the bottom, under the PE kit, which was where she put things she had decided not to think about, and went to double maths.</w:t>
      </w:r>
    </w:p>
    <w:p w14:paraId="5F5B399F" w14:textId="77777777" w:rsidR="00EB2251" w:rsidRDefault="00997576">
      <w:pPr>
        <w:spacing w:after="160" w:line="240" w:lineRule="auto"/>
      </w:pPr>
      <w:r>
        <w:rPr>
          <w:rFonts w:ascii="Georgia" w:eastAsia="Georgia" w:hAnsi="Georgia"/>
        </w:rPr>
        <w:t>Mr Okafor was doing negative numbers, which Sophie had done in Year Six, and she let him know it by sitting upright and answering everything a quarter of a second before anyone else could put their hand up. He had drawn a number line on the board, long and white, with a zero in the middle and the numbers going off in both directions.</w:t>
      </w:r>
    </w:p>
    <w:p w14:paraId="49BE6705" w14:textId="77777777" w:rsidR="00EB2251" w:rsidRDefault="00997576">
      <w:pPr>
        <w:spacing w:after="160" w:line="240" w:lineRule="auto"/>
      </w:pPr>
      <w:r>
        <w:rPr>
          <w:rFonts w:ascii="Georgia" w:eastAsia="Georgia" w:hAnsi="Georgia"/>
        </w:rPr>
        <w:t>“Minus three,” he said, tapping the board to the left of the zero. “Is it smaller than three?”</w:t>
      </w:r>
    </w:p>
    <w:p w14:paraId="288317FD" w14:textId="77777777" w:rsidR="00EB2251" w:rsidRDefault="00997576">
      <w:pPr>
        <w:spacing w:after="40" w:line="240" w:lineRule="auto"/>
      </w:pPr>
      <w:r>
        <w:rPr>
          <w:rFonts w:ascii="Georgia" w:eastAsia="Georgia" w:hAnsi="Georgia"/>
        </w:rPr>
        <w:t>“Yes,” said half the room.</w:t>
      </w:r>
    </w:p>
    <w:p w14:paraId="483C1156" w14:textId="77777777" w:rsidR="00EB2251" w:rsidRDefault="00997576">
      <w:pPr>
        <w:spacing w:after="40" w:line="240" w:lineRule="auto"/>
      </w:pPr>
      <w:r>
        <w:rPr>
          <w:rFonts w:ascii="Georgia" w:eastAsia="Georgia" w:hAnsi="Georgia"/>
        </w:rPr>
        <w:t>“No,” said Sophie.</w:t>
      </w:r>
    </w:p>
    <w:p w14:paraId="4371F492" w14:textId="77777777" w:rsidR="00EB2251" w:rsidRDefault="00997576">
      <w:pPr>
        <w:spacing w:after="160" w:line="240" w:lineRule="auto"/>
      </w:pPr>
      <w:r>
        <w:rPr>
          <w:rFonts w:ascii="Georgia" w:eastAsia="Georgia" w:hAnsi="Georgia"/>
        </w:rPr>
        <w:t>Mr Okafor looked at her like a man who has been hoping, all term, that somebody would.</w:t>
      </w:r>
    </w:p>
    <w:p w14:paraId="05C06733" w14:textId="77777777" w:rsidR="00EB2251" w:rsidRDefault="00997576">
      <w:pPr>
        <w:spacing w:after="40" w:line="240" w:lineRule="auto"/>
      </w:pPr>
      <w:r>
        <w:rPr>
          <w:rFonts w:ascii="Georgia" w:eastAsia="Georgia" w:hAnsi="Georgia"/>
        </w:rPr>
        <w:t>“Go on.”</w:t>
      </w:r>
    </w:p>
    <w:p w14:paraId="4143C10E" w14:textId="77777777" w:rsidR="00EB2251" w:rsidRDefault="00997576">
      <w:pPr>
        <w:spacing w:after="160" w:line="240" w:lineRule="auto"/>
      </w:pPr>
      <w:r>
        <w:rPr>
          <w:rFonts w:ascii="Georgia" w:eastAsia="Georgia" w:hAnsi="Georgia"/>
        </w:rPr>
        <w:t>“It’s not smaller. It’s the same size. It’s just the other way.” She thought about it. “Three steps that way and three steps that way are the same number of steps. The minus isn’t how much. It’s which way.”</w:t>
      </w:r>
    </w:p>
    <w:p w14:paraId="5F521265" w14:textId="77777777" w:rsidR="00EB2251" w:rsidRDefault="00997576">
      <w:pPr>
        <w:spacing w:after="160" w:line="240" w:lineRule="auto"/>
      </w:pPr>
      <w:r>
        <w:rPr>
          <w:rFonts w:ascii="Georgia" w:eastAsia="Georgia" w:hAnsi="Georgia"/>
        </w:rPr>
        <w:t>“Which way,” said Mr Okafor, and wrote it on the board, under the line, in capitals. WHICH WAY. “Thank you, Sophie. Somebody remember that for the test.”</w:t>
      </w:r>
    </w:p>
    <w:p w14:paraId="6A98A480" w14:textId="77777777" w:rsidR="00EB2251" w:rsidRDefault="00997576">
      <w:pPr>
        <w:spacing w:after="160" w:line="240" w:lineRule="auto"/>
      </w:pPr>
      <w:r>
        <w:rPr>
          <w:rFonts w:ascii="Georgia" w:eastAsia="Georgia" w:hAnsi="Georgia"/>
        </w:rPr>
        <w:t>It was Year Seven work, and it made her feel better anyway: the idea that a thing could be exactly as big as another thing and still point somewhere else entirely, and that the sign was just a direction, and that you could tell which direction by looking where you were standing.</w:t>
      </w:r>
    </w:p>
    <w:p w14:paraId="7CEBAD58" w14:textId="77777777" w:rsidR="00EB2251" w:rsidRDefault="00997576">
      <w:pPr>
        <w:spacing w:after="160" w:line="240" w:lineRule="auto"/>
      </w:pPr>
      <w:r>
        <w:rPr>
          <w:rFonts w:ascii="Georgia" w:eastAsia="Georgia" w:hAnsi="Georgia"/>
        </w:rPr>
        <w:t>At twenty past one there was a face at the glass panel in the classroom door.</w:t>
      </w:r>
    </w:p>
    <w:p w14:paraId="786609EB" w14:textId="77777777" w:rsidR="00EB2251" w:rsidRDefault="00997576">
      <w:pPr>
        <w:spacing w:after="160" w:line="240" w:lineRule="auto"/>
      </w:pPr>
      <w:r>
        <w:rPr>
          <w:rFonts w:ascii="Georgia" w:eastAsia="Georgia" w:hAnsi="Georgia"/>
        </w:rPr>
        <w:t>It was Mrs Halloran from the office. She stayed in the corridor. She looked through the glass, found Sophie at the second desk from the window, looked at her for exactly as long as it took to confirm that she was a girl sitting at a desk, and went away.</w:t>
      </w:r>
    </w:p>
    <w:p w14:paraId="7D976D6F" w14:textId="77777777" w:rsidR="00EB2251" w:rsidRDefault="00997576">
      <w:pPr>
        <w:spacing w:after="160" w:line="240" w:lineRule="auto"/>
      </w:pPr>
      <w:r>
        <w:rPr>
          <w:rFonts w:ascii="Georgia" w:eastAsia="Georgia" w:hAnsi="Georgia"/>
        </w:rPr>
        <w:t>Sophie noted the time on the classroom clock. It was the old kind, with a red second hand that stuck at the top for half a beat before deciding to carry on, and it was, by her own private reckoning, about a minute slow. She did not mind. A clock that was a minute slow was still a clock. You just added the minute.</w:t>
      </w:r>
    </w:p>
    <w:p w14:paraId="354E3F46" w14:textId="77777777" w:rsidR="00EB2251" w:rsidRDefault="00997576">
      <w:pPr>
        <w:spacing w:after="160" w:line="240" w:lineRule="auto"/>
      </w:pPr>
      <w:r>
        <w:rPr>
          <w:rFonts w:ascii="Georgia" w:eastAsia="Georgia" w:hAnsi="Georgia"/>
        </w:rPr>
        <w:t>Mr Okafor was asking whether you could subtract a bigger number from a smaller one. Most of the room thought you could not. Sophie, for once, did not answer first. She was thinking about Mrs Halloran.</w:t>
      </w:r>
    </w:p>
    <w:p w14:paraId="15DE3554" w14:textId="77777777" w:rsidR="00EB2251" w:rsidRDefault="00997576">
      <w:pPr>
        <w:spacing w:after="160" w:line="240" w:lineRule="auto"/>
      </w:pPr>
      <w:r>
        <w:rPr>
          <w:rFonts w:ascii="Georgia" w:eastAsia="Georgia" w:hAnsi="Georgia"/>
        </w:rPr>
        <w:t>Somebody had rung the school. Her mother, almost certainly; the school always rang her mother first. And then somebody else had rung, and the school had sent Mrs Halloran to look, and Mrs Halloran had looked, and gone away without fetching her.</w:t>
      </w:r>
    </w:p>
    <w:p w14:paraId="08B08347" w14:textId="77777777" w:rsidR="00EB2251" w:rsidRDefault="00997576">
      <w:pPr>
        <w:spacing w:after="160" w:line="240" w:lineRule="auto"/>
      </w:pPr>
      <w:r>
        <w:rPr>
          <w:rFonts w:ascii="Georgia" w:eastAsia="Georgia" w:hAnsi="Georgia"/>
        </w:rPr>
        <w:t>So someone had asked the school not to fetch her.</w:t>
      </w:r>
    </w:p>
    <w:p w14:paraId="76A8F143" w14:textId="77777777" w:rsidR="00EB2251" w:rsidRDefault="00997576">
      <w:pPr>
        <w:spacing w:after="160" w:line="240" w:lineRule="auto"/>
      </w:pPr>
      <w:r>
        <w:rPr>
          <w:rFonts w:ascii="Georgia" w:eastAsia="Georgia" w:hAnsi="Georgia"/>
        </w:rPr>
        <w:t>That meant that someone knew what the heading said, and had decided that she should stay where she was, in double maths, being bored, and not be told.</w:t>
      </w:r>
    </w:p>
    <w:p w14:paraId="4A3C9991" w14:textId="77777777" w:rsidR="00EB2251" w:rsidRDefault="00997576">
      <w:pPr>
        <w:spacing w:after="160" w:line="240" w:lineRule="auto"/>
      </w:pPr>
      <w:r>
        <w:rPr>
          <w:rFonts w:ascii="Georgia" w:eastAsia="Georgia" w:hAnsi="Georgia"/>
        </w:rPr>
        <w:t>She found that she agreed with them. That was the strange part. She would have expected to be furious, being managed; she hated being managed. But they had not managed her into anything. They had managed her into staying where she already was. And she had already decided to stay there, on the wall at lunch, with the heron.</w:t>
      </w:r>
    </w:p>
    <w:p w14:paraId="11DC1DD4" w14:textId="77777777" w:rsidR="00EB2251" w:rsidRDefault="00997576">
      <w:pPr>
        <w:spacing w:after="160" w:line="240" w:lineRule="auto"/>
      </w:pPr>
      <w:r>
        <w:rPr>
          <w:rFonts w:ascii="Georgia" w:eastAsia="Georgia" w:hAnsi="Georgia"/>
        </w:rPr>
        <w:t>It was, she thought, the first time she and the adults had made the same decision separately and arrived at it from opposite ends.</w:t>
      </w:r>
    </w:p>
    <w:p w14:paraId="447112CD" w14:textId="77777777" w:rsidR="00EB2251" w:rsidRDefault="00997576">
      <w:pPr>
        <w:spacing w:after="160" w:line="240" w:lineRule="auto"/>
      </w:pPr>
      <w:r>
        <w:rPr>
          <w:rFonts w:ascii="Georgia" w:eastAsia="Georgia" w:hAnsi="Georgia"/>
        </w:rPr>
        <w:t>She wrote nothing down. Her notebook was in her bag, under the PE kit, next to the phone. She did not get it out. She worked through Mr Okafor’s sheet on owing people money, and got every question right, and drew, in the margin of the last one, tiny, a number line with a zero in the middle and an arrow pointing both ways.</w:t>
      </w:r>
    </w:p>
    <w:p w14:paraId="40EB1292" w14:textId="77777777" w:rsidR="00EB2251" w:rsidRDefault="00997576">
      <w:pPr>
        <w:spacing w:after="160" w:line="240" w:lineRule="auto"/>
      </w:pPr>
      <w:r>
        <w:rPr>
          <w:rFonts w:ascii="Georgia" w:eastAsia="Georgia" w:hAnsi="Georgia"/>
        </w:rPr>
        <w:t>At twenty to three Mrs Halloran came back.</w:t>
      </w:r>
    </w:p>
    <w:p w14:paraId="15344B8D" w14:textId="77777777" w:rsidR="00EB2251" w:rsidRDefault="00997576">
      <w:pPr>
        <w:spacing w:after="160" w:line="240" w:lineRule="auto"/>
      </w:pPr>
      <w:r>
        <w:rPr>
          <w:rFonts w:ascii="Georgia" w:eastAsia="Georgia" w:hAnsi="Georgia"/>
        </w:rPr>
        <w:t>She looked through the glass again. She found Sophie again. She went away again.</w:t>
      </w:r>
    </w:p>
    <w:p w14:paraId="124311E7" w14:textId="77777777" w:rsidR="00EB2251" w:rsidRDefault="00997576">
      <w:pPr>
        <w:spacing w:after="160" w:line="240" w:lineRule="auto"/>
      </w:pPr>
      <w:r>
        <w:rPr>
          <w:rFonts w:ascii="Georgia" w:eastAsia="Georgia" w:hAnsi="Georgia"/>
        </w:rPr>
        <w:t>Twice, Sophie thought. Twice was data. Once might have been someone being careful. Twice meant someone was frightened and trying hard not to look it.</w:t>
      </w:r>
    </w:p>
    <w:p w14:paraId="32128ECE" w14:textId="77777777" w:rsidR="00EB2251" w:rsidRDefault="00997576">
      <w:pPr>
        <w:spacing w:after="160" w:line="240" w:lineRule="auto"/>
      </w:pPr>
      <w:r>
        <w:rPr>
          <w:rFonts w:ascii="Georgia" w:eastAsia="Georgia" w:hAnsi="Georgia"/>
        </w:rPr>
        <w:t>She thought about her father, in his office with the frosted glass, being frightened and trying hard not to look it. He was bad at it. His voice never changed, but his hands did. He straightened things. Once, after a bad case, she had come into the Bureau and found every single object on his desk lined up at right angles, the stapler and the pens and the mug, as if the desk had been told to stand up straight.</w:t>
      </w:r>
    </w:p>
    <w:p w14:paraId="0CFD3E0B" w14:textId="77777777" w:rsidR="00EB2251" w:rsidRDefault="00997576">
      <w:pPr>
        <w:spacing w:after="160" w:line="240" w:lineRule="auto"/>
      </w:pPr>
      <w:r>
        <w:rPr>
          <w:rFonts w:ascii="Georgia" w:eastAsia="Georgia" w:hAnsi="Georgia"/>
        </w:rPr>
        <w:t>She thought: if he’s frightened, he wants me not to know. If I go and find out, he’ll have been frightened for nothing.</w:t>
      </w:r>
    </w:p>
    <w:p w14:paraId="6A41F13A" w14:textId="77777777" w:rsidR="00EB2251" w:rsidRDefault="00997576">
      <w:pPr>
        <w:spacing w:after="160" w:line="240" w:lineRule="auto"/>
      </w:pPr>
      <w:r>
        <w:rPr>
          <w:rFonts w:ascii="Georgia" w:eastAsia="Georgia" w:hAnsi="Georgia"/>
        </w:rPr>
        <w:t>She did not open the heading.</w:t>
      </w:r>
    </w:p>
    <w:p w14:paraId="7ED037FA" w14:textId="77777777" w:rsidR="00EB2251" w:rsidRDefault="00997576">
      <w:pPr>
        <w:spacing w:after="160" w:line="240" w:lineRule="auto"/>
      </w:pPr>
      <w:r>
        <w:rPr>
          <w:rFonts w:ascii="Georgia" w:eastAsia="Georgia" w:hAnsi="Georgia"/>
        </w:rPr>
        <w:t>At a quarter past three the bell went, and double maths ended, and three hundred children came out of the building all at once with no regard for anybody’s afternoon. Sophie walked away from them, round the side of the science block, to the bit of wall where the drainpipe was, where it was quiet enough to hear a whole sentence. She leaned against the bricks. She took the phone out from under the PE kit. The heading was not on the screen; it had not come back. There was a text from her mother, sent at twenty</w:t>
      </w:r>
      <w:r>
        <w:rPr>
          <w:rFonts w:ascii="Georgia" w:eastAsia="Georgia" w:hAnsi="Georgia"/>
        </w:rPr>
        <w:t xml:space="preserve"> past one, that said only School told. You’re staying put. Good girl. Mum. Sophie decided to overlook the good girl, on the grounds that it had been a difficult day for everyone.</w:t>
      </w:r>
    </w:p>
    <w:p w14:paraId="15005FF8" w14:textId="77777777" w:rsidR="00EB2251" w:rsidRDefault="00997576">
      <w:pPr>
        <w:spacing w:after="160" w:line="240" w:lineRule="auto"/>
      </w:pPr>
      <w:r>
        <w:rPr>
          <w:rFonts w:ascii="Georgia" w:eastAsia="Georgia" w:hAnsi="Georgia"/>
        </w:rPr>
        <w:t>There was nothing from her father since lunch.</w:t>
      </w:r>
    </w:p>
    <w:p w14:paraId="4A6E612B" w14:textId="77777777" w:rsidR="00EB2251" w:rsidRDefault="00997576">
      <w:pPr>
        <w:spacing w:after="160" w:line="240" w:lineRule="auto"/>
      </w:pPr>
      <w:r>
        <w:rPr>
          <w:rFonts w:ascii="Georgia" w:eastAsia="Georgia" w:hAnsi="Georgia"/>
        </w:rPr>
        <w:t>That was data too. He had read her message, and he had not been weird, and he had not come to the gates. She could see the gates from here, through the railings, and there was no one at them who looked like a railway.</w:t>
      </w:r>
    </w:p>
    <w:p w14:paraId="079291AE" w14:textId="77777777" w:rsidR="00EB2251" w:rsidRDefault="00997576">
      <w:pPr>
        <w:spacing w:after="160" w:line="240" w:lineRule="auto"/>
      </w:pPr>
      <w:r>
        <w:rPr>
          <w:rFonts w:ascii="Georgia" w:eastAsia="Georgia" w:hAnsi="Georgia"/>
        </w:rPr>
        <w:t>She rang him. She did not text first. Waiting to be managed was not a hobby she kept.</w:t>
      </w:r>
    </w:p>
    <w:p w14:paraId="1CEB78A2" w14:textId="77777777" w:rsidR="00EB2251" w:rsidRDefault="00997576">
      <w:pPr>
        <w:spacing w:after="160" w:line="240" w:lineRule="auto"/>
      </w:pPr>
      <w:r>
        <w:rPr>
          <w:rFonts w:ascii="Georgia" w:eastAsia="Georgia" w:hAnsi="Georgia"/>
        </w:rPr>
        <w:t>The classroom clock, through the window behind her, said sixteen minutes past three, and was, by her reckoning, a minute slow. She added the minute. He answered on the first ring.</w:t>
      </w:r>
    </w:p>
    <w:p w14:paraId="107FB014" w14:textId="77777777" w:rsidR="00EB2251" w:rsidRDefault="00997576">
      <w:pPr>
        <w:spacing w:after="160" w:line="240" w:lineRule="auto"/>
      </w:pPr>
      <w:r>
        <w:rPr>
          <w:rFonts w:ascii="Georgia" w:eastAsia="Georgia" w:hAnsi="Georgia"/>
        </w:rPr>
        <w:t>Rule: You cannot be made to have read what you did not open, and staying where you were is a decision too.</w:t>
      </w:r>
    </w:p>
    <w:p w14:paraId="0D929ED9" w14:textId="77777777" w:rsidR="00EB2251" w:rsidRDefault="00997576">
      <w:pPr>
        <w:spacing w:after="160" w:line="240" w:lineRule="auto"/>
      </w:pPr>
      <w:hyperlink w:anchor="lesson_5">
        <w:r>
          <w:rPr>
            <w:rFonts w:ascii="Georgia" w:hAnsi="Georgia"/>
            <w:color w:val="0563C1"/>
            <w:u w:val="single"/>
          </w:rPr>
          <w:t>-&gt; Lesson for this chapter: 5</w:t>
        </w:r>
      </w:hyperlink>
    </w:p>
    <w:p w14:paraId="4CE4AB6B" w14:textId="77777777" w:rsidR="00EB2251" w:rsidRDefault="00997576">
      <w:pPr>
        <w:pStyle w:val="Heading1"/>
        <w:pageBreakBefore/>
        <w:spacing w:before="320" w:after="200"/>
        <w:jc w:val="center"/>
      </w:pPr>
      <w:bookmarkStart w:id="12" w:name="chapter_9"/>
      <w:r>
        <w:rPr>
          <w:rFonts w:ascii="Amazon Ember" w:eastAsia="Amazon Ember" w:hAnsi="Amazon Ember"/>
          <w:color w:val="0C447C"/>
          <w:sz w:val="36"/>
        </w:rPr>
        <w:t>Chapter 9</w:t>
      </w:r>
      <w:bookmarkEnd w:id="12"/>
    </w:p>
    <w:p w14:paraId="7B9117BC" w14:textId="77777777" w:rsidR="00EB2251" w:rsidRDefault="00997576">
      <w:pPr>
        <w:spacing w:before="320"/>
        <w:jc w:val="center"/>
      </w:pPr>
      <w:r>
        <w:rPr>
          <w:rFonts w:ascii="Amazon Ember" w:eastAsia="Amazon Ember" w:hAnsi="Amazon Ember"/>
          <w:b/>
          <w:color w:val="0C447C"/>
          <w:sz w:val="36"/>
        </w:rPr>
        <w:t>What She Didn’t Write</w:t>
      </w:r>
    </w:p>
    <w:p w14:paraId="08488EC5" w14:textId="77777777" w:rsidR="00EB2251" w:rsidRDefault="00997576">
      <w:pPr>
        <w:spacing w:after="160" w:line="240" w:lineRule="auto"/>
      </w:pPr>
      <w:r>
        <w:rPr>
          <w:rFonts w:ascii="Georgia" w:eastAsia="Georgia" w:hAnsi="Georgia"/>
        </w:rPr>
        <w:t>The hour between the calls and the end of school dragged; none of them found anything useful to do. Weinstein bought a newspaper he did not read and a coffee he described, after one sip, as an argument against the European project. Trevor came back from the pavement with an empty paper cup he would not throw away, then recopied the times onto a second envelope in case the first went missing. Penny rang Mrs Marsh twice. The platform remained a platform; the landlord had sent a second email, in capitals, which Mrs Marsh did not hold with. Derek could not sit. Each family passing with a child in a school jumper caught his eye. He made himself look away, and Penny watched without comment.</w:t>
      </w:r>
      <w:r>
        <w:rPr>
          <w:rFonts w:ascii="Georgia" w:eastAsia="Georgia" w:hAnsi="Georgia"/>
        </w:rPr>
      </w:r>
    </w:p>
    <w:p w14:paraId="6299DEA0" w14:textId="77777777" w:rsidR="00EB2251" w:rsidRDefault="00997576">
      <w:pPr>
        <w:spacing w:after="160" w:line="240" w:lineRule="auto"/>
      </w:pPr>
      <w:r>
        <w:rPr>
          <w:rFonts w:ascii="Georgia" w:eastAsia="Georgia" w:hAnsi="Georgia"/>
        </w:rPr>
        <w:t>At twenty to three, Penny took him by the sleeve to a coffee stand under the clock and bought two teas he had not asked for. She did not ask how he took it. She put one sugar in, stirred it with the wooden stick the stand provided in place of a spoon, and handed it to him lid-first, as if it were evidence.</w:t>
      </w:r>
    </w:p>
    <w:p w14:paraId="43FE8FC5" w14:textId="77777777" w:rsidR="00EB2251" w:rsidRDefault="00997576">
      <w:pPr>
        <w:spacing w:after="40" w:line="240" w:lineRule="auto"/>
      </w:pPr>
      <w:r>
        <w:rPr>
          <w:rFonts w:ascii="Georgia" w:eastAsia="Georgia" w:hAnsi="Georgia"/>
        </w:rPr>
        <w:t>“Drink that.”</w:t>
      </w:r>
    </w:p>
    <w:p w14:paraId="17DE44C5" w14:textId="77777777" w:rsidR="00EB2251" w:rsidRDefault="00997576">
      <w:pPr>
        <w:spacing w:after="40" w:line="240" w:lineRule="auto"/>
      </w:pPr>
      <w:r>
        <w:rPr>
          <w:rFonts w:ascii="Georgia" w:eastAsia="Georgia" w:hAnsi="Georgia"/>
        </w:rPr>
        <w:t>“I’m not thirsty.”</w:t>
      </w:r>
    </w:p>
    <w:p w14:paraId="450108FE" w14:textId="77777777" w:rsidR="00EB2251" w:rsidRDefault="00997576">
      <w:pPr>
        <w:spacing w:after="40" w:line="240" w:lineRule="auto"/>
      </w:pPr>
      <w:r>
        <w:rPr>
          <w:rFonts w:ascii="Georgia" w:eastAsia="Georgia" w:hAnsi="Georgia"/>
        </w:rPr>
        <w:t>“It isn’t for thirst. It’s for your hands. They’ve straightened that envelope four times.”</w:t>
      </w:r>
    </w:p>
    <w:p w14:paraId="53C2C06E" w14:textId="77777777" w:rsidR="00EB2251" w:rsidRDefault="00997576">
      <w:pPr>
        <w:spacing w:after="160" w:line="240" w:lineRule="auto"/>
      </w:pPr>
      <w:r>
        <w:rPr>
          <w:rFonts w:ascii="Georgia" w:eastAsia="Georgia" w:hAnsi="Georgia"/>
        </w:rPr>
        <w:t>He looked down. Trevor’s envelope was in his left hand, folded on the crease, and the crease was sharp enough to cut.</w:t>
      </w:r>
    </w:p>
    <w:p w14:paraId="715D12BA" w14:textId="77777777" w:rsidR="00EB2251" w:rsidRDefault="00997576">
      <w:pPr>
        <w:spacing w:after="160" w:line="240" w:lineRule="auto"/>
      </w:pPr>
      <w:r>
        <w:rPr>
          <w:rFonts w:ascii="Georgia" w:eastAsia="Georgia" w:hAnsi="Georgia"/>
        </w:rPr>
        <w:t>They stood at a shelf by the window. Outside, a taxi rank shuffled forward a car at a time. Penny put her handbag on the shelf, opened it, and took out the photograph.</w:t>
      </w:r>
    </w:p>
    <w:p w14:paraId="1AA45073" w14:textId="77777777" w:rsidR="00EB2251" w:rsidRDefault="00997576">
      <w:pPr>
        <w:spacing w:after="160" w:line="240" w:lineRule="auto"/>
      </w:pPr>
      <w:r>
        <w:rPr>
          <w:rFonts w:ascii="Georgia" w:eastAsia="Georgia" w:hAnsi="Georgia"/>
        </w:rPr>
        <w:t>She did not turn it over. She laid it face-down between their two cups, the white back of it with nothing written on it, and left her hand flat on top.</w:t>
      </w:r>
    </w:p>
    <w:p w14:paraId="2CAF0E64" w14:textId="77777777" w:rsidR="00EB2251" w:rsidRDefault="00997576">
      <w:pPr>
        <w:spacing w:after="40" w:line="240" w:lineRule="auto"/>
      </w:pPr>
      <w:r>
        <w:rPr>
          <w:rFonts w:ascii="Georgia" w:eastAsia="Georgia" w:hAnsi="Georgia"/>
        </w:rPr>
        <w:t>“You’re still carrying that,” Derek said. He meant the one from the old Tuesday: a man on a floor, a girl in a door.</w:t>
      </w:r>
    </w:p>
    <w:p w14:paraId="52C7D829" w14:textId="77777777" w:rsidR="00EB2251" w:rsidRDefault="00997576">
      <w:pPr>
        <w:spacing w:after="40" w:line="240" w:lineRule="auto"/>
      </w:pPr>
      <w:r>
        <w:rPr>
          <w:rFonts w:ascii="Georgia" w:eastAsia="Georgia" w:hAnsi="Georgia"/>
        </w:rPr>
        <w:t>“I’m carrying a photograph.”</w:t>
      </w:r>
    </w:p>
    <w:p w14:paraId="57BC81D2" w14:textId="77777777" w:rsidR="00EB2251" w:rsidRDefault="00997576">
      <w:pPr>
        <w:spacing w:after="160" w:line="240" w:lineRule="auto"/>
      </w:pPr>
      <w:r>
        <w:rPr>
          <w:rFonts w:ascii="Georgia" w:eastAsia="Georgia" w:hAnsi="Georgia"/>
        </w:rPr>
        <w:t>She did not say which, and he did not ask, because the white back of a photograph is the same on every photograph, and because she had said it in the voice that closed a subject.</w:t>
      </w:r>
    </w:p>
    <w:p w14:paraId="75CD48D3" w14:textId="77777777" w:rsidR="00EB2251" w:rsidRDefault="00997576">
      <w:pPr>
        <w:spacing w:after="160" w:line="240" w:lineRule="auto"/>
      </w:pPr>
      <w:r>
        <w:rPr>
          <w:rFonts w:ascii="Georgia" w:eastAsia="Georgia" w:hAnsi="Georgia"/>
        </w:rPr>
        <w:t>Derek put the tea down.</w:t>
      </w:r>
    </w:p>
    <w:p w14:paraId="5F6FCA4D" w14:textId="77777777" w:rsidR="00EB2251" w:rsidRDefault="00997576">
      <w:pPr>
        <w:spacing w:after="160" w:line="240" w:lineRule="auto"/>
      </w:pPr>
      <w:r>
        <w:rPr>
          <w:rFonts w:ascii="Georgia" w:eastAsia="Georgia" w:hAnsi="Georgia"/>
        </w:rPr>
        <w:t>“I’ve stood in that office being frightened on schedule before,” she said, with her eyes on the taxi rank. “I know what it does to the paperwork. When you’re frightened you want to write a line that makes the fear stop. Any line. You’d have struck her name at lunch if I’d let you.”</w:t>
      </w:r>
    </w:p>
    <w:p w14:paraId="5EB0CB5B" w14:textId="77777777" w:rsidR="00EB2251" w:rsidRDefault="00997576">
      <w:pPr>
        <w:spacing w:after="40" w:line="240" w:lineRule="auto"/>
      </w:pPr>
      <w:r>
        <w:rPr>
          <w:rFonts w:ascii="Georgia" w:eastAsia="Georgia" w:hAnsi="Georgia"/>
        </w:rPr>
        <w:t>“I’d have struck it to keep her off the board.”</w:t>
      </w:r>
    </w:p>
    <w:p w14:paraId="3F7644AA" w14:textId="77777777" w:rsidR="00EB2251" w:rsidRDefault="00997576">
      <w:pPr>
        <w:spacing w:after="160" w:line="240" w:lineRule="auto"/>
      </w:pPr>
      <w:r>
        <w:rPr>
          <w:rFonts w:ascii="Georgia" w:eastAsia="Georgia" w:hAnsi="Georgia"/>
        </w:rPr>
        <w:t>“You’d have struck it to keep you off the floor. That’s allowed. It’s just not evidence.” She turned her cup a quarter turn on the shelf. It was the nearest Penny came to fidgeting. “If we strike her at four, it’ll be because she’s got no act. If we strike her now, the fear wrote it. And if the fear writes the file, then the next time something frightens us, it writes the next one too, and we’ll call that a procedure.”</w:t>
      </w:r>
    </w:p>
    <w:p w14:paraId="37350919" w14:textId="77777777" w:rsidR="00EB2251" w:rsidRDefault="00997576">
      <w:pPr>
        <w:spacing w:after="40" w:line="240" w:lineRule="auto"/>
      </w:pPr>
      <w:r>
        <w:rPr>
          <w:rFonts w:ascii="Georgia" w:eastAsia="Georgia" w:hAnsi="Georgia"/>
        </w:rPr>
        <w:t>“You sound like Weinstein.”</w:t>
      </w:r>
    </w:p>
    <w:p w14:paraId="08AAC7AC" w14:textId="77777777" w:rsidR="00EB2251" w:rsidRDefault="00997576">
      <w:pPr>
        <w:spacing w:after="40" w:line="240" w:lineRule="auto"/>
      </w:pPr>
      <w:r>
        <w:rPr>
          <w:rFonts w:ascii="Georgia" w:eastAsia="Georgia" w:hAnsi="Georgia"/>
        </w:rPr>
        <w:t>“Weinstein sounds like me. He just takes longer and uses Munich.”</w:t>
      </w:r>
    </w:p>
    <w:p w14:paraId="1ABABED2" w14:textId="77777777" w:rsidR="00EB2251" w:rsidRDefault="00997576">
      <w:pPr>
        <w:spacing w:after="160" w:line="240" w:lineRule="auto"/>
      </w:pPr>
      <w:r>
        <w:rPr>
          <w:rFonts w:ascii="Georgia" w:eastAsia="Georgia" w:hAnsi="Georgia"/>
        </w:rPr>
        <w:t>He picked the tea up again. It was too hot and had too much water in it, and it was, he realised, exactly what his hands had wanted: something warm to hold that did not need straightening.</w:t>
      </w:r>
    </w:p>
    <w:p w14:paraId="09372DA6" w14:textId="77777777" w:rsidR="00EB2251" w:rsidRDefault="00997576">
      <w:pPr>
        <w:spacing w:after="40" w:line="240" w:lineRule="auto"/>
      </w:pPr>
      <w:r>
        <w:rPr>
          <w:rFonts w:ascii="Georgia" w:eastAsia="Georgia" w:hAnsi="Georgia"/>
        </w:rPr>
        <w:t>He reached for the photograph, to take it off her. “Give me that. It’s mine to carry.”</w:t>
      </w:r>
    </w:p>
    <w:p w14:paraId="24DEE4FD" w14:textId="77777777" w:rsidR="00EB2251" w:rsidRDefault="00997576">
      <w:pPr>
        <w:spacing w:after="160" w:line="240" w:lineRule="auto"/>
      </w:pPr>
      <w:r>
        <w:rPr>
          <w:rFonts w:ascii="Georgia" w:eastAsia="Georgia" w:hAnsi="Georgia"/>
        </w:rPr>
        <w:t>“It isn’t yours.” She slid it back into the bag, face-down, under the itinerary, and closed the clasp, and there was no argument in it at all, only a fact. “Drink your tea. It’s twenty to three. She’s in double maths for another half an hour, and then she’s going to ring you, because she’s twelve and she doesn’t wait to be managed. You’ll want your voice to be the one you use for tea.”</w:t>
      </w:r>
    </w:p>
    <w:p w14:paraId="160393C8" w14:textId="77777777" w:rsidR="00EB2251" w:rsidRDefault="00997576">
      <w:pPr>
        <w:spacing w:after="40" w:line="240" w:lineRule="auto"/>
      </w:pPr>
      <w:r>
        <w:rPr>
          <w:rFonts w:ascii="Georgia" w:eastAsia="Georgia" w:hAnsi="Georgia"/>
        </w:rPr>
        <w:t>“My voice is always the one I use for tea.”</w:t>
      </w:r>
    </w:p>
    <w:p w14:paraId="22491947" w14:textId="77777777" w:rsidR="00EB2251" w:rsidRDefault="00997576">
      <w:pPr>
        <w:spacing w:after="40" w:line="240" w:lineRule="auto"/>
      </w:pPr>
      <w:r>
        <w:rPr>
          <w:rFonts w:ascii="Georgia" w:eastAsia="Georgia" w:hAnsi="Georgia"/>
        </w:rPr>
        <w:t>“I know. That’s why I bought you one.”</w:t>
      </w:r>
    </w:p>
    <w:p w14:paraId="695B866B" w14:textId="77777777" w:rsidR="00EB2251" w:rsidRDefault="00997576">
      <w:pPr>
        <w:spacing w:after="160" w:line="240" w:lineRule="auto"/>
      </w:pPr>
      <w:r>
        <w:rPr>
          <w:rFonts w:ascii="Georgia" w:eastAsia="Georgia" w:hAnsi="Georgia"/>
        </w:rPr>
        <w:t>At seventeen minutes past three Derek’s phone rang. He noticed the minute and declined to have an opinion about it.</w:t>
      </w:r>
    </w:p>
    <w:p w14:paraId="7740979A" w14:textId="77777777" w:rsidR="00EB2251" w:rsidRDefault="00997576">
      <w:pPr>
        <w:spacing w:after="160" w:line="240" w:lineRule="auto"/>
      </w:pPr>
      <w:r>
        <w:rPr>
          <w:rFonts w:ascii="Georgia" w:eastAsia="Georgia" w:hAnsi="Georgia"/>
        </w:rPr>
        <w:t>“I still haven’t written it down,” she said, without hello, in the voice she kept for reading out results. “The heading. I didn’t read it, so it isn’t data. If you want it in the notebook, say so. If you don’t, say that. Don’t be weird, and don’t send Mum a second time. She already did the gates.”</w:t>
      </w:r>
    </w:p>
    <w:p w14:paraId="0404DBE5" w14:textId="77777777" w:rsidR="00EB2251" w:rsidRDefault="00997576">
      <w:pPr>
        <w:spacing w:after="160" w:line="240" w:lineRule="auto"/>
      </w:pPr>
      <w:r>
        <w:rPr>
          <w:rFonts w:ascii="Georgia" w:eastAsia="Georgia" w:hAnsi="Georgia"/>
        </w:rPr>
        <w:t>Behind her he could hear the particular roar of three hundred children discovering that it was no longer double maths. He could also hear that she had walked a little way from it, to somewhere with a wall, so that he would get her sentences whole.</w:t>
      </w:r>
    </w:p>
    <w:p w14:paraId="497497DD" w14:textId="77777777" w:rsidR="00EB2251" w:rsidRDefault="00997576">
      <w:pPr>
        <w:spacing w:after="40" w:line="240" w:lineRule="auto"/>
      </w:pPr>
      <w:r>
        <w:rPr>
          <w:rFonts w:ascii="Georgia" w:eastAsia="Georgia" w:hAnsi="Georgia"/>
        </w:rPr>
        <w:t>“Don’t write it.”</w:t>
      </w:r>
    </w:p>
    <w:p w14:paraId="18F2D18E" w14:textId="77777777" w:rsidR="00EB2251" w:rsidRDefault="00997576">
      <w:pPr>
        <w:spacing w:after="160" w:line="240" w:lineRule="auto"/>
      </w:pPr>
      <w:r>
        <w:rPr>
          <w:rFonts w:ascii="Georgia" w:eastAsia="Georgia" w:hAnsi="Georgia"/>
        </w:rPr>
        <w:t>“Then I won’t. That’s data too.” A pause, while she rearranged something in her bag. “I’ll put a line that says I was asked not to file a thing I didn’t see. Otherwise you’ll decide later that the gap was a mystery.”</w:t>
      </w:r>
    </w:p>
    <w:p w14:paraId="365DE703" w14:textId="77777777" w:rsidR="00EB2251" w:rsidRDefault="00997576">
      <w:pPr>
        <w:spacing w:after="40" w:line="240" w:lineRule="auto"/>
      </w:pPr>
      <w:r>
        <w:rPr>
          <w:rFonts w:ascii="Georgia" w:eastAsia="Georgia" w:hAnsi="Georgia"/>
        </w:rPr>
        <w:t>“The gap is a mystery. You are not the gap.”</w:t>
      </w:r>
    </w:p>
    <w:p w14:paraId="4B74414B" w14:textId="77777777" w:rsidR="00EB2251" w:rsidRDefault="00997576">
      <w:pPr>
        <w:spacing w:after="160" w:line="240" w:lineRule="auto"/>
      </w:pPr>
      <w:r>
        <w:rPr>
          <w:rFonts w:ascii="Georgia" w:eastAsia="Georgia" w:hAnsi="Georgia"/>
        </w:rPr>
        <w:t>She was quiet.</w:t>
      </w:r>
    </w:p>
    <w:p w14:paraId="45F9C6F8" w14:textId="77777777" w:rsidR="00EB2251" w:rsidRDefault="00997576">
      <w:pPr>
        <w:spacing w:after="160" w:line="240" w:lineRule="auto"/>
      </w:pPr>
      <w:r>
        <w:rPr>
          <w:rFonts w:ascii="Georgia" w:eastAsia="Georgia" w:hAnsi="Georgia"/>
        </w:rPr>
        <w:t>It was the quiet he went into himself, when a problem was too large to be looked at directly and had to be approached from the side, like a horse. He had never once admitted to recognising it in her, and she had never once pretended not to know where she’d got it. It went on for four seconds. He did not count them. He noticed that he had wanted to.</w:t>
      </w:r>
    </w:p>
    <w:p w14:paraId="1A52E114" w14:textId="77777777" w:rsidR="00EB2251" w:rsidRDefault="00997576">
      <w:pPr>
        <w:spacing w:after="160" w:line="240" w:lineRule="auto"/>
      </w:pPr>
      <w:r>
        <w:rPr>
          <w:rFonts w:ascii="Georgia" w:eastAsia="Georgia" w:hAnsi="Georgia"/>
        </w:rPr>
        <w:t>“Somebody sent me a heading with no body. I left it unopened. If I write it down because it came to my phone, then it’s in my notebook because it came to my phone, and then it’s evidence it was about me because it’s in my notebook. That’s circular. Mr Okafor says circular is how you can tell somebody’s selling you something.”</w:t>
      </w:r>
    </w:p>
    <w:p w14:paraId="78916C97" w14:textId="77777777" w:rsidR="00EB2251" w:rsidRDefault="00997576">
      <w:pPr>
        <w:spacing w:after="40" w:line="240" w:lineRule="auto"/>
      </w:pPr>
      <w:r>
        <w:rPr>
          <w:rFonts w:ascii="Georgia" w:eastAsia="Georgia" w:hAnsi="Georgia"/>
        </w:rPr>
        <w:t>“Mr Okafor is right.”</w:t>
      </w:r>
    </w:p>
    <w:p w14:paraId="7DFFE320" w14:textId="77777777" w:rsidR="00EB2251" w:rsidRDefault="00997576">
      <w:pPr>
        <w:spacing w:after="160" w:line="240" w:lineRule="auto"/>
      </w:pPr>
      <w:r>
        <w:rPr>
          <w:rFonts w:ascii="Georgia" w:eastAsia="Georgia" w:hAnsi="Georgia"/>
        </w:rPr>
        <w:t>“He’s right about most things except fractions. He’s frightened of fractions.” Another pause. “Good. Double maths was ordinary. The phone wasn’t. I’m going home. Julian’s hangers are in my wardrobe, in case you were about to ask whose life is whose. I’m not discussing them. Bye.”</w:t>
      </w:r>
    </w:p>
    <w:p w14:paraId="5CB92FA5" w14:textId="77777777" w:rsidR="00EB2251" w:rsidRDefault="00997576">
      <w:pPr>
        <w:spacing w:after="160" w:line="240" w:lineRule="auto"/>
      </w:pPr>
      <w:r>
        <w:rPr>
          <w:rFonts w:ascii="Georgia" w:eastAsia="Georgia" w:hAnsi="Georgia"/>
        </w:rPr>
        <w:t>She hung up. She was twelve. She was not on a train.</w:t>
      </w:r>
    </w:p>
    <w:p w14:paraId="4765B1DF" w14:textId="77777777" w:rsidR="00EB2251" w:rsidRDefault="00997576">
      <w:pPr>
        <w:spacing w:after="160" w:line="240" w:lineRule="auto"/>
      </w:pPr>
      <w:r>
        <w:rPr>
          <w:rFonts w:ascii="Georgia" w:eastAsia="Georgia" w:hAnsi="Georgia"/>
        </w:rPr>
        <w:t>Derek sat down on a station chair as if the chair had been recommended by a doctor. It was a metal chair with holes in it, designed by somebody who had wanted people to wait but not to enjoy it. He sat with his elbows on his knees and the phone in both hands.</w:t>
      </w:r>
    </w:p>
    <w:p w14:paraId="23658531" w14:textId="77777777" w:rsidR="00EB2251" w:rsidRDefault="00997576">
      <w:pPr>
        <w:spacing w:after="40" w:line="240" w:lineRule="auto"/>
      </w:pPr>
      <w:r>
        <w:rPr>
          <w:rFonts w:ascii="Georgia" w:eastAsia="Georgia" w:hAnsi="Georgia"/>
        </w:rPr>
        <w:t>“She won’t file it.”</w:t>
      </w:r>
    </w:p>
    <w:p w14:paraId="08B35FBA" w14:textId="77777777" w:rsidR="00EB2251" w:rsidRDefault="00997576">
      <w:pPr>
        <w:spacing w:after="40" w:line="240" w:lineRule="auto"/>
      </w:pPr>
      <w:r>
        <w:rPr>
          <w:rFonts w:ascii="Georgia" w:eastAsia="Georgia" w:hAnsi="Georgia"/>
        </w:rPr>
        <w:t>“Then she has no act on the sheet,” Penny said.</w:t>
      </w:r>
    </w:p>
    <w:p w14:paraId="646C1B84" w14:textId="77777777" w:rsidR="00EB2251" w:rsidRDefault="00997576">
      <w:pPr>
        <w:spacing w:after="160" w:line="240" w:lineRule="auto"/>
      </w:pPr>
      <w:r>
        <w:rPr>
          <w:rFonts w:ascii="Georgia" w:eastAsia="Georgia" w:hAnsi="Georgia"/>
        </w:rPr>
        <w:t>Penny had remained standing. Penny generally did, in stations; she regarded a seat on a concourse as an admission that the railway had won. She stood over him now with her handbag on her arm, and she did not touch his shoulder, which he was grateful for, because if she had he would have had to notice that he needed it.</w:t>
      </w:r>
    </w:p>
    <w:p w14:paraId="22687298" w14:textId="77777777" w:rsidR="00EB2251" w:rsidRDefault="00997576">
      <w:pPr>
        <w:spacing w:after="160" w:line="240" w:lineRule="auto"/>
      </w:pPr>
      <w:r>
        <w:rPr>
          <w:rFonts w:ascii="Georgia" w:eastAsia="Georgia" w:hAnsi="Georgia"/>
        </w:rPr>
        <w:t>“The prohibition we were given names boarding. It does not name a notebook. It does not name a heading on a phone. The board named her anyway.”</w:t>
      </w:r>
    </w:p>
    <w:p w14:paraId="1C00EA51" w14:textId="77777777" w:rsidR="00EB2251" w:rsidRDefault="00997576">
      <w:pPr>
        <w:spacing w:after="40" w:line="240" w:lineRule="auto"/>
      </w:pPr>
      <w:r>
        <w:rPr>
          <w:rFonts w:ascii="Georgia" w:eastAsia="Georgia" w:hAnsi="Georgia"/>
        </w:rPr>
        <w:t>“Why?”</w:t>
      </w:r>
    </w:p>
    <w:p w14:paraId="6A29E8A2" w14:textId="77777777" w:rsidR="00EB2251" w:rsidRDefault="00997576">
      <w:pPr>
        <w:spacing w:after="40" w:line="240" w:lineRule="auto"/>
      </w:pPr>
      <w:r>
        <w:rPr>
          <w:rFonts w:ascii="Georgia" w:eastAsia="Georgia" w:hAnsi="Georgia"/>
        </w:rPr>
        <w:t>“Because the board wanted a person and she was the nearest one.”</w:t>
      </w:r>
    </w:p>
    <w:p w14:paraId="64CE8C6E" w14:textId="77777777" w:rsidR="00EB2251" w:rsidRDefault="00997576">
      <w:pPr>
        <w:spacing w:after="160" w:line="240" w:lineRule="auto"/>
      </w:pPr>
      <w:r>
        <w:rPr>
          <w:rFonts w:ascii="Georgia" w:eastAsia="Georgia" w:hAnsi="Georgia"/>
        </w:rPr>
        <w:t>Trevor had been sitting at the end of the row of chairs with the slip on his knee, like a man with a sleeping cat he has been told not to disturb. He looked up.</w:t>
      </w:r>
    </w:p>
    <w:p w14:paraId="62EE4248" w14:textId="77777777" w:rsidR="00EB2251" w:rsidRDefault="00997576">
      <w:pPr>
        <w:spacing w:after="160" w:line="240" w:lineRule="auto"/>
      </w:pPr>
      <w:r>
        <w:rPr>
          <w:rFonts w:ascii="Georgia" w:eastAsia="Georgia" w:hAnsi="Georgia"/>
        </w:rPr>
        <w:t>“The last file reached for the nearest name when it wanted a person,” he said, with the care of a man stepping onto ice he had fallen through once. “It reached for me. I was in the room. Everybody looked at me. I wasn’t the murder.”</w:t>
      </w:r>
    </w:p>
    <w:p w14:paraId="6971BAB1" w14:textId="77777777" w:rsidR="00EB2251" w:rsidRDefault="00997576">
      <w:pPr>
        <w:spacing w:after="160" w:line="240" w:lineRule="auto"/>
      </w:pPr>
      <w:r>
        <w:rPr>
          <w:rFonts w:ascii="Georgia" w:eastAsia="Georgia" w:hAnsi="Georgia"/>
        </w:rPr>
        <w:t>Penny held up a hand. “Don’t solve 1047 again.”</w:t>
      </w:r>
    </w:p>
    <w:p w14:paraId="4B13FFC7" w14:textId="77777777" w:rsidR="00EB2251" w:rsidRDefault="00997576">
      <w:pPr>
        <w:spacing w:after="160" w:line="240" w:lineRule="auto"/>
      </w:pPr>
      <w:r>
        <w:rPr>
          <w:rFonts w:ascii="Georgia" w:eastAsia="Georgia" w:hAnsi="Georgia"/>
        </w:rPr>
        <w:t>“I’m not solving it. I’m saying it happened. The photograph wanted somebody in the doorway and somebody in the doorway was what it got.”</w:t>
      </w:r>
    </w:p>
    <w:p w14:paraId="59484936" w14:textId="77777777" w:rsidR="00EB2251" w:rsidRDefault="00997576">
      <w:pPr>
        <w:spacing w:after="160" w:line="240" w:lineRule="auto"/>
      </w:pPr>
      <w:r>
        <w:rPr>
          <w:rFonts w:ascii="Georgia" w:eastAsia="Georgia" w:hAnsi="Georgia"/>
        </w:rPr>
        <w:t>“Solve the habit, then. Not the case.” Penny ticked it off on her fingers, which she did only when she was angry and wished to appear organised. “An empty person-field wants filling. It takes the nearest name it can find. Last week that was you. This week it’s a twelve-year-old who wasn’t on the platform, wasn’t in the room and didn’t read the heading. It is not getting her.”</w:t>
      </w:r>
    </w:p>
    <w:p w14:paraId="452D873D" w14:textId="77777777" w:rsidR="00EB2251" w:rsidRDefault="00997576">
      <w:pPr>
        <w:spacing w:after="40" w:line="240" w:lineRule="auto"/>
      </w:pPr>
      <w:r>
        <w:rPr>
          <w:rFonts w:ascii="Georgia" w:eastAsia="Georgia" w:hAnsi="Georgia"/>
        </w:rPr>
        <w:t>“We haven’t struck her yet.”</w:t>
      </w:r>
    </w:p>
    <w:p w14:paraId="7EAA1B34" w14:textId="77777777" w:rsidR="00EB2251" w:rsidRDefault="00997576">
      <w:pPr>
        <w:spacing w:after="160" w:line="240" w:lineRule="auto"/>
      </w:pPr>
      <w:r>
        <w:rPr>
          <w:rFonts w:ascii="Georgia" w:eastAsia="Georgia" w:hAnsi="Georgia"/>
        </w:rPr>
        <w:t>“Not till four,” Penny said. “The open act is still boarding. At four we strike her because it’s true, not because it’s soothing.”</w:t>
      </w:r>
    </w:p>
    <w:p w14:paraId="5EE2973E" w14:textId="77777777" w:rsidR="00EB2251" w:rsidRDefault="00997576">
      <w:pPr>
        <w:spacing w:after="160" w:line="240" w:lineRule="auto"/>
      </w:pPr>
      <w:r>
        <w:rPr>
          <w:rFonts w:ascii="Georgia" w:eastAsia="Georgia" w:hAnsi="Georgia"/>
        </w:rPr>
        <w:t>Weinstein, who had been standing with his back to a pillar glaring at the departure board as though it owed him money, turned round. “She is right about the loop, the girl,” he said. “Your daughter. Not Penny. Penny is also right, but your daughter is right first, and she is right about the harder thing.”</w:t>
      </w:r>
    </w:p>
    <w:p w14:paraId="35D12161" w14:textId="77777777" w:rsidR="00EB2251" w:rsidRDefault="00997576">
      <w:pPr>
        <w:spacing w:after="40" w:line="240" w:lineRule="auto"/>
      </w:pPr>
      <w:r>
        <w:rPr>
          <w:rFonts w:ascii="Georgia" w:eastAsia="Georgia" w:hAnsi="Georgia"/>
        </w:rPr>
        <w:t>“Which thing?”</w:t>
      </w:r>
    </w:p>
    <w:p w14:paraId="32FA69BF" w14:textId="77777777" w:rsidR="00EB2251" w:rsidRDefault="00997576">
      <w:pPr>
        <w:spacing w:after="160" w:line="240" w:lineRule="auto"/>
      </w:pPr>
      <w:r>
        <w:rPr>
          <w:rFonts w:ascii="Georgia" w:eastAsia="Georgia" w:hAnsi="Georgia"/>
        </w:rPr>
        <w:t>“That a name in a notebook becomes evidence because it is in the notebook. The file says it is about her; she writes it down; the writing makes it about her; the file was right. That is how people get themselves into closed curves, Mr Gent, and not only in physics. Nobody has done anything at all, and yet a girl is guilty of a sentence.” He considered this. “She refused to be the pen. That is the best thing anybody has done today, and she did it with a wall to lean on.”</w:t>
      </w:r>
    </w:p>
    <w:p w14:paraId="4BB78041" w14:textId="77777777" w:rsidR="00EB2251" w:rsidRDefault="00997576">
      <w:pPr>
        <w:spacing w:after="160" w:line="240" w:lineRule="auto"/>
      </w:pPr>
      <w:r>
        <w:rPr>
          <w:rFonts w:ascii="Georgia" w:eastAsia="Georgia" w:hAnsi="Georgia"/>
        </w:rPr>
        <w:t>Derek did not answer. He did not trust his voice, which had never changed register in seventeen years and was not going to start now in front of Paddington.</w:t>
      </w:r>
    </w:p>
    <w:p w14:paraId="59C01C79" w14:textId="77777777" w:rsidR="00EB2251" w:rsidRDefault="00997576">
      <w:pPr>
        <w:spacing w:after="160" w:line="240" w:lineRule="auto"/>
      </w:pPr>
      <w:r>
        <w:rPr>
          <w:rFonts w:ascii="Georgia" w:eastAsia="Georgia" w:hAnsi="Georgia"/>
        </w:rPr>
        <w:t>Tabitha, on the pavement, had heard none of this and understood the posture. She had seen him through the glass of the doors, bent forward on a station chair with a phone in both hands, and she had read it as she read weather. She came as far as the doors and no further. The glass stayed between them.</w:t>
      </w:r>
    </w:p>
    <w:p w14:paraId="3A112626" w14:textId="77777777" w:rsidR="00EB2251" w:rsidRDefault="00997576">
      <w:pPr>
        <w:spacing w:after="40" w:line="240" w:lineRule="auto"/>
      </w:pPr>
      <w:r>
        <w:rPr>
          <w:rFonts w:ascii="Georgia" w:eastAsia="Georgia" w:hAnsi="Georgia"/>
        </w:rPr>
        <w:t>“Alive?” she asked, when he got up and came to her.</w:t>
      </w:r>
    </w:p>
    <w:p w14:paraId="3EF151A0" w14:textId="77777777" w:rsidR="00EB2251" w:rsidRDefault="00997576">
      <w:pPr>
        <w:spacing w:after="40" w:line="240" w:lineRule="auto"/>
      </w:pPr>
      <w:r>
        <w:rPr>
          <w:rFonts w:ascii="Georgia" w:eastAsia="Georgia" w:hAnsi="Georgia"/>
        </w:rPr>
        <w:t>“Out of school. Not writing it down.”</w:t>
      </w:r>
    </w:p>
    <w:p w14:paraId="4AD54E73" w14:textId="77777777" w:rsidR="00EB2251" w:rsidRDefault="00997576">
      <w:pPr>
        <w:spacing w:after="160" w:line="240" w:lineRule="auto"/>
      </w:pPr>
      <w:r>
        <w:rPr>
          <w:rFonts w:ascii="Georgia" w:eastAsia="Georgia" w:hAnsi="Georgia"/>
        </w:rPr>
        <w:t>“Good.” She studied him for a moment: the hands, the shoulders, whatever part of a man shows that he has spent three seconds of the afternoon counting a child’s name. “Then you can stop standing like a platform. Come and be a man who has a train to put someone else on.”</w:t>
      </w:r>
    </w:p>
    <w:p w14:paraId="742F7E1F" w14:textId="77777777" w:rsidR="00EB2251" w:rsidRDefault="00997576">
      <w:pPr>
        <w:spacing w:after="160" w:line="240" w:lineRule="auto"/>
      </w:pPr>
      <w:r>
        <w:rPr>
          <w:rFonts w:ascii="Georgia" w:eastAsia="Georgia" w:hAnsi="Georgia"/>
        </w:rPr>
        <w:t>Rule: An empty field takes the nearest name. Nearness is not guilt.</w:t>
      </w:r>
    </w:p>
    <w:p w14:paraId="5D065E20" w14:textId="77777777" w:rsidR="00EB2251" w:rsidRDefault="00997576">
      <w:pPr>
        <w:spacing w:after="160" w:line="240" w:lineRule="auto"/>
      </w:pPr>
      <w:hyperlink w:anchor="lesson_5">
        <w:r>
          <w:rPr>
            <w:rFonts w:ascii="Georgia" w:hAnsi="Georgia"/>
            <w:color w:val="0563C1"/>
            <w:u w:val="single"/>
          </w:rPr>
          <w:t>-&gt; Lesson for this chapter: 5</w:t>
        </w:r>
      </w:hyperlink>
    </w:p>
    <w:p w14:paraId="5855DCFF" w14:textId="77777777" w:rsidR="00EB2251" w:rsidRDefault="00997576">
      <w:pPr>
        <w:pStyle w:val="Heading1"/>
        <w:pageBreakBefore/>
        <w:spacing w:before="320" w:after="200"/>
        <w:jc w:val="center"/>
      </w:pPr>
      <w:bookmarkStart w:id="13" w:name="chapter_10"/>
      <w:r>
        <w:rPr>
          <w:rFonts w:ascii="Amazon Ember" w:eastAsia="Amazon Ember" w:hAnsi="Amazon Ember"/>
          <w:color w:val="0C447C"/>
          <w:sz w:val="36"/>
        </w:rPr>
        <w:t>Chapter 10</w:t>
      </w:r>
      <w:bookmarkEnd w:id="13"/>
    </w:p>
    <w:p w14:paraId="710C07A3" w14:textId="77777777" w:rsidR="00EB2251" w:rsidRDefault="00997576">
      <w:pPr>
        <w:spacing w:before="320"/>
        <w:jc w:val="center"/>
      </w:pPr>
      <w:r>
        <w:rPr>
          <w:rFonts w:ascii="Amazon Ember" w:eastAsia="Amazon Ember" w:hAnsi="Amazon Ember"/>
          <w:b/>
          <w:color w:val="0C447C"/>
          <w:sz w:val="36"/>
        </w:rPr>
        <w:t>The Sign on the Gap</w:t>
      </w:r>
    </w:p>
    <w:p w14:paraId="758DF2B8" w14:textId="77777777" w:rsidR="00EB2251" w:rsidRDefault="00997576">
      <w:pPr>
        <w:spacing w:after="160" w:line="240" w:lineRule="auto"/>
      </w:pPr>
      <w:r>
        <w:rPr>
          <w:rFonts w:ascii="Georgia" w:eastAsia="Georgia" w:hAnsi="Georgia"/>
        </w:rPr>
        <w:t>They did not write anything at first. It was the station that started them.</w:t>
      </w:r>
    </w:p>
    <w:p w14:paraId="61A57C72" w14:textId="77777777" w:rsidR="00EB2251" w:rsidRDefault="00997576">
      <w:pPr>
        <w:spacing w:after="160" w:line="240" w:lineRule="auto"/>
      </w:pPr>
      <w:r>
        <w:rPr>
          <w:rFonts w:ascii="Georgia" w:eastAsia="Georgia" w:hAnsi="Georgia"/>
        </w:rPr>
        <w:t>At twenty past three the public address system cleared its throat, and a woman’s voice, recorded so long ago that she might by now have retired to the coast, apologised for the late running of the 12:52 from Cardiff Central. The 12:52 from Cardiff Central was already in. It had been in for six minutes. Its passengers were streaming past them towards the Underground, with the faces of people who have done their suffering and do not wish to hear about it again.</w:t>
      </w:r>
    </w:p>
    <w:p w14:paraId="24A40825" w14:textId="77777777" w:rsidR="00EB2251" w:rsidRDefault="00997576">
      <w:pPr>
        <w:spacing w:after="40" w:line="240" w:lineRule="auto"/>
      </w:pPr>
      <w:r>
        <w:rPr>
          <w:rFonts w:ascii="Georgia" w:eastAsia="Georgia" w:hAnsi="Georgia"/>
        </w:rPr>
        <w:t>“She’s apologising for something that’s finished,” Trevor said.</w:t>
      </w:r>
    </w:p>
    <w:p w14:paraId="43D9280B" w14:textId="77777777" w:rsidR="00EB2251" w:rsidRDefault="00997576">
      <w:pPr>
        <w:spacing w:after="40" w:line="240" w:lineRule="auto"/>
      </w:pPr>
      <w:r>
        <w:rPr>
          <w:rFonts w:ascii="Georgia" w:eastAsia="Georgia" w:hAnsi="Georgia"/>
        </w:rPr>
        <w:t>“Railways do that. It’s how you know they’re sincere.”</w:t>
      </w:r>
    </w:p>
    <w:p w14:paraId="7CE1F51A" w14:textId="77777777" w:rsidR="00EB2251" w:rsidRDefault="00997576">
      <w:pPr>
        <w:spacing w:after="160" w:line="240" w:lineRule="auto"/>
      </w:pPr>
      <w:r>
        <w:rPr>
          <w:rFonts w:ascii="Georgia" w:eastAsia="Georgia" w:hAnsi="Georgia"/>
        </w:rPr>
        <w:t>Two minutes later the same recorded voice announced that the 15:36 to Worcester Foregate Street was expected to depart eleven minutes late. A small and thoroughly English groan went up from a cluster of people by the coffee stand. A woman with a pushchair turned it round, decisively, and went off to find a sandwich, because the board had told her she had time.</w:t>
      </w:r>
    </w:p>
    <w:p w14:paraId="0384CEC0" w14:textId="77777777" w:rsidR="00EB2251" w:rsidRDefault="00997576">
      <w:pPr>
        <w:spacing w:after="160" w:line="240" w:lineRule="auto"/>
      </w:pPr>
      <w:r>
        <w:rPr>
          <w:rFonts w:ascii="Georgia" w:eastAsia="Georgia" w:hAnsi="Georgia"/>
        </w:rPr>
        <w:t>Weinstein watched all of this with delight, like a man unexpectedly handed a demonstration apparatus.</w:t>
      </w:r>
    </w:p>
    <w:p w14:paraId="18FC493C" w14:textId="77777777" w:rsidR="00EB2251" w:rsidRDefault="00997576">
      <w:pPr>
        <w:spacing w:after="160" w:line="240" w:lineRule="auto"/>
      </w:pPr>
      <w:r>
        <w:rPr>
          <w:rFonts w:ascii="Georgia" w:eastAsia="Georgia" w:hAnsi="Georgia"/>
        </w:rPr>
        <w:t>“There. That is the whole case, done by a railway, free of charge. Two announcements. Same voice. Same word in both of them, late. One of them is about a thing that has already happened. Nobody can do anything about it. The Cardiff train has arrived. The apology is a record. It is a polite record and it is entirely useless.”</w:t>
      </w:r>
    </w:p>
    <w:p w14:paraId="21924017" w14:textId="77777777" w:rsidR="00EB2251" w:rsidRDefault="00997576">
      <w:pPr>
        <w:spacing w:after="40" w:line="240" w:lineRule="auto"/>
      </w:pPr>
      <w:r>
        <w:rPr>
          <w:rFonts w:ascii="Georgia" w:eastAsia="Georgia" w:hAnsi="Georgia"/>
        </w:rPr>
        <w:t>“And the other one,” Trevor said slowly, “is about a train that hasn’t left.”</w:t>
      </w:r>
    </w:p>
    <w:p w14:paraId="02B17C2A" w14:textId="77777777" w:rsidR="00EB2251" w:rsidRDefault="00997576">
      <w:pPr>
        <w:spacing w:after="160" w:line="240" w:lineRule="auto"/>
      </w:pPr>
      <w:r>
        <w:rPr>
          <w:rFonts w:ascii="Georgia" w:eastAsia="Georgia" w:hAnsi="Georgia"/>
        </w:rPr>
        <w:t>“So it changes what people do. That lady has gone for a sandwich. That gentleman has rung someone to say he will be late for something, which, I suspect, he was going to be anyway. The announcement is in front of the departure. The departure can still listen to it, if trains could listen. The people certainly can.”</w:t>
      </w:r>
    </w:p>
    <w:p w14:paraId="6DF50782" w14:textId="77777777" w:rsidR="00EB2251" w:rsidRDefault="00997576">
      <w:pPr>
        <w:spacing w:after="40" w:line="240" w:lineRule="auto"/>
      </w:pPr>
      <w:r>
        <w:rPr>
          <w:rFonts w:ascii="Georgia" w:eastAsia="Georgia" w:hAnsi="Georgia"/>
        </w:rPr>
        <w:t>“One message is late for its act. The other one’s early for its act.”</w:t>
      </w:r>
    </w:p>
    <w:p w14:paraId="6C2E0588" w14:textId="77777777" w:rsidR="00EB2251" w:rsidRDefault="00997576">
      <w:pPr>
        <w:spacing w:after="40" w:line="240" w:lineRule="auto"/>
      </w:pPr>
      <w:r>
        <w:rPr>
          <w:rFonts w:ascii="Georgia" w:eastAsia="Georgia" w:hAnsi="Georgia"/>
        </w:rPr>
        <w:t>“Even though both of them say late.”</w:t>
      </w:r>
    </w:p>
    <w:p w14:paraId="3C971430" w14:textId="77777777" w:rsidR="00EB2251" w:rsidRDefault="00997576">
      <w:pPr>
        <w:spacing w:after="160" w:line="240" w:lineRule="auto"/>
      </w:pPr>
      <w:r>
        <w:rPr>
          <w:rFonts w:ascii="Georgia" w:eastAsia="Georgia" w:hAnsi="Georgia"/>
        </w:rPr>
        <w:t>“Just so.” Weinstein looked enormously pleased with the Great Western Railway. “The word on the paper is not the sign. The sign is where the message sits against the thing it is about. Before, you can act on it. After, you can only file it.”</w:t>
      </w:r>
    </w:p>
    <w:p w14:paraId="0AEE50EE" w14:textId="77777777" w:rsidR="00EB2251" w:rsidRDefault="00997576">
      <w:pPr>
        <w:spacing w:after="160" w:line="240" w:lineRule="auto"/>
      </w:pPr>
      <w:r>
        <w:rPr>
          <w:rFonts w:ascii="Georgia" w:eastAsia="Georgia" w:hAnsi="Georgia"/>
        </w:rPr>
        <w:t>Derek had been listening with half of himself. The other half was watching the woman with the pushchair, who had found her sandwich and was eating it with the satisfaction of somebody who had been told the truth in good time.</w:t>
      </w:r>
    </w:p>
    <w:p w14:paraId="73A3659E" w14:textId="77777777" w:rsidR="00EB2251" w:rsidRDefault="00997576">
      <w:pPr>
        <w:spacing w:after="40" w:line="240" w:lineRule="auto"/>
      </w:pPr>
      <w:r>
        <w:rPr>
          <w:rFonts w:ascii="Georgia" w:eastAsia="Georgia" w:hAnsi="Georgia"/>
        </w:rPr>
        <w:t>“So we do it for ours. Message by message. Act by act.”</w:t>
      </w:r>
    </w:p>
    <w:p w14:paraId="5E7E5037" w14:textId="77777777" w:rsidR="00EB2251" w:rsidRDefault="00997576">
      <w:pPr>
        <w:spacing w:after="160" w:line="240" w:lineRule="auto"/>
      </w:pPr>
      <w:r>
        <w:rPr>
          <w:rFonts w:ascii="Georgia" w:eastAsia="Georgia" w:hAnsi="Georgia"/>
        </w:rPr>
        <w:t>“Pair them,” Penny said. “Don’t average them. Every warning gets its own before or after, and you write which act it’s paired with, or it doesn’t get written.”</w:t>
      </w:r>
    </w:p>
    <w:p w14:paraId="2ED82486" w14:textId="77777777" w:rsidR="00EB2251" w:rsidRDefault="00997576">
      <w:pPr>
        <w:spacing w:after="40" w:line="240" w:lineRule="auto"/>
      </w:pPr>
      <w:r>
        <w:rPr>
          <w:rFonts w:ascii="Georgia" w:eastAsia="Georgia" w:hAnsi="Georgia"/>
        </w:rPr>
        <w:t>“Where?”</w:t>
      </w:r>
    </w:p>
    <w:p w14:paraId="34FDFAA7" w14:textId="77777777" w:rsidR="00EB2251" w:rsidRDefault="00997576">
      <w:pPr>
        <w:spacing w:after="160" w:line="240" w:lineRule="auto"/>
      </w:pPr>
      <w:r>
        <w:rPr>
          <w:rFonts w:ascii="Georgia" w:eastAsia="Georgia" w:hAnsi="Georgia"/>
        </w:rPr>
        <w:t>Trevor looked at his envelope, which was full. He turned it over. That was full too, mostly of the sum about the other side of the Sun. He looked about him for paper. For one afternoon his entire profession had become a stationery problem.</w:t>
      </w:r>
    </w:p>
    <w:p w14:paraId="0E85A792" w14:textId="77777777" w:rsidR="00EB2251" w:rsidRDefault="00997576">
      <w:pPr>
        <w:spacing w:after="160" w:line="240" w:lineRule="auto"/>
      </w:pPr>
      <w:r>
        <w:rPr>
          <w:rFonts w:ascii="Georgia" w:eastAsia="Georgia" w:hAnsi="Georgia"/>
        </w:rPr>
        <w:t>Penny took the Sunday slip out of Weinstein’s hand for the second time that day and turned it over. The back was blank.</w:t>
      </w:r>
    </w:p>
    <w:p w14:paraId="387A49C8" w14:textId="77777777" w:rsidR="00EB2251" w:rsidRDefault="00997576">
      <w:pPr>
        <w:spacing w:after="40" w:line="240" w:lineRule="auto"/>
      </w:pPr>
      <w:r>
        <w:rPr>
          <w:rFonts w:ascii="Georgia" w:eastAsia="Georgia" w:hAnsi="Georgia"/>
        </w:rPr>
        <w:t>“Here. The front’s already a warning. The back’s been left for people who can subtract.”</w:t>
      </w:r>
    </w:p>
    <w:p w14:paraId="466D4AE8" w14:textId="77777777" w:rsidR="00EB2251" w:rsidRDefault="00997576">
      <w:pPr>
        <w:spacing w:after="160" w:line="240" w:lineRule="auto"/>
      </w:pPr>
      <w:r>
        <w:rPr>
          <w:rFonts w:ascii="Georgia" w:eastAsia="Georgia" w:hAnsi="Georgia"/>
        </w:rPr>
        <w:t>Trevor wrote. He had the best handwriting of the three of them, not that this said a great deal, and he was the only one who could be trusted not to add an adjective. He knelt at the end of the row of metal chairs and used the seat as a desk, while Weinstein read upside down from the far side, unnecessarily and typically.</w:t>
      </w:r>
    </w:p>
    <w:p w14:paraId="69DF8A88" w14:textId="77777777" w:rsidR="00EB2251" w:rsidRDefault="00997576">
      <w:pPr>
        <w:spacing w:after="40" w:line="240" w:lineRule="auto"/>
      </w:pPr>
      <w:r>
        <w:rPr>
          <w:rFonts w:ascii="Georgia" w:eastAsia="Georgia" w:hAnsi="Georgia"/>
        </w:rPr>
        <w:t>They went through it act by act, because Penny would not let them do it any other way. It took four lines, and three of them said the same thing in different clothes: whatever had arrived that morning had arrived too late for anything already done.</w:t>
      </w:r>
    </w:p>
    <w:p w14:paraId="3FD284F5" w14:textId="77777777" w:rsidR="00EB2251" w:rsidRDefault="00997576">
      <w:pPr>
        <w:spacing w:after="40" w:line="240" w:lineRule="auto"/>
      </w:pPr>
      <w:r>
        <w:rPr>
          <w:rFonts w:ascii="Georgia" w:eastAsia="Georgia" w:hAnsi="Georgia"/>
        </w:rPr>
        <w:t>“Boarding,” Trevor said.</w:t>
      </w:r>
    </w:p>
    <w:p w14:paraId="0A438705" w14:textId="77777777" w:rsidR="00EB2251" w:rsidRDefault="00997576">
      <w:pPr>
        <w:spacing w:after="40" w:line="240" w:lineRule="auto"/>
      </w:pPr>
      <w:r>
        <w:rPr>
          <w:rFonts w:ascii="Georgia" w:eastAsia="Georgia" w:hAnsi="Georgia"/>
        </w:rPr>
        <w:t>“Boarding,” said Penny.</w:t>
      </w:r>
    </w:p>
    <w:p w14:paraId="5B9F8064" w14:textId="77777777" w:rsidR="00EB2251" w:rsidRDefault="00997576">
      <w:pPr>
        <w:spacing w:after="160" w:line="240" w:lineRule="auto"/>
      </w:pPr>
      <w:r>
        <w:rPr>
          <w:rFonts w:ascii="Georgia" w:eastAsia="Georgia" w:hAnsi="Georgia"/>
        </w:rPr>
        <w:t>“The airport train is at sixteen hundred. It’s twenty-five past three. That’s ahead. And the other train is still in the doorway, and nobody’s on it.” He paused with the pencil. “That’s the only one we can still do anything about.”</w:t>
      </w:r>
    </w:p>
    <w:p w14:paraId="110D514D" w14:textId="77777777" w:rsidR="00EB2251" w:rsidRDefault="00997576">
      <w:pPr>
        <w:spacing w:after="40" w:line="240" w:lineRule="auto"/>
      </w:pPr>
      <w:r>
        <w:rPr>
          <w:rFonts w:ascii="Georgia" w:eastAsia="Georgia" w:hAnsi="Georgia"/>
        </w:rPr>
        <w:t>“What’s the sign?”</w:t>
      </w:r>
    </w:p>
    <w:p w14:paraId="46F4A9B3" w14:textId="77777777" w:rsidR="00EB2251" w:rsidRDefault="00997576">
      <w:pPr>
        <w:spacing w:after="160" w:line="240" w:lineRule="auto"/>
      </w:pPr>
      <w:r>
        <w:rPr>
          <w:rFonts w:ascii="Georgia" w:eastAsia="Georgia" w:hAnsi="Georgia"/>
        </w:rPr>
        <w:t>Trevor did not answer at once. Derek watched him take the glasses off, and this time it was not the funeral removal, or the theory being lowered into the ground. It was the other kind: the rare one, the one that came before something went right.</w:t>
      </w:r>
    </w:p>
    <w:p w14:paraId="331F10BE" w14:textId="77777777" w:rsidR="00EB2251" w:rsidRDefault="00997576">
      <w:pPr>
        <w:spacing w:after="160" w:line="240" w:lineRule="auto"/>
      </w:pPr>
      <w:r>
        <w:rPr>
          <w:rFonts w:ascii="Georgia" w:eastAsia="Georgia" w:hAnsi="Georgia"/>
        </w:rPr>
        <w:t>“Early. The sheet is early for boarding. The boarding is in its future.” He looked up at Weinstein. “A message can only reach the things in front of it. The door wasn’t in front of the voice. The train’s in front of the sheet.”</w:t>
      </w:r>
    </w:p>
    <w:p w14:paraId="49D22543" w14:textId="77777777" w:rsidR="00EB2251" w:rsidRDefault="00997576">
      <w:pPr>
        <w:spacing w:after="160" w:line="240" w:lineRule="auto"/>
      </w:pPr>
      <w:r>
        <w:rPr>
          <w:rFonts w:ascii="Georgia" w:eastAsia="Georgia" w:hAnsi="Georgia"/>
        </w:rPr>
        <w:t>“It is in front of all of us. It is the only thing that is. Write it, before you start enjoying it.”</w:t>
      </w:r>
    </w:p>
    <w:p w14:paraId="1DEC45D2" w14:textId="77777777" w:rsidR="00EB2251" w:rsidRDefault="00997576">
      <w:pPr>
        <w:spacing w:after="160" w:line="240" w:lineRule="auto"/>
      </w:pPr>
      <w:r>
        <w:rPr>
          <w:rFonts w:ascii="Georgia" w:eastAsia="Georgia" w:hAnsi="Georgia"/>
        </w:rPr>
        <w:t>BOARDING: NOT DONE. AIRPORT TRAIN: 16:00. FROM 10:22, STILL AHEAD. SIGN: EARLY. CAN STILL BE REFUSED.</w:t>
      </w:r>
    </w:p>
    <w:p w14:paraId="0C3F51E6" w14:textId="77777777" w:rsidR="00EB2251" w:rsidRDefault="00997576">
      <w:pPr>
        <w:spacing w:after="40" w:line="240" w:lineRule="auto"/>
      </w:pPr>
      <w:r>
        <w:rPr>
          <w:rFonts w:ascii="Georgia" w:eastAsia="Georgia" w:hAnsi="Georgia"/>
        </w:rPr>
        <w:t>“And her,” Derek said.</w:t>
      </w:r>
    </w:p>
    <w:p w14:paraId="74359867" w14:textId="77777777" w:rsidR="00EB2251" w:rsidRDefault="00997576">
      <w:pPr>
        <w:spacing w:after="160" w:line="240" w:lineRule="auto"/>
      </w:pPr>
      <w:r>
        <w:rPr>
          <w:rFonts w:ascii="Georgia" w:eastAsia="Georgia" w:hAnsi="Georgia"/>
        </w:rPr>
        <w:t>Penny took the pencil from Trevor. She had never done that in his presence before, and he would later describe it, to his sister, as like having a tooth removed by a friend. She wrote the last line herself, in her own handwriting, faster and less legible than his and entirely unambiguous.</w:t>
      </w:r>
    </w:p>
    <w:p w14:paraId="47249BEE" w14:textId="77777777" w:rsidR="00EB2251" w:rsidRDefault="00997576">
      <w:pPr>
        <w:spacing w:after="160" w:line="240" w:lineRule="auto"/>
      </w:pPr>
      <w:r>
        <w:rPr>
          <w:rFonts w:ascii="Georgia" w:eastAsia="Georgia" w:hAnsi="Georgia"/>
        </w:rPr>
        <w:t>SOPHIE: NO ACT ON THE SHEET. ASKED NOT TO FILE. REFUSED THE FILING. NAME UNSTRUCK UNTIL BOARDING IS REFUSED IN FACT.</w:t>
      </w:r>
    </w:p>
    <w:p w14:paraId="627EE4AE" w14:textId="77777777" w:rsidR="00EB2251" w:rsidRDefault="00997576">
      <w:pPr>
        <w:spacing w:after="160" w:line="240" w:lineRule="auto"/>
      </w:pPr>
      <w:r>
        <w:rPr>
          <w:rFonts w:ascii="Georgia" w:eastAsia="Georgia" w:hAnsi="Georgia"/>
        </w:rPr>
        <w:t>She handed the pencil back. None of them mentioned that she had written it.</w:t>
      </w:r>
    </w:p>
    <w:p w14:paraId="3917E4A4" w14:textId="77777777" w:rsidR="00EB2251" w:rsidRDefault="00997576">
      <w:pPr>
        <w:spacing w:after="160" w:line="240" w:lineRule="auto"/>
      </w:pPr>
      <w:r>
        <w:rPr>
          <w:rFonts w:ascii="Georgia" w:eastAsia="Georgia" w:hAnsi="Georgia"/>
        </w:rPr>
        <w:t>Weinstein read the whole slip upside down from start to finish, moving his lips slightly on the times, like a man checking a bill.</w:t>
      </w:r>
    </w:p>
    <w:p w14:paraId="64AB43F6" w14:textId="77777777" w:rsidR="00EB2251" w:rsidRDefault="00997576">
      <w:pPr>
        <w:spacing w:after="40" w:line="240" w:lineRule="auto"/>
      </w:pPr>
      <w:r>
        <w:rPr>
          <w:rFonts w:ascii="Georgia" w:eastAsia="Georgia" w:hAnsi="Georgia"/>
        </w:rPr>
        <w:t>“And if the platform boards someone while we’re here?” Trevor said.</w:t>
      </w:r>
    </w:p>
    <w:p w14:paraId="195B3326" w14:textId="77777777" w:rsidR="00EB2251" w:rsidRDefault="00997576">
      <w:pPr>
        <w:spacing w:after="40" w:line="240" w:lineRule="auto"/>
      </w:pPr>
      <w:r>
        <w:rPr>
          <w:rFonts w:ascii="Georgia" w:eastAsia="Georgia" w:hAnsi="Georgia"/>
        </w:rPr>
        <w:t>“Mrs Marsh,” Penny said, and rang her.</w:t>
      </w:r>
    </w:p>
    <w:p w14:paraId="5AC5F92B" w14:textId="77777777" w:rsidR="00EB2251" w:rsidRDefault="00997576">
      <w:pPr>
        <w:spacing w:after="160" w:line="240" w:lineRule="auto"/>
      </w:pPr>
      <w:r>
        <w:rPr>
          <w:rFonts w:ascii="Georgia" w:eastAsia="Georgia" w:hAnsi="Georgia"/>
        </w:rPr>
        <w:t>Mrs Marsh did not do greetings. She did not, in Derek’s experience, do the telephone at all, except as a means of transmitting a decision to someone who had not yet heard it.</w:t>
      </w:r>
    </w:p>
    <w:p w14:paraId="77F4C195" w14:textId="77777777" w:rsidR="00EB2251" w:rsidRDefault="00997576">
      <w:pPr>
        <w:spacing w:after="160" w:line="240" w:lineRule="auto"/>
      </w:pPr>
      <w:r>
        <w:rPr>
          <w:rFonts w:ascii="Georgia" w:eastAsia="Georgia" w:hAnsi="Georgia"/>
        </w:rPr>
        <w:t>“It is still a platform. No one has boarded. I have stood in the stairwell with a clipboard, which is not a tenancy and not a vigil. The tape measure has not moved. Mr Pendleton came up to say the slip you described is not his form. I told him the slip was at a station. He said that made it even less his. The landlord has sent an email calling it a feature. I have not replied.”</w:t>
      </w:r>
    </w:p>
    <w:p w14:paraId="03B35E9A" w14:textId="77777777" w:rsidR="00EB2251" w:rsidRDefault="00997576">
      <w:pPr>
        <w:spacing w:after="40" w:line="240" w:lineRule="auto"/>
      </w:pPr>
      <w:r>
        <w:rPr>
          <w:rFonts w:ascii="Georgia" w:eastAsia="Georgia" w:hAnsi="Georgia"/>
        </w:rPr>
        <w:t>“Don’t let anyone on.”</w:t>
      </w:r>
    </w:p>
    <w:p w14:paraId="1340FBF6" w14:textId="77777777" w:rsidR="00EB2251" w:rsidRDefault="00997576">
      <w:pPr>
        <w:spacing w:after="40" w:line="240" w:lineRule="auto"/>
      </w:pPr>
      <w:r>
        <w:rPr>
          <w:rFonts w:ascii="Georgia" w:eastAsia="Georgia" w:hAnsi="Georgia"/>
        </w:rPr>
        <w:t>“I was not going to start.”</w:t>
      </w:r>
    </w:p>
    <w:p w14:paraId="3F0EC0D1" w14:textId="77777777" w:rsidR="00EB2251" w:rsidRDefault="00997576">
      <w:pPr>
        <w:spacing w:after="160" w:line="240" w:lineRule="auto"/>
      </w:pPr>
      <w:r>
        <w:rPr>
          <w:rFonts w:ascii="Georgia" w:eastAsia="Georgia" w:hAnsi="Georgia"/>
        </w:rPr>
        <w:t>She ended the call. Penny regarded the phone for a moment with something close to affection.</w:t>
      </w:r>
    </w:p>
    <w:p w14:paraId="3407F176" w14:textId="77777777" w:rsidR="00EB2251" w:rsidRDefault="00997576">
      <w:pPr>
        <w:spacing w:after="40" w:line="240" w:lineRule="auto"/>
      </w:pPr>
      <w:r>
        <w:rPr>
          <w:rFonts w:ascii="Georgia" w:eastAsia="Georgia" w:hAnsi="Georgia"/>
        </w:rPr>
        <w:t>“She called it a vigil. She said it wasn’t one. She’s sitting on a stairwell for us.”</w:t>
      </w:r>
    </w:p>
    <w:p w14:paraId="2FC7060C" w14:textId="77777777" w:rsidR="00EB2251" w:rsidRDefault="00997576">
      <w:pPr>
        <w:spacing w:after="40" w:line="240" w:lineRule="auto"/>
      </w:pPr>
      <w:r>
        <w:rPr>
          <w:rFonts w:ascii="Georgia" w:eastAsia="Georgia" w:hAnsi="Georgia"/>
        </w:rPr>
        <w:t>“She’s sitting on a stairwell for the lease.”</w:t>
      </w:r>
    </w:p>
    <w:p w14:paraId="013FCD76" w14:textId="77777777" w:rsidR="00EB2251" w:rsidRDefault="00997576">
      <w:pPr>
        <w:spacing w:after="40" w:line="240" w:lineRule="auto"/>
      </w:pPr>
      <w:r>
        <w:rPr>
          <w:rFonts w:ascii="Georgia" w:eastAsia="Georgia" w:hAnsi="Georgia"/>
        </w:rPr>
        <w:t>“That’s what a vigil is, for Mrs Marsh.”</w:t>
      </w:r>
    </w:p>
    <w:p w14:paraId="07B9C5D8" w14:textId="77777777" w:rsidR="00EB2251" w:rsidRDefault="00997576">
      <w:pPr>
        <w:spacing w:after="160" w:line="240" w:lineRule="auto"/>
      </w:pPr>
      <w:r>
        <w:rPr>
          <w:rFonts w:ascii="Georgia" w:eastAsia="Georgia" w:hAnsi="Georgia"/>
        </w:rPr>
        <w:t>On the board, the sixteen hundred moved one minute closer, which made it the only clock in the building behaving like a public service. Weinstein glanced at it, then at the slip in Trevor’s hands, and buttoned the jacket he wore in every weather.</w:t>
      </w:r>
    </w:p>
    <w:p w14:paraId="7CE795C1" w14:textId="77777777" w:rsidR="00EB2251" w:rsidRDefault="00997576">
      <w:pPr>
        <w:spacing w:after="160" w:line="240" w:lineRule="auto"/>
      </w:pPr>
      <w:r>
        <w:rPr>
          <w:rFonts w:ascii="Georgia" w:eastAsia="Georgia" w:hAnsi="Georgia"/>
        </w:rPr>
        <w:t>“Twenty minutes. I like to be at a barrier early. It is the one place in life where being early is a virtue nobody can argue with.”</w:t>
      </w:r>
    </w:p>
    <w:p w14:paraId="5B6911D9" w14:textId="77777777" w:rsidR="00EB2251" w:rsidRDefault="00997576">
      <w:pPr>
        <w:spacing w:after="160" w:line="240" w:lineRule="auto"/>
      </w:pPr>
      <w:r>
        <w:rPr>
          <w:rFonts w:ascii="Georgia" w:eastAsia="Georgia" w:hAnsi="Georgia"/>
        </w:rPr>
        <w:t>Rule: Pair every message with the act it is about, and write whether it came before or after.</w:t>
      </w:r>
    </w:p>
    <w:p w14:paraId="68DE964F" w14:textId="77777777" w:rsidR="00EB2251" w:rsidRDefault="00997576">
      <w:pPr>
        <w:spacing w:after="160" w:line="240" w:lineRule="auto"/>
      </w:pPr>
      <w:hyperlink w:anchor="lesson_6">
        <w:r>
          <w:rPr>
            <w:rFonts w:ascii="Georgia" w:hAnsi="Georgia"/>
            <w:color w:val="0563C1"/>
            <w:u w:val="single"/>
          </w:rPr>
          <w:t>-&gt; Lesson for this chapter: 6</w:t>
        </w:r>
      </w:hyperlink>
    </w:p>
    <w:p w14:paraId="3E3944CB" w14:textId="77777777" w:rsidR="00EB2251" w:rsidRDefault="00997576">
      <w:pPr>
        <w:pStyle w:val="Heading1"/>
        <w:pageBreakBefore/>
        <w:spacing w:before="320" w:after="200"/>
        <w:jc w:val="center"/>
      </w:pPr>
      <w:bookmarkStart w:id="14" w:name="chapter_11"/>
      <w:r>
        <w:rPr>
          <w:rFonts w:ascii="Amazon Ember" w:eastAsia="Amazon Ember" w:hAnsi="Amazon Ember"/>
          <w:color w:val="0C447C"/>
          <w:sz w:val="36"/>
        </w:rPr>
        <w:t>Chapter 11</w:t>
      </w:r>
      <w:bookmarkEnd w:id="14"/>
    </w:p>
    <w:p w14:paraId="3610EF65" w14:textId="77777777" w:rsidR="00EB2251" w:rsidRDefault="00997576">
      <w:pPr>
        <w:spacing w:before="320"/>
        <w:jc w:val="center"/>
      </w:pPr>
      <w:r>
        <w:rPr>
          <w:rFonts w:ascii="Amazon Ember" w:eastAsia="Amazon Ember" w:hAnsi="Amazon Ember"/>
          <w:b/>
          <w:color w:val="0C447C"/>
          <w:sz w:val="36"/>
        </w:rPr>
        <w:t>A Train That Leaves After You Board It</w:t>
      </w:r>
    </w:p>
    <w:p w14:paraId="42BCD2C1" w14:textId="77777777" w:rsidR="00EB2251" w:rsidRDefault="00997576">
      <w:pPr>
        <w:spacing w:after="160" w:line="240" w:lineRule="auto"/>
      </w:pPr>
      <w:r>
        <w:rPr>
          <w:rFonts w:ascii="Georgia" w:eastAsia="Georgia" w:hAnsi="Georgia"/>
        </w:rPr>
        <w:t>At twenty to four, on the way to the barrier, Weinstein stopped at a newsagent without explanation and went in.</w:t>
      </w:r>
    </w:p>
    <w:p w14:paraId="60EE0084" w14:textId="77777777" w:rsidR="00EB2251" w:rsidRDefault="00997576">
      <w:pPr>
        <w:spacing w:after="160" w:line="240" w:lineRule="auto"/>
      </w:pPr>
      <w:r>
        <w:rPr>
          <w:rFonts w:ascii="Georgia" w:eastAsia="Georgia" w:hAnsi="Georgia"/>
        </w:rPr>
        <w:t>He came out three minutes later with a paper bag, which he gave to Derek without ceremony, as if returning a pen.</w:t>
      </w:r>
    </w:p>
    <w:p w14:paraId="2596AFF5" w14:textId="77777777" w:rsidR="00EB2251" w:rsidRDefault="00997576">
      <w:pPr>
        <w:spacing w:after="40" w:line="240" w:lineRule="auto"/>
      </w:pPr>
      <w:r>
        <w:rPr>
          <w:rFonts w:ascii="Georgia" w:eastAsia="Georgia" w:hAnsi="Georgia"/>
        </w:rPr>
        <w:t>“For the girl.”</w:t>
      </w:r>
    </w:p>
    <w:p w14:paraId="20E901FA" w14:textId="77777777" w:rsidR="00EB2251" w:rsidRDefault="00997576">
      <w:pPr>
        <w:spacing w:after="160" w:line="240" w:lineRule="auto"/>
      </w:pPr>
      <w:r>
        <w:rPr>
          <w:rFonts w:ascii="Georgia" w:eastAsia="Georgia" w:hAnsi="Georgia"/>
        </w:rPr>
        <w:t>Derek looked inside. It was a book of logic puzzles, the cheap kind printed on paper that would yellow by Christmas, with a cover showing a cartoon owl in a mortarboard.</w:t>
      </w:r>
    </w:p>
    <w:p w14:paraId="25FDA199" w14:textId="77777777" w:rsidR="00EB2251" w:rsidRDefault="00997576">
      <w:pPr>
        <w:spacing w:after="160" w:line="240" w:lineRule="auto"/>
      </w:pPr>
      <w:r>
        <w:rPr>
          <w:rFonts w:ascii="Georgia" w:eastAsia="Georgia" w:hAnsi="Georgia"/>
        </w:rPr>
        <w:t>“The owl is unforgivable. The puzzles are adequate. I checked three of them while the man was finding change. One of them has a mistake on page forty. Tell her it is there. Do not tell her where.”</w:t>
      </w:r>
    </w:p>
    <w:p w14:paraId="0E2D32E4" w14:textId="77777777" w:rsidR="00EB2251" w:rsidRDefault="00997576">
      <w:pPr>
        <w:spacing w:after="40" w:line="240" w:lineRule="auto"/>
      </w:pPr>
      <w:r>
        <w:rPr>
          <w:rFonts w:ascii="Georgia" w:eastAsia="Georgia" w:hAnsi="Georgia"/>
        </w:rPr>
        <w:t>“She’ll find it.”</w:t>
      </w:r>
    </w:p>
    <w:p w14:paraId="7706132A" w14:textId="77777777" w:rsidR="00EB2251" w:rsidRDefault="00997576">
      <w:pPr>
        <w:spacing w:after="40" w:line="240" w:lineRule="auto"/>
      </w:pPr>
      <w:r>
        <w:rPr>
          <w:rFonts w:ascii="Georgia" w:eastAsia="Georgia" w:hAnsi="Georgia"/>
        </w:rPr>
        <w:t>“Of course she will find it. That is the present. The book is only the box it comes in.”</w:t>
      </w:r>
    </w:p>
    <w:p w14:paraId="3F1A3742" w14:textId="77777777" w:rsidR="00EB2251" w:rsidRDefault="00997576">
      <w:pPr>
        <w:spacing w:after="40" w:line="240" w:lineRule="auto"/>
      </w:pPr>
      <w:r>
        <w:rPr>
          <w:rFonts w:ascii="Georgia" w:eastAsia="Georgia" w:hAnsi="Georgia"/>
        </w:rPr>
        <w:t>“You hardly spoke to her last week.”</w:t>
      </w:r>
    </w:p>
    <w:p w14:paraId="6BC6A256" w14:textId="77777777" w:rsidR="00EB2251" w:rsidRDefault="00997576">
      <w:pPr>
        <w:spacing w:after="160" w:line="240" w:lineRule="auto"/>
      </w:pPr>
      <w:r>
        <w:rPr>
          <w:rFonts w:ascii="Georgia" w:eastAsia="Georgia" w:hAnsi="Georgia"/>
        </w:rPr>
        <w:t>“I have learned something about her twice today. Once on a telephone she was not speaking into, and once in a sentence about a notebook. That is more than I have met most of my clients.” His eyes went to the barrier, to the clock above it, and back to Derek. “Children who refuse to file headings they have not read should be given a book with a known error in it. It teaches them that print is not a reason. You will thank me in six years, when she refuses to believe anything you say.”</w:t>
      </w:r>
    </w:p>
    <w:p w14:paraId="3E4EA265" w14:textId="77777777" w:rsidR="00EB2251" w:rsidRDefault="00997576">
      <w:pPr>
        <w:spacing w:after="40" w:line="240" w:lineRule="auto"/>
      </w:pPr>
      <w:r>
        <w:rPr>
          <w:rFonts w:ascii="Georgia" w:eastAsia="Georgia" w:hAnsi="Georgia"/>
        </w:rPr>
        <w:t>“She already refuses to believe anything I say.”</w:t>
      </w:r>
    </w:p>
    <w:p w14:paraId="69B8DEEC" w14:textId="77777777" w:rsidR="00EB2251" w:rsidRDefault="00997576">
      <w:pPr>
        <w:spacing w:after="40" w:line="240" w:lineRule="auto"/>
      </w:pPr>
      <w:r>
        <w:rPr>
          <w:rFonts w:ascii="Georgia" w:eastAsia="Georgia" w:hAnsi="Georgia"/>
        </w:rPr>
        <w:t>“Then she is ahead of schedule. Give her the owl.”</w:t>
      </w:r>
    </w:p>
    <w:p w14:paraId="744CE297" w14:textId="77777777" w:rsidR="00EB2251" w:rsidRDefault="00997576">
      <w:pPr>
        <w:spacing w:after="160" w:line="240" w:lineRule="auto"/>
      </w:pPr>
      <w:r>
        <w:rPr>
          <w:rFonts w:ascii="Georgia" w:eastAsia="Georgia" w:hAnsi="Georgia"/>
        </w:rPr>
        <w:t>Derek put the bag in his coat pocket, on the side that did not have the sheet in it. It seemed important, suddenly, that the two should not touch.</w:t>
      </w:r>
    </w:p>
    <w:p w14:paraId="449DB969" w14:textId="77777777" w:rsidR="00EB2251" w:rsidRDefault="00997576">
      <w:pPr>
        <w:spacing w:after="160" w:line="240" w:lineRule="auto"/>
      </w:pPr>
      <w:r>
        <w:rPr>
          <w:rFonts w:ascii="Georgia" w:eastAsia="Georgia" w:hAnsi="Georgia"/>
        </w:rPr>
        <w:t>Trevor caught them up by the departures screen, the slip held flat against his chest like a man carrying a pane of glass through a crowd.</w:t>
      </w:r>
    </w:p>
    <w:p w14:paraId="71DEC30A" w14:textId="77777777" w:rsidR="00EB2251" w:rsidRDefault="00997576">
      <w:pPr>
        <w:spacing w:after="40" w:line="240" w:lineRule="auto"/>
      </w:pPr>
      <w:r>
        <w:rPr>
          <w:rFonts w:ascii="Georgia" w:eastAsia="Georgia" w:hAnsi="Georgia"/>
        </w:rPr>
        <w:t>“Can I ask one thing before you go?”</w:t>
      </w:r>
    </w:p>
    <w:p w14:paraId="09ED44EE" w14:textId="77777777" w:rsidR="00EB2251" w:rsidRDefault="00997576">
      <w:pPr>
        <w:spacing w:after="40" w:line="240" w:lineRule="auto"/>
      </w:pPr>
      <w:r>
        <w:rPr>
          <w:rFonts w:ascii="Georgia" w:eastAsia="Georgia" w:hAnsi="Georgia"/>
        </w:rPr>
        <w:t>“You may ask two. I am in an excellent mood. I have a ticket.”</w:t>
      </w:r>
    </w:p>
    <w:p w14:paraId="6E7A2052" w14:textId="77777777" w:rsidR="00EB2251" w:rsidRDefault="00997576">
      <w:pPr>
        <w:spacing w:after="160" w:line="240" w:lineRule="auto"/>
      </w:pPr>
      <w:r>
        <w:rPr>
          <w:rFonts w:ascii="Georgia" w:eastAsia="Georgia" w:hAnsi="Georgia"/>
        </w:rPr>
        <w:t>“The platform. In the office. When we’ve written it all down. When the refusal’s on the form and her name’s off. Does it go?”</w:t>
      </w:r>
    </w:p>
    <w:p w14:paraId="5E36DD07" w14:textId="77777777" w:rsidR="00EB2251" w:rsidRDefault="00997576">
      <w:pPr>
        <w:spacing w:after="160" w:line="240" w:lineRule="auto"/>
      </w:pPr>
      <w:r>
        <w:rPr>
          <w:rFonts w:ascii="Georgia" w:eastAsia="Georgia" w:hAnsi="Georgia"/>
        </w:rPr>
        <w:t>Weinstein considered him with real kindness, which in Weinstein looked a great deal like disappointment.</w:t>
      </w:r>
    </w:p>
    <w:p w14:paraId="79CA3D77" w14:textId="77777777" w:rsidR="00EB2251" w:rsidRDefault="00997576">
      <w:pPr>
        <w:spacing w:after="40" w:line="240" w:lineRule="auto"/>
      </w:pPr>
      <w:r>
        <w:rPr>
          <w:rFonts w:ascii="Georgia" w:eastAsia="Georgia" w:hAnsi="Georgia"/>
        </w:rPr>
        <w:t>“Why would it go?”</w:t>
      </w:r>
    </w:p>
    <w:p w14:paraId="5EA4FBF5" w14:textId="77777777" w:rsidR="00EB2251" w:rsidRDefault="00997576">
      <w:pPr>
        <w:spacing w:after="40" w:line="240" w:lineRule="auto"/>
      </w:pPr>
      <w:r>
        <w:rPr>
          <w:rFonts w:ascii="Georgia" w:eastAsia="Georgia" w:hAnsi="Georgia"/>
        </w:rPr>
        <w:t>“Because we’ll have understood it.”</w:t>
      </w:r>
    </w:p>
    <w:p w14:paraId="7A62DE69" w14:textId="77777777" w:rsidR="00EB2251" w:rsidRDefault="00997576">
      <w:pPr>
        <w:spacing w:after="160" w:line="240" w:lineRule="auto"/>
      </w:pPr>
      <w:r>
        <w:rPr>
          <w:rFonts w:ascii="Georgia" w:eastAsia="Georgia" w:hAnsi="Georgia"/>
        </w:rPr>
        <w:t>“Trevor. In thirty years I have understood a great many things, and not one of them has left the room because of it. The Moon did not go away when Newton understood it. It was very rude of the Moon, but there it is.” He patted the jacket pocket with the ticket in it, the only pocket he trusted. “Understanding is a thing that happens to you. It does not happen to the platform. The platform has not been told.”</w:t>
      </w:r>
    </w:p>
    <w:p w14:paraId="3DFB5E60" w14:textId="77777777" w:rsidR="00EB2251" w:rsidRDefault="00997576">
      <w:pPr>
        <w:spacing w:after="40" w:line="240" w:lineRule="auto"/>
      </w:pPr>
      <w:r>
        <w:rPr>
          <w:rFonts w:ascii="Georgia" w:eastAsia="Georgia" w:hAnsi="Georgia"/>
        </w:rPr>
        <w:t>“So it stays.”</w:t>
      </w:r>
    </w:p>
    <w:p w14:paraId="6F606901" w14:textId="77777777" w:rsidR="00EB2251" w:rsidRDefault="00997576">
      <w:pPr>
        <w:spacing w:after="160" w:line="240" w:lineRule="auto"/>
      </w:pPr>
      <w:r>
        <w:rPr>
          <w:rFonts w:ascii="Georgia" w:eastAsia="Georgia" w:hAnsi="Georgia"/>
        </w:rPr>
        <w:t>“It stays until it does something else. That will be its act, not yours. When it does, write down the time.”</w:t>
      </w:r>
    </w:p>
    <w:p w14:paraId="60A94D4A" w14:textId="77777777" w:rsidR="00EB2251" w:rsidRDefault="00997576">
      <w:pPr>
        <w:spacing w:after="40" w:line="240" w:lineRule="auto"/>
      </w:pPr>
      <w:r>
        <w:rPr>
          <w:rFonts w:ascii="Georgia" w:eastAsia="Georgia" w:hAnsi="Georgia"/>
        </w:rPr>
        <w:t>“And if it never does anything else?”</w:t>
      </w:r>
    </w:p>
    <w:p w14:paraId="5A06E886" w14:textId="77777777" w:rsidR="00EB2251" w:rsidRDefault="00997576">
      <w:pPr>
        <w:spacing w:after="160" w:line="240" w:lineRule="auto"/>
      </w:pPr>
      <w:r>
        <w:rPr>
          <w:rFonts w:ascii="Georgia" w:eastAsia="Georgia" w:hAnsi="Georgia"/>
        </w:rPr>
        <w:t>“Then Mrs Marsh will have a long correspondence with the landlord, and you will have a very well-measured door.” Weinstein glanced at the clock over the barrier, and then, more gently, back at Trevor. “Do not save the form expecting a miracle, Trevor. Save it because it is correct. That is a smaller reward, and it is the only one that has never once let me down.”</w:t>
      </w:r>
    </w:p>
    <w:p w14:paraId="561331F2" w14:textId="77777777" w:rsidR="00EB2251" w:rsidRDefault="00997576">
      <w:pPr>
        <w:spacing w:after="160" w:line="240" w:lineRule="auto"/>
      </w:pPr>
      <w:r>
        <w:rPr>
          <w:rFonts w:ascii="Georgia" w:eastAsia="Georgia" w:hAnsi="Georgia"/>
        </w:rPr>
        <w:t>Trevor thought about this with his glasses on, which meant he had accepted it and did not like it.</w:t>
      </w:r>
    </w:p>
    <w:p w14:paraId="397005E1" w14:textId="77777777" w:rsidR="00EB2251" w:rsidRDefault="00997576">
      <w:pPr>
        <w:spacing w:after="40" w:line="240" w:lineRule="auto"/>
      </w:pPr>
      <w:r>
        <w:rPr>
          <w:rFonts w:ascii="Georgia" w:eastAsia="Georgia" w:hAnsi="Georgia"/>
        </w:rPr>
        <w:t>“That’s two questions.”</w:t>
      </w:r>
    </w:p>
    <w:p w14:paraId="199E50F9" w14:textId="77777777" w:rsidR="00EB2251" w:rsidRDefault="00997576">
      <w:pPr>
        <w:spacing w:after="40" w:line="240" w:lineRule="auto"/>
      </w:pPr>
      <w:r>
        <w:rPr>
          <w:rFonts w:ascii="Georgia" w:eastAsia="Georgia" w:hAnsi="Georgia"/>
        </w:rPr>
        <w:t>“It was. You had better go and guard your slip. There are pigeons here with ambitions.”</w:t>
      </w:r>
    </w:p>
    <w:p w14:paraId="699517D4" w14:textId="77777777" w:rsidR="00EB2251" w:rsidRDefault="00997576">
      <w:pPr>
        <w:spacing w:after="160" w:line="240" w:lineRule="auto"/>
      </w:pPr>
      <w:r>
        <w:rPr>
          <w:rFonts w:ascii="Georgia" w:eastAsia="Georgia" w:hAnsi="Georgia"/>
        </w:rPr>
        <w:t>At ten to four Weinstein stood at the right barrier, with a ticket, a jacket, and no platform that had to be believed in.</w:t>
      </w:r>
    </w:p>
    <w:p w14:paraId="17C002C6" w14:textId="77777777" w:rsidR="00EB2251" w:rsidRDefault="00997576">
      <w:pPr>
        <w:spacing w:after="160" w:line="240" w:lineRule="auto"/>
      </w:pPr>
      <w:r>
        <w:rPr>
          <w:rFonts w:ascii="Georgia" w:eastAsia="Georgia" w:hAnsi="Georgia"/>
        </w:rPr>
        <w:t>It was the right barrier because he had checked three times. He had checked the board, and then the little screen above the barrier, and then, with the unshakeable courtesy of a man who has been lied to by railways in four countries, a member of staff in a high-visibility vest, who had told him yes, mate, that one, and then watched him walk away with the expression of someone who would be telling that story at tea.</w:t>
      </w:r>
    </w:p>
    <w:p w14:paraId="3C3728D7" w14:textId="77777777" w:rsidR="00EB2251" w:rsidRDefault="00997576">
      <w:pPr>
        <w:spacing w:after="160" w:line="240" w:lineRule="auto"/>
      </w:pPr>
      <w:r>
        <w:rPr>
          <w:rFonts w:ascii="Georgia" w:eastAsia="Georgia" w:hAnsi="Georgia"/>
        </w:rPr>
        <w:t>Derek walked him to it. Penny walked them both. Trevor remained on the metal chairs with the slip, both hands on it, as if subtraction might be pickpocketed.</w:t>
      </w:r>
    </w:p>
    <w:p w14:paraId="2B26A1D0" w14:textId="77777777" w:rsidR="00EB2251" w:rsidRDefault="00997576">
      <w:pPr>
        <w:spacing w:after="40" w:line="240" w:lineRule="auto"/>
      </w:pPr>
      <w:r>
        <w:rPr>
          <w:rFonts w:ascii="Georgia" w:eastAsia="Georgia" w:hAnsi="Georgia"/>
        </w:rPr>
        <w:t>“You have the file,” Weinstein said.</w:t>
      </w:r>
    </w:p>
    <w:p w14:paraId="041A7D03" w14:textId="77777777" w:rsidR="00EB2251" w:rsidRDefault="00997576">
      <w:pPr>
        <w:spacing w:after="160" w:line="240" w:lineRule="auto"/>
      </w:pPr>
      <w:r>
        <w:rPr>
          <w:rFonts w:ascii="Georgia" w:eastAsia="Georgia" w:hAnsi="Georgia"/>
        </w:rPr>
        <w:t>“We have the signs. The file is what we write after your train leaves, if the other one is still empty.”</w:t>
      </w:r>
    </w:p>
    <w:p w14:paraId="073A8468" w14:textId="77777777" w:rsidR="00EB2251" w:rsidRDefault="00997576">
      <w:pPr>
        <w:spacing w:after="160" w:line="240" w:lineRule="auto"/>
      </w:pPr>
      <w:r>
        <w:rPr>
          <w:rFonts w:ascii="Georgia" w:eastAsia="Georgia" w:hAnsi="Georgia"/>
        </w:rPr>
        <w:t>“It will be empty if Marsh is angry, and Marsh is angry.” He looked at Penny. “The number from the air. Not the poem. The number.”</w:t>
      </w:r>
    </w:p>
    <w:p w14:paraId="6AF6329D" w14:textId="77777777" w:rsidR="00EB2251" w:rsidRDefault="00997576">
      <w:pPr>
        <w:spacing w:after="40" w:line="240" w:lineRule="auto"/>
      </w:pPr>
      <w:r>
        <w:rPr>
          <w:rFonts w:ascii="Georgia" w:eastAsia="Georgia" w:hAnsi="Georgia"/>
        </w:rPr>
        <w:t>“You’ll get the number.”</w:t>
      </w:r>
    </w:p>
    <w:p w14:paraId="0200B104" w14:textId="77777777" w:rsidR="00EB2251" w:rsidRDefault="00997576">
      <w:pPr>
        <w:spacing w:after="160" w:line="240" w:lineRule="auto"/>
      </w:pPr>
      <w:r>
        <w:rPr>
          <w:rFonts w:ascii="Georgia" w:eastAsia="Georgia" w:hAnsi="Georgia"/>
        </w:rPr>
        <w:t>“I shall want the altitude as well. And the time in the air. A number without its working is a rumour.”</w:t>
      </w:r>
    </w:p>
    <w:p w14:paraId="6F93A338" w14:textId="77777777" w:rsidR="00EB2251" w:rsidRDefault="00997576">
      <w:pPr>
        <w:spacing w:after="40" w:line="240" w:lineRule="auto"/>
      </w:pPr>
      <w:r>
        <w:rPr>
          <w:rFonts w:ascii="Georgia" w:eastAsia="Georgia" w:hAnsi="Georgia"/>
        </w:rPr>
        <w:t>“You’ll get the working.”</w:t>
      </w:r>
    </w:p>
    <w:p w14:paraId="0DE9811A" w14:textId="77777777" w:rsidR="00EB2251" w:rsidRDefault="00997576">
      <w:pPr>
        <w:spacing w:after="40" w:line="240" w:lineRule="auto"/>
      </w:pPr>
      <w:r>
        <w:rPr>
          <w:rFonts w:ascii="Georgia" w:eastAsia="Georgia" w:hAnsi="Georgia"/>
        </w:rPr>
        <w:t>“I shall be annoyed at the correct altitude.”</w:t>
      </w:r>
    </w:p>
    <w:p w14:paraId="520A8043" w14:textId="77777777" w:rsidR="00EB2251" w:rsidRDefault="00997576">
      <w:pPr>
        <w:spacing w:after="160" w:line="240" w:lineRule="auto"/>
      </w:pPr>
      <w:r>
        <w:rPr>
          <w:rFonts w:ascii="Georgia" w:eastAsia="Georgia" w:hAnsi="Georgia"/>
        </w:rPr>
        <w:t>Derek had not meant to ask it at a barrier. He had meant not to ask it at all.</w:t>
      </w:r>
    </w:p>
    <w:p w14:paraId="77E75E8E" w14:textId="77777777" w:rsidR="00EB2251" w:rsidRDefault="00997576">
      <w:pPr>
        <w:spacing w:after="40" w:line="240" w:lineRule="auto"/>
      </w:pPr>
      <w:r>
        <w:rPr>
          <w:rFonts w:ascii="Georgia" w:eastAsia="Georgia" w:hAnsi="Georgia"/>
        </w:rPr>
        <w:t>“The voice.”</w:t>
      </w:r>
    </w:p>
    <w:p w14:paraId="02237416" w14:textId="77777777" w:rsidR="00EB2251" w:rsidRDefault="00997576">
      <w:pPr>
        <w:spacing w:after="40" w:line="240" w:lineRule="auto"/>
      </w:pPr>
      <w:r>
        <w:rPr>
          <w:rFonts w:ascii="Georgia" w:eastAsia="Georgia" w:hAnsi="Georgia"/>
        </w:rPr>
        <w:t>“Yes.”</w:t>
      </w:r>
    </w:p>
    <w:p w14:paraId="25292545" w14:textId="77777777" w:rsidR="00EB2251" w:rsidRDefault="00997576">
      <w:pPr>
        <w:spacing w:after="40" w:line="240" w:lineRule="auto"/>
      </w:pPr>
      <w:r>
        <w:rPr>
          <w:rFonts w:ascii="Georgia" w:eastAsia="Georgia" w:hAnsi="Georgia"/>
        </w:rPr>
        <w:t>“It was mine.”</w:t>
      </w:r>
    </w:p>
    <w:p w14:paraId="3687812A" w14:textId="77777777" w:rsidR="00EB2251" w:rsidRDefault="00997576">
      <w:pPr>
        <w:spacing w:after="160" w:line="240" w:lineRule="auto"/>
      </w:pPr>
      <w:r>
        <w:rPr>
          <w:rFonts w:ascii="Georgia" w:eastAsia="Georgia" w:hAnsi="Georgia"/>
        </w:rPr>
        <w:t>“It was something with your voice in it. That is not the same as yours. A recording of me is not me; it is me, earlier, with no opinion about what happens next.”</w:t>
      </w:r>
    </w:p>
    <w:p w14:paraId="0773027A" w14:textId="77777777" w:rsidR="00EB2251" w:rsidRDefault="00997576">
      <w:pPr>
        <w:spacing w:after="40" w:line="240" w:lineRule="auto"/>
      </w:pPr>
      <w:r>
        <w:rPr>
          <w:rFonts w:ascii="Georgia" w:eastAsia="Georgia" w:hAnsi="Georgia"/>
        </w:rPr>
        <w:t>“It said I already know what’s inside.”</w:t>
      </w:r>
    </w:p>
    <w:p w14:paraId="6232AA1B" w14:textId="77777777" w:rsidR="00EB2251" w:rsidRDefault="00997576">
      <w:pPr>
        <w:spacing w:after="40" w:line="240" w:lineRule="auto"/>
      </w:pPr>
      <w:r>
        <w:rPr>
          <w:rFonts w:ascii="Georgia" w:eastAsia="Georgia" w:hAnsi="Georgia"/>
        </w:rPr>
        <w:t>“Do you?”</w:t>
      </w:r>
    </w:p>
    <w:p w14:paraId="4CB4B8F5" w14:textId="77777777" w:rsidR="00EB2251" w:rsidRDefault="00997576">
      <w:pPr>
        <w:spacing w:after="160" w:line="240" w:lineRule="auto"/>
      </w:pPr>
      <w:r>
        <w:rPr>
          <w:rFonts w:ascii="Georgia" w:eastAsia="Georgia" w:hAnsi="Georgia"/>
        </w:rPr>
        <w:t>Derek thought about the train in the doorway, empty, waiting. “No.”</w:t>
      </w:r>
    </w:p>
    <w:p w14:paraId="4C285F1A" w14:textId="77777777" w:rsidR="00EB2251" w:rsidRDefault="00997576">
      <w:pPr>
        <w:spacing w:after="160" w:line="240" w:lineRule="auto"/>
      </w:pPr>
      <w:r>
        <w:rPr>
          <w:rFonts w:ascii="Georgia" w:eastAsia="Georgia" w:hAnsi="Georgia"/>
        </w:rPr>
        <w:t>“Then it was wrong, or it was talking to someone else, or it was talking to you later, after you’d found out. In each case it is not instructions.” Weinstein shifted the ticket from one hand to the other. “You will be tempted to spend years wondering what that man learned. Do not. He is not further along your road, necessarily. He is a sound from a carriage. You have a daughter who refuses to write down headings she has not read. Copy her.”</w:t>
      </w:r>
    </w:p>
    <w:p w14:paraId="43D548F4" w14:textId="77777777" w:rsidR="00EB2251" w:rsidRDefault="00997576">
      <w:pPr>
        <w:spacing w:after="40" w:line="240" w:lineRule="auto"/>
      </w:pPr>
      <w:r>
        <w:rPr>
          <w:rFonts w:ascii="Georgia" w:eastAsia="Georgia" w:hAnsi="Georgia"/>
        </w:rPr>
        <w:t>“That’s your advice? Copy a twelve-year-old?”</w:t>
      </w:r>
    </w:p>
    <w:p w14:paraId="685C90AE" w14:textId="77777777" w:rsidR="00EB2251" w:rsidRDefault="00997576">
      <w:pPr>
        <w:spacing w:after="160" w:line="240" w:lineRule="auto"/>
      </w:pPr>
      <w:r>
        <w:rPr>
          <w:rFonts w:ascii="Georgia" w:eastAsia="Georgia" w:hAnsi="Georgia"/>
        </w:rPr>
        <w:t>“It is the best advice I have given anyone since nineteen ninety-one. Herbert will be furious I did not charge for it.”</w:t>
      </w:r>
    </w:p>
    <w:p w14:paraId="42274D76" w14:textId="77777777" w:rsidR="00EB2251" w:rsidRDefault="00997576">
      <w:pPr>
        <w:spacing w:after="160" w:line="240" w:lineRule="auto"/>
      </w:pPr>
      <w:r>
        <w:rPr>
          <w:rFonts w:ascii="Georgia" w:eastAsia="Georgia" w:hAnsi="Georgia"/>
        </w:rPr>
        <w:t>Penny had the itinerary half out of her bag, under the photograph, and put it back without looking at it. It was the first time all day Derek had seen her do something with her hands that was not decisive. She stood a little closer to the barrier than she needed to, and a little further from Weinstein than she could have, and Derek looked at the timetable instead.</w:t>
      </w:r>
    </w:p>
    <w:p w14:paraId="78D37112" w14:textId="77777777" w:rsidR="00EB2251" w:rsidRDefault="00997576">
      <w:pPr>
        <w:spacing w:after="40" w:line="240" w:lineRule="auto"/>
      </w:pPr>
      <w:r>
        <w:rPr>
          <w:rFonts w:ascii="Georgia" w:eastAsia="Georgia" w:hAnsi="Georgia"/>
        </w:rPr>
        <w:t>“Thursday week,” Weinstein said.</w:t>
      </w:r>
    </w:p>
    <w:p w14:paraId="62A5AB22" w14:textId="77777777" w:rsidR="00EB2251" w:rsidRDefault="00997576">
      <w:pPr>
        <w:spacing w:after="40" w:line="240" w:lineRule="auto"/>
      </w:pPr>
      <w:r>
        <w:rPr>
          <w:rFonts w:ascii="Georgia" w:eastAsia="Georgia" w:hAnsi="Georgia"/>
        </w:rPr>
        <w:t>“Thursday week.”</w:t>
      </w:r>
    </w:p>
    <w:p w14:paraId="08A33143" w14:textId="77777777" w:rsidR="00EB2251" w:rsidRDefault="00997576">
      <w:pPr>
        <w:spacing w:after="40" w:line="240" w:lineRule="auto"/>
      </w:pPr>
      <w:r>
        <w:rPr>
          <w:rFonts w:ascii="Georgia" w:eastAsia="Georgia" w:hAnsi="Georgia"/>
        </w:rPr>
        <w:t>“Greece is very bright. You will need a hat.”</w:t>
      </w:r>
    </w:p>
    <w:p w14:paraId="77A59F1E" w14:textId="77777777" w:rsidR="00EB2251" w:rsidRDefault="00997576">
      <w:pPr>
        <w:spacing w:after="40" w:line="240" w:lineRule="auto"/>
      </w:pPr>
      <w:r>
        <w:rPr>
          <w:rFonts w:ascii="Georgia" w:eastAsia="Georgia" w:hAnsi="Georgia"/>
        </w:rPr>
        <w:t>“I have a hat.”</w:t>
      </w:r>
    </w:p>
    <w:p w14:paraId="27D6428D" w14:textId="77777777" w:rsidR="00EB2251" w:rsidRDefault="00997576">
      <w:pPr>
        <w:spacing w:after="40" w:line="240" w:lineRule="auto"/>
      </w:pPr>
      <w:r>
        <w:rPr>
          <w:rFonts w:ascii="Georgia" w:eastAsia="Georgia" w:hAnsi="Georgia"/>
        </w:rPr>
        <w:t>“You have a hat for London. It is a different problem.”</w:t>
      </w:r>
    </w:p>
    <w:p w14:paraId="61C3F06A" w14:textId="77777777" w:rsidR="00EB2251" w:rsidRDefault="00997576">
      <w:pPr>
        <w:spacing w:after="40" w:line="240" w:lineRule="auto"/>
      </w:pPr>
      <w:r>
        <w:rPr>
          <w:rFonts w:ascii="Georgia" w:eastAsia="Georgia" w:hAnsi="Georgia"/>
        </w:rPr>
        <w:t>“Alfred.”</w:t>
      </w:r>
    </w:p>
    <w:p w14:paraId="34EB0081" w14:textId="77777777" w:rsidR="00EB2251" w:rsidRDefault="00997576">
      <w:pPr>
        <w:spacing w:after="40" w:line="240" w:lineRule="auto"/>
      </w:pPr>
      <w:r>
        <w:rPr>
          <w:rFonts w:ascii="Georgia" w:eastAsia="Georgia" w:hAnsi="Georgia"/>
        </w:rPr>
        <w:t>“Yes.”</w:t>
      </w:r>
    </w:p>
    <w:p w14:paraId="367F2137" w14:textId="77777777" w:rsidR="00EB2251" w:rsidRDefault="00997576">
      <w:pPr>
        <w:spacing w:after="40" w:line="240" w:lineRule="auto"/>
      </w:pPr>
      <w:r>
        <w:rPr>
          <w:rFonts w:ascii="Georgia" w:eastAsia="Georgia" w:hAnsi="Georgia"/>
        </w:rPr>
        <w:t>“Get on the train.”</w:t>
      </w:r>
    </w:p>
    <w:p w14:paraId="462A1857" w14:textId="77777777" w:rsidR="00EB2251" w:rsidRDefault="00997576">
      <w:pPr>
        <w:spacing w:after="160" w:line="240" w:lineRule="auto"/>
      </w:pPr>
      <w:r>
        <w:rPr>
          <w:rFonts w:ascii="Georgia" w:eastAsia="Georgia" w:hAnsi="Georgia"/>
        </w:rPr>
        <w:t>He got on the train, or at least he went through the barrier, which took him with a small electronic sigh and closed behind him. He went three steps along the platform, where visiting ended and a seat began, and turned, once, on the far side.</w:t>
      </w:r>
    </w:p>
    <w:p w14:paraId="57F4A7E2" w14:textId="77777777" w:rsidR="00EB2251" w:rsidRDefault="00997576">
      <w:pPr>
        <w:spacing w:after="40" w:line="240" w:lineRule="auto"/>
      </w:pPr>
      <w:r>
        <w:rPr>
          <w:rFonts w:ascii="Georgia" w:eastAsia="Georgia" w:hAnsi="Georgia"/>
        </w:rPr>
        <w:t>“Alfred,” Derek said.</w:t>
      </w:r>
    </w:p>
    <w:p w14:paraId="5FD9609E" w14:textId="77777777" w:rsidR="00EB2251" w:rsidRDefault="00997576">
      <w:pPr>
        <w:spacing w:after="40" w:line="240" w:lineRule="auto"/>
      </w:pPr>
      <w:r>
        <w:rPr>
          <w:rFonts w:ascii="Georgia" w:eastAsia="Georgia" w:hAnsi="Georgia"/>
        </w:rPr>
        <w:t>“Yes.”</w:t>
      </w:r>
    </w:p>
    <w:p w14:paraId="315C6D3C" w14:textId="77777777" w:rsidR="00EB2251" w:rsidRDefault="00997576">
      <w:pPr>
        <w:spacing w:after="40" w:line="240" w:lineRule="auto"/>
      </w:pPr>
      <w:r>
        <w:rPr>
          <w:rFonts w:ascii="Georgia" w:eastAsia="Georgia" w:hAnsi="Georgia"/>
        </w:rPr>
        <w:t>“Tell Herbert the coordinate was the easy part.”</w:t>
      </w:r>
    </w:p>
    <w:p w14:paraId="41D7567C" w14:textId="77777777" w:rsidR="00EB2251" w:rsidRDefault="00997576">
      <w:pPr>
        <w:spacing w:after="160" w:line="240" w:lineRule="auto"/>
      </w:pPr>
      <w:r>
        <w:rPr>
          <w:rFonts w:ascii="Georgia" w:eastAsia="Georgia" w:hAnsi="Georgia"/>
        </w:rPr>
        <w:t>“I shall tell him he was right and that it didn’t help. He prefers that to praise. Praise makes him suspect he has missed something.”</w:t>
      </w:r>
    </w:p>
    <w:p w14:paraId="7D1DBC05" w14:textId="77777777" w:rsidR="00EB2251" w:rsidRDefault="00997576">
      <w:pPr>
        <w:spacing w:after="160" w:line="240" w:lineRule="auto"/>
      </w:pPr>
      <w:r>
        <w:rPr>
          <w:rFonts w:ascii="Georgia" w:eastAsia="Georgia" w:hAnsi="Georgia"/>
        </w:rPr>
        <w:t>He walked away down the platform with his hands behind his back, a compact, faintly stooped figure with grey-white hair that had long ago stopped taking advice, and he did not look round again, because he had looked round once and once was the correct number.</w:t>
      </w:r>
    </w:p>
    <w:p w14:paraId="78C2F802" w14:textId="77777777" w:rsidR="00EB2251" w:rsidRDefault="00997576">
      <w:pPr>
        <w:spacing w:after="160" w:line="240" w:lineRule="auto"/>
      </w:pPr>
      <w:r>
        <w:rPr>
          <w:rFonts w:ascii="Georgia" w:eastAsia="Georgia" w:hAnsi="Georgia"/>
        </w:rPr>
        <w:t>Derek watched him all the way.</w:t>
      </w:r>
    </w:p>
    <w:p w14:paraId="6AB17004" w14:textId="77777777" w:rsidR="00EB2251" w:rsidRDefault="00997576">
      <w:pPr>
        <w:spacing w:after="160" w:line="240" w:lineRule="auto"/>
      </w:pPr>
      <w:r>
        <w:rPr>
          <w:rFonts w:ascii="Georgia" w:eastAsia="Georgia" w:hAnsi="Georgia"/>
        </w:rPr>
        <w:t>He watched him find the carriage. He watched him check the number on the carriage against the number on the ticket, twice. He watched him step up and in, the jacket catching the light at the door, and he watched the shape of him move along behind the windows and sit, upright, in a seat facing the direction of travel, because Weinstein had once explained at length that facing backwards on a train was a philosophical position he did not hold.</w:t>
      </w:r>
    </w:p>
    <w:p w14:paraId="34233D12" w14:textId="77777777" w:rsidR="00EB2251" w:rsidRDefault="00997576">
      <w:pPr>
        <w:spacing w:after="160" w:line="240" w:lineRule="auto"/>
      </w:pPr>
      <w:r>
        <w:rPr>
          <w:rFonts w:ascii="Georgia" w:eastAsia="Georgia" w:hAnsi="Georgia"/>
        </w:rPr>
        <w:t>The doors beeped. The doors closed.</w:t>
      </w:r>
    </w:p>
    <w:p w14:paraId="46EA996E" w14:textId="77777777" w:rsidR="00EB2251" w:rsidRDefault="00997576">
      <w:pPr>
        <w:spacing w:after="160" w:line="240" w:lineRule="auto"/>
      </w:pPr>
      <w:r>
        <w:rPr>
          <w:rFonts w:ascii="Georgia" w:eastAsia="Georgia" w:hAnsi="Georgia"/>
        </w:rPr>
        <w:t>The train left at 16:00.</w:t>
      </w:r>
    </w:p>
    <w:p w14:paraId="310CEC26" w14:textId="77777777" w:rsidR="00EB2251" w:rsidRDefault="00997576">
      <w:pPr>
        <w:spacing w:after="160" w:line="240" w:lineRule="auto"/>
      </w:pPr>
      <w:r>
        <w:rPr>
          <w:rFonts w:ascii="Georgia" w:eastAsia="Georgia" w:hAnsi="Georgia"/>
        </w:rPr>
        <w:t>It left after he boarded it. That was the whole event. A man on a platform, a door, a seat, then the train going; in that order, in public, in front of a few hundred people, none of whom thought it worth remarking on. The cause was on the platform before the doors shut. The effect pulled out under Brunel’s roof towards the light, and every clock in the station agreed about it, and so would every clock on the train, and so would any clock anybody cared to send past at any speed they liked. Derek stood and wa</w:t>
      </w:r>
      <w:r>
        <w:rPr>
          <w:rFonts w:ascii="Georgia" w:eastAsia="Georgia" w:hAnsi="Georgia"/>
        </w:rPr>
        <w:t>tched the order happen in public, the whole lecture in one act, and felt the other order, door first, warning second, sit down beside it and become ordinary.</w:t>
      </w:r>
    </w:p>
    <w:p w14:paraId="57CC49D1" w14:textId="77777777" w:rsidR="00EB2251" w:rsidRDefault="00997576">
      <w:pPr>
        <w:spacing w:after="160" w:line="240" w:lineRule="auto"/>
      </w:pPr>
      <w:r>
        <w:rPr>
          <w:rFonts w:ascii="Georgia" w:eastAsia="Georgia" w:hAnsi="Georgia"/>
        </w:rPr>
        <w:t>Not solved. Ordinary. There was a difference, and he had spent a week learning it.</w:t>
      </w:r>
    </w:p>
    <w:p w14:paraId="5338B2DD" w14:textId="77777777" w:rsidR="00EB2251" w:rsidRDefault="00997576">
      <w:pPr>
        <w:spacing w:after="40" w:line="240" w:lineRule="auto"/>
      </w:pPr>
      <w:r>
        <w:rPr>
          <w:rFonts w:ascii="Georgia" w:eastAsia="Georgia" w:hAnsi="Georgia"/>
        </w:rPr>
        <w:t>“He boarded first,” Penny said. “Then it left. You’re going to call that a control.”</w:t>
      </w:r>
    </w:p>
    <w:p w14:paraId="41329D41" w14:textId="77777777" w:rsidR="00EB2251" w:rsidRDefault="00997576">
      <w:pPr>
        <w:spacing w:after="40" w:line="240" w:lineRule="auto"/>
      </w:pPr>
      <w:r>
        <w:rPr>
          <w:rFonts w:ascii="Georgia" w:eastAsia="Georgia" w:hAnsi="Georgia"/>
        </w:rPr>
        <w:t>“It’s the first train all day that’s done exactly what it said.”</w:t>
      </w:r>
    </w:p>
    <w:p w14:paraId="4DC79FB4" w14:textId="77777777" w:rsidR="00EB2251" w:rsidRDefault="00997576">
      <w:pPr>
        <w:spacing w:after="160" w:line="240" w:lineRule="auto"/>
      </w:pPr>
      <w:r>
        <w:rPr>
          <w:rFonts w:ascii="Georgia" w:eastAsia="Georgia" w:hAnsi="Georgia"/>
        </w:rPr>
        <w:t>“That’s still a control,” Penny said, but she put her arm through his, briefly, which she had not done since they were children.</w:t>
      </w:r>
    </w:p>
    <w:p w14:paraId="7E46951A" w14:textId="77777777" w:rsidR="00EB2251" w:rsidRDefault="00997576">
      <w:pPr>
        <w:spacing w:after="160" w:line="240" w:lineRule="auto"/>
      </w:pPr>
      <w:r>
        <w:rPr>
          <w:rFonts w:ascii="Georgia" w:eastAsia="Georgia" w:hAnsi="Georgia"/>
        </w:rPr>
        <w:t>His phone rang before they had reached the chairs. Weinstein, moving already; Derek could hear the train under his voice, the particular rising hum of a thing that has committed to leaving.</w:t>
      </w:r>
    </w:p>
    <w:p w14:paraId="74D3090B" w14:textId="77777777" w:rsidR="00EB2251" w:rsidRDefault="00997576">
      <w:pPr>
        <w:spacing w:after="160" w:line="240" w:lineRule="auto"/>
      </w:pPr>
      <w:r>
        <w:rPr>
          <w:rFonts w:ascii="Georgia" w:eastAsia="Georgia" w:hAnsi="Georgia"/>
        </w:rPr>
        <w:t>“I am in the future of your door and in the past of my landing. That is all I am. A point on a line between two other points. Herbert would be pleased with me.”</w:t>
      </w:r>
    </w:p>
    <w:p w14:paraId="5F0EDBE9" w14:textId="77777777" w:rsidR="00EB2251" w:rsidRDefault="00997576">
      <w:pPr>
        <w:spacing w:after="40" w:line="240" w:lineRule="auto"/>
      </w:pPr>
      <w:r>
        <w:rPr>
          <w:rFonts w:ascii="Georgia" w:eastAsia="Georgia" w:hAnsi="Georgia"/>
        </w:rPr>
        <w:t>“Shall I tell him?”</w:t>
      </w:r>
    </w:p>
    <w:p w14:paraId="58176FA8" w14:textId="77777777" w:rsidR="00EB2251" w:rsidRDefault="00997576">
      <w:pPr>
        <w:spacing w:after="160" w:line="240" w:lineRule="auto"/>
      </w:pPr>
      <w:r>
        <w:rPr>
          <w:rFonts w:ascii="Georgia" w:eastAsia="Georgia" w:hAnsi="Georgia"/>
        </w:rPr>
        <w:t>“Under no circumstances.” A pause, in which a tunnel briefly had its opinion. “I am not going to tell you how to file it.”</w:t>
      </w:r>
    </w:p>
    <w:p w14:paraId="16235D18" w14:textId="77777777" w:rsidR="00EB2251" w:rsidRDefault="00997576">
      <w:pPr>
        <w:spacing w:after="40" w:line="240" w:lineRule="auto"/>
      </w:pPr>
      <w:r>
        <w:rPr>
          <w:rFonts w:ascii="Georgia" w:eastAsia="Georgia" w:hAnsi="Georgia"/>
        </w:rPr>
        <w:t>“We’ll write it when the other train is still empty.”</w:t>
      </w:r>
    </w:p>
    <w:p w14:paraId="65B72C1F" w14:textId="77777777" w:rsidR="00EB2251" w:rsidRDefault="00997576">
      <w:pPr>
        <w:spacing w:after="160" w:line="240" w:lineRule="auto"/>
      </w:pPr>
      <w:r>
        <w:rPr>
          <w:rFonts w:ascii="Georgia" w:eastAsia="Georgia" w:hAnsi="Georgia"/>
        </w:rPr>
        <w:t>“Good. Do it in that order. Look at the platform first, then write. Do not write first and then go and see whether you were right. That is how forms get ideas.”</w:t>
      </w:r>
    </w:p>
    <w:p w14:paraId="3F248943" w14:textId="77777777" w:rsidR="00EB2251" w:rsidRDefault="00997576">
      <w:pPr>
        <w:spacing w:after="40" w:line="240" w:lineRule="auto"/>
      </w:pPr>
      <w:r>
        <w:rPr>
          <w:rFonts w:ascii="Georgia" w:eastAsia="Georgia" w:hAnsi="Georgia"/>
        </w:rPr>
        <w:t>“Anything else?”</w:t>
      </w:r>
    </w:p>
    <w:p w14:paraId="77B2ADAC" w14:textId="77777777" w:rsidR="00EB2251" w:rsidRDefault="00997576">
      <w:pPr>
        <w:spacing w:after="160" w:line="240" w:lineRule="auto"/>
      </w:pPr>
      <w:r>
        <w:rPr>
          <w:rFonts w:ascii="Georgia" w:eastAsia="Georgia" w:hAnsi="Georgia"/>
        </w:rPr>
        <w:t>“Your daughter.” The train noise came up around his voice and went down again. “She is good. You should be careful. People like that grow up and refuse to be impressed by anything, and then where are we.”</w:t>
      </w:r>
    </w:p>
    <w:p w14:paraId="1CBD93A0" w14:textId="77777777" w:rsidR="00EB2251" w:rsidRDefault="00997576">
      <w:pPr>
        <w:spacing w:after="40" w:line="240" w:lineRule="auto"/>
      </w:pPr>
      <w:r>
        <w:rPr>
          <w:rFonts w:ascii="Georgia" w:eastAsia="Georgia" w:hAnsi="Georgia"/>
        </w:rPr>
        <w:t>“In Munich.”</w:t>
      </w:r>
    </w:p>
    <w:p w14:paraId="2FD52995" w14:textId="77777777" w:rsidR="00EB2251" w:rsidRDefault="00997576">
      <w:pPr>
        <w:spacing w:after="40" w:line="240" w:lineRule="auto"/>
      </w:pPr>
      <w:r>
        <w:rPr>
          <w:rFonts w:ascii="Georgia" w:eastAsia="Georgia" w:hAnsi="Georgia"/>
        </w:rPr>
        <w:t>“Exactly. I dislike being necessary. Goodbye, Derek.”</w:t>
      </w:r>
    </w:p>
    <w:p w14:paraId="1FA90569" w14:textId="77777777" w:rsidR="00EB2251" w:rsidRDefault="00997576">
      <w:pPr>
        <w:spacing w:after="160" w:line="240" w:lineRule="auto"/>
      </w:pPr>
      <w:r>
        <w:rPr>
          <w:rFonts w:ascii="Georgia" w:eastAsia="Georgia" w:hAnsi="Georgia"/>
        </w:rPr>
        <w:t>He was gone to an airport, and from the airport to a city where he had a door.</w:t>
      </w:r>
    </w:p>
    <w:p w14:paraId="32413D2D" w14:textId="77777777" w:rsidR="00EB2251" w:rsidRDefault="00997576">
      <w:pPr>
        <w:spacing w:after="160" w:line="240" w:lineRule="auto"/>
      </w:pPr>
      <w:r>
        <w:rPr>
          <w:rFonts w:ascii="Georgia" w:eastAsia="Georgia" w:hAnsi="Georgia"/>
        </w:rPr>
        <w:t>They did not go straight back to the chairs. Penny stood at the barrier looking down the length of the empty platform where the airport train had been, the rails shining under Brunel’s glass and nothing on them at all.</w:t>
      </w:r>
    </w:p>
    <w:p w14:paraId="0BD4AB63" w14:textId="77777777" w:rsidR="00EB2251" w:rsidRDefault="00997576">
      <w:pPr>
        <w:spacing w:after="160" w:line="240" w:lineRule="auto"/>
      </w:pPr>
      <w:r>
        <w:rPr>
          <w:rFonts w:ascii="Georgia" w:eastAsia="Georgia" w:hAnsi="Georgia"/>
        </w:rPr>
        <w:t>Derek stood beside her and kept his mouth shut, which he had learned at a wedding when they were nine was the correct response to Penny looking at something.</w:t>
      </w:r>
    </w:p>
    <w:p w14:paraId="78BFA5BD" w14:textId="77777777" w:rsidR="00EB2251" w:rsidRDefault="00997576">
      <w:pPr>
        <w:spacing w:after="40" w:line="240" w:lineRule="auto"/>
      </w:pPr>
      <w:r>
        <w:rPr>
          <w:rFonts w:ascii="Georgia" w:eastAsia="Georgia" w:hAnsi="Georgia"/>
        </w:rPr>
        <w:t>“Don’t.” It took her a while to say it.</w:t>
      </w:r>
    </w:p>
    <w:p w14:paraId="6B464D60" w14:textId="77777777" w:rsidR="00EB2251" w:rsidRDefault="00997576">
      <w:pPr>
        <w:spacing w:after="40" w:line="240" w:lineRule="auto"/>
      </w:pPr>
      <w:r>
        <w:rPr>
          <w:rFonts w:ascii="Georgia" w:eastAsia="Georgia" w:hAnsi="Georgia"/>
        </w:rPr>
        <w:t>“I didn’t say anything.”</w:t>
      </w:r>
    </w:p>
    <w:p w14:paraId="031356B0" w14:textId="77777777" w:rsidR="00EB2251" w:rsidRDefault="00997576">
      <w:pPr>
        <w:spacing w:after="160" w:line="240" w:lineRule="auto"/>
      </w:pPr>
      <w:r>
        <w:rPr>
          <w:rFonts w:ascii="Georgia" w:eastAsia="Georgia" w:hAnsi="Georgia"/>
        </w:rPr>
        <w:t>“You were going to describe it. You had the describing face. You were going to say something about Munich, and something about Greece, and then you were going to say a word that isn’t the word.”</w:t>
      </w:r>
    </w:p>
    <w:p w14:paraId="17F14654" w14:textId="77777777" w:rsidR="00EB2251" w:rsidRDefault="00997576">
      <w:pPr>
        <w:spacing w:after="40" w:line="240" w:lineRule="auto"/>
      </w:pPr>
      <w:r>
        <w:rPr>
          <w:rFonts w:ascii="Georgia" w:eastAsia="Georgia" w:hAnsi="Georgia"/>
        </w:rPr>
        <w:t>“What’s the word?”</w:t>
      </w:r>
    </w:p>
    <w:p w14:paraId="1E23B453" w14:textId="77777777" w:rsidR="00EB2251" w:rsidRDefault="00997576">
      <w:pPr>
        <w:spacing w:after="160" w:line="240" w:lineRule="auto"/>
      </w:pPr>
      <w:r>
        <w:rPr>
          <w:rFonts w:ascii="Georgia" w:eastAsia="Georgia" w:hAnsi="Georgia"/>
        </w:rPr>
        <w:t>“Number. The word is number. I send him one number from the air. He gets to be annoyed in Munich. That’s what it is. It’s not a poem and it’s not a courtship and it’s not something you get to file under anything with a drawer.” Her arms folded themselves. “It’s the first thing in years that somebody’s asked me for that I wanted to give, and it’s a number, and I’d like it to stay that size.”</w:t>
      </w:r>
    </w:p>
    <w:p w14:paraId="5AC99A49" w14:textId="77777777" w:rsidR="00EB2251" w:rsidRDefault="00997576">
      <w:pPr>
        <w:spacing w:after="40" w:line="240" w:lineRule="auto"/>
      </w:pPr>
      <w:r>
        <w:rPr>
          <w:rFonts w:ascii="Georgia" w:eastAsia="Georgia" w:hAnsi="Georgia"/>
        </w:rPr>
        <w:t>“It can stay that size.”</w:t>
      </w:r>
    </w:p>
    <w:p w14:paraId="0330BCF6" w14:textId="77777777" w:rsidR="00EB2251" w:rsidRDefault="00997576">
      <w:pPr>
        <w:spacing w:after="40" w:line="240" w:lineRule="auto"/>
      </w:pPr>
      <w:r>
        <w:rPr>
          <w:rFonts w:ascii="Georgia" w:eastAsia="Georgia" w:hAnsi="Georgia"/>
        </w:rPr>
        <w:t>“Good.”</w:t>
      </w:r>
    </w:p>
    <w:p w14:paraId="7FCDE60E" w14:textId="77777777" w:rsidR="00EB2251" w:rsidRDefault="00997576">
      <w:pPr>
        <w:spacing w:after="40" w:line="240" w:lineRule="auto"/>
      </w:pPr>
      <w:r>
        <w:rPr>
          <w:rFonts w:ascii="Georgia" w:eastAsia="Georgia" w:hAnsi="Georgia"/>
        </w:rPr>
        <w:t>“It’s quite a good size.”</w:t>
      </w:r>
    </w:p>
    <w:p w14:paraId="18FFAC3D" w14:textId="77777777" w:rsidR="00EB2251" w:rsidRDefault="00997576">
      <w:pPr>
        <w:spacing w:after="160" w:line="240" w:lineRule="auto"/>
      </w:pPr>
      <w:r>
        <w:rPr>
          <w:rFonts w:ascii="Georgia" w:eastAsia="Georgia" w:hAnsi="Georgia"/>
        </w:rPr>
        <w:t>“It’s a very good size. It’s about ten billionths of a second.” She looked at the empty rails a moment longer. “He bought your daughter a present.”</w:t>
      </w:r>
    </w:p>
    <w:p w14:paraId="237F6206" w14:textId="77777777" w:rsidR="00EB2251" w:rsidRDefault="00997576">
      <w:pPr>
        <w:spacing w:after="40" w:line="240" w:lineRule="auto"/>
      </w:pPr>
      <w:r>
        <w:rPr>
          <w:rFonts w:ascii="Georgia" w:eastAsia="Georgia" w:hAnsi="Georgia"/>
        </w:rPr>
        <w:t>“He bought her a mistake on page forty.”</w:t>
      </w:r>
    </w:p>
    <w:p w14:paraId="68E04D0E" w14:textId="77777777" w:rsidR="00EB2251" w:rsidRDefault="00997576">
      <w:pPr>
        <w:spacing w:after="160" w:line="240" w:lineRule="auto"/>
      </w:pPr>
      <w:r>
        <w:rPr>
          <w:rFonts w:ascii="Georgia" w:eastAsia="Georgia" w:hAnsi="Georgia"/>
        </w:rPr>
        <w:t>“That’s what I said.” Penny turned away from the platform and hitched the bag on her arm. “Come on. Trevor’s guarding a slip of paper from pigeons and he’s going to want a reason to stand up.”</w:t>
      </w:r>
    </w:p>
    <w:p w14:paraId="7FF8F9DC" w14:textId="77777777" w:rsidR="00EB2251" w:rsidRDefault="00997576">
      <w:pPr>
        <w:spacing w:after="160" w:line="240" w:lineRule="auto"/>
      </w:pPr>
      <w:r>
        <w:rPr>
          <w:rFonts w:ascii="Georgia" w:eastAsia="Georgia" w:hAnsi="Georgia"/>
        </w:rPr>
        <w:t>Trevor stood up when they reached him and held out the slip, as if returning something he had borrowed under protest. “He got on before it left. I watched the board. It said departed at sixteen hundred. Not sixteen hundred and seventeen. I checked.”</w:t>
      </w:r>
    </w:p>
    <w:p w14:paraId="0D965CB8" w14:textId="77777777" w:rsidR="00EB2251" w:rsidRDefault="00997576">
      <w:pPr>
        <w:spacing w:after="40" w:line="240" w:lineRule="auto"/>
      </w:pPr>
      <w:r>
        <w:rPr>
          <w:rFonts w:ascii="Georgia" w:eastAsia="Georgia" w:hAnsi="Georgia"/>
        </w:rPr>
        <w:t>He looked faintly embarrassed. “I wasn’t worshipping it. I was checking.”</w:t>
      </w:r>
    </w:p>
    <w:p w14:paraId="5C6FB29E" w14:textId="77777777" w:rsidR="00EB2251" w:rsidRDefault="00997576">
      <w:pPr>
        <w:spacing w:after="40" w:line="240" w:lineRule="auto"/>
      </w:pPr>
      <w:r>
        <w:rPr>
          <w:rFonts w:ascii="Georgia" w:eastAsia="Georgia" w:hAnsi="Georgia"/>
        </w:rPr>
        <w:t>“Checking is allowed,” Penny said. “Checking is the opposite.”</w:t>
      </w:r>
    </w:p>
    <w:p w14:paraId="442444F2" w14:textId="77777777" w:rsidR="00EB2251" w:rsidRDefault="00997576">
      <w:pPr>
        <w:spacing w:after="40" w:line="240" w:lineRule="auto"/>
      </w:pPr>
      <w:r>
        <w:rPr>
          <w:rFonts w:ascii="Georgia" w:eastAsia="Georgia" w:hAnsi="Georgia"/>
        </w:rPr>
        <w:t>Penny’s phone went before they reached the doors. Mrs Marsh, naturally, skipped the greeting.</w:t>
      </w:r>
    </w:p>
    <w:p w14:paraId="3E75C0D2" w14:textId="77777777" w:rsidR="00EB2251" w:rsidRDefault="00997576">
      <w:pPr>
        <w:spacing w:after="40" w:line="240" w:lineRule="auto"/>
      </w:pPr>
      <w:r>
        <w:rPr>
          <w:rFonts w:ascii="Georgia" w:eastAsia="Georgia" w:hAnsi="Georgia"/>
        </w:rPr>
        <w:t>“The platform has moved past the tape measure.”</w:t>
      </w:r>
    </w:p>
    <w:p w14:paraId="46730803" w14:textId="77777777" w:rsidR="00EB2251" w:rsidRDefault="00997576">
      <w:pPr>
        <w:spacing w:after="160" w:line="240" w:lineRule="auto"/>
      </w:pPr>
      <w:r>
        <w:rPr>
          <w:rFonts w:ascii="Georgia" w:eastAsia="Georgia" w:hAnsi="Georgia"/>
        </w:rPr>
        <w:t>“Moved how?”</w:t>
      </w:r>
    </w:p>
    <w:p w14:paraId="46073F1E" w14:textId="77777777" w:rsidR="00EB2251" w:rsidRDefault="00997576">
      <w:pPr>
        <w:spacing w:after="40" w:line="240" w:lineRule="auto"/>
      </w:pPr>
      <w:r>
        <w:rPr>
          <w:rFonts w:ascii="Georgia" w:eastAsia="Georgia" w:hAnsi="Georgia"/>
        </w:rPr>
        <w:t>“The case has not moved. The extinguisher is on it. The slab has moved past the hook towards the room. Thirty-one millimetres since I rang you, against the marks Mr Boltzman left beside the tape. The yellow line is on the carpet, Miss Gent. On your side of the sill. And at four minutes past four by my watch the doors of the carriage opened, and stood open, and closed again. Nobody got off. Nobody was there to get on. I am on the landing. I have not gone in. I should like you to come back.”</w:t>
      </w:r>
    </w:p>
    <w:p w14:paraId="1F0D4E8C" w14:textId="77777777" w:rsidR="00EB2251" w:rsidRDefault="00997576">
      <w:pPr>
        <w:spacing w:after="160" w:line="240" w:lineRule="auto"/>
      </w:pPr>
      <w:r>
        <w:rPr>
          <w:rFonts w:ascii="Georgia" w:eastAsia="Georgia" w:hAnsi="Georgia"/>
        </w:rPr>
        <w:t>The line went dead. Penny glanced at the phone, and then at Derek, and for once that day she did not have a rule ready.</w:t>
      </w:r>
    </w:p>
    <w:p w14:paraId="5C8B12DF" w14:textId="77777777" w:rsidR="00EB2251" w:rsidRDefault="00997576">
      <w:pPr>
        <w:spacing w:after="160" w:line="240" w:lineRule="auto"/>
      </w:pPr>
      <w:r>
        <w:rPr>
          <w:rFonts w:ascii="Georgia" w:eastAsia="Georgia" w:hAnsi="Georgia"/>
        </w:rPr>
        <w:t>“It’s coming in,” Trevor said.</w:t>
      </w:r>
    </w:p>
    <w:p w14:paraId="5E5FCFD3" w14:textId="77777777" w:rsidR="00EB2251" w:rsidRDefault="00997576">
      <w:pPr>
        <w:spacing w:after="160" w:line="240" w:lineRule="auto"/>
      </w:pPr>
      <w:r>
        <w:rPr>
          <w:rFonts w:ascii="Georgia" w:eastAsia="Georgia" w:hAnsi="Georgia"/>
        </w:rPr>
        <w:t>“It’s coming in while her name’s still on the form.” Penny put the phone away. “Office. Now.”</w:t>
      </w:r>
    </w:p>
    <w:p w14:paraId="1CB4B130" w14:textId="77777777" w:rsidR="00EB2251" w:rsidRDefault="00997576">
      <w:pPr>
        <w:spacing w:after="160" w:line="240" w:lineRule="auto"/>
      </w:pPr>
      <w:r>
        <w:rPr>
          <w:rFonts w:ascii="Georgia" w:eastAsia="Georgia" w:hAnsi="Georgia"/>
        </w:rPr>
        <w:t>On the pavement Tabitha was where she had said she would be. She had moved once, perhaps, to stand in a doorway out of a short shower, and then moved back out of it again, on principle, as if the doorway might get ideas. The sentence had already been said. She did not make him repeat it, and she did not ask whether the train had gone; she could see it in how he walked.</w:t>
      </w:r>
    </w:p>
    <w:p w14:paraId="5AFE489D" w14:textId="77777777" w:rsidR="00EB2251" w:rsidRDefault="00997576">
      <w:pPr>
        <w:spacing w:after="160" w:line="240" w:lineRule="auto"/>
      </w:pPr>
      <w:r>
        <w:rPr>
          <w:rFonts w:ascii="Georgia" w:eastAsia="Georgia" w:hAnsi="Georgia"/>
        </w:rPr>
        <w:t>She took the hand that was not holding the slip.</w:t>
      </w:r>
    </w:p>
    <w:p w14:paraId="6834A87E" w14:textId="77777777" w:rsidR="00EB2251" w:rsidRDefault="00997576">
      <w:pPr>
        <w:spacing w:after="40" w:line="240" w:lineRule="auto"/>
      </w:pPr>
      <w:r>
        <w:rPr>
          <w:rFonts w:ascii="Georgia" w:eastAsia="Georgia" w:hAnsi="Georgia"/>
        </w:rPr>
        <w:t>“Office. While the other train is still a choice you can refuse.”</w:t>
      </w:r>
    </w:p>
    <w:p w14:paraId="4730D479" w14:textId="77777777" w:rsidR="00EB2251" w:rsidRDefault="00997576">
      <w:pPr>
        <w:spacing w:after="160" w:line="240" w:lineRule="auto"/>
      </w:pPr>
      <w:r>
        <w:rPr>
          <w:rFonts w:ascii="Georgia" w:eastAsia="Georgia" w:hAnsi="Georgia"/>
        </w:rPr>
        <w:t>Rule: A real departure is the control: the passenger boards first, then the train leaves.</w:t>
      </w:r>
    </w:p>
    <w:p w14:paraId="3753F29C" w14:textId="77777777" w:rsidR="00EB2251" w:rsidRDefault="00997576">
      <w:pPr>
        <w:spacing w:after="160" w:line="240" w:lineRule="auto"/>
      </w:pPr>
      <w:hyperlink w:anchor="lesson_6">
        <w:r>
          <w:rPr>
            <w:rFonts w:ascii="Georgia" w:hAnsi="Georgia"/>
            <w:color w:val="0563C1"/>
            <w:u w:val="single"/>
          </w:rPr>
          <w:t>-&gt; Lesson for this chapter: 6</w:t>
        </w:r>
      </w:hyperlink>
    </w:p>
    <w:p w14:paraId="2A8F1D8B" w14:textId="77777777" w:rsidR="00EB2251" w:rsidRDefault="00997576">
      <w:pPr>
        <w:pStyle w:val="Heading1"/>
        <w:pageBreakBefore/>
        <w:spacing w:before="320" w:after="200"/>
        <w:jc w:val="center"/>
      </w:pPr>
      <w:bookmarkStart w:id="15" w:name="chapter_12"/>
      <w:r>
        <w:rPr>
          <w:rFonts w:ascii="Amazon Ember" w:eastAsia="Amazon Ember" w:hAnsi="Amazon Ember"/>
          <w:color w:val="0C447C"/>
          <w:sz w:val="36"/>
        </w:rPr>
        <w:t>Chapter 12</w:t>
      </w:r>
      <w:bookmarkEnd w:id="15"/>
    </w:p>
    <w:p w14:paraId="4F6D334A" w14:textId="77777777" w:rsidR="00EB2251" w:rsidRDefault="00997576">
      <w:pPr>
        <w:spacing w:before="320"/>
        <w:jc w:val="center"/>
      </w:pPr>
      <w:r>
        <w:rPr>
          <w:rFonts w:ascii="Amazon Ember" w:eastAsia="Amazon Ember" w:hAnsi="Amazon Ember"/>
          <w:b/>
          <w:color w:val="0C447C"/>
          <w:sz w:val="36"/>
        </w:rPr>
        <w:t>The Author Is the Refusal</w:t>
      </w:r>
    </w:p>
    <w:p w14:paraId="2B5576E6" w14:textId="77777777" w:rsidR="00EB2251" w:rsidRDefault="00997576">
      <w:pPr>
        <w:spacing w:after="160" w:line="240" w:lineRule="auto"/>
      </w:pPr>
      <w:r>
        <w:rPr>
          <w:rFonts w:ascii="Georgia" w:eastAsia="Georgia" w:hAnsi="Georgia"/>
        </w:rPr>
        <w:t>They walked back the long way round, because the short way went past Sophie’s school and Tabitha had decided, without discussing it, that it would not.</w:t>
      </w:r>
    </w:p>
    <w:p w14:paraId="08BF274E" w14:textId="77777777" w:rsidR="00EB2251" w:rsidRDefault="00997576">
      <w:pPr>
        <w:spacing w:after="160" w:line="240" w:lineRule="auto"/>
      </w:pPr>
      <w:r>
        <w:rPr>
          <w:rFonts w:ascii="Georgia" w:eastAsia="Georgia" w:hAnsi="Georgia"/>
        </w:rPr>
        <w:t>The rain had finished. The pavements had that rinsed look London gets for about twenty minutes before it remembers itself. Trevor’s Mini overtook them at a junction with Penny in the passenger seat, Penny’s hand lifted once against the window, and then a bus got between them and it was gone.</w:t>
      </w:r>
    </w:p>
    <w:p w14:paraId="28539555" w14:textId="77777777" w:rsidR="00EB2251" w:rsidRDefault="00997576">
      <w:pPr>
        <w:spacing w:after="160" w:line="240" w:lineRule="auto"/>
      </w:pPr>
      <w:r>
        <w:rPr>
          <w:rFonts w:ascii="Georgia" w:eastAsia="Georgia" w:hAnsi="Georgia"/>
        </w:rPr>
        <w:t>Tabitha held his hand the way she did everything: as though it were the obvious arrangement and she was surprised it had needed to be made. She did not ask about the train. She had seen him come out of the station. That had been the answer.</w:t>
      </w:r>
    </w:p>
    <w:p w14:paraId="2994A7FC" w14:textId="77777777" w:rsidR="00EB2251" w:rsidRDefault="00997576">
      <w:pPr>
        <w:spacing w:after="160" w:line="240" w:lineRule="auto"/>
      </w:pPr>
      <w:r>
        <w:rPr>
          <w:rFonts w:ascii="Georgia" w:eastAsia="Georgia" w:hAnsi="Georgia"/>
        </w:rPr>
        <w:t>“I keep trying to work out what everyone will think,” Derek said. “And then you take my hand and I forget to check.”</w:t>
      </w:r>
    </w:p>
    <w:p w14:paraId="46FD3AAD" w14:textId="77777777" w:rsidR="00EB2251" w:rsidRDefault="00997576">
      <w:pPr>
        <w:spacing w:after="160" w:line="240" w:lineRule="auto"/>
      </w:pPr>
      <w:r>
        <w:rPr>
          <w:rFonts w:ascii="Georgia" w:eastAsia="Georgia" w:hAnsi="Georgia"/>
        </w:rPr>
        <w:t>“Then you won’t notice,” Tabitha said. A man with a ladder came towards them and they parted round him and joined up again on the other side, without either of them looking down. “What happens when you get there?”</w:t>
      </w:r>
    </w:p>
    <w:p w14:paraId="7BC0C74D" w14:textId="77777777" w:rsidR="00EB2251" w:rsidRDefault="00997576">
      <w:pPr>
        <w:spacing w:after="40" w:line="240" w:lineRule="auto"/>
      </w:pPr>
      <w:r>
        <w:rPr>
          <w:rFonts w:ascii="Georgia" w:eastAsia="Georgia" w:hAnsi="Georgia"/>
        </w:rPr>
        <w:t>“We write it. The refusal. The time. Penny strikes the name.”</w:t>
      </w:r>
    </w:p>
    <w:p w14:paraId="2DAAC79D" w14:textId="77777777" w:rsidR="00EB2251" w:rsidRDefault="00997576">
      <w:pPr>
        <w:spacing w:after="40" w:line="240" w:lineRule="auto"/>
      </w:pPr>
      <w:r>
        <w:rPr>
          <w:rFonts w:ascii="Georgia" w:eastAsia="Georgia" w:hAnsi="Georgia"/>
        </w:rPr>
        <w:t>“I didn’t mean the form.”</w:t>
      </w:r>
    </w:p>
    <w:p w14:paraId="0BB8A895" w14:textId="77777777" w:rsidR="00EB2251" w:rsidRDefault="00997576">
      <w:pPr>
        <w:spacing w:after="160" w:line="240" w:lineRule="auto"/>
      </w:pPr>
      <w:r>
        <w:rPr>
          <w:rFonts w:ascii="Georgia" w:eastAsia="Georgia" w:hAnsi="Georgia"/>
        </w:rPr>
        <w:t>He knew she hadn’t. He walked a little further before he answered, past a launderette with one machine going round and no one watching it.</w:t>
      </w:r>
    </w:p>
    <w:p w14:paraId="462807BD" w14:textId="77777777" w:rsidR="00EB2251" w:rsidRDefault="00997576">
      <w:pPr>
        <w:spacing w:after="40" w:line="240" w:lineRule="auto"/>
      </w:pPr>
      <w:r>
        <w:rPr>
          <w:rFonts w:ascii="Georgia" w:eastAsia="Georgia" w:hAnsi="Georgia"/>
        </w:rPr>
        <w:t>“The door won’t shut.”</w:t>
      </w:r>
    </w:p>
    <w:p w14:paraId="08BDAC90" w14:textId="77777777" w:rsidR="00EB2251" w:rsidRDefault="00997576">
      <w:pPr>
        <w:spacing w:after="160" w:line="240" w:lineRule="auto"/>
      </w:pPr>
      <w:r>
        <w:rPr>
          <w:rFonts w:ascii="Georgia" w:eastAsia="Georgia" w:hAnsi="Georgia"/>
        </w:rPr>
        <w:t>“I know it won’t shut.” She walked on a few steps. “The last time anyone could see us, there was a closed door with a dog outside it. Trevor saw the door. Penny saw the door. Mrs Marsh, I expect, has the door in a drawer. Now there isn’t a door. There’s a railway. So if there’s going to be anything, it’s going to be in front of everybody.”</w:t>
      </w:r>
    </w:p>
    <w:p w14:paraId="6F91CE0D" w14:textId="77777777" w:rsidR="00EB2251" w:rsidRDefault="00997576">
      <w:pPr>
        <w:spacing w:after="160" w:line="240" w:lineRule="auto"/>
      </w:pPr>
      <w:r>
        <w:rPr>
          <w:rFonts w:ascii="Georgia" w:eastAsia="Georgia" w:hAnsi="Georgia"/>
        </w:rPr>
        <w:t>There had not been a long secret arrangement. There had been the end of last week, and a conversation that had lasted after its reason was finished. She had stayed while he cleared the desk. He had found another thing to clear. Eventually she had asked whether he wanted her to go, and he had managed to answer the question she had asked. It was little history to put against the ease with which she held his hand. He was glad she was not asking him to make it longer.</w:t>
      </w:r>
    </w:p>
    <w:p w14:paraId="479ABC56" w14:textId="77777777" w:rsidR="00EB2251" w:rsidRDefault="00997576">
      <w:pPr>
        <w:spacing w:after="160" w:line="240" w:lineRule="auto"/>
      </w:pPr>
      <w:r>
        <w:rPr>
          <w:rFonts w:ascii="Georgia" w:eastAsia="Georgia" w:hAnsi="Georgia"/>
        </w:rPr>
        <w:t>She stopped at the kerb, waiting for the lights, and gave him the flat, unhurried sideways look that was, he had learned, the most dangerous thing about her. “Do the form first, Derek. Then come out on to the London side where I’m standing. I’m not going to make you do it in a stairwell.”</w:t>
      </w:r>
    </w:p>
    <w:p w14:paraId="16381393" w14:textId="77777777" w:rsidR="00EB2251" w:rsidRDefault="00997576">
      <w:pPr>
        <w:spacing w:after="160" w:line="240" w:lineRule="auto"/>
      </w:pPr>
      <w:r>
        <w:rPr>
          <w:rFonts w:ascii="Georgia" w:eastAsia="Georgia" w:hAnsi="Georgia"/>
        </w:rPr>
        <w:t>The lights changed. They crossed. By the time they reached the street door of the building, the sky had remembered itself and it was raining again, lightly, in the way that does not count.</w:t>
      </w:r>
    </w:p>
    <w:p w14:paraId="0053AA33" w14:textId="77777777" w:rsidR="00EB2251" w:rsidRDefault="00997576">
      <w:pPr>
        <w:spacing w:after="160" w:line="240" w:lineRule="auto"/>
      </w:pPr>
      <w:r>
        <w:rPr>
          <w:rFonts w:ascii="Georgia" w:eastAsia="Georgia" w:hAnsi="Georgia"/>
        </w:rPr>
        <w:t>The platform was still in the doorway.</w:t>
      </w:r>
    </w:p>
    <w:p w14:paraId="24B5180F" w14:textId="77777777" w:rsidR="00EB2251" w:rsidRDefault="00997576">
      <w:pPr>
        <w:spacing w:after="160" w:line="240" w:lineRule="auto"/>
      </w:pPr>
      <w:r>
        <w:rPr>
          <w:rFonts w:ascii="Georgia" w:eastAsia="Georgia" w:hAnsi="Georgia"/>
        </w:rPr>
        <w:t>Derek had known it would be. He had known it all the way back, with Tabitha’s hand in his, and on the landing, where Mrs Marsh rose from her step with the clipboard raised and Penny and Trevor stood behind her, not going in. Then he came into his office and saw it, and knowing a thing and seeing it were still, after all this, two separate events.</w:t>
      </w:r>
    </w:p>
    <w:p w14:paraId="5268AD66" w14:textId="77777777" w:rsidR="00EB2251" w:rsidRDefault="00997576">
      <w:pPr>
        <w:spacing w:after="160" w:line="240" w:lineRule="auto"/>
      </w:pPr>
      <w:r>
        <w:rPr>
          <w:rFonts w:ascii="Georgia" w:eastAsia="Georgia" w:hAnsi="Georgia"/>
        </w:rPr>
        <w:t xml:space="preserve">The amber board read YESTERDAY. The yellow tape still lay across the sill with its case pinned under the fire extinguisher, but the yellow line had come over the sill. It lay on the carpet, a finger’s width of paint on wool, and it was no longer thirty-one millimetres inside the office. Trevor knelt and read the marks beside the tape and said forty-four. The bench was that much nearer the desk. And the nearest door of the carriage was open. It stood back on its runners, lit, with nothing beeping, as if the </w:t>
      </w:r>
      <w:r>
        <w:rPr>
          <w:rFonts w:ascii="Georgia" w:eastAsia="Georgia" w:hAnsi="Georgia"/>
        </w:rPr>
        <w:t>train had worked out that beeping only hurried people and had decided to try patience instead.</w:t>
      </w:r>
    </w:p>
    <w:p w14:paraId="14D101E4" w14:textId="77777777" w:rsidR="00EB2251" w:rsidRDefault="00997576">
      <w:pPr>
        <w:spacing w:after="160" w:line="240" w:lineRule="auto"/>
      </w:pPr>
      <w:r>
        <w:rPr>
          <w:rFonts w:ascii="Georgia" w:eastAsia="Georgia" w:hAnsi="Georgia"/>
        </w:rPr>
        <w:t>“No one has boarded,” Mrs Marsh said behind them, before anyone could ask. “The doors opened again at twenty-five past four, and they have stayed open. I have had the stairwell since one. I have had Mr Pendleton twice. I have had the landlord in writing, three times, the last in capitals, and I have not replied to any of it, which he will understand as a reply. I should like my afternoon back. I am not going to get it.”</w:t>
      </w:r>
    </w:p>
    <w:p w14:paraId="31424785" w14:textId="77777777" w:rsidR="00EB2251" w:rsidRDefault="00997576">
      <w:pPr>
        <w:spacing w:after="40" w:line="240" w:lineRule="auto"/>
      </w:pPr>
      <w:r>
        <w:rPr>
          <w:rFonts w:ascii="Georgia" w:eastAsia="Georgia" w:hAnsi="Georgia"/>
        </w:rPr>
        <w:t>“Thank you.”</w:t>
      </w:r>
    </w:p>
    <w:p w14:paraId="56BE7BED" w14:textId="77777777" w:rsidR="00EB2251" w:rsidRDefault="00997576">
      <w:pPr>
        <w:spacing w:after="160" w:line="240" w:lineRule="auto"/>
      </w:pPr>
      <w:r>
        <w:rPr>
          <w:rFonts w:ascii="Georgia" w:eastAsia="Georgia" w:hAnsi="Georgia"/>
        </w:rPr>
        <w:t>Then she went back to her stairwell. She did not go downstairs. Derek noticed that. She sat on the top step with the clipboard on her knee, facing the corridor, facing the frame.</w:t>
      </w:r>
    </w:p>
    <w:p w14:paraId="64A51F4B" w14:textId="77777777" w:rsidR="00EB2251" w:rsidRDefault="00997576">
      <w:pPr>
        <w:spacing w:after="160" w:line="240" w:lineRule="auto"/>
      </w:pPr>
      <w:r>
        <w:rPr>
          <w:rFonts w:ascii="Georgia" w:eastAsia="Georgia" w:hAnsi="Georgia"/>
        </w:rPr>
        <w:t>Trevor was still on his knees by the tape. “It’s moving,” he said. “Look. Forty-five.”</w:t>
      </w:r>
    </w:p>
    <w:p w14:paraId="2DAE652D" w14:textId="77777777" w:rsidR="00EB2251" w:rsidRDefault="00997576">
      <w:pPr>
        <w:spacing w:after="160" w:line="240" w:lineRule="auto"/>
      </w:pPr>
      <w:r>
        <w:rPr>
          <w:rFonts w:ascii="Georgia" w:eastAsia="Georgia" w:hAnsi="Georgia"/>
        </w:rPr>
        <w:t>Nobody looked anywhere else. The paint crept like a minute hand: you could not see it go, and you could see that it had gone.</w:t>
      </w:r>
    </w:p>
    <w:p w14:paraId="166C3C87" w14:textId="77777777" w:rsidR="00EB2251" w:rsidRDefault="00997576">
      <w:pPr>
        <w:spacing w:after="160" w:line="240" w:lineRule="auto"/>
      </w:pPr>
      <w:r>
        <w:rPr>
          <w:rFonts w:ascii="Georgia" w:eastAsia="Georgia" w:hAnsi="Georgia"/>
        </w:rPr>
        <w:t>“It doesn’t need him to step on.” Trevor’s voice had gone dead level, which in Trevor meant the opposite. “If it comes far enough, it comes to the desk. Then he’s standing on a platform without having moved, and the doors are open, and—” He stopped, because he had worked out the end of the sentence and did not want it in the room.</w:t>
      </w:r>
    </w:p>
    <w:p w14:paraId="515ABDF7" w14:textId="77777777" w:rsidR="00EB2251" w:rsidRDefault="00997576">
      <w:pPr>
        <w:spacing w:after="160" w:line="240" w:lineRule="auto"/>
      </w:pPr>
      <w:r>
        <w:rPr>
          <w:rFonts w:ascii="Georgia" w:eastAsia="Georgia" w:hAnsi="Georgia"/>
        </w:rPr>
        <w:t>“Then we type the refusal now,” Penny said. She had the form up before anyone answered, and Trevor was in the chair with his fingers over the keys. “Boarding refused. The time. Her name off. Before it gets any further.”</w:t>
      </w:r>
    </w:p>
    <w:p w14:paraId="21368C0B" w14:textId="77777777" w:rsidR="00EB2251" w:rsidRDefault="00997576">
      <w:pPr>
        <w:spacing w:after="160" w:line="240" w:lineRule="auto"/>
      </w:pPr>
      <w:r>
        <w:rPr>
          <w:rFonts w:ascii="Georgia" w:eastAsia="Georgia" w:hAnsi="Georgia"/>
        </w:rPr>
        <w:t>“No,” said Derek.</w:t>
      </w:r>
    </w:p>
    <w:p w14:paraId="44A73745" w14:textId="77777777" w:rsidR="00EB2251" w:rsidRDefault="00997576">
      <w:pPr>
        <w:spacing w:after="160" w:line="240" w:lineRule="auto"/>
      </w:pPr>
      <w:r>
        <w:rPr>
          <w:rFonts w:ascii="Georgia" w:eastAsia="Georgia" w:hAnsi="Georgia"/>
        </w:rPr>
        <w:t>They both turned to him. It was not a word he used in the office. He used it on the telephone, to clients who wanted him to promise they would not be murdered, and on Sophie, rarely, and badly.</w:t>
      </w:r>
    </w:p>
    <w:p w14:paraId="5E003186" w14:textId="77777777" w:rsidR="00EB2251" w:rsidRDefault="00997576">
      <w:pPr>
        <w:spacing w:after="160" w:line="240" w:lineRule="auto"/>
      </w:pPr>
      <w:r>
        <w:rPr>
          <w:rFonts w:ascii="Georgia" w:eastAsia="Georgia" w:hAnsi="Georgia"/>
        </w:rPr>
        <w:t>“We haven’t refused anything. We’ve not boarded. That isn’t the same. Not boarding is a thing that keeps not happening. You can’t put a time on it.” He found he knew this as surely as the floor. “If Trevor types BOARDING REFUSED with that door standing open, it’s a forecast. It’s a sentence about what I’m going to do. The platform’s got no reason to believe a forecast. Neither have I.”</w:t>
      </w:r>
    </w:p>
    <w:p w14:paraId="4878CB41" w14:textId="77777777" w:rsidR="00EB2251" w:rsidRDefault="00997576">
      <w:pPr>
        <w:spacing w:after="160" w:line="240" w:lineRule="auto"/>
      </w:pPr>
      <w:r>
        <w:rPr>
          <w:rFonts w:ascii="Georgia" w:eastAsia="Georgia" w:hAnsi="Georgia"/>
        </w:rPr>
        <w:t>“Derek.”</w:t>
      </w:r>
    </w:p>
    <w:p w14:paraId="5D1A53D4" w14:textId="77777777" w:rsidR="00EB2251" w:rsidRDefault="00997576">
      <w:pPr>
        <w:spacing w:after="160" w:line="240" w:lineRule="auto"/>
      </w:pPr>
      <w:r>
        <w:rPr>
          <w:rFonts w:ascii="Georgia" w:eastAsia="Georgia" w:hAnsi="Georgia"/>
        </w:rPr>
        <w:t>“Read the sheet. It doesn’t tell me anything. It tells you. Do not allow Derek Gent to board. It’s an instruction to whoever’s in the room. Nobody in the room can do the other half for me. I’ve got to do it myself while it can still be done, or there’s nothing for the form to record.”</w:t>
      </w:r>
    </w:p>
    <w:p w14:paraId="560ED656" w14:textId="77777777" w:rsidR="00EB2251" w:rsidRDefault="00997576">
      <w:pPr>
        <w:spacing w:after="160" w:line="240" w:lineRule="auto"/>
      </w:pPr>
      <w:r>
        <w:rPr>
          <w:rFonts w:ascii="Georgia" w:eastAsia="Georgia" w:hAnsi="Georgia"/>
        </w:rPr>
        <w:t>He took the sheet out of his pocket. He walked to the yellow line where it lay on his own carpet, and stood on it.</w:t>
      </w:r>
    </w:p>
    <w:p w14:paraId="124197C8" w14:textId="77777777" w:rsidR="00EB2251" w:rsidRDefault="00997576">
      <w:pPr>
        <w:spacing w:after="160" w:line="240" w:lineRule="auto"/>
      </w:pPr>
      <w:r>
        <w:rPr>
          <w:rFonts w:ascii="Georgia" w:eastAsia="Georgia" w:hAnsi="Georgia"/>
        </w:rPr>
        <w:t xml:space="preserve">Penny made a small sound, the one she made when a spreadsheet did something without being asked. Trevor’s hand went out for his sleeve and stopped, because Trevor had measured the door and knew to the millimetre where the platform began, and Derek was standing on it. He was on a railway in his own office. The open door of the carriage was one long step away, and inside it was the nearest seat, and on the seat was nothing, in a blue moquette that every railway in Britain had bought in bulk at some point and </w:t>
      </w:r>
      <w:r>
        <w:rPr>
          <w:rFonts w:ascii="Georgia" w:eastAsia="Georgia" w:hAnsi="Georgia"/>
        </w:rPr>
        <w:t>regretted.</w:t>
      </w:r>
    </w:p>
    <w:p w14:paraId="796894C4" w14:textId="77777777" w:rsidR="00EB2251" w:rsidRDefault="00997576">
      <w:pPr>
        <w:spacing w:after="160" w:line="240" w:lineRule="auto"/>
      </w:pPr>
      <w:r>
        <w:rPr>
          <w:rFonts w:ascii="Georgia" w:eastAsia="Georgia" w:hAnsi="Georgia"/>
        </w:rPr>
        <w:t>He did not look at the seat. He held the sheet up, so that whatever was in the carriage could read it if it read, and said the thing nobody had said to the train all day, because everybody had been too busy not saying anything to it.</w:t>
      </w:r>
    </w:p>
    <w:p w14:paraId="3C201D7D" w14:textId="77777777" w:rsidR="00EB2251" w:rsidRDefault="00997576">
      <w:pPr>
        <w:spacing w:after="160" w:line="240" w:lineRule="auto"/>
      </w:pPr>
      <w:r>
        <w:rPr>
          <w:rFonts w:ascii="Georgia" w:eastAsia="Georgia" w:hAnsi="Georgia"/>
        </w:rPr>
        <w:t>“No.”</w:t>
      </w:r>
    </w:p>
    <w:p w14:paraId="371808AC" w14:textId="77777777" w:rsidR="00EB2251" w:rsidRDefault="00997576">
      <w:pPr>
        <w:spacing w:after="160" w:line="240" w:lineRule="auto"/>
      </w:pPr>
      <w:r>
        <w:rPr>
          <w:rFonts w:ascii="Georgia" w:eastAsia="Georgia" w:hAnsi="Georgia"/>
        </w:rPr>
        <w:t>He said it in the voice he used for tea. Then he turned his back on the open door, the hardest thing he had done with his body since he had learned to walk, and stepped off the yellow line onto the carpet, and put the sheet back in his pocket, and went to the desk, and put his hand on the back of Trevor’s chair.</w:t>
      </w:r>
    </w:p>
    <w:p w14:paraId="3011742B" w14:textId="77777777" w:rsidR="00EB2251" w:rsidRDefault="00997576">
      <w:pPr>
        <w:spacing w:after="160" w:line="240" w:lineRule="auto"/>
      </w:pPr>
      <w:r>
        <w:rPr>
          <w:rFonts w:ascii="Georgia" w:eastAsia="Georgia" w:hAnsi="Georgia"/>
        </w:rPr>
        <w:t>“Time.”</w:t>
      </w:r>
    </w:p>
    <w:p w14:paraId="28A26C9D" w14:textId="77777777" w:rsidR="00EB2251" w:rsidRDefault="00997576">
      <w:pPr>
        <w:spacing w:after="160" w:line="240" w:lineRule="auto"/>
      </w:pPr>
      <w:r>
        <w:rPr>
          <w:rFonts w:ascii="Georgia" w:eastAsia="Georgia" w:hAnsi="Georgia"/>
        </w:rPr>
        <w:t>Trevor checked the office clock. “Sixteen forty-one.”</w:t>
      </w:r>
    </w:p>
    <w:p w14:paraId="7A2D9873" w14:textId="77777777" w:rsidR="00EB2251" w:rsidRDefault="00997576">
      <w:pPr>
        <w:spacing w:after="160" w:line="240" w:lineRule="auto"/>
      </w:pPr>
      <w:r>
        <w:rPr>
          <w:rFonts w:ascii="Georgia" w:eastAsia="Georgia" w:hAnsi="Georgia"/>
        </w:rPr>
        <w:t>Behind Derek, without a beep, the carriage door slid shut. Nobody heard it. Trevor saw it in the window glass, and said afterwards that it had closed like a door when somebody has finally answered the question it was asking. The paint on the carpet stopped. The slab stood forty-six millimetres past its original position against the fixed scale, and stayed there.</w:t>
      </w:r>
    </w:p>
    <w:p w14:paraId="423E76AD" w14:textId="77777777" w:rsidR="00EB2251" w:rsidRDefault="00997576">
      <w:pPr>
        <w:spacing w:after="160" w:line="240" w:lineRule="auto"/>
      </w:pPr>
      <w:r>
        <w:rPr>
          <w:rFonts w:ascii="Georgia" w:eastAsia="Georgia" w:hAnsi="Georgia"/>
        </w:rPr>
        <w:t>“Up,” said Derek. “It’s my act. I’ll write it.”</w:t>
      </w:r>
    </w:p>
    <w:p w14:paraId="715BB146" w14:textId="77777777" w:rsidR="00EB2251" w:rsidRDefault="00997576">
      <w:pPr>
        <w:spacing w:after="160" w:line="240" w:lineRule="auto"/>
      </w:pPr>
      <w:r>
        <w:rPr>
          <w:rFonts w:ascii="Georgia" w:eastAsia="Georgia" w:hAnsi="Georgia"/>
        </w:rPr>
        <w:t>“The form wouldn’t take you this morning,” Trevor said, getting up anyway. “A file can’t be received from the thing it forbids.”</w:t>
      </w:r>
    </w:p>
    <w:p w14:paraId="65ACAFE1" w14:textId="77777777" w:rsidR="00EB2251" w:rsidRDefault="00997576">
      <w:pPr>
        <w:spacing w:after="160" w:line="240" w:lineRule="auto"/>
      </w:pPr>
      <w:r>
        <w:rPr>
          <w:rFonts w:ascii="Georgia" w:eastAsia="Georgia" w:hAnsi="Georgia"/>
        </w:rPr>
        <w:t>“I’m not sending it a warning. I’m telling it what I did.”</w:t>
      </w:r>
    </w:p>
    <w:p w14:paraId="2CE448D8" w14:textId="77777777" w:rsidR="00EB2251" w:rsidRDefault="00997576">
      <w:pPr>
        <w:spacing w:after="160" w:line="240" w:lineRule="auto"/>
      </w:pPr>
      <w:r>
        <w:rPr>
          <w:rFonts w:ascii="Georgia" w:eastAsia="Georgia" w:hAnsi="Georgia"/>
        </w:rPr>
        <w:t>He sat down and typed with two fingers, as he typed everything, and this time the form took the record he was making. It did not argue. It did not grey anything out. It did not offer to become the morning sheet.</w:t>
      </w:r>
    </w:p>
    <w:p w14:paraId="4CCB54D8" w14:textId="77777777" w:rsidR="00EB2251" w:rsidRDefault="00997576">
      <w:pPr>
        <w:spacing w:after="160" w:line="240" w:lineRule="auto"/>
      </w:pPr>
      <w:r>
        <w:rPr>
          <w:rFonts w:ascii="Georgia" w:eastAsia="Georgia" w:hAnsi="Georgia"/>
        </w:rPr>
        <w:t>AUTHOR OF THIS RECORD: D. GENT, REFUSING.</w:t>
      </w:r>
    </w:p>
    <w:p w14:paraId="2F82BC29" w14:textId="77777777" w:rsidR="00EB2251" w:rsidRDefault="00997576">
      <w:pPr>
        <w:spacing w:after="160" w:line="240" w:lineRule="auto"/>
      </w:pPr>
      <w:r>
        <w:rPr>
          <w:rFonts w:ascii="Georgia" w:eastAsia="Georgia" w:hAnsi="Georgia"/>
        </w:rPr>
        <w:t>TIME: RECORDED 16:41. AFTER THE DOOR WAS ALREADY OPEN. BEFORE ANY BOARDING.</w:t>
      </w:r>
    </w:p>
    <w:p w14:paraId="457934A1" w14:textId="77777777" w:rsidR="00EB2251" w:rsidRDefault="00997576">
      <w:pPr>
        <w:spacing w:after="160" w:line="240" w:lineRule="auto"/>
      </w:pPr>
      <w:r>
        <w:rPr>
          <w:rFonts w:ascii="Georgia" w:eastAsia="Georgia" w:hAnsi="Georgia"/>
        </w:rPr>
        <w:t>THIS RECORD DID NOT SEND THE MORNING SHEET.</w:t>
      </w:r>
    </w:p>
    <w:p w14:paraId="55E4E61E" w14:textId="77777777" w:rsidR="00EB2251" w:rsidRDefault="00997576">
      <w:pPr>
        <w:spacing w:after="160" w:line="240" w:lineRule="auto"/>
      </w:pPr>
      <w:r>
        <w:rPr>
          <w:rFonts w:ascii="Georgia" w:eastAsia="Georgia" w:hAnsi="Georgia"/>
        </w:rPr>
        <w:t>MORNING SHEET: SENDER UNKNOWN. NOT A BIRTHDAY. NOT CASEBOOK. NOT DEVICE 3.</w:t>
      </w:r>
    </w:p>
    <w:p w14:paraId="495D00BD" w14:textId="77777777" w:rsidR="00EB2251" w:rsidRDefault="00997576">
      <w:pPr>
        <w:spacing w:after="160" w:line="240" w:lineRule="auto"/>
      </w:pPr>
      <w:r>
        <w:rPr>
          <w:rFonts w:ascii="Georgia" w:eastAsia="Georgia" w:hAnsi="Georgia"/>
        </w:rPr>
        <w:t>The date-of-birth field was still there, still blank, still waiting for a person. And under it, sullenly, as though it had been there all along and had only now decided to be noticed, a second field had appeared. TIME OF ACT.</w:t>
      </w:r>
    </w:p>
    <w:p w14:paraId="0FF22576" w14:textId="77777777" w:rsidR="00EB2251" w:rsidRDefault="00997576">
      <w:pPr>
        <w:spacing w:after="160" w:line="240" w:lineRule="auto"/>
      </w:pPr>
      <w:r>
        <w:rPr>
          <w:rFonts w:ascii="Georgia" w:eastAsia="Georgia" w:hAnsi="Georgia"/>
        </w:rPr>
        <w:t>Trevor stared at it over Derek’s shoulder. “That wasn’t there at lunch.”</w:t>
      </w:r>
    </w:p>
    <w:p w14:paraId="5793C854" w14:textId="77777777" w:rsidR="00EB2251" w:rsidRDefault="00997576">
      <w:pPr>
        <w:spacing w:after="40" w:line="240" w:lineRule="auto"/>
      </w:pPr>
      <w:r>
        <w:rPr>
          <w:rFonts w:ascii="Georgia" w:eastAsia="Georgia" w:hAnsi="Georgia"/>
        </w:rPr>
        <w:t>“It was the field we needed at lunch,” Derek said. “We didn’t have an act at lunch.”</w:t>
      </w:r>
    </w:p>
    <w:p w14:paraId="5B791BA6" w14:textId="77777777" w:rsidR="00EB2251" w:rsidRDefault="00997576">
      <w:pPr>
        <w:spacing w:after="160" w:line="240" w:lineRule="auto"/>
      </w:pPr>
      <w:r>
        <w:rPr>
          <w:rFonts w:ascii="Georgia" w:eastAsia="Georgia" w:hAnsi="Georgia"/>
        </w:rPr>
        <w:t>He filled the new field: the time, and the yellow line, and nothing else. He left the birthday empty. The form accepted the act he had just performed. It left the morning sheet’s author blank, and did not complain about it, and the absence sat there on the screen like an empty chair at a table, waiting for someone who was not going to come today, and might not come at all.</w:t>
      </w:r>
    </w:p>
    <w:p w14:paraId="5026A70A" w14:textId="77777777" w:rsidR="00EB2251" w:rsidRDefault="00997576">
      <w:pPr>
        <w:spacing w:after="160" w:line="240" w:lineRule="auto"/>
      </w:pPr>
      <w:r>
        <w:rPr>
          <w:rFonts w:ascii="Georgia" w:eastAsia="Georgia" w:hAnsi="Georgia"/>
        </w:rPr>
        <w:t>BOARDING: REFUSED IN FACT.</w:t>
      </w:r>
    </w:p>
    <w:p w14:paraId="75E30E82" w14:textId="77777777" w:rsidR="00EB2251" w:rsidRDefault="00997576">
      <w:pPr>
        <w:spacing w:after="160" w:line="240" w:lineRule="auto"/>
      </w:pPr>
      <w:r>
        <w:rPr>
          <w:rFonts w:ascii="Georgia" w:eastAsia="Georgia" w:hAnsi="Georgia"/>
        </w:rPr>
        <w:t>Further up the screen, under the line Trevor had typed at lunch from the back of his envelope, VOICE: DON’T OPEN THE DOOR. HEARD AFTER THE DOOR WAS OPEN, a line of the form’s soft grey had appeared, now that the form had a time of act to compare things with.</w:t>
      </w:r>
    </w:p>
    <w:p w14:paraId="22B0964D" w14:textId="77777777" w:rsidR="00EB2251" w:rsidRDefault="00997576">
      <w:pPr>
        <w:spacing w:after="160" w:line="240" w:lineRule="auto"/>
      </w:pPr>
      <w:r>
        <w:rPr>
          <w:rFonts w:ascii="Georgia" w:eastAsia="Georgia" w:hAnsi="Georgia"/>
        </w:rPr>
        <w:t>PLEASE NOTE. THE PREVIOUS WARNING WAS SENT TOO LATE.</w:t>
      </w:r>
    </w:p>
    <w:p w14:paraId="6B82D239" w14:textId="77777777" w:rsidR="00EB2251" w:rsidRDefault="00997576">
      <w:pPr>
        <w:spacing w:after="160" w:line="240" w:lineRule="auto"/>
      </w:pPr>
      <w:r>
        <w:rPr>
          <w:rFonts w:ascii="Georgia" w:eastAsia="Georgia" w:hAnsi="Georgia"/>
        </w:rPr>
        <w:t>“It’s echoing the back of the sheet,” said Trevor.</w:t>
      </w:r>
    </w:p>
    <w:p w14:paraId="14C7D523" w14:textId="77777777" w:rsidR="00EB2251" w:rsidRDefault="00997576">
      <w:pPr>
        <w:spacing w:after="160" w:line="240" w:lineRule="auto"/>
      </w:pPr>
      <w:r>
        <w:rPr>
          <w:rFonts w:ascii="Georgia" w:eastAsia="Georgia" w:hAnsi="Georgia"/>
        </w:rPr>
        <w:t>“Or the sheet’s echoing it,” said Penny.</w:t>
      </w:r>
    </w:p>
    <w:p w14:paraId="51486014" w14:textId="77777777" w:rsidR="00EB2251" w:rsidRDefault="00997576">
      <w:pPr>
        <w:spacing w:after="160" w:line="240" w:lineRule="auto"/>
      </w:pPr>
      <w:r>
        <w:rPr>
          <w:rFonts w:ascii="Georgia" w:eastAsia="Georgia" w:hAnsi="Georgia"/>
        </w:rPr>
        <w:t>“Leave it,” said Derek. “It’s true. The voice came after the door.”</w:t>
      </w:r>
    </w:p>
    <w:p w14:paraId="609ABA3A" w14:textId="77777777" w:rsidR="00EB2251" w:rsidRDefault="00997576">
      <w:pPr>
        <w:spacing w:after="160" w:line="240" w:lineRule="auto"/>
      </w:pPr>
      <w:r>
        <w:rPr>
          <w:rFonts w:ascii="Georgia" w:eastAsia="Georgia" w:hAnsi="Georgia"/>
        </w:rPr>
        <w:t>Then the cursor moved, by itself, down the page, and stopped. It waited, blinking, on the line it had written at lunch. THE NEXT WARNING WILL NOT BE SENT TO YOU faded. A new sentence replaced it.</w:t>
      </w:r>
    </w:p>
    <w:p w14:paraId="2AE7308B" w14:textId="77777777" w:rsidR="00EB2251" w:rsidRDefault="00997576">
      <w:pPr>
        <w:spacing w:after="160" w:line="240" w:lineRule="auto"/>
      </w:pPr>
      <w:r>
        <w:rPr>
          <w:rFonts w:ascii="Georgia" w:eastAsia="Georgia" w:hAnsi="Georgia"/>
        </w:rPr>
        <w:t>NO FURTHER WARNING WILL BE SENT TO YOU.</w:t>
      </w:r>
    </w:p>
    <w:p w14:paraId="023E0670" w14:textId="77777777" w:rsidR="00EB2251" w:rsidRDefault="00997576">
      <w:pPr>
        <w:spacing w:after="160" w:line="240" w:lineRule="auto"/>
      </w:pPr>
      <w:r>
        <w:rPr>
          <w:rFonts w:ascii="Georgia" w:eastAsia="Georgia" w:hAnsi="Georgia"/>
        </w:rPr>
        <w:t>Nobody touched it. The board through the doorway held its one word. The train, behind it, held its breath, if trains had breath, which this one appeared to. Under the new sentence, on the line Trevor had filled at lunch because the Bureau wrote down whatever a board said, the recipient field still read SOPHIE.</w:t>
      </w:r>
    </w:p>
    <w:p w14:paraId="2089A42C" w14:textId="77777777" w:rsidR="00EB2251" w:rsidRDefault="00997576">
      <w:pPr>
        <w:spacing w:after="160" w:line="240" w:lineRule="auto"/>
      </w:pPr>
      <w:r>
        <w:rPr>
          <w:rFonts w:ascii="Georgia" w:eastAsia="Georgia" w:hAnsi="Georgia"/>
        </w:rPr>
        <w:t>Penny put her handbag down on the desk. She took out the photograph she had carried all day, and this time she turned it face-up and stood it against the monitor, where it could see. Derek saw it for a second, upside down, before he looked back at the screen. It was not a man on a floor. It was four people and a dog in a row in this office at half past one on Sunday morning, standing up, with Penny in the middle of them, furious. Then she leaned over his shoulder, put one finger on the delete key, and did n</w:t>
      </w:r>
      <w:r>
        <w:rPr>
          <w:rFonts w:ascii="Georgia" w:eastAsia="Georgia" w:hAnsi="Georgia"/>
        </w:rPr>
        <w:t>ot press it.</w:t>
      </w:r>
    </w:p>
    <w:p w14:paraId="5B6BE947" w14:textId="77777777" w:rsidR="00EB2251" w:rsidRDefault="00997576">
      <w:pPr>
        <w:spacing w:after="160" w:line="240" w:lineRule="auto"/>
      </w:pPr>
      <w:r>
        <w:rPr>
          <w:rFonts w:ascii="Georgia" w:eastAsia="Georgia" w:hAnsi="Georgia"/>
        </w:rPr>
        <w:t>She said the name first. Once. So that the striking would be a decision, and not a tidy.</w:t>
      </w:r>
    </w:p>
    <w:p w14:paraId="55E12999" w14:textId="77777777" w:rsidR="00EB2251" w:rsidRDefault="00997576">
      <w:pPr>
        <w:spacing w:after="40" w:line="240" w:lineRule="auto"/>
      </w:pPr>
      <w:r>
        <w:rPr>
          <w:rFonts w:ascii="Georgia" w:eastAsia="Georgia" w:hAnsi="Georgia"/>
        </w:rPr>
        <w:t>“Sophie.”</w:t>
      </w:r>
    </w:p>
    <w:p w14:paraId="3A05C67F" w14:textId="77777777" w:rsidR="00EB2251" w:rsidRDefault="00997576">
      <w:pPr>
        <w:spacing w:after="160" w:line="240" w:lineRule="auto"/>
      </w:pPr>
      <w:r>
        <w:rPr>
          <w:rFonts w:ascii="Georgia" w:eastAsia="Georgia" w:hAnsi="Georgia"/>
        </w:rPr>
        <w:t>Derek did not move.</w:t>
      </w:r>
    </w:p>
    <w:p w14:paraId="0A9CCFE8" w14:textId="77777777" w:rsidR="00EB2251" w:rsidRDefault="00997576">
      <w:pPr>
        <w:spacing w:after="160" w:line="240" w:lineRule="auto"/>
      </w:pPr>
      <w:r>
        <w:rPr>
          <w:rFonts w:ascii="Georgia" w:eastAsia="Georgia" w:hAnsi="Georgia"/>
        </w:rPr>
        <w:t>“Nearest name is our guess,” Penny said. “No act. She wasn’t in the room. She didn’t touch the sheet. She was asked not to file a heading she didn’t read, and she refused, and she was right. She is not the author. She is not the passenger. He’s just made sure of the second.”</w:t>
      </w:r>
    </w:p>
    <w:p w14:paraId="3CE09B9F" w14:textId="77777777" w:rsidR="00EB2251" w:rsidRDefault="00997576">
      <w:pPr>
        <w:spacing w:after="160" w:line="240" w:lineRule="auto"/>
      </w:pPr>
      <w:r>
        <w:rPr>
          <w:rFonts w:ascii="Georgia" w:eastAsia="Georgia" w:hAnsi="Georgia"/>
        </w:rPr>
        <w:t>She pressed the key and held it. The recipient went, letter by letter, from the end backwards, the way a sentence goes when someone means every word of taking it away.</w:t>
      </w:r>
    </w:p>
    <w:p w14:paraId="0FBF0047" w14:textId="77777777" w:rsidR="00EB2251" w:rsidRDefault="00997576">
      <w:pPr>
        <w:spacing w:after="160" w:line="240" w:lineRule="auto"/>
      </w:pPr>
      <w:r>
        <w:rPr>
          <w:rFonts w:ascii="Georgia" w:eastAsia="Georgia" w:hAnsi="Georgia"/>
        </w:rPr>
        <w:t>The line deleted itself the rest of the way. What replaced it was shorter.</w:t>
      </w:r>
    </w:p>
    <w:p w14:paraId="2D7A4B48" w14:textId="77777777" w:rsidR="00EB2251" w:rsidRDefault="00997576">
      <w:pPr>
        <w:spacing w:after="160" w:line="240" w:lineRule="auto"/>
      </w:pPr>
      <w:r>
        <w:rPr>
          <w:rFonts w:ascii="Georgia" w:eastAsia="Georgia" w:hAnsi="Georgia"/>
        </w:rPr>
        <w:t>NO FURTHER RECIPIENT.</w:t>
      </w:r>
    </w:p>
    <w:p w14:paraId="47A6D86E" w14:textId="77777777" w:rsidR="00EB2251" w:rsidRDefault="00997576">
      <w:pPr>
        <w:spacing w:after="160" w:line="240" w:lineRule="auto"/>
      </w:pPr>
      <w:r>
        <w:rPr>
          <w:rFonts w:ascii="Georgia" w:eastAsia="Georgia" w:hAnsi="Georgia"/>
        </w:rPr>
        <w:t>Trevor was looking past them at the floor. The yellow line was back behind the sill, where it had been at ten in the morning. Nobody had seen it go. The slab met the hook again. The pencil mark on the blade met the sill, as it had at ten.</w:t>
      </w:r>
    </w:p>
    <w:p w14:paraId="66C9D48B" w14:textId="77777777" w:rsidR="00EB2251" w:rsidRDefault="00997576">
      <w:pPr>
        <w:spacing w:after="160" w:line="240" w:lineRule="auto"/>
      </w:pPr>
      <w:r>
        <w:rPr>
          <w:rFonts w:ascii="Georgia" w:eastAsia="Georgia" w:hAnsi="Georgia"/>
        </w:rPr>
        <w:t>Derek found that he was breathing in an entirely ordinary way, in and out, as he had breathed every day of his life before a Tuesday not long ago, and that his hands, for once, had nothing to straighten.</w:t>
      </w:r>
    </w:p>
    <w:p w14:paraId="67EBB781" w14:textId="77777777" w:rsidR="00EB2251" w:rsidRDefault="00997576">
      <w:pPr>
        <w:spacing w:after="40" w:line="240" w:lineRule="auto"/>
      </w:pPr>
      <w:r>
        <w:rPr>
          <w:rFonts w:ascii="Georgia" w:eastAsia="Georgia" w:hAnsi="Georgia"/>
        </w:rPr>
        <w:t>“That’s it.”</w:t>
      </w:r>
    </w:p>
    <w:p w14:paraId="58EBB5FD" w14:textId="77777777" w:rsidR="00EB2251" w:rsidRDefault="00997576">
      <w:pPr>
        <w:spacing w:after="40" w:line="240" w:lineRule="auto"/>
      </w:pPr>
      <w:r>
        <w:rPr>
          <w:rFonts w:ascii="Georgia" w:eastAsia="Georgia" w:hAnsi="Georgia"/>
        </w:rPr>
        <w:t>“That’s the acts,” said Penny.</w:t>
      </w:r>
    </w:p>
    <w:p w14:paraId="65B19ADA" w14:textId="77777777" w:rsidR="00EB2251" w:rsidRDefault="00997576">
      <w:pPr>
        <w:spacing w:after="160" w:line="240" w:lineRule="auto"/>
      </w:pPr>
      <w:r>
        <w:rPr>
          <w:rFonts w:ascii="Georgia" w:eastAsia="Georgia" w:hAnsi="Georgia"/>
        </w:rPr>
        <w:t>The platform had not moved from the doorway. The board still said YESTERDAY. The brake dust had not been informed that a form had been saved.</w:t>
      </w:r>
    </w:p>
    <w:p w14:paraId="698E8545" w14:textId="77777777" w:rsidR="00EB2251" w:rsidRDefault="00997576">
      <w:pPr>
        <w:spacing w:after="160" w:line="240" w:lineRule="auto"/>
      </w:pPr>
      <w:r>
        <w:rPr>
          <w:rFonts w:ascii="Georgia" w:eastAsia="Georgia" w:hAnsi="Georgia"/>
        </w:rPr>
        <w:t>Trevor looked from the cleared field to the sill. “Did deleting it do that?”</w:t>
      </w:r>
    </w:p>
    <w:p w14:paraId="1B9B8D5F" w14:textId="77777777" w:rsidR="00EB2251" w:rsidRDefault="00997576">
      <w:pPr>
        <w:spacing w:after="160" w:line="240" w:lineRule="auto"/>
      </w:pPr>
      <w:r>
        <w:rPr>
          <w:rFonts w:ascii="Georgia" w:eastAsia="Georgia" w:hAnsi="Georgia"/>
        </w:rPr>
        <w:t>“It happened after,” Penny said. “Derek had just refused, too. We changed two things. We have not separated them.”</w:t>
      </w:r>
    </w:p>
    <w:p w14:paraId="398B3F2B" w14:textId="77777777" w:rsidR="00EB2251" w:rsidRDefault="00997576">
      <w:pPr>
        <w:spacing w:after="160" w:line="240" w:lineRule="auto"/>
      </w:pPr>
      <w:r>
        <w:rPr>
          <w:rFonts w:ascii="Georgia" w:eastAsia="Georgia" w:hAnsi="Georgia"/>
        </w:rPr>
        <w:t>“And her phone?”</w:t>
      </w:r>
    </w:p>
    <w:p w14:paraId="2E031D4E" w14:textId="77777777" w:rsidR="00EB2251" w:rsidRDefault="00997576">
      <w:pPr>
        <w:spacing w:after="160" w:line="240" w:lineRule="auto"/>
      </w:pPr>
      <w:r>
        <w:rPr>
          <w:rFonts w:ascii="Georgia" w:eastAsia="Georgia" w:hAnsi="Georgia"/>
        </w:rPr>
        <w:t>Derek put his own phone face-down. “She saw our heading. We saw her name. That is what we have. I’m not giving her a theory to carry home.”</w:t>
      </w:r>
    </w:p>
    <w:p w14:paraId="4887F428" w14:textId="77777777" w:rsidR="00EB2251" w:rsidRDefault="00997576">
      <w:pPr>
        <w:spacing w:after="160" w:line="240" w:lineRule="auto"/>
      </w:pPr>
      <w:r>
        <w:rPr>
          <w:rFonts w:ascii="Georgia" w:eastAsia="Georgia" w:hAnsi="Georgia"/>
        </w:rPr>
        <w:t>Penny wrote three short entries on the envelope: REFUSAL. NAME REMOVED. PLATFORM RETREATED. Under them she added CONNECTION NOT ESTABLISHED. The paper looked less reassuring than a solution. Derek preferred it to the other kind.</w:t>
      </w:r>
    </w:p>
    <w:p w14:paraId="22AE6C90" w14:textId="77777777" w:rsidR="00EB2251" w:rsidRDefault="00997576">
      <w:pPr>
        <w:spacing w:after="40" w:line="240" w:lineRule="auto"/>
      </w:pPr>
      <w:r>
        <w:rPr>
          <w:rFonts w:ascii="Georgia" w:eastAsia="Georgia" w:hAnsi="Georgia"/>
        </w:rPr>
        <w:t>“We closed the acts,” Penny said. “We did not close the printer.”</w:t>
      </w:r>
    </w:p>
    <w:p w14:paraId="18879579" w14:textId="77777777" w:rsidR="00EB2251" w:rsidRDefault="00997576">
      <w:pPr>
        <w:spacing w:after="40" w:line="240" w:lineRule="auto"/>
      </w:pPr>
      <w:r>
        <w:rPr>
          <w:rFonts w:ascii="Georgia" w:eastAsia="Georgia" w:hAnsi="Georgia"/>
        </w:rPr>
        <w:t>“No.”</w:t>
      </w:r>
    </w:p>
    <w:p w14:paraId="247E0F89" w14:textId="77777777" w:rsidR="00EB2251" w:rsidRDefault="00997576">
      <w:pPr>
        <w:spacing w:after="160" w:line="240" w:lineRule="auto"/>
      </w:pPr>
      <w:r>
        <w:rPr>
          <w:rFonts w:ascii="Georgia" w:eastAsia="Georgia" w:hAnsi="Georgia"/>
        </w:rPr>
        <w:t>“Somebody put that sheet in this room this morning. Before the door. Before any of us were frightened. I don’t know who. Neither do you. Neither does the form.”</w:t>
      </w:r>
    </w:p>
    <w:p w14:paraId="1326C6AD" w14:textId="77777777" w:rsidR="00EB2251" w:rsidRDefault="00997576">
      <w:pPr>
        <w:spacing w:after="40" w:line="240" w:lineRule="auto"/>
      </w:pPr>
      <w:r>
        <w:rPr>
          <w:rFonts w:ascii="Georgia" w:eastAsia="Georgia" w:hAnsi="Georgia"/>
        </w:rPr>
        <w:t>“Neither does Sherlock,” Trevor said.</w:t>
      </w:r>
    </w:p>
    <w:p w14:paraId="51A08E66" w14:textId="77777777" w:rsidR="00EB2251" w:rsidRDefault="00997576">
      <w:pPr>
        <w:spacing w:after="40" w:line="240" w:lineRule="auto"/>
      </w:pPr>
      <w:r>
        <w:rPr>
          <w:rFonts w:ascii="Georgia" w:eastAsia="Georgia" w:hAnsi="Georgia"/>
        </w:rPr>
        <w:t>“Sherlock said no.”</w:t>
      </w:r>
    </w:p>
    <w:p w14:paraId="1783B7B3" w14:textId="77777777" w:rsidR="00EB2251" w:rsidRDefault="00997576">
      <w:pPr>
        <w:spacing w:after="160" w:line="240" w:lineRule="auto"/>
      </w:pPr>
      <w:r>
        <w:rPr>
          <w:rFonts w:ascii="Georgia" w:eastAsia="Georgia" w:hAnsi="Georgia"/>
        </w:rPr>
        <w:t>“Sherlock said no before anybody asked him anything. I’ve been thinking about that. I think he meant no, it isn’t him. I think he meant no, it isn’t for him.”</w:t>
      </w:r>
    </w:p>
    <w:p w14:paraId="332AFCEF" w14:textId="77777777" w:rsidR="00EB2251" w:rsidRDefault="00997576">
      <w:pPr>
        <w:spacing w:after="40" w:line="240" w:lineRule="auto"/>
      </w:pPr>
      <w:r>
        <w:rPr>
          <w:rFonts w:ascii="Georgia" w:eastAsia="Georgia" w:hAnsi="Georgia"/>
        </w:rPr>
        <w:t>“Don’t solve the dolphin, Trevor.”</w:t>
      </w:r>
    </w:p>
    <w:p w14:paraId="13362B6D" w14:textId="77777777" w:rsidR="00EB2251" w:rsidRDefault="00997576">
      <w:pPr>
        <w:spacing w:after="40" w:line="240" w:lineRule="auto"/>
      </w:pPr>
      <w:r>
        <w:rPr>
          <w:rFonts w:ascii="Georgia" w:eastAsia="Georgia" w:hAnsi="Georgia"/>
        </w:rPr>
        <w:t>“I’m not solving him. I’m just saying I’ve been thinking.”</w:t>
      </w:r>
    </w:p>
    <w:p w14:paraId="202CBCD5" w14:textId="77777777" w:rsidR="00EB2251" w:rsidRDefault="00997576">
      <w:pPr>
        <w:spacing w:after="160" w:line="240" w:lineRule="auto"/>
      </w:pPr>
      <w:r>
        <w:rPr>
          <w:rFonts w:ascii="Georgia" w:eastAsia="Georgia" w:hAnsi="Georgia"/>
        </w:rPr>
        <w:t>Derek went to the door. It was not a decision so much as a habit, the hand reaching for the handle at the end of a day as it always had. He swung it. It travelled its third of an arc and met the platform, the soft stop of station air, and would not shut. He pushed once more, not hard. Then he stopped pushing.</w:t>
      </w:r>
    </w:p>
    <w:p w14:paraId="6F54EEC0" w14:textId="77777777" w:rsidR="00EB2251" w:rsidRDefault="00997576">
      <w:pPr>
        <w:spacing w:after="160" w:line="240" w:lineRule="auto"/>
      </w:pPr>
      <w:r>
        <w:rPr>
          <w:rFonts w:ascii="Georgia" w:eastAsia="Georgia" w:hAnsi="Georgia"/>
        </w:rPr>
        <w:t>Tabitha was on the London side. She had come up the stairs while the form was saving and had stood on the carpet, by Mrs Marsh’s step, where London was, and waited. Gucci was not with her.</w:t>
      </w:r>
    </w:p>
    <w:p w14:paraId="28581E82" w14:textId="77777777" w:rsidR="00EB2251" w:rsidRDefault="00997576">
      <w:pPr>
        <w:spacing w:after="40" w:line="240" w:lineRule="auto"/>
      </w:pPr>
      <w:r>
        <w:rPr>
          <w:rFonts w:ascii="Georgia" w:eastAsia="Georgia" w:hAnsi="Georgia"/>
        </w:rPr>
        <w:t>“Done?”</w:t>
      </w:r>
    </w:p>
    <w:p w14:paraId="57972449" w14:textId="77777777" w:rsidR="00EB2251" w:rsidRDefault="00997576">
      <w:pPr>
        <w:spacing w:after="160" w:line="240" w:lineRule="auto"/>
      </w:pPr>
      <w:r>
        <w:rPr>
          <w:rFonts w:ascii="Georgia" w:eastAsia="Georgia" w:hAnsi="Georgia"/>
        </w:rPr>
        <w:t>“Boarding refused. By me, at the line, at sixteen forty-one. Her name is off the record. The sheet in my pocket is still nobody’s.”</w:t>
      </w:r>
    </w:p>
    <w:p w14:paraId="5C57F429" w14:textId="77777777" w:rsidR="00EB2251" w:rsidRDefault="00997576">
      <w:pPr>
        <w:spacing w:after="40" w:line="240" w:lineRule="auto"/>
      </w:pPr>
      <w:r>
        <w:rPr>
          <w:rFonts w:ascii="Georgia" w:eastAsia="Georgia" w:hAnsi="Georgia"/>
        </w:rPr>
        <w:t>“Good.”</w:t>
      </w:r>
    </w:p>
    <w:p w14:paraId="353EBB76" w14:textId="77777777" w:rsidR="00EB2251" w:rsidRDefault="00997576">
      <w:pPr>
        <w:spacing w:after="160" w:line="240" w:lineRule="auto"/>
      </w:pPr>
      <w:r>
        <w:rPr>
          <w:rFonts w:ascii="Georgia" w:eastAsia="Georgia" w:hAnsi="Georgia"/>
        </w:rPr>
        <w:t>She kissed him. It was brief. It was on the London side of a door that could not be shut, in full view of a railway, a stairwell, and a man at a keyboard who had immediately become fascinated by the font settings. The door stayed open because it could not do otherwise, and because he would not have shut her out if it could.</w:t>
      </w:r>
    </w:p>
    <w:p w14:paraId="42AA6D4B" w14:textId="77777777" w:rsidR="00EB2251" w:rsidRDefault="00997576">
      <w:pPr>
        <w:spacing w:after="160" w:line="240" w:lineRule="auto"/>
      </w:pPr>
      <w:r>
        <w:rPr>
          <w:rFonts w:ascii="Georgia" w:eastAsia="Georgia" w:hAnsi="Georgia"/>
        </w:rPr>
        <w:t>Trevor, who had taken the chair back, stood up again, said nothing useful, and went to the kettle in the corner and switched it on. It was, by any reasonable reading, the correct kettle.</w:t>
      </w:r>
    </w:p>
    <w:p w14:paraId="1F2F9E68" w14:textId="77777777" w:rsidR="00EB2251" w:rsidRDefault="00997576">
      <w:pPr>
        <w:spacing w:after="160" w:line="240" w:lineRule="auto"/>
      </w:pPr>
      <w:r>
        <w:rPr>
          <w:rFonts w:ascii="Georgia" w:eastAsia="Georgia" w:hAnsi="Georgia"/>
        </w:rPr>
        <w:t>Penny watched the itinerary, not them. She had taken it out of her bag and unfolded it on her knee, and was reading the flight times with great attention, in case they had changed since the morning. “Thursday week,” she said, to the itinerary. “He’ll get the number. You two can have the corridor. The corridor still contains a railway, so I’d keep it brief.”</w:t>
      </w:r>
    </w:p>
    <w:p w14:paraId="00DCAC30" w14:textId="77777777" w:rsidR="00EB2251" w:rsidRDefault="00997576">
      <w:pPr>
        <w:spacing w:after="160" w:line="240" w:lineRule="auto"/>
      </w:pPr>
      <w:r>
        <w:rPr>
          <w:rFonts w:ascii="Georgia" w:eastAsia="Georgia" w:hAnsi="Georgia"/>
        </w:rPr>
        <w:t>Mrs Marsh, passing on her way down at last, observed the open door, the platform, and the kiss with the same clipboard, and made a mark on it that might have been about any of them.</w:t>
      </w:r>
    </w:p>
    <w:p w14:paraId="2CC66DF4" w14:textId="77777777" w:rsidR="00EB2251" w:rsidRDefault="00997576">
      <w:pPr>
        <w:spacing w:after="160" w:line="240" w:lineRule="auto"/>
      </w:pPr>
      <w:r>
        <w:rPr>
          <w:rFonts w:ascii="Georgia" w:eastAsia="Georgia" w:hAnsi="Georgia"/>
        </w:rPr>
        <w:t>“Pending Geometry remains drawer three. The decision is not a murder. The platform is still a lease violation. I shall tell the landlord you have stopped calling it a case.” She paused on the top step. “Try not to grow a passenger before tea.”</w:t>
      </w:r>
    </w:p>
    <w:p w14:paraId="5374EC2D" w14:textId="77777777" w:rsidR="00EB2251" w:rsidRDefault="00997576">
      <w:pPr>
        <w:spacing w:after="160" w:line="240" w:lineRule="auto"/>
      </w:pPr>
      <w:r>
        <w:rPr>
          <w:rFonts w:ascii="Georgia" w:eastAsia="Georgia" w:hAnsi="Georgia"/>
        </w:rPr>
        <w:t>Rule: Refuse first, then write it down. A record claims nothing earlier than itself.</w:t>
      </w:r>
    </w:p>
    <w:p w14:paraId="47956B14" w14:textId="77777777" w:rsidR="00EB2251" w:rsidRDefault="00997576">
      <w:pPr>
        <w:spacing w:after="160" w:line="240" w:lineRule="auto"/>
      </w:pPr>
      <w:hyperlink w:anchor="lesson_6">
        <w:r>
          <w:rPr>
            <w:rFonts w:ascii="Georgia" w:hAnsi="Georgia"/>
            <w:color w:val="0563C1"/>
            <w:u w:val="single"/>
          </w:rPr>
          <w:t>-&gt; Lesson for this chapter: 6</w:t>
        </w:r>
      </w:hyperlink>
    </w:p>
    <w:p w14:paraId="4A39AFA3" w14:textId="77777777" w:rsidR="00EB2251" w:rsidRDefault="00997576">
      <w:pPr>
        <w:pStyle w:val="Heading1"/>
        <w:pageBreakBefore/>
        <w:spacing w:before="320" w:after="200"/>
        <w:jc w:val="center"/>
      </w:pPr>
      <w:bookmarkStart w:id="16" w:name="chapter_13"/>
      <w:r>
        <w:rPr>
          <w:rFonts w:ascii="Amazon Ember" w:eastAsia="Amazon Ember" w:hAnsi="Amazon Ember"/>
          <w:color w:val="0C447C"/>
          <w:sz w:val="36"/>
        </w:rPr>
        <w:t>Chapter 13</w:t>
      </w:r>
      <w:bookmarkEnd w:id="16"/>
    </w:p>
    <w:p w14:paraId="2213E419" w14:textId="77777777" w:rsidR="00EB2251" w:rsidRDefault="00997576">
      <w:pPr>
        <w:spacing w:before="320"/>
        <w:jc w:val="center"/>
      </w:pPr>
      <w:r>
        <w:rPr>
          <w:rFonts w:ascii="Amazon Ember" w:eastAsia="Amazon Ember" w:hAnsi="Amazon Ember"/>
          <w:b/>
          <w:color w:val="0C447C"/>
          <w:sz w:val="36"/>
        </w:rPr>
        <w:t>Sunday at Six</w:t>
      </w:r>
    </w:p>
    <w:p w14:paraId="70224B6D" w14:textId="77777777" w:rsidR="00EB2251" w:rsidRDefault="00997576">
      <w:pPr>
        <w:spacing w:after="160" w:line="240" w:lineRule="auto"/>
      </w:pPr>
      <w:r>
        <w:rPr>
          <w:rFonts w:ascii="Georgia" w:eastAsia="Georgia" w:hAnsi="Georgia"/>
        </w:rPr>
        <w:t>Tabitha went home at half past five, because Gucci would not eat his dinner unless it came off her plate, and Gucci’s dinner was at six, and the dog had views on punctuality that he expressed by lying down in front of the fridge and refusing to be moved.</w:t>
      </w:r>
    </w:p>
    <w:p w14:paraId="6EB48536" w14:textId="77777777" w:rsidR="00EB2251" w:rsidRDefault="00997576">
      <w:pPr>
        <w:spacing w:after="160" w:line="240" w:lineRule="auto"/>
      </w:pPr>
      <w:r>
        <w:rPr>
          <w:rFonts w:ascii="Georgia" w:eastAsia="Georgia" w:hAnsi="Georgia"/>
        </w:rPr>
        <w:t>“I’ll be back tomorrow,” she said, in the London-side doorway, with her coat on. “In the evening. He’ll want to inspect it.”</w:t>
      </w:r>
    </w:p>
    <w:p w14:paraId="1E67691F" w14:textId="77777777" w:rsidR="00EB2251" w:rsidRDefault="00997576">
      <w:pPr>
        <w:spacing w:after="40" w:line="240" w:lineRule="auto"/>
      </w:pPr>
      <w:r>
        <w:rPr>
          <w:rFonts w:ascii="Georgia" w:eastAsia="Georgia" w:hAnsi="Georgia"/>
        </w:rPr>
        <w:t>“The platform?”</w:t>
      </w:r>
    </w:p>
    <w:p w14:paraId="00389186" w14:textId="77777777" w:rsidR="00EB2251" w:rsidRDefault="00997576">
      <w:pPr>
        <w:spacing w:after="160" w:line="240" w:lineRule="auto"/>
      </w:pPr>
      <w:r>
        <w:rPr>
          <w:rFonts w:ascii="Georgia" w:eastAsia="Georgia" w:hAnsi="Georgia"/>
        </w:rPr>
        <w:t>“The arrangement.” She looked past him at the train, lit and empty, and then back. “He’ll lie in the hall and decide whether it suits him. If it does, he’ll go to sleep. If it doesn’t, he’ll go to sleep facing the other way. You’ll be able to tell.”</w:t>
      </w:r>
    </w:p>
    <w:p w14:paraId="15336B31" w14:textId="77777777" w:rsidR="00EB2251" w:rsidRDefault="00997576">
      <w:pPr>
        <w:spacing w:after="160" w:line="240" w:lineRule="auto"/>
      </w:pPr>
      <w:r>
        <w:rPr>
          <w:rFonts w:ascii="Georgia" w:eastAsia="Georgia" w:hAnsi="Georgia"/>
        </w:rPr>
        <w:t>Trevor left at twenty to six, with the tape measure rolled up in his coat pocket, looking like a man who had done a full day’s work and was not sure what any of it was. He said goodnight to the filing cabinet, out of habit, and then to Derek, and then, after a visible internal struggle, to the platform.</w:t>
      </w:r>
    </w:p>
    <w:p w14:paraId="70A40267" w14:textId="77777777" w:rsidR="00EB2251" w:rsidRDefault="00997576">
      <w:pPr>
        <w:spacing w:after="40" w:line="240" w:lineRule="auto"/>
      </w:pPr>
      <w:r>
        <w:rPr>
          <w:rFonts w:ascii="Georgia" w:eastAsia="Georgia" w:hAnsi="Georgia"/>
        </w:rPr>
        <w:t>“You said goodnight to it.”</w:t>
      </w:r>
    </w:p>
    <w:p w14:paraId="5EFD1C30" w14:textId="77777777" w:rsidR="00EB2251" w:rsidRDefault="00997576">
      <w:pPr>
        <w:spacing w:after="40" w:line="240" w:lineRule="auto"/>
      </w:pPr>
      <w:r>
        <w:rPr>
          <w:rFonts w:ascii="Georgia" w:eastAsia="Georgia" w:hAnsi="Georgia"/>
        </w:rPr>
        <w:t>“I said goodnight near it.”</w:t>
      </w:r>
    </w:p>
    <w:p w14:paraId="2F2F49B6" w14:textId="77777777" w:rsidR="00EB2251" w:rsidRDefault="00997576">
      <w:pPr>
        <w:spacing w:after="40" w:line="240" w:lineRule="auto"/>
      </w:pPr>
      <w:r>
        <w:rPr>
          <w:rFonts w:ascii="Georgia" w:eastAsia="Georgia" w:hAnsi="Georgia"/>
        </w:rPr>
        <w:t>“You looked at it while you said it.”</w:t>
      </w:r>
    </w:p>
    <w:p w14:paraId="442B90A7" w14:textId="77777777" w:rsidR="00EB2251" w:rsidRDefault="00997576">
      <w:pPr>
        <w:spacing w:after="160" w:line="240" w:lineRule="auto"/>
      </w:pPr>
      <w:r>
        <w:rPr>
          <w:rFonts w:ascii="Georgia" w:eastAsia="Georgia" w:hAnsi="Georgia"/>
        </w:rPr>
        <w:t>“I was being polite. It’s been well behaved.” He went down the stairs. They heard the street door, and then, some time later, the Mini, making the noise on the corner that Trevor had once described as structural and Penny had described as a cry for help.</w:t>
      </w:r>
    </w:p>
    <w:p w14:paraId="56591FB9" w14:textId="77777777" w:rsidR="00EB2251" w:rsidRDefault="00997576">
      <w:pPr>
        <w:spacing w:after="160" w:line="240" w:lineRule="auto"/>
      </w:pPr>
      <w:r>
        <w:rPr>
          <w:rFonts w:ascii="Georgia" w:eastAsia="Georgia" w:hAnsi="Georgia"/>
        </w:rPr>
        <w:t>That left Derek and Penny, and the platform, and the dusk coming down over the buses outside.</w:t>
      </w:r>
    </w:p>
    <w:p w14:paraId="3422D9DE" w14:textId="77777777" w:rsidR="00EB2251" w:rsidRDefault="00997576">
      <w:pPr>
        <w:spacing w:after="160" w:line="240" w:lineRule="auto"/>
      </w:pPr>
      <w:r>
        <w:rPr>
          <w:rFonts w:ascii="Georgia" w:eastAsia="Georgia" w:hAnsi="Georgia"/>
        </w:rPr>
        <w:t>At six o’clock exactly, the stairs creaked.</w:t>
      </w:r>
    </w:p>
    <w:p w14:paraId="380CF570" w14:textId="77777777" w:rsidR="00EB2251" w:rsidRDefault="00997576">
      <w:pPr>
        <w:spacing w:after="160" w:line="240" w:lineRule="auto"/>
      </w:pPr>
      <w:r>
        <w:rPr>
          <w:rFonts w:ascii="Georgia" w:eastAsia="Georgia" w:hAnsi="Georgia"/>
        </w:rPr>
        <w:t>Mrs Marsh came up them more slowly than she had all day. She was carrying the clipboard, as always, and under it a hardbacked book with a marbled cover that neither of them had seen before, held flat against her chest, as people hold things they have decided to hand over and have not yet let go of. She came through the outer room. She did not look at the platform. She stopped in the doorway of Derek’s office, on the London side of the sill, and stood there.</w:t>
      </w:r>
    </w:p>
    <w:p w14:paraId="643090B8" w14:textId="77777777" w:rsidR="00EB2251" w:rsidRDefault="00997576">
      <w:pPr>
        <w:spacing w:after="40" w:line="240" w:lineRule="auto"/>
      </w:pPr>
      <w:r>
        <w:rPr>
          <w:rFonts w:ascii="Georgia" w:eastAsia="Georgia" w:hAnsi="Georgia"/>
        </w:rPr>
        <w:t>“I have something for the file.”</w:t>
      </w:r>
    </w:p>
    <w:p w14:paraId="362CC42D" w14:textId="77777777" w:rsidR="00EB2251" w:rsidRDefault="00997576">
      <w:pPr>
        <w:spacing w:after="40" w:line="240" w:lineRule="auto"/>
      </w:pPr>
      <w:r>
        <w:rPr>
          <w:rFonts w:ascii="Georgia" w:eastAsia="Georgia" w:hAnsi="Georgia"/>
        </w:rPr>
        <w:t>“Come in.”</w:t>
      </w:r>
    </w:p>
    <w:p w14:paraId="6E6ECA50" w14:textId="77777777" w:rsidR="00EB2251" w:rsidRDefault="00997576">
      <w:pPr>
        <w:spacing w:after="40" w:line="240" w:lineRule="auto"/>
      </w:pPr>
      <w:r>
        <w:rPr>
          <w:rFonts w:ascii="Georgia" w:eastAsia="Georgia" w:hAnsi="Georgia"/>
        </w:rPr>
        <w:t>“I shall stand here. It is not a tenancy.”</w:t>
      </w:r>
    </w:p>
    <w:p w14:paraId="2B544258" w14:textId="77777777" w:rsidR="00EB2251" w:rsidRDefault="00997576">
      <w:pPr>
        <w:spacing w:after="160" w:line="240" w:lineRule="auto"/>
      </w:pPr>
      <w:r>
        <w:rPr>
          <w:rFonts w:ascii="Georgia" w:eastAsia="Georgia" w:hAnsi="Georgia"/>
        </w:rPr>
        <w:t>She opened the marbled book. Derek saw columns, ruled by hand, in a writing so regular it might have been typeset. Dates down the left. Times. Keys. Rooms. Remarks. It was, he realised, a log of every door she had opened in the building for as long as she had been in it.</w:t>
      </w:r>
    </w:p>
    <w:p w14:paraId="5A81F75E" w14:textId="77777777" w:rsidR="00EB2251" w:rsidRDefault="00997576">
      <w:pPr>
        <w:spacing w:after="160" w:line="240" w:lineRule="auto"/>
      </w:pPr>
      <w:r>
        <w:rPr>
          <w:rFonts w:ascii="Georgia" w:eastAsia="Georgia" w:hAnsi="Georgia"/>
        </w:rPr>
        <w:t>“Miss Gent rang me this afternoon from the station. She described a slip. She said it had Sunday’s date on it, and an act, and two times. Opening the door. Eighteen hundred. Eighteen seventeen.”</w:t>
      </w:r>
    </w:p>
    <w:p w14:paraId="46FBC357" w14:textId="77777777" w:rsidR="00EB2251" w:rsidRDefault="00997576">
      <w:pPr>
        <w:spacing w:after="40" w:line="240" w:lineRule="auto"/>
      </w:pPr>
      <w:r>
        <w:rPr>
          <w:rFonts w:ascii="Georgia" w:eastAsia="Georgia" w:hAnsi="Georgia"/>
        </w:rPr>
        <w:t>“Yes.”</w:t>
      </w:r>
    </w:p>
    <w:p w14:paraId="4381B38D" w14:textId="77777777" w:rsidR="00EB2251" w:rsidRDefault="00997576">
      <w:pPr>
        <w:spacing w:after="160" w:line="240" w:lineRule="auto"/>
      </w:pPr>
      <w:r>
        <w:rPr>
          <w:rFonts w:ascii="Georgia" w:eastAsia="Georgia" w:hAnsi="Georgia"/>
        </w:rPr>
        <w:t>“I did not say anything at the time. I wished to check.” She turned the book round on the clipboard so that they could read it, and put one finger, precisely, under a line.</w:t>
      </w:r>
    </w:p>
    <w:p w14:paraId="61D204FB" w14:textId="77777777" w:rsidR="00EB2251" w:rsidRDefault="00997576">
      <w:pPr>
        <w:spacing w:after="160" w:line="240" w:lineRule="auto"/>
      </w:pPr>
      <w:r>
        <w:rPr>
          <w:rFonts w:ascii="Georgia" w:eastAsia="Georgia" w:hAnsi="Georgia"/>
        </w:rPr>
        <w:t>Sunday. 18:00. Bureau, second floor, inner office. Opened by self, landlord’s instruction. Radiator bled. 18:09. Locked.</w:t>
      </w:r>
    </w:p>
    <w:p w14:paraId="51160C71" w14:textId="77777777" w:rsidR="00EB2251" w:rsidRDefault="00997576">
      <w:pPr>
        <w:spacing w:after="160" w:line="240" w:lineRule="auto"/>
      </w:pPr>
      <w:r>
        <w:rPr>
          <w:rFonts w:ascii="Georgia" w:eastAsia="Georgia" w:hAnsi="Georgia"/>
        </w:rPr>
        <w:t>Nobody said anything.</w:t>
      </w:r>
    </w:p>
    <w:p w14:paraId="55E81D2C" w14:textId="77777777" w:rsidR="00EB2251" w:rsidRDefault="00997576">
      <w:pPr>
        <w:spacing w:after="160" w:line="240" w:lineRule="auto"/>
      </w:pPr>
      <w:r>
        <w:rPr>
          <w:rFonts w:ascii="Georgia" w:eastAsia="Georgia" w:hAnsi="Georgia"/>
        </w:rPr>
        <w:t>“The landlord telephoned me on Sunday afternoon.” It was the voice she used for leaks. “He said the radiator in your office had been making a noise that the tenant below had complained about. I told him it had been making that noise for eleven years. He said that was not an answer. I came up at six with the key. I opened your door. I bled the radiator. I locked your door at nine minutes past. There was nothing beyond your door but your office.” She paused. “There was no platform. There was your desk, and th</w:t>
      </w:r>
      <w:r>
        <w:rPr>
          <w:rFonts w:ascii="Georgia" w:eastAsia="Georgia" w:hAnsi="Georgia"/>
        </w:rPr>
        <w:t>e kettle, and a glass object on Mr Boltzman’s desk that I did not touch.”</w:t>
      </w:r>
    </w:p>
    <w:p w14:paraId="44B3FDD2" w14:textId="77777777" w:rsidR="00EB2251" w:rsidRDefault="00997576">
      <w:pPr>
        <w:spacing w:after="40" w:line="240" w:lineRule="auto"/>
      </w:pPr>
      <w:r>
        <w:rPr>
          <w:rFonts w:ascii="Georgia" w:eastAsia="Georgia" w:hAnsi="Georgia"/>
        </w:rPr>
        <w:t>“The Klein bottle.”</w:t>
      </w:r>
    </w:p>
    <w:p w14:paraId="481D3D27" w14:textId="77777777" w:rsidR="00EB2251" w:rsidRDefault="00997576">
      <w:pPr>
        <w:spacing w:after="40" w:line="240" w:lineRule="auto"/>
      </w:pPr>
      <w:r>
        <w:rPr>
          <w:rFonts w:ascii="Georgia" w:eastAsia="Georgia" w:hAnsi="Georgia"/>
        </w:rPr>
        <w:t>“I did not touch it.”</w:t>
      </w:r>
    </w:p>
    <w:p w14:paraId="24BFCF2C" w14:textId="77777777" w:rsidR="00EB2251" w:rsidRDefault="00997576">
      <w:pPr>
        <w:spacing w:after="40" w:line="240" w:lineRule="auto"/>
      </w:pPr>
      <w:r>
        <w:rPr>
          <w:rFonts w:ascii="Georgia" w:eastAsia="Georgia" w:hAnsi="Georgia"/>
        </w:rPr>
        <w:t>“Mrs Marsh—”</w:t>
      </w:r>
    </w:p>
    <w:p w14:paraId="6D7B81D4" w14:textId="77777777" w:rsidR="00EB2251" w:rsidRDefault="00997576">
      <w:pPr>
        <w:spacing w:after="160" w:line="240" w:lineRule="auto"/>
      </w:pPr>
      <w:r>
        <w:rPr>
          <w:rFonts w:ascii="Georgia" w:eastAsia="Georgia" w:hAnsi="Georgia"/>
        </w:rPr>
        <w:t>“I opened a door on Sunday at six o’clock,” she said, and for the first time all day, and perhaps for the first time in eleven years, the flat unhurried voice was not entirely flat. “And this morning there was a railway in it. And a slip at a station says that a warning about the opening of a door at six o’clock on Sunday was seventeen minutes late. I have been on your stairs since one o’clock, Mr Gent. Until half past two it was for the lease. After Miss Gent rang, it was not a vigil, I said that, but it w</w:t>
      </w:r>
      <w:r>
        <w:rPr>
          <w:rFonts w:ascii="Georgia" w:eastAsia="Georgia" w:hAnsi="Georgia"/>
        </w:rPr>
        <w:t>as not the lease either. I was waiting to see whether anything would come through a door I had opened.”</w:t>
      </w:r>
    </w:p>
    <w:p w14:paraId="3630A0B8" w14:textId="77777777" w:rsidR="00EB2251" w:rsidRDefault="00997576">
      <w:pPr>
        <w:spacing w:after="160" w:line="240" w:lineRule="auto"/>
      </w:pPr>
      <w:r>
        <w:rPr>
          <w:rFonts w:ascii="Georgia" w:eastAsia="Georgia" w:hAnsi="Georgia"/>
        </w:rPr>
        <w:t>Derek understood, then, what the stairwell had been. Not the lease. Not only the lease. A woman sitting on a step for the best part of four hours with a clipboard on her knee, facing a frame, because she thought she might have let something in.</w:t>
      </w:r>
    </w:p>
    <w:p w14:paraId="029292AE" w14:textId="77777777" w:rsidR="00EB2251" w:rsidRDefault="00997576">
      <w:pPr>
        <w:spacing w:after="40" w:line="240" w:lineRule="auto"/>
      </w:pPr>
      <w:r>
        <w:rPr>
          <w:rFonts w:ascii="Georgia" w:eastAsia="Georgia" w:hAnsi="Georgia"/>
        </w:rPr>
        <w:t>“Sit down.”</w:t>
      </w:r>
    </w:p>
    <w:p w14:paraId="4C11DCE6" w14:textId="77777777" w:rsidR="00EB2251" w:rsidRDefault="00997576">
      <w:pPr>
        <w:spacing w:after="40" w:line="240" w:lineRule="auto"/>
      </w:pPr>
      <w:r>
        <w:rPr>
          <w:rFonts w:ascii="Georgia" w:eastAsia="Georgia" w:hAnsi="Georgia"/>
        </w:rPr>
        <w:t>“I shall not sit down.”</w:t>
      </w:r>
    </w:p>
    <w:p w14:paraId="64544C88" w14:textId="77777777" w:rsidR="00EB2251" w:rsidRDefault="00997576">
      <w:pPr>
        <w:spacing w:after="160" w:line="240" w:lineRule="auto"/>
      </w:pPr>
      <w:r>
        <w:rPr>
          <w:rFonts w:ascii="Georgia" w:eastAsia="Georgia" w:hAnsi="Georgia"/>
        </w:rPr>
        <w:t>“Then I will.” He sat on the edge of his desk, which put him lower than her, which he had learned from Sophie was the correct height for a difficult conversation. “Mrs Marsh. Did anybody warn you, on Sunday, before six, not to open that door?”</w:t>
      </w:r>
    </w:p>
    <w:p w14:paraId="1108DA3F" w14:textId="77777777" w:rsidR="00EB2251" w:rsidRDefault="00997576">
      <w:pPr>
        <w:spacing w:after="40" w:line="240" w:lineRule="auto"/>
      </w:pPr>
      <w:r>
        <w:rPr>
          <w:rFonts w:ascii="Georgia" w:eastAsia="Georgia" w:hAnsi="Georgia"/>
        </w:rPr>
        <w:t>“No.”</w:t>
      </w:r>
    </w:p>
    <w:p w14:paraId="1BA95863" w14:textId="77777777" w:rsidR="00EB2251" w:rsidRDefault="00997576">
      <w:pPr>
        <w:spacing w:after="40" w:line="240" w:lineRule="auto"/>
      </w:pPr>
      <w:r>
        <w:rPr>
          <w:rFonts w:ascii="Georgia" w:eastAsia="Georgia" w:hAnsi="Georgia"/>
        </w:rPr>
        <w:t>“Did anybody warn you at all?”</w:t>
      </w:r>
    </w:p>
    <w:p w14:paraId="4AB09BF7" w14:textId="77777777" w:rsidR="00EB2251" w:rsidRDefault="00997576">
      <w:pPr>
        <w:spacing w:after="160" w:line="240" w:lineRule="auto"/>
      </w:pPr>
      <w:r>
        <w:rPr>
          <w:rFonts w:ascii="Georgia" w:eastAsia="Georgia" w:hAnsi="Georgia"/>
        </w:rPr>
        <w:t>“A slip at Paddington. Which I did not see. Which says it came seventeen minutes after.” She looked at the book. “At seventeen minutes past six I was in the lodge downstairs with the kettle on. I had locked your door eight minutes before.”</w:t>
      </w:r>
    </w:p>
    <w:p w14:paraId="745C2FF0" w14:textId="77777777" w:rsidR="00EB2251" w:rsidRDefault="00997576">
      <w:pPr>
        <w:spacing w:after="160" w:line="240" w:lineRule="auto"/>
      </w:pPr>
      <w:r>
        <w:rPr>
          <w:rFonts w:ascii="Georgia" w:eastAsia="Georgia" w:hAnsi="Georgia"/>
        </w:rPr>
        <w:t>“Then you weren’t warned. You were recorded. There’s a difference. We learned it at the station this afternoon from a woman apologising for a train from Cardiff.” Penny came round the desk and stood beside Derek, not too close to Mrs Marsh, in the manner of somebody approaching a cat on a wall. “A warning that comes after an act can’t tell you not to do it. All it can do is say somebody wished it hadn’t been done. That’s not the same as saying you did wrong.”</w:t>
      </w:r>
    </w:p>
    <w:p w14:paraId="0FA808E5" w14:textId="77777777" w:rsidR="00EB2251" w:rsidRDefault="00997576">
      <w:pPr>
        <w:spacing w:after="40" w:line="240" w:lineRule="auto"/>
      </w:pPr>
      <w:r>
        <w:rPr>
          <w:rFonts w:ascii="Georgia" w:eastAsia="Georgia" w:hAnsi="Georgia"/>
        </w:rPr>
        <w:t>“I opened the door.”</w:t>
      </w:r>
    </w:p>
    <w:p w14:paraId="3C69F2A9" w14:textId="77777777" w:rsidR="00EB2251" w:rsidRDefault="00997576">
      <w:pPr>
        <w:spacing w:after="160" w:line="240" w:lineRule="auto"/>
      </w:pPr>
      <w:r>
        <w:rPr>
          <w:rFonts w:ascii="Georgia" w:eastAsia="Georgia" w:hAnsi="Georgia"/>
        </w:rPr>
        <w:t>“You opened a door. We don’t even know it’s this one. The slip says opening the door. It doesn’t say which. There are a great many doors in London, and at six o’clock on a Sunday, a great many of them get opened.”</w:t>
      </w:r>
    </w:p>
    <w:p w14:paraId="478F2372" w14:textId="77777777" w:rsidR="00EB2251" w:rsidRDefault="00997576">
      <w:pPr>
        <w:spacing w:after="40" w:line="240" w:lineRule="auto"/>
      </w:pPr>
      <w:r>
        <w:rPr>
          <w:rFonts w:ascii="Georgia" w:eastAsia="Georgia" w:hAnsi="Georgia"/>
        </w:rPr>
        <w:t>“It is the only door I opened at six o’clock on Sunday.”</w:t>
      </w:r>
    </w:p>
    <w:p w14:paraId="594FB563" w14:textId="77777777" w:rsidR="00EB2251" w:rsidRDefault="00997576">
      <w:pPr>
        <w:spacing w:after="160" w:line="240" w:lineRule="auto"/>
      </w:pPr>
      <w:r>
        <w:rPr>
          <w:rFonts w:ascii="Georgia" w:eastAsia="Georgia" w:hAnsi="Georgia"/>
        </w:rPr>
        <w:t>“It’s the only one in your book. It’s not the only one in London.” Penny’s voice had gone quick and flat. “And even if it was this one: you opened it onto an office. With a desk and a kettle and a bottle that can’t hold tea. You locked it nine minutes later. The platform wasn’t there.”</w:t>
      </w:r>
    </w:p>
    <w:p w14:paraId="61EE8329" w14:textId="77777777" w:rsidR="00EB2251" w:rsidRDefault="00997576">
      <w:pPr>
        <w:spacing w:after="40" w:line="240" w:lineRule="auto"/>
      </w:pPr>
      <w:r>
        <w:rPr>
          <w:rFonts w:ascii="Georgia" w:eastAsia="Georgia" w:hAnsi="Georgia"/>
        </w:rPr>
        <w:t>“I am in the order. Sunday comes before Monday. I have checked.”</w:t>
      </w:r>
    </w:p>
    <w:p w14:paraId="162AA0D3" w14:textId="77777777" w:rsidR="00EB2251" w:rsidRDefault="00997576">
      <w:pPr>
        <w:spacing w:after="160" w:line="240" w:lineRule="auto"/>
      </w:pPr>
      <w:r>
        <w:rPr>
          <w:rFonts w:ascii="Georgia" w:eastAsia="Georgia" w:hAnsi="Georgia"/>
        </w:rPr>
        <w:t>She was right, and Derek knew it. Same building, a day apart: everybody in the universe agreed which came first. If anything on Sunday could have reached the door on Monday, Mrs Marsh’s hand on the key could have.</w:t>
      </w:r>
    </w:p>
    <w:p w14:paraId="7C688BD3" w14:textId="77777777" w:rsidR="00EB2251" w:rsidRDefault="00997576">
      <w:pPr>
        <w:spacing w:after="40" w:line="240" w:lineRule="auto"/>
      </w:pPr>
      <w:r>
        <w:rPr>
          <w:rFonts w:ascii="Georgia" w:eastAsia="Georgia" w:hAnsi="Georgia"/>
        </w:rPr>
        <w:t>“Being earlier makes you possible.” He said it slowly. “It doesn’t make you the cause.”</w:t>
      </w:r>
    </w:p>
    <w:p w14:paraId="51C9214D" w14:textId="77777777" w:rsidR="00EB2251" w:rsidRDefault="00997576">
      <w:pPr>
        <w:spacing w:after="40" w:line="240" w:lineRule="auto"/>
      </w:pPr>
      <w:r>
        <w:rPr>
          <w:rFonts w:ascii="Georgia" w:eastAsia="Georgia" w:hAnsi="Georgia"/>
        </w:rPr>
        <w:t>“That is a convenient sentence.”</w:t>
      </w:r>
    </w:p>
    <w:p w14:paraId="2C0F665C" w14:textId="77777777" w:rsidR="00EB2251" w:rsidRDefault="00997576">
      <w:pPr>
        <w:spacing w:after="40" w:line="240" w:lineRule="auto"/>
      </w:pPr>
      <w:r>
        <w:rPr>
          <w:rFonts w:ascii="Georgia" w:eastAsia="Georgia" w:hAnsi="Georgia"/>
        </w:rPr>
        <w:t>“It’s Herbert’s. Or it will be in a minute.”</w:t>
      </w:r>
    </w:p>
    <w:p w14:paraId="65D693AA" w14:textId="77777777" w:rsidR="00EB2251" w:rsidRDefault="00997576">
      <w:pPr>
        <w:spacing w:after="160" w:line="240" w:lineRule="auto"/>
      </w:pPr>
      <w:r>
        <w:rPr>
          <w:rFonts w:ascii="Georgia" w:eastAsia="Georgia" w:hAnsi="Georgia"/>
        </w:rPr>
        <w:t>He rang Munich. Herbert Matkowski answered on the first ring, as if he had been sitting by the telephone waiting for somebody to be wrong.</w:t>
      </w:r>
    </w:p>
    <w:p w14:paraId="73EBBC18" w14:textId="77777777" w:rsidR="00EB2251" w:rsidRDefault="00997576">
      <w:pPr>
        <w:spacing w:after="40" w:line="240" w:lineRule="auto"/>
      </w:pPr>
      <w:r>
        <w:rPr>
          <w:rFonts w:ascii="Georgia" w:eastAsia="Georgia" w:hAnsi="Georgia"/>
        </w:rPr>
        <w:t>“Matkowski.”</w:t>
      </w:r>
    </w:p>
    <w:p w14:paraId="359BCEAB" w14:textId="77777777" w:rsidR="00EB2251" w:rsidRDefault="00997576">
      <w:pPr>
        <w:spacing w:after="160" w:line="240" w:lineRule="auto"/>
      </w:pPr>
      <w:r>
        <w:rPr>
          <w:rFonts w:ascii="Georgia" w:eastAsia="Georgia" w:hAnsi="Georgia"/>
        </w:rPr>
        <w:t>“It’s Derek Gent. One question. Somebody opened a door here on Sunday at six, and this morning a railway came through it. Sunday is before Monday. Does that make her the cause?”</w:t>
      </w:r>
    </w:p>
    <w:p w14:paraId="355449F8" w14:textId="77777777" w:rsidR="00EB2251" w:rsidRDefault="00997576">
      <w:pPr>
        <w:spacing w:after="160" w:line="240" w:lineRule="auto"/>
      </w:pPr>
      <w:r>
        <w:rPr>
          <w:rFonts w:ascii="Georgia" w:eastAsia="Georgia" w:hAnsi="Georgia"/>
        </w:rPr>
        <w:t>There was the faint sound of a pencil being put down.</w:t>
      </w:r>
    </w:p>
    <w:p w14:paraId="7DA66C62" w14:textId="77777777" w:rsidR="00EB2251" w:rsidRDefault="00997576">
      <w:pPr>
        <w:spacing w:after="160" w:line="240" w:lineRule="auto"/>
      </w:pPr>
      <w:r>
        <w:rPr>
          <w:rFonts w:ascii="Georgia" w:eastAsia="Georgia" w:hAnsi="Georgia"/>
        </w:rPr>
        <w:t>“Mr Gent. For something to be a cause, it must be in the past of its effect. This is necessary. It is not sufficient. Your Sunday is in the past of your Monday. So is everything else that happened in London on Sunday. So is everything that happened on Saturday, and in the eighteenth century, and in the Cretaceous. The past of any event is very large. It contains a great many things that were nowhere near it.” A pause, slightly kinder than his pauses usually were. “If you wish to say a particular thing was t</w:t>
      </w:r>
      <w:r>
        <w:rPr>
          <w:rFonts w:ascii="Georgia" w:eastAsia="Georgia" w:hAnsi="Georgia"/>
        </w:rPr>
        <w:t>he cause, you must show more than that it came first. You must show how it got from there to here. Did the person do anything to the door that is still in the door?”</w:t>
      </w:r>
    </w:p>
    <w:p w14:paraId="7498DBC4" w14:textId="77777777" w:rsidR="00EB2251" w:rsidRDefault="00997576">
      <w:pPr>
        <w:spacing w:after="160" w:line="240" w:lineRule="auto"/>
      </w:pPr>
      <w:r>
        <w:rPr>
          <w:rFonts w:ascii="Georgia" w:eastAsia="Georgia" w:hAnsi="Georgia"/>
        </w:rPr>
        <w:t>Derek looked at Mrs Marsh.</w:t>
      </w:r>
    </w:p>
    <w:p w14:paraId="2733EB43" w14:textId="77777777" w:rsidR="00EB2251" w:rsidRDefault="00997576">
      <w:pPr>
        <w:spacing w:after="40" w:line="240" w:lineRule="auto"/>
      </w:pPr>
      <w:r>
        <w:rPr>
          <w:rFonts w:ascii="Georgia" w:eastAsia="Georgia" w:hAnsi="Georgia"/>
        </w:rPr>
        <w:t>“I bled a radiator,” she said, loudly enough to carry. “The radiator is on the far wall.”</w:t>
      </w:r>
    </w:p>
    <w:p w14:paraId="0DD522F7" w14:textId="77777777" w:rsidR="00EB2251" w:rsidRDefault="00997576">
      <w:pPr>
        <w:spacing w:after="160" w:line="240" w:lineRule="auto"/>
      </w:pPr>
      <w:r>
        <w:rPr>
          <w:rFonts w:ascii="Georgia" w:eastAsia="Georgia" w:hAnsi="Georgia"/>
        </w:rPr>
        <w:t>“Then she bled a radiator,” said Herbert. “On the far wall. On Sunday. I congratulate her. Radiators in London are a disgrace.” He put the receiver down.</w:t>
      </w:r>
    </w:p>
    <w:p w14:paraId="44AB04FE" w14:textId="77777777" w:rsidR="00EB2251" w:rsidRDefault="00997576">
      <w:pPr>
        <w:spacing w:after="160" w:line="240" w:lineRule="auto"/>
      </w:pPr>
      <w:r>
        <w:rPr>
          <w:rFonts w:ascii="Georgia" w:eastAsia="Georgia" w:hAnsi="Georgia"/>
        </w:rPr>
        <w:t>Mrs Marsh stood still in the doorway with the marbled book open on her clipboard. Derek watched her take the sentence and turn it over and check the back of it for anything written there, as Tuppence had at lunch, and as she checked every form that had ever crossed her desk.</w:t>
      </w:r>
    </w:p>
    <w:p w14:paraId="6FEB6501" w14:textId="77777777" w:rsidR="00EB2251" w:rsidRDefault="00997576">
      <w:pPr>
        <w:spacing w:after="40" w:line="240" w:lineRule="auto"/>
      </w:pPr>
      <w:r>
        <w:rPr>
          <w:rFonts w:ascii="Georgia" w:eastAsia="Georgia" w:hAnsi="Georgia"/>
        </w:rPr>
        <w:t>“Necessary. Not sufficient.”</w:t>
      </w:r>
    </w:p>
    <w:p w14:paraId="348EC44F" w14:textId="77777777" w:rsidR="00EB2251" w:rsidRDefault="00997576">
      <w:pPr>
        <w:spacing w:after="40" w:line="240" w:lineRule="auto"/>
      </w:pPr>
      <w:r>
        <w:rPr>
          <w:rFonts w:ascii="Georgia" w:eastAsia="Georgia" w:hAnsi="Georgia"/>
        </w:rPr>
        <w:t>“Yes.”</w:t>
      </w:r>
    </w:p>
    <w:p w14:paraId="640DE8BB" w14:textId="77777777" w:rsidR="00EB2251" w:rsidRDefault="00997576">
      <w:pPr>
        <w:spacing w:after="160" w:line="240" w:lineRule="auto"/>
      </w:pPr>
      <w:r>
        <w:rPr>
          <w:rFonts w:ascii="Georgia" w:eastAsia="Georgia" w:hAnsi="Georgia"/>
        </w:rPr>
        <w:t>“That is how the lease works. A tenant must be present for a lease violation. Being present is not the violation.” She closed the book. “I have said that to the landlord for eleven years. He has never once understood it.”</w:t>
      </w:r>
    </w:p>
    <w:p w14:paraId="04A64C91" w14:textId="77777777" w:rsidR="00EB2251" w:rsidRDefault="00997576">
      <w:pPr>
        <w:spacing w:after="40" w:line="240" w:lineRule="auto"/>
      </w:pPr>
      <w:r>
        <w:rPr>
          <w:rFonts w:ascii="Georgia" w:eastAsia="Georgia" w:hAnsi="Georgia"/>
        </w:rPr>
        <w:t>“Then you know it better than we do.”</w:t>
      </w:r>
    </w:p>
    <w:p w14:paraId="7AD40919" w14:textId="77777777" w:rsidR="00EB2251" w:rsidRDefault="00997576">
      <w:pPr>
        <w:spacing w:after="160" w:line="240" w:lineRule="auto"/>
      </w:pPr>
      <w:r>
        <w:rPr>
          <w:rFonts w:ascii="Georgia" w:eastAsia="Georgia" w:hAnsi="Georgia"/>
        </w:rPr>
        <w:t>Penny took a sheet of the Bureau’s paper from the tray and wrote on it, in her own fast hand. She did not ask permission. She wrote it as she had written Sophie’s line on the back of the Sunday slip, and when she had finished she turned it round so that Mrs Marsh could read it.</w:t>
      </w:r>
    </w:p>
    <w:p w14:paraId="336E0DA7" w14:textId="77777777" w:rsidR="00EB2251" w:rsidRDefault="00997576">
      <w:pPr>
        <w:spacing w:after="160" w:line="240" w:lineRule="auto"/>
      </w:pPr>
      <w:r>
        <w:rPr>
          <w:rFonts w:ascii="Georgia" w:eastAsia="Georgia" w:hAnsi="Georgia"/>
        </w:rPr>
        <w:t>SUNDAY 18:00. A DOOR OPENED, POSSIBLY THIS ONE, BY MRS MARSH, ON THE LANDLORD’S INSTRUCTION. RADIATOR BLED. LOCKED 18:09. NOTHING BEYOND IT BUT THE OFFICE.</w:t>
      </w:r>
    </w:p>
    <w:p w14:paraId="200E8607" w14:textId="77777777" w:rsidR="00EB2251" w:rsidRDefault="00997576">
      <w:pPr>
        <w:spacing w:after="160" w:line="240" w:lineRule="auto"/>
      </w:pPr>
      <w:r>
        <w:rPr>
          <w:rFonts w:ascii="Georgia" w:eastAsia="Georgia" w:hAnsi="Georgia"/>
        </w:rPr>
        <w:t>SUNDAY 18:17. NOTICE: LATE. A RECORD, NOT A WARNING. NOT AN ACCUSATION.</w:t>
      </w:r>
    </w:p>
    <w:p w14:paraId="68388385" w14:textId="77777777" w:rsidR="00EB2251" w:rsidRDefault="00997576">
      <w:pPr>
        <w:spacing w:after="160" w:line="240" w:lineRule="auto"/>
      </w:pPr>
      <w:r>
        <w:rPr>
          <w:rFonts w:ascii="Georgia" w:eastAsia="Georgia" w:hAnsi="Georgia"/>
        </w:rPr>
        <w:t>SHE HAD AN ACT. IT WAS EARLIER. EARLIER IS NOT ENOUGH. NOTHING SHOWS THE ACT REACHED MONDAY.</w:t>
      </w:r>
    </w:p>
    <w:p w14:paraId="5B1A825F" w14:textId="77777777" w:rsidR="00EB2251" w:rsidRDefault="00997576">
      <w:pPr>
        <w:spacing w:after="160" w:line="240" w:lineRule="auto"/>
      </w:pPr>
      <w:r>
        <w:rPr>
          <w:rFonts w:ascii="Georgia" w:eastAsia="Georgia" w:hAnsi="Georgia"/>
        </w:rPr>
        <w:t>Mrs Marsh read it twice. Then she took a pen from the clipboard, and under Penny’s lines, in her own regular, typeset hand, she added one more.</w:t>
      </w:r>
    </w:p>
    <w:p w14:paraId="2308566C" w14:textId="77777777" w:rsidR="00EB2251" w:rsidRDefault="00997576">
      <w:pPr>
        <w:spacing w:after="160" w:line="240" w:lineRule="auto"/>
      </w:pPr>
      <w:r>
        <w:rPr>
          <w:rFonts w:ascii="Georgia" w:eastAsia="Georgia" w:hAnsi="Georgia"/>
        </w:rPr>
        <w:t>ON THE LANDLORD’S INSTRUCTION.</w:t>
      </w:r>
    </w:p>
    <w:p w14:paraId="11E833E5" w14:textId="77777777" w:rsidR="00EB2251" w:rsidRDefault="00997576">
      <w:pPr>
        <w:spacing w:after="40" w:line="240" w:lineRule="auto"/>
      </w:pPr>
      <w:r>
        <w:rPr>
          <w:rFonts w:ascii="Georgia" w:eastAsia="Georgia" w:hAnsi="Georgia"/>
        </w:rPr>
        <w:t>“You’ve written that already.”</w:t>
      </w:r>
    </w:p>
    <w:p w14:paraId="141B96AF" w14:textId="77777777" w:rsidR="00EB2251" w:rsidRDefault="00997576">
      <w:pPr>
        <w:spacing w:after="40" w:line="240" w:lineRule="auto"/>
      </w:pPr>
      <w:r>
        <w:rPr>
          <w:rFonts w:ascii="Georgia" w:eastAsia="Georgia" w:hAnsi="Georgia"/>
        </w:rPr>
        <w:t>“I wish it to be in the file twice. In case he reads it once.”</w:t>
      </w:r>
    </w:p>
    <w:p w14:paraId="01707DC9" w14:textId="77777777" w:rsidR="00EB2251" w:rsidRDefault="00997576">
      <w:pPr>
        <w:spacing w:after="160" w:line="240" w:lineRule="auto"/>
      </w:pPr>
      <w:r>
        <w:rPr>
          <w:rFonts w:ascii="Georgia" w:eastAsia="Georgia" w:hAnsi="Georgia"/>
        </w:rPr>
        <w:t>She took the sheet. She went through to the outer room, unlocked the filing cabinet with the key she had kept since the morning, opened drawer three, and filed it, behind Case 1047 and in front of nothing, under Pending Geometry. Then she locked the drawer again.</w:t>
      </w:r>
    </w:p>
    <w:p w14:paraId="53964310" w14:textId="77777777" w:rsidR="00EB2251" w:rsidRDefault="00997576">
      <w:pPr>
        <w:spacing w:after="40" w:line="240" w:lineRule="auto"/>
      </w:pPr>
      <w:r>
        <w:rPr>
          <w:rFonts w:ascii="Georgia" w:eastAsia="Georgia" w:hAnsi="Georgia"/>
        </w:rPr>
        <w:t>“I shall be on the stairs in the morning. For the lease.”</w:t>
      </w:r>
    </w:p>
    <w:p w14:paraId="46979BBF" w14:textId="77777777" w:rsidR="00EB2251" w:rsidRDefault="00997576">
      <w:pPr>
        <w:spacing w:after="40" w:line="240" w:lineRule="auto"/>
      </w:pPr>
      <w:r>
        <w:rPr>
          <w:rFonts w:ascii="Georgia" w:eastAsia="Georgia" w:hAnsi="Georgia"/>
        </w:rPr>
        <w:t>“Only the lease?”</w:t>
      </w:r>
    </w:p>
    <w:p w14:paraId="413ED903" w14:textId="77777777" w:rsidR="00EB2251" w:rsidRDefault="00997576">
      <w:pPr>
        <w:spacing w:after="160" w:line="240" w:lineRule="auto"/>
      </w:pPr>
      <w:r>
        <w:rPr>
          <w:rFonts w:ascii="Georgia" w:eastAsia="Georgia" w:hAnsi="Georgia"/>
        </w:rPr>
        <w:t>She considered him for a moment from the outer doorway. It was the longest she had ever looked at him without a clipboard between them.</w:t>
      </w:r>
    </w:p>
    <w:p w14:paraId="23180DC6" w14:textId="77777777" w:rsidR="00EB2251" w:rsidRDefault="00997576">
      <w:pPr>
        <w:spacing w:after="40" w:line="240" w:lineRule="auto"/>
      </w:pPr>
      <w:r>
        <w:rPr>
          <w:rFonts w:ascii="Georgia" w:eastAsia="Georgia" w:hAnsi="Georgia"/>
        </w:rPr>
        <w:t>“For the lease, Mr Gent. I find the lease covers a great deal, if one reads it properly.”</w:t>
      </w:r>
    </w:p>
    <w:p w14:paraId="6CD53BEB" w14:textId="77777777" w:rsidR="00EB2251" w:rsidRDefault="00997576">
      <w:pPr>
        <w:spacing w:after="160" w:line="240" w:lineRule="auto"/>
      </w:pPr>
      <w:r>
        <w:rPr>
          <w:rFonts w:ascii="Georgia" w:eastAsia="Georgia" w:hAnsi="Georgia"/>
        </w:rPr>
        <w:t>She went down. The stairs did not creak as much as they had on the way up.</w:t>
      </w:r>
    </w:p>
    <w:p w14:paraId="4B68A227" w14:textId="77777777" w:rsidR="00EB2251" w:rsidRDefault="00997576">
      <w:pPr>
        <w:spacing w:after="160" w:line="240" w:lineRule="auto"/>
      </w:pPr>
      <w:r>
        <w:rPr>
          <w:rFonts w:ascii="Georgia" w:eastAsia="Georgia" w:hAnsi="Georgia"/>
        </w:rPr>
        <w:t>Penny stood looking at the drawer.</w:t>
      </w:r>
    </w:p>
    <w:p w14:paraId="08218EB5" w14:textId="77777777" w:rsidR="00EB2251" w:rsidRDefault="00997576">
      <w:pPr>
        <w:spacing w:after="160" w:line="240" w:lineRule="auto"/>
      </w:pPr>
      <w:r>
        <w:rPr>
          <w:rFonts w:ascii="Georgia" w:eastAsia="Georgia" w:hAnsi="Georgia"/>
        </w:rPr>
        <w:t>“She was frightened. All afternoon. She was sitting on the stairs being frightened, and she rang us and told us about Pendleton and the landlord and the email in capitals, and she never said a word.”</w:t>
      </w:r>
    </w:p>
    <w:p w14:paraId="0A6C75BF" w14:textId="77777777" w:rsidR="00EB2251" w:rsidRDefault="00997576">
      <w:pPr>
        <w:spacing w:after="40" w:line="240" w:lineRule="auto"/>
      </w:pPr>
      <w:r>
        <w:rPr>
          <w:rFonts w:ascii="Georgia" w:eastAsia="Georgia" w:hAnsi="Georgia"/>
        </w:rPr>
        <w:t>“She had an act, and she thought that was the same as being the cause.”</w:t>
      </w:r>
    </w:p>
    <w:p w14:paraId="7DEDD881" w14:textId="77777777" w:rsidR="00EB2251" w:rsidRDefault="00997576">
      <w:pPr>
        <w:spacing w:after="160" w:line="240" w:lineRule="auto"/>
      </w:pPr>
      <w:r>
        <w:rPr>
          <w:rFonts w:ascii="Georgia" w:eastAsia="Georgia" w:hAnsi="Georgia"/>
        </w:rPr>
        <w:t>“It’s the same mistake the board made about Sophie,” Penny said. “Only Sophie didn’t have an act, and Mrs Marsh did, and it still wasn’t enough. Nearest hand. Nearest name. Everybody wants a person in the empty field. Even the person.”</w:t>
      </w:r>
    </w:p>
    <w:p w14:paraId="2897CEF1" w14:textId="77777777" w:rsidR="00EB2251" w:rsidRDefault="00997576">
      <w:pPr>
        <w:spacing w:after="40" w:line="240" w:lineRule="auto"/>
      </w:pPr>
      <w:r>
        <w:rPr>
          <w:rFonts w:ascii="Georgia" w:eastAsia="Georgia" w:hAnsi="Georgia"/>
        </w:rPr>
        <w:t>“Especially the person.”</w:t>
      </w:r>
    </w:p>
    <w:p w14:paraId="62EAB39D" w14:textId="77777777" w:rsidR="00EB2251" w:rsidRDefault="00997576">
      <w:pPr>
        <w:spacing w:after="160" w:line="240" w:lineRule="auto"/>
      </w:pPr>
      <w:r>
        <w:rPr>
          <w:rFonts w:ascii="Georgia" w:eastAsia="Georgia" w:hAnsi="Georgia"/>
        </w:rPr>
        <w:t>Penny took in the platform, the train, the word. It was getting dark outside now, properly dark, and the lit windows of the carriage were brighter than the office.</w:t>
      </w:r>
    </w:p>
    <w:p w14:paraId="60F9737D" w14:textId="77777777" w:rsidR="00EB2251" w:rsidRDefault="00997576">
      <w:pPr>
        <w:spacing w:after="40" w:line="240" w:lineRule="auto"/>
      </w:pPr>
      <w:r>
        <w:rPr>
          <w:rFonts w:ascii="Georgia" w:eastAsia="Georgia" w:hAnsi="Georgia"/>
        </w:rPr>
        <w:t>“Are you staying?”</w:t>
      </w:r>
    </w:p>
    <w:p w14:paraId="5CD05A00" w14:textId="77777777" w:rsidR="00EB2251" w:rsidRDefault="00997576">
      <w:pPr>
        <w:spacing w:after="40" w:line="240" w:lineRule="auto"/>
      </w:pPr>
      <w:r>
        <w:rPr>
          <w:rFonts w:ascii="Georgia" w:eastAsia="Georgia" w:hAnsi="Georgia"/>
        </w:rPr>
        <w:t>“For a bit.”</w:t>
      </w:r>
    </w:p>
    <w:p w14:paraId="401998CD" w14:textId="77777777" w:rsidR="00EB2251" w:rsidRDefault="00997576">
      <w:pPr>
        <w:spacing w:after="40" w:line="240" w:lineRule="auto"/>
      </w:pPr>
      <w:r>
        <w:rPr>
          <w:rFonts w:ascii="Georgia" w:eastAsia="Georgia" w:hAnsi="Georgia"/>
        </w:rPr>
        <w:t>“Don’t stay all night.”</w:t>
      </w:r>
    </w:p>
    <w:p w14:paraId="3107D268" w14:textId="77777777" w:rsidR="00EB2251" w:rsidRDefault="00997576">
      <w:pPr>
        <w:spacing w:after="40" w:line="240" w:lineRule="auto"/>
      </w:pPr>
      <w:r>
        <w:rPr>
          <w:rFonts w:ascii="Georgia" w:eastAsia="Georgia" w:hAnsi="Georgia"/>
        </w:rPr>
        <w:t>“I won’t.”</w:t>
      </w:r>
    </w:p>
    <w:p w14:paraId="141FA2C5" w14:textId="77777777" w:rsidR="00EB2251" w:rsidRDefault="00997576">
      <w:pPr>
        <w:spacing w:after="160" w:line="240" w:lineRule="auto"/>
      </w:pPr>
      <w:r>
        <w:rPr>
          <w:rFonts w:ascii="Georgia" w:eastAsia="Georgia" w:hAnsi="Georgia"/>
        </w:rPr>
        <w:t>“You will. You have the face for it. Ring me if it does anything. Ring me if it doesn’t.” She went to the door, and stopped, and said, without turning round, “I liked her line about the landlord. I’m going to use it in Greece.”</w:t>
      </w:r>
    </w:p>
    <w:p w14:paraId="1CB421E1" w14:textId="77777777" w:rsidR="00EB2251" w:rsidRDefault="00997576">
      <w:pPr>
        <w:spacing w:after="160" w:line="240" w:lineRule="auto"/>
      </w:pPr>
      <w:r>
        <w:rPr>
          <w:rFonts w:ascii="Georgia" w:eastAsia="Georgia" w:hAnsi="Georgia"/>
        </w:rPr>
        <w:t>Rule: Being earlier makes an act a possible cause. To make it the cause, show how it got from there to here.</w:t>
      </w:r>
    </w:p>
    <w:p w14:paraId="45848510" w14:textId="77777777" w:rsidR="00EB2251" w:rsidRDefault="00997576">
      <w:pPr>
        <w:spacing w:after="160" w:line="240" w:lineRule="auto"/>
      </w:pPr>
      <w:hyperlink w:anchor="lesson_6">
        <w:r>
          <w:rPr>
            <w:rFonts w:ascii="Georgia" w:hAnsi="Georgia"/>
            <w:color w:val="0563C1"/>
            <w:u w:val="single"/>
          </w:rPr>
          <w:t>-&gt; Lesson for this chapter: 6</w:t>
        </w:r>
      </w:hyperlink>
    </w:p>
    <w:p w14:paraId="07F185DE" w14:textId="77777777" w:rsidR="00EB2251" w:rsidRDefault="00997576">
      <w:pPr>
        <w:pStyle w:val="Heading1"/>
        <w:pageBreakBefore/>
        <w:spacing w:before="320" w:after="200"/>
        <w:jc w:val="center"/>
      </w:pPr>
      <w:bookmarkStart w:id="17" w:name="chapter_14"/>
      <w:r>
        <w:rPr>
          <w:rFonts w:ascii="Amazon Ember" w:eastAsia="Amazon Ember" w:hAnsi="Amazon Ember"/>
          <w:color w:val="0C447C"/>
          <w:sz w:val="36"/>
        </w:rPr>
        <w:t>Chapter 14</w:t>
      </w:r>
      <w:bookmarkEnd w:id="17"/>
    </w:p>
    <w:p w14:paraId="57A93AF6" w14:textId="77777777" w:rsidR="00EB2251" w:rsidRDefault="00997576">
      <w:pPr>
        <w:spacing w:before="320"/>
        <w:jc w:val="center"/>
      </w:pPr>
      <w:r>
        <w:rPr>
          <w:rFonts w:ascii="Amazon Ember" w:eastAsia="Amazon Ember" w:hAnsi="Amazon Ember"/>
          <w:b/>
          <w:color w:val="0C447C"/>
          <w:sz w:val="36"/>
        </w:rPr>
        <w:t>What Time It Counts From</w:t>
      </w:r>
    </w:p>
    <w:p w14:paraId="1247DABE" w14:textId="77777777" w:rsidR="00EB2251" w:rsidRDefault="00997576">
      <w:pPr>
        <w:spacing w:after="160" w:line="240" w:lineRule="auto"/>
      </w:pPr>
      <w:r>
        <w:rPr>
          <w:rFonts w:ascii="Georgia" w:eastAsia="Georgia" w:hAnsi="Georgia"/>
        </w:rPr>
        <w:t>Tuppence got home at ten past seven, which was forty minutes later than she had told Julian and twenty minutes earlier than he had planned for, and so supper was exactly on time.</w:t>
      </w:r>
    </w:p>
    <w:p w14:paraId="699F69A9" w14:textId="77777777" w:rsidR="00EB2251" w:rsidRDefault="00997576">
      <w:pPr>
        <w:spacing w:after="160" w:line="240" w:lineRule="auto"/>
      </w:pPr>
      <w:r>
        <w:rPr>
          <w:rFonts w:ascii="Georgia" w:eastAsia="Georgia" w:hAnsi="Georgia"/>
        </w:rPr>
        <w:t>She had chaired a second meeting after Marylebone, about the refurbishment of a community hall, and nobody in the room would have known that her daughter’s name had been on a railway board at lunchtime. She had approved a quote for new radiators and declined one for a mural, on the grounds that a mural is a forecast. She had driven home with her hands at ten to two and had not once looked at her phone.</w:t>
      </w:r>
    </w:p>
    <w:p w14:paraId="23A572E8" w14:textId="77777777" w:rsidR="00EB2251" w:rsidRDefault="00997576">
      <w:pPr>
        <w:spacing w:after="160" w:line="240" w:lineRule="auto"/>
      </w:pPr>
      <w:r>
        <w:rPr>
          <w:rFonts w:ascii="Georgia" w:eastAsia="Georgia" w:hAnsi="Georgia"/>
        </w:rPr>
        <w:t>Julian was in the kitchen, standing at the hob with a wooden spoon in one hand and a clothes hanger in the other. It was his first Monday in the house. He had moved in on Sunday afternoon, after spending the extra hour at his old flat deciding which hangers deserved to come with him; the boxes in the hall still said BOOKS on two sides. This hanger was beech, unfinished, with a shoulder he did not like yet. He put the spoon down when she came in and the hanger down a moment after, which was the correct order</w:t>
      </w:r>
      <w:r>
        <w:rPr>
          <w:rFonts w:ascii="Georgia" w:eastAsia="Georgia" w:hAnsi="Georgia"/>
        </w:rPr>
        <w:t xml:space="preserve"> of priorities, and which she had noticed, the first year, as the thing about him that was entirely unlike Derek: when Julian put things down, he put them down in the order he had picked them up.</w:t>
      </w:r>
    </w:p>
    <w:p w14:paraId="1D35E116" w14:textId="77777777" w:rsidR="00EB2251" w:rsidRDefault="00997576">
      <w:pPr>
        <w:spacing w:after="40" w:line="240" w:lineRule="auto"/>
      </w:pPr>
      <w:r>
        <w:rPr>
          <w:rFonts w:ascii="Georgia" w:eastAsia="Georgia" w:hAnsi="Georgia"/>
        </w:rPr>
        <w:t>“She’s upstairs. She ate an apple at four and has told me twice that it was not a meal.”</w:t>
      </w:r>
    </w:p>
    <w:p w14:paraId="3708C250" w14:textId="77777777" w:rsidR="00EB2251" w:rsidRDefault="00997576">
      <w:pPr>
        <w:spacing w:after="40" w:line="240" w:lineRule="auto"/>
      </w:pPr>
      <w:r>
        <w:rPr>
          <w:rFonts w:ascii="Georgia" w:eastAsia="Georgia" w:hAnsi="Georgia"/>
        </w:rPr>
        <w:t>“Did she say anything?”</w:t>
      </w:r>
    </w:p>
    <w:p w14:paraId="66134F2D" w14:textId="77777777" w:rsidR="00EB2251" w:rsidRDefault="00997576">
      <w:pPr>
        <w:spacing w:after="160" w:line="240" w:lineRule="auto"/>
      </w:pPr>
      <w:r>
        <w:rPr>
          <w:rFonts w:ascii="Georgia" w:eastAsia="Georgia" w:hAnsi="Georgia"/>
        </w:rPr>
        <w:t>“She said her day was fine and double maths was double maths.” He looked at her over the pan. “She said it in her results voice.”</w:t>
      </w:r>
    </w:p>
    <w:p w14:paraId="0DD16291" w14:textId="77777777" w:rsidR="00EB2251" w:rsidRDefault="00997576">
      <w:pPr>
        <w:spacing w:after="40" w:line="240" w:lineRule="auto"/>
      </w:pPr>
      <w:r>
        <w:rPr>
          <w:rFonts w:ascii="Georgia" w:eastAsia="Georgia" w:hAnsi="Georgia"/>
        </w:rPr>
        <w:t>“Then it wasn’t fine.”</w:t>
      </w:r>
    </w:p>
    <w:p w14:paraId="34BF19C3" w14:textId="77777777" w:rsidR="00EB2251" w:rsidRDefault="00997576">
      <w:pPr>
        <w:spacing w:after="40" w:line="240" w:lineRule="auto"/>
      </w:pPr>
      <w:r>
        <w:rPr>
          <w:rFonts w:ascii="Georgia" w:eastAsia="Georgia" w:hAnsi="Georgia"/>
        </w:rPr>
        <w:t>“It was data. Which I gather is different.”</w:t>
      </w:r>
    </w:p>
    <w:p w14:paraId="224C1373" w14:textId="77777777" w:rsidR="00EB2251" w:rsidRDefault="00997576">
      <w:pPr>
        <w:spacing w:after="160" w:line="240" w:lineRule="auto"/>
      </w:pPr>
      <w:r>
        <w:rPr>
          <w:rFonts w:ascii="Georgia" w:eastAsia="Georgia" w:hAnsi="Georgia"/>
        </w:rPr>
        <w:t>Tuppence took her coat off. He held out one of his own hangers for it, a good one with the curve right, and she hung it on the back of the kitchen door and stood for a moment with her hand on its shoulder.</w:t>
      </w:r>
    </w:p>
    <w:p w14:paraId="5B92F2CD" w14:textId="77777777" w:rsidR="00EB2251" w:rsidRDefault="00997576">
      <w:pPr>
        <w:spacing w:after="40" w:line="240" w:lineRule="auto"/>
      </w:pPr>
      <w:r>
        <w:rPr>
          <w:rFonts w:ascii="Georgia" w:eastAsia="Georgia" w:hAnsi="Georgia"/>
        </w:rPr>
        <w:t>“Derek told me what happened. At lunch. Before it was over. In the right order.”</w:t>
      </w:r>
    </w:p>
    <w:p w14:paraId="2F797C03" w14:textId="77777777" w:rsidR="00EB2251" w:rsidRDefault="00997576">
      <w:pPr>
        <w:spacing w:after="160" w:line="240" w:lineRule="auto"/>
      </w:pPr>
      <w:r>
        <w:rPr>
          <w:rFonts w:ascii="Georgia" w:eastAsia="Georgia" w:hAnsi="Georgia"/>
        </w:rPr>
        <w:t>Julian waited. He was good at waiting. It was one of the reasons, though not the first one.</w:t>
      </w:r>
    </w:p>
    <w:p w14:paraId="62975B40" w14:textId="77777777" w:rsidR="00EB2251" w:rsidRDefault="00997576">
      <w:pPr>
        <w:spacing w:after="160" w:line="240" w:lineRule="auto"/>
      </w:pPr>
      <w:r>
        <w:rPr>
          <w:rFonts w:ascii="Georgia" w:eastAsia="Georgia" w:hAnsi="Georgia"/>
        </w:rPr>
        <w:t>“He’s never done that. Not once, in all the years. He always tells me afterwards, when it’s finished and filed and there’s nothing anyone can do with it. Today he told me while it was still happening, and he told me what he wasn’t going to do, and then he didn’t do it.” She took her hand off the coat. “I don’t know what to do with that.”</w:t>
      </w:r>
    </w:p>
    <w:p w14:paraId="6394901F" w14:textId="77777777" w:rsidR="00EB2251" w:rsidRDefault="00997576">
      <w:pPr>
        <w:spacing w:after="40" w:line="240" w:lineRule="auto"/>
      </w:pPr>
      <w:r>
        <w:rPr>
          <w:rFonts w:ascii="Georgia" w:eastAsia="Georgia" w:hAnsi="Georgia"/>
        </w:rPr>
        <w:t>“Have supper. Then decide.”</w:t>
      </w:r>
    </w:p>
    <w:p w14:paraId="5569E85A" w14:textId="77777777" w:rsidR="00EB2251" w:rsidRDefault="00997576">
      <w:pPr>
        <w:spacing w:after="160" w:line="240" w:lineRule="auto"/>
      </w:pPr>
      <w:r>
        <w:rPr>
          <w:rFonts w:ascii="Georgia" w:eastAsia="Georgia" w:hAnsi="Georgia"/>
        </w:rPr>
        <w:t>Sophie came down at the second call, early for her. She was carrying the notebook, the one that was hers, which came out at the kitchen table only when she wanted somebody to see her not showing it to them. She put it beside her plate, closed. She ate the pasta. She did not speak until she had finished it. In Tuppence’s experience that was a sign that the speaking was going to be precise.</w:t>
      </w:r>
    </w:p>
    <w:p w14:paraId="5B039E88" w14:textId="77777777" w:rsidR="00EB2251" w:rsidRDefault="00997576">
      <w:pPr>
        <w:spacing w:after="40" w:line="240" w:lineRule="auto"/>
      </w:pPr>
      <w:r>
        <w:rPr>
          <w:rFonts w:ascii="Georgia" w:eastAsia="Georgia" w:hAnsi="Georgia"/>
        </w:rPr>
        <w:t>“I’ve got a question about procedure.”</w:t>
      </w:r>
    </w:p>
    <w:p w14:paraId="34E5BF71" w14:textId="77777777" w:rsidR="00EB2251" w:rsidRDefault="00997576">
      <w:pPr>
        <w:spacing w:after="40" w:line="240" w:lineRule="auto"/>
      </w:pPr>
      <w:r>
        <w:rPr>
          <w:rFonts w:ascii="Georgia" w:eastAsia="Georgia" w:hAnsi="Georgia"/>
        </w:rPr>
        <w:t>“Go on.”</w:t>
      </w:r>
    </w:p>
    <w:p w14:paraId="6CEE2B70" w14:textId="77777777" w:rsidR="00EB2251" w:rsidRDefault="00997576">
      <w:pPr>
        <w:spacing w:after="160" w:line="240" w:lineRule="auto"/>
      </w:pPr>
      <w:r>
        <w:rPr>
          <w:rFonts w:ascii="Georgia" w:eastAsia="Georgia" w:hAnsi="Georgia"/>
        </w:rPr>
        <w:t>“Not about Dad’s thing. About mine. My bit of it.” She opened the notebook at a page near the back, and turned it round so that it faced her mother. “I’m writing it down. What happened. But I’m only writing what I saw, and I’m stuck on the time.”</w:t>
      </w:r>
    </w:p>
    <w:p w14:paraId="08055C48" w14:textId="77777777" w:rsidR="00EB2251" w:rsidRDefault="00997576">
      <w:pPr>
        <w:spacing w:after="160" w:line="240" w:lineRule="auto"/>
      </w:pPr>
      <w:r>
        <w:rPr>
          <w:rFonts w:ascii="Georgia" w:eastAsia="Georgia" w:hAnsi="Georgia"/>
        </w:rPr>
        <w:t>The page had a date at the top in Sophie’s square capitals, underlined once with a ruler. Underneath, nothing. Then a line in pencil, crossed out so firmly that the paper had gone shiny: 12:49.</w:t>
      </w:r>
    </w:p>
    <w:p w14:paraId="50B1DB8B" w14:textId="77777777" w:rsidR="00EB2251" w:rsidRDefault="00997576">
      <w:pPr>
        <w:spacing w:after="40" w:line="240" w:lineRule="auto"/>
      </w:pPr>
      <w:r>
        <w:rPr>
          <w:rFonts w:ascii="Georgia" w:eastAsia="Georgia" w:hAnsi="Georgia"/>
        </w:rPr>
        <w:t>“What happened at twelve forty-nine?”</w:t>
      </w:r>
    </w:p>
    <w:p w14:paraId="524055D6" w14:textId="77777777" w:rsidR="00EB2251" w:rsidRDefault="00997576">
      <w:pPr>
        <w:spacing w:after="160" w:line="240" w:lineRule="auto"/>
      </w:pPr>
      <w:r>
        <w:rPr>
          <w:rFonts w:ascii="Georgia" w:eastAsia="Georgia" w:hAnsi="Georgia"/>
        </w:rPr>
        <w:t>“The heading came. On my phone. On the wall by the science block. It came and it went, and I didn’t open it, and I didn’t fetch it back.” Sophie said it as she had in the text to her father, word for word, and Tuppence understood that she had said it to herself a good many times since lunch. “So I wrote 12:49. And then I crossed it out.”</w:t>
      </w:r>
    </w:p>
    <w:p w14:paraId="0929D3A1" w14:textId="77777777" w:rsidR="00EB2251" w:rsidRDefault="00997576">
      <w:pPr>
        <w:spacing w:after="40" w:line="240" w:lineRule="auto"/>
      </w:pPr>
      <w:r>
        <w:rPr>
          <w:rFonts w:ascii="Georgia" w:eastAsia="Georgia" w:hAnsi="Georgia"/>
        </w:rPr>
        <w:t>“Why?”</w:t>
      </w:r>
    </w:p>
    <w:p w14:paraId="24A875A5" w14:textId="77777777" w:rsidR="00EB2251" w:rsidRDefault="00997576">
      <w:pPr>
        <w:spacing w:after="160" w:line="240" w:lineRule="auto"/>
      </w:pPr>
      <w:r>
        <w:rPr>
          <w:rFonts w:ascii="Georgia" w:eastAsia="Georgia" w:hAnsi="Georgia"/>
        </w:rPr>
        <w:t>“Because twelve forty-nine is when the heading did something. It isn’t when I did something. If I put twelve forty-nine next to my line, it looks like twelve forty-nine is when I didn’t read it. But I didn’t read it at twelve fifty as well. And at one. And in double maths. And on the bus.” She frowned at the crossed-out numbers. “I didn’t read it all afternoon. I’m still not reading it now. You can’t put a time on that. It isn’t a thing that happened. It’s a thing that kept not happening.”</w:t>
      </w:r>
    </w:p>
    <w:p w14:paraId="6DB61095" w14:textId="77777777" w:rsidR="00EB2251" w:rsidRDefault="00997576">
      <w:pPr>
        <w:spacing w:after="160" w:line="240" w:lineRule="auto"/>
      </w:pPr>
      <w:r>
        <w:rPr>
          <w:rFonts w:ascii="Georgia" w:eastAsia="Georgia" w:hAnsi="Georgia"/>
        </w:rPr>
        <w:t>Julian, at the sink, had stopped running the tap.</w:t>
      </w:r>
    </w:p>
    <w:p w14:paraId="7CA71591" w14:textId="77777777" w:rsidR="00EB2251" w:rsidRDefault="00997576">
      <w:pPr>
        <w:spacing w:after="160" w:line="240" w:lineRule="auto"/>
      </w:pPr>
      <w:r>
        <w:rPr>
          <w:rFonts w:ascii="Georgia" w:eastAsia="Georgia" w:hAnsi="Georgia"/>
        </w:rPr>
        <w:t>Tuppence had chaired committees for twenty years. A minute recorded a decision and the time it was made: not the time somebody found out about it, and not the time somebody first wished it had gone the other way.</w:t>
      </w:r>
    </w:p>
    <w:p w14:paraId="30F35C2E" w14:textId="77777777" w:rsidR="00EB2251" w:rsidRDefault="00997576">
      <w:pPr>
        <w:spacing w:after="40" w:line="240" w:lineRule="auto"/>
      </w:pPr>
      <w:r>
        <w:rPr>
          <w:rFonts w:ascii="Georgia" w:eastAsia="Georgia" w:hAnsi="Georgia"/>
        </w:rPr>
        <w:t>“When did you decide?”</w:t>
      </w:r>
    </w:p>
    <w:p w14:paraId="032417F9" w14:textId="77777777" w:rsidR="00EB2251" w:rsidRDefault="00997576">
      <w:pPr>
        <w:spacing w:after="160" w:line="240" w:lineRule="auto"/>
      </w:pPr>
      <w:r>
        <w:rPr>
          <w:rFonts w:ascii="Georgia" w:eastAsia="Georgia" w:hAnsi="Georgia"/>
        </w:rPr>
        <w:t>“I didn’t decide. Not really. It came up and I thought don’t, and that was it. There wasn’t a bit where I weighed it up.” Sophie considered this with great seriousness. “Maybe there was a bit. It was very small. I don’t know what time it was. It was after twelve forty-nine, because the heading had to come first, or there’d have been nothing to not read. That’s all I know.”</w:t>
      </w:r>
    </w:p>
    <w:p w14:paraId="1AB854F8" w14:textId="77777777" w:rsidR="00EB2251" w:rsidRDefault="00997576">
      <w:pPr>
        <w:spacing w:after="40" w:line="240" w:lineRule="auto"/>
      </w:pPr>
      <w:r>
        <w:rPr>
          <w:rFonts w:ascii="Georgia" w:eastAsia="Georgia" w:hAnsi="Georgia"/>
        </w:rPr>
        <w:t>“After twelve forty-nine. Time unknown.”</w:t>
      </w:r>
    </w:p>
    <w:p w14:paraId="2CA079B3" w14:textId="77777777" w:rsidR="00EB2251" w:rsidRDefault="00997576">
      <w:pPr>
        <w:spacing w:after="40" w:line="240" w:lineRule="auto"/>
      </w:pPr>
      <w:r>
        <w:rPr>
          <w:rFonts w:ascii="Georgia" w:eastAsia="Georgia" w:hAnsi="Georgia"/>
        </w:rPr>
        <w:t>“Yes.” Sophie looked up. “That’s what Dad would put.”</w:t>
      </w:r>
    </w:p>
    <w:p w14:paraId="23699D13" w14:textId="77777777" w:rsidR="00EB2251" w:rsidRDefault="00997576">
      <w:pPr>
        <w:spacing w:after="160" w:line="240" w:lineRule="auto"/>
      </w:pPr>
      <w:r>
        <w:rPr>
          <w:rFonts w:ascii="Georgia" w:eastAsia="Georgia" w:hAnsi="Georgia"/>
        </w:rPr>
        <w:t>It was, Tuppence thought, exactly what Derek would put, and the thought did not irritate her as much as it would have done a year ago.</w:t>
      </w:r>
    </w:p>
    <w:p w14:paraId="25BB9B99" w14:textId="77777777" w:rsidR="00EB2251" w:rsidRDefault="00997576">
      <w:pPr>
        <w:spacing w:after="40" w:line="240" w:lineRule="auto"/>
      </w:pPr>
      <w:r>
        <w:rPr>
          <w:rFonts w:ascii="Georgia" w:eastAsia="Georgia" w:hAnsi="Georgia"/>
        </w:rPr>
        <w:t>“Then put that.”</w:t>
      </w:r>
    </w:p>
    <w:p w14:paraId="294D112E" w14:textId="77777777" w:rsidR="00EB2251" w:rsidRDefault="00997576">
      <w:pPr>
        <w:spacing w:after="160" w:line="240" w:lineRule="auto"/>
      </w:pPr>
      <w:r>
        <w:rPr>
          <w:rFonts w:ascii="Georgia" w:eastAsia="Georgia" w:hAnsi="Georgia"/>
        </w:rPr>
        <w:t>“I’m not sure I want to put anything. If I put ‘after twelve forty-nine’ it still looks like I’m saying the time matters. And it doesn’t. The time of the heading belongs to the heading. If somebody reads my notebook later they’ll copy the twelve forty-nine across onto me, because it’s the only number on the page.” She tapped the shiny crossed-out place. “Numbers do that. They go where there’s a space.”</w:t>
      </w:r>
    </w:p>
    <w:p w14:paraId="0C98C7F6" w14:textId="77777777" w:rsidR="00EB2251" w:rsidRDefault="00997576">
      <w:pPr>
        <w:spacing w:after="160" w:line="240" w:lineRule="auto"/>
      </w:pPr>
      <w:r>
        <w:rPr>
          <w:rFonts w:ascii="Georgia" w:eastAsia="Georgia" w:hAnsi="Georgia"/>
        </w:rPr>
        <w:t>Julian came and sat at the end of the table with the beech hanger, turning it over in his hands. He had a rule about not offering opinions on Sophie’s notebook unless asked, and he had never once been asked, and he kept the rule anyway.</w:t>
      </w:r>
    </w:p>
    <w:p w14:paraId="5C3BEF53" w14:textId="77777777" w:rsidR="00EB2251" w:rsidRDefault="00997576">
      <w:pPr>
        <w:spacing w:after="40" w:line="240" w:lineRule="auto"/>
      </w:pPr>
      <w:r>
        <w:rPr>
          <w:rFonts w:ascii="Georgia" w:eastAsia="Georgia" w:hAnsi="Georgia"/>
        </w:rPr>
        <w:t>“Can I say something about hangers?”</w:t>
      </w:r>
    </w:p>
    <w:p w14:paraId="02591D85" w14:textId="77777777" w:rsidR="00EB2251" w:rsidRDefault="00997576">
      <w:pPr>
        <w:spacing w:after="160" w:line="240" w:lineRule="auto"/>
      </w:pPr>
      <w:r>
        <w:rPr>
          <w:rFonts w:ascii="Georgia" w:eastAsia="Georgia" w:hAnsi="Georgia"/>
        </w:rPr>
        <w:t>Sophie gave him a look of profound and patient suspicion.</w:t>
      </w:r>
    </w:p>
    <w:p w14:paraId="2FCE2D0B" w14:textId="77777777" w:rsidR="00EB2251" w:rsidRDefault="00997576">
      <w:pPr>
        <w:spacing w:after="40" w:line="240" w:lineRule="auto"/>
      </w:pPr>
      <w:r>
        <w:rPr>
          <w:rFonts w:ascii="Georgia" w:eastAsia="Georgia" w:hAnsi="Georgia"/>
        </w:rPr>
        <w:t>“Is it about hangers, or is it about me, using hangers?”</w:t>
      </w:r>
    </w:p>
    <w:p w14:paraId="13A2BB8B" w14:textId="77777777" w:rsidR="00EB2251" w:rsidRDefault="00997576">
      <w:pPr>
        <w:spacing w:after="160" w:line="240" w:lineRule="auto"/>
      </w:pPr>
      <w:r>
        <w:rPr>
          <w:rFonts w:ascii="Georgia" w:eastAsia="Georgia" w:hAnsi="Georgia"/>
        </w:rPr>
        <w:t>“It’s about hangers. When I make one, I write the date on the hook end, in pencil, underneath, where nobody looks. The date I finished it. Not the date I started, because sometimes I start one and leave it for a month. Not the date somebody buys it. The day the last thing was done to it.” He turned this one round to show her: on the underside of the hook, where a date would go, nothing yet. “This one hasn’t got a date because it isn’t finished. The shoulder’s wrong. When it’s finished, it gets a date. If it</w:t>
      </w:r>
      <w:r>
        <w:rPr>
          <w:rFonts w:ascii="Georgia" w:eastAsia="Georgia" w:hAnsi="Georgia"/>
        </w:rPr>
        <w:t xml:space="preserve"> never gets finished, it never gets one. That’s not a mistake. It’s just the truth about the hanger.”</w:t>
      </w:r>
    </w:p>
    <w:p w14:paraId="650184FB" w14:textId="77777777" w:rsidR="00EB2251" w:rsidRDefault="00997576">
      <w:pPr>
        <w:spacing w:after="160" w:line="240" w:lineRule="auto"/>
      </w:pPr>
      <w:r>
        <w:rPr>
          <w:rFonts w:ascii="Georgia" w:eastAsia="Georgia" w:hAnsi="Georgia"/>
        </w:rPr>
        <w:t>Sophie considered the blank underside of the hook for a long moment.</w:t>
      </w:r>
    </w:p>
    <w:p w14:paraId="065787F3" w14:textId="77777777" w:rsidR="00EB2251" w:rsidRDefault="00997576">
      <w:pPr>
        <w:spacing w:after="40" w:line="240" w:lineRule="auto"/>
      </w:pPr>
      <w:r>
        <w:rPr>
          <w:rFonts w:ascii="Georgia" w:eastAsia="Georgia" w:hAnsi="Georgia"/>
        </w:rPr>
        <w:t>“So mine doesn’t get a time because nothing finished.”</w:t>
      </w:r>
    </w:p>
    <w:p w14:paraId="670724EE" w14:textId="77777777" w:rsidR="00EB2251" w:rsidRDefault="00997576">
      <w:pPr>
        <w:spacing w:after="40" w:line="240" w:lineRule="auto"/>
      </w:pPr>
      <w:r>
        <w:rPr>
          <w:rFonts w:ascii="Georgia" w:eastAsia="Georgia" w:hAnsi="Georgia"/>
        </w:rPr>
        <w:t>“I don’t know. I only know about hangers.”</w:t>
      </w:r>
    </w:p>
    <w:p w14:paraId="1820AC62" w14:textId="77777777" w:rsidR="00EB2251" w:rsidRDefault="00997576">
      <w:pPr>
        <w:spacing w:after="160" w:line="240" w:lineRule="auto"/>
      </w:pPr>
      <w:r>
        <w:rPr>
          <w:rFonts w:ascii="Georgia" w:eastAsia="Georgia" w:hAnsi="Georgia"/>
        </w:rPr>
        <w:t>“No, that’s right.” She took a pencil out of the spine. “Nothing finished. Nothing started. A heading came, and that’s the heading’s. I didn’t do anything. So there isn’t a time for me. There’s only a date, because it was today, and the line.” She wrote, under the date, in the square capitals: Asked not to file what I didn’t see. She looked at it. Then she ruled a line under it, dead straight, and shut the notebook. “There. That’s the whole line.”</w:t>
      </w:r>
    </w:p>
    <w:p w14:paraId="3881F0FC" w14:textId="77777777" w:rsidR="00EB2251" w:rsidRDefault="00997576">
      <w:pPr>
        <w:spacing w:after="40" w:line="240" w:lineRule="auto"/>
      </w:pPr>
      <w:r>
        <w:rPr>
          <w:rFonts w:ascii="Georgia" w:eastAsia="Georgia" w:hAnsi="Georgia"/>
        </w:rPr>
        <w:t>“No time?”</w:t>
      </w:r>
    </w:p>
    <w:p w14:paraId="6C06D507" w14:textId="77777777" w:rsidR="00EB2251" w:rsidRDefault="00997576">
      <w:pPr>
        <w:spacing w:after="160" w:line="240" w:lineRule="auto"/>
      </w:pPr>
      <w:r>
        <w:rPr>
          <w:rFonts w:ascii="Georgia" w:eastAsia="Georgia" w:hAnsi="Georgia"/>
        </w:rPr>
        <w:t>“No time. If anybody asks, I didn’t know what time it counted from. That’s true. I didn’t.”</w:t>
      </w:r>
    </w:p>
    <w:p w14:paraId="5D275372" w14:textId="77777777" w:rsidR="00EB2251" w:rsidRDefault="00997576">
      <w:pPr>
        <w:spacing w:after="160" w:line="240" w:lineRule="auto"/>
      </w:pPr>
      <w:r>
        <w:rPr>
          <w:rFonts w:ascii="Georgia" w:eastAsia="Georgia" w:hAnsi="Georgia"/>
        </w:rPr>
        <w:t>Tuppence found that she was, unexpectedly, unable to say anything at all for a moment, and covered it by collecting the plates.</w:t>
      </w:r>
    </w:p>
    <w:p w14:paraId="48B91774" w14:textId="77777777" w:rsidR="00EB2251" w:rsidRDefault="00997576">
      <w:pPr>
        <w:spacing w:after="160" w:line="240" w:lineRule="auto"/>
      </w:pPr>
      <w:r>
        <w:rPr>
          <w:rFonts w:ascii="Georgia" w:eastAsia="Georgia" w:hAnsi="Georgia"/>
        </w:rPr>
        <w:t>At half past eight she went up.</w:t>
      </w:r>
    </w:p>
    <w:p w14:paraId="7FC58B36" w14:textId="77777777" w:rsidR="00EB2251" w:rsidRDefault="00997576">
      <w:pPr>
        <w:spacing w:after="160" w:line="240" w:lineRule="auto"/>
      </w:pPr>
      <w:r>
        <w:rPr>
          <w:rFonts w:ascii="Georgia" w:eastAsia="Georgia" w:hAnsi="Georgia"/>
        </w:rPr>
        <w:t>Sophie’s room was the small one at the front, over the street, and it had been arranged, as everything Sophie owned had been arranged since she was four, according to a system nobody else had been told. The forty hangers were in the wardrobe, which stood open. The school jumpers were on four of them, in an order Tuppence had been informed of and had decided not to remember.</w:t>
      </w:r>
    </w:p>
    <w:p w14:paraId="587AA129" w14:textId="77777777" w:rsidR="00EB2251" w:rsidRDefault="00997576">
      <w:pPr>
        <w:spacing w:after="160" w:line="240" w:lineRule="auto"/>
      </w:pPr>
      <w:r>
        <w:rPr>
          <w:rFonts w:ascii="Georgia" w:eastAsia="Georgia" w:hAnsi="Georgia"/>
        </w:rPr>
        <w:t>Sophie was at the desk, doing homework that she had already done, like somebody who wants to be in the room with her mother without having to say so. The notebook lay beside the homework, open at an earlier page, and Tuppence, who did not read other people’s notebooks, could not help seeing the heading at the top of it, because it was in capitals and underlined twice: DAD’S KITCHEN CLOCK.</w:t>
      </w:r>
    </w:p>
    <w:p w14:paraId="73857630" w14:textId="77777777" w:rsidR="00EB2251" w:rsidRDefault="00997576">
      <w:pPr>
        <w:spacing w:after="160" w:line="240" w:lineRule="auto"/>
      </w:pPr>
      <w:r>
        <w:rPr>
          <w:rFonts w:ascii="Georgia" w:eastAsia="Georgia" w:hAnsi="Georgia"/>
        </w:rPr>
        <w:t>Under it was a column of figures. Under the column, a single entry, boxed: +4 MIN.</w:t>
      </w:r>
    </w:p>
    <w:p w14:paraId="6213F689" w14:textId="77777777" w:rsidR="00EB2251" w:rsidRDefault="00997576">
      <w:pPr>
        <w:spacing w:after="40" w:line="240" w:lineRule="auto"/>
      </w:pPr>
      <w:r>
        <w:rPr>
          <w:rFonts w:ascii="Georgia" w:eastAsia="Georgia" w:hAnsi="Georgia"/>
        </w:rPr>
        <w:t>“Is that the one over his cooker? With the crack in the glass?”</w:t>
      </w:r>
    </w:p>
    <w:p w14:paraId="32E5E393" w14:textId="77777777" w:rsidR="00EB2251" w:rsidRDefault="00997576">
      <w:pPr>
        <w:spacing w:after="40" w:line="240" w:lineRule="auto"/>
      </w:pPr>
      <w:r>
        <w:rPr>
          <w:rFonts w:ascii="Georgia" w:eastAsia="Georgia" w:hAnsi="Georgia"/>
        </w:rPr>
        <w:t>“It’s four minutes fast.” Sophie did not look round. “It’s always four minutes fast.”</w:t>
      </w:r>
    </w:p>
    <w:p w14:paraId="38585745" w14:textId="77777777" w:rsidR="00EB2251" w:rsidRDefault="00997576">
      <w:pPr>
        <w:spacing w:after="40" w:line="240" w:lineRule="auto"/>
      </w:pPr>
      <w:r>
        <w:rPr>
          <w:rFonts w:ascii="Georgia" w:eastAsia="Georgia" w:hAnsi="Georgia"/>
        </w:rPr>
        <w:t>“He’s never set it right.”</w:t>
      </w:r>
    </w:p>
    <w:p w14:paraId="3018B5E1" w14:textId="77777777" w:rsidR="00EB2251" w:rsidRDefault="00997576">
      <w:pPr>
        <w:spacing w:after="40" w:line="240" w:lineRule="auto"/>
      </w:pPr>
      <w:r>
        <w:rPr>
          <w:rFonts w:ascii="Georgia" w:eastAsia="Georgia" w:hAnsi="Georgia"/>
        </w:rPr>
        <w:t>“I asked him not to. If he set it right, I’d lose the four minutes.”</w:t>
      </w:r>
    </w:p>
    <w:p w14:paraId="3F063AFA" w14:textId="77777777" w:rsidR="00EB2251" w:rsidRDefault="00997576">
      <w:pPr>
        <w:spacing w:after="40" w:line="240" w:lineRule="auto"/>
      </w:pPr>
      <w:r>
        <w:rPr>
          <w:rFonts w:ascii="Georgia" w:eastAsia="Georgia" w:hAnsi="Georgia"/>
        </w:rPr>
        <w:t>“I’d have thought losing them was the point.”</w:t>
      </w:r>
    </w:p>
    <w:p w14:paraId="6D11522C" w14:textId="77777777" w:rsidR="00EB2251" w:rsidRDefault="00997576">
      <w:pPr>
        <w:spacing w:after="160" w:line="240" w:lineRule="auto"/>
      </w:pPr>
      <w:r>
        <w:rPr>
          <w:rFonts w:ascii="Georgia" w:eastAsia="Georgia" w:hAnsi="Georgia"/>
        </w:rPr>
        <w:t>“No. The four minutes is the measurement. If I know it’s four minutes fast, it’s as good as a right clock, because I just take four off. If he set it right, I wouldn’t know anything. It could start drifting and I’d never find out. I’d have to start again.” She turned a page of the homework. “A clock that’s wrong by a number you know is better than a clock that’s right by accident. Dad says that about witnesses.”</w:t>
      </w:r>
    </w:p>
    <w:p w14:paraId="4C8A5B85" w14:textId="77777777" w:rsidR="00EB2251" w:rsidRDefault="00997576">
      <w:pPr>
        <w:spacing w:after="40" w:line="240" w:lineRule="auto"/>
      </w:pPr>
      <w:r>
        <w:rPr>
          <w:rFonts w:ascii="Georgia" w:eastAsia="Georgia" w:hAnsi="Georgia"/>
        </w:rPr>
        <w:t>“Does he.”</w:t>
      </w:r>
    </w:p>
    <w:p w14:paraId="72E5C8C4" w14:textId="77777777" w:rsidR="00EB2251" w:rsidRDefault="00997576">
      <w:pPr>
        <w:spacing w:after="160" w:line="240" w:lineRule="auto"/>
      </w:pPr>
      <w:r>
        <w:rPr>
          <w:rFonts w:ascii="Georgia" w:eastAsia="Georgia" w:hAnsi="Georgia"/>
        </w:rPr>
        <w:t>“About witnesses who are always late. He says they’re the useful ones.” She paused, pen above the page. “I tested it seventeen times. Four minutes every time. Never more, never less. So it’s four minutes.”</w:t>
      </w:r>
    </w:p>
    <w:p w14:paraId="74540408" w14:textId="77777777" w:rsidR="00EB2251" w:rsidRDefault="00997576">
      <w:pPr>
        <w:spacing w:after="160" w:line="240" w:lineRule="auto"/>
      </w:pPr>
      <w:r>
        <w:rPr>
          <w:rFonts w:ascii="Georgia" w:eastAsia="Georgia" w:hAnsi="Georgia"/>
        </w:rPr>
        <w:t>Tuppence heard the number, and something in her went still in the old way, because she had lived for years with a man for whom seventeen had been, at one time or another, the number of years in the field and the seconds on a brass railway clock, and she had watched that man look at the number seventeen the way other men looked at a horoscope.</w:t>
      </w:r>
    </w:p>
    <w:p w14:paraId="562B986C" w14:textId="77777777" w:rsidR="00EB2251" w:rsidRDefault="00997576">
      <w:pPr>
        <w:spacing w:after="40" w:line="240" w:lineRule="auto"/>
      </w:pPr>
      <w:r>
        <w:rPr>
          <w:rFonts w:ascii="Georgia" w:eastAsia="Georgia" w:hAnsi="Georgia"/>
        </w:rPr>
        <w:t>“Seventeen. Your father will think that means something.”</w:t>
      </w:r>
    </w:p>
    <w:p w14:paraId="61834844" w14:textId="77777777" w:rsidR="00EB2251" w:rsidRDefault="00997576">
      <w:pPr>
        <w:spacing w:after="160" w:line="240" w:lineRule="auto"/>
      </w:pPr>
      <w:r>
        <w:rPr>
          <w:rFonts w:ascii="Georgia" w:eastAsia="Georgia" w:hAnsi="Georgia"/>
        </w:rPr>
        <w:t>“It means it was bedtime.” Sophie did not even look up. “I’d have done eighteen if you hadn’t come in and turned the light off. Seventeen’s just where I stopped. It’s not a special number. It’s the number of times I did it before I got tired.” She wrote something in the margin of the homework. “If I’d done twenty, it’d be twenty, and nobody would say anything. You only notice seventeen because it’s ours.”</w:t>
      </w:r>
    </w:p>
    <w:p w14:paraId="04783B2A" w14:textId="77777777" w:rsidR="00EB2251" w:rsidRDefault="00997576">
      <w:pPr>
        <w:spacing w:after="160" w:line="240" w:lineRule="auto"/>
      </w:pPr>
      <w:r>
        <w:rPr>
          <w:rFonts w:ascii="Georgia" w:eastAsia="Georgia" w:hAnsi="Georgia"/>
        </w:rPr>
        <w:t>Tuppence sat down on the end of the bed. The duvet had been made with a precision that would have satisfied Mrs Marsh, whom Tuppence had passed on the Bureau stairs that lunchtime.</w:t>
      </w:r>
    </w:p>
    <w:p w14:paraId="1382614C" w14:textId="77777777" w:rsidR="00EB2251" w:rsidRDefault="00997576">
      <w:pPr>
        <w:spacing w:after="40" w:line="240" w:lineRule="auto"/>
      </w:pPr>
      <w:r>
        <w:rPr>
          <w:rFonts w:ascii="Georgia" w:eastAsia="Georgia" w:hAnsi="Georgia"/>
        </w:rPr>
        <w:t>“Mum.”</w:t>
      </w:r>
    </w:p>
    <w:p w14:paraId="0BDB6C71" w14:textId="77777777" w:rsidR="00EB2251" w:rsidRDefault="00997576">
      <w:pPr>
        <w:spacing w:after="40" w:line="240" w:lineRule="auto"/>
      </w:pPr>
      <w:r>
        <w:rPr>
          <w:rFonts w:ascii="Georgia" w:eastAsia="Georgia" w:hAnsi="Georgia"/>
        </w:rPr>
        <w:t>“Yes.”</w:t>
      </w:r>
    </w:p>
    <w:p w14:paraId="7BDBD7A1" w14:textId="77777777" w:rsidR="00EB2251" w:rsidRDefault="00997576">
      <w:pPr>
        <w:spacing w:after="40" w:line="240" w:lineRule="auto"/>
      </w:pPr>
      <w:r>
        <w:rPr>
          <w:rFonts w:ascii="Georgia" w:eastAsia="Georgia" w:hAnsi="Georgia"/>
        </w:rPr>
        <w:t>“Is Dad all right?”</w:t>
      </w:r>
    </w:p>
    <w:p w14:paraId="3BEC3E9D" w14:textId="77777777" w:rsidR="00EB2251" w:rsidRDefault="00997576">
      <w:pPr>
        <w:spacing w:after="160" w:line="240" w:lineRule="auto"/>
      </w:pPr>
      <w:r>
        <w:rPr>
          <w:rFonts w:ascii="Georgia" w:eastAsia="Georgia" w:hAnsi="Georgia"/>
        </w:rPr>
        <w:t>“He’s frightened,” Tuppence said, because her daughter had asked a direct question and deserved the same thing back. “And he’s tidying.”</w:t>
      </w:r>
    </w:p>
    <w:p w14:paraId="712AE213" w14:textId="77777777" w:rsidR="00EB2251" w:rsidRDefault="00997576">
      <w:pPr>
        <w:spacing w:after="40" w:line="240" w:lineRule="auto"/>
      </w:pPr>
      <w:r>
        <w:rPr>
          <w:rFonts w:ascii="Georgia" w:eastAsia="Georgia" w:hAnsi="Georgia"/>
        </w:rPr>
        <w:t>“His hands.”</w:t>
      </w:r>
    </w:p>
    <w:p w14:paraId="152FF954" w14:textId="77777777" w:rsidR="00EB2251" w:rsidRDefault="00997576">
      <w:pPr>
        <w:spacing w:after="40" w:line="240" w:lineRule="auto"/>
      </w:pPr>
      <w:r>
        <w:rPr>
          <w:rFonts w:ascii="Georgia" w:eastAsia="Georgia" w:hAnsi="Georgia"/>
        </w:rPr>
        <w:t>“Yes.”</w:t>
      </w:r>
    </w:p>
    <w:p w14:paraId="6C7CB9E5" w14:textId="77777777" w:rsidR="00EB2251" w:rsidRDefault="00997576">
      <w:pPr>
        <w:spacing w:after="160" w:line="240" w:lineRule="auto"/>
      </w:pPr>
      <w:r>
        <w:rPr>
          <w:rFonts w:ascii="Georgia" w:eastAsia="Georgia" w:hAnsi="Georgia"/>
        </w:rPr>
        <w:t>“I knew he would be. He’s bad at it.” Sophie put the pen down and turned round on the chair at last. “He didn’t come to the gates. He said he wouldn’t, and he didn’t. He did what my text said. All of it.”</w:t>
      </w:r>
    </w:p>
    <w:p w14:paraId="07F470BE" w14:textId="77777777" w:rsidR="00EB2251" w:rsidRDefault="00997576">
      <w:pPr>
        <w:spacing w:after="40" w:line="240" w:lineRule="auto"/>
      </w:pPr>
      <w:r>
        <w:rPr>
          <w:rFonts w:ascii="Georgia" w:eastAsia="Georgia" w:hAnsi="Georgia"/>
        </w:rPr>
        <w:t>“I know. I asked him to, as well.”</w:t>
      </w:r>
    </w:p>
    <w:p w14:paraId="4795E7E3" w14:textId="77777777" w:rsidR="00EB2251" w:rsidRDefault="00997576">
      <w:pPr>
        <w:spacing w:after="40" w:line="240" w:lineRule="auto"/>
      </w:pPr>
      <w:r>
        <w:rPr>
          <w:rFonts w:ascii="Georgia" w:eastAsia="Georgia" w:hAnsi="Georgia"/>
        </w:rPr>
        <w:t>“Did he do what you said too?”</w:t>
      </w:r>
    </w:p>
    <w:p w14:paraId="5CEDD883" w14:textId="77777777" w:rsidR="00EB2251" w:rsidRDefault="00997576">
      <w:pPr>
        <w:spacing w:after="40" w:line="240" w:lineRule="auto"/>
      </w:pPr>
      <w:r>
        <w:rPr>
          <w:rFonts w:ascii="Georgia" w:eastAsia="Georgia" w:hAnsi="Georgia"/>
        </w:rPr>
        <w:t>“He did.”</w:t>
      </w:r>
    </w:p>
    <w:p w14:paraId="2B980CC2" w14:textId="77777777" w:rsidR="00EB2251" w:rsidRDefault="00997576">
      <w:pPr>
        <w:spacing w:after="160" w:line="240" w:lineRule="auto"/>
      </w:pPr>
      <w:r>
        <w:rPr>
          <w:rFonts w:ascii="Georgia" w:eastAsia="Georgia" w:hAnsi="Georgia"/>
        </w:rPr>
        <w:t>Sophie considered this, with the stillness that she had certainly not got from her mother.</w:t>
      </w:r>
    </w:p>
    <w:p w14:paraId="032E28ED" w14:textId="77777777" w:rsidR="00EB2251" w:rsidRDefault="00997576">
      <w:pPr>
        <w:spacing w:after="160" w:line="240" w:lineRule="auto"/>
      </w:pPr>
      <w:r>
        <w:rPr>
          <w:rFonts w:ascii="Georgia" w:eastAsia="Georgia" w:hAnsi="Georgia"/>
        </w:rPr>
        <w:t>“That’s twice, then. That’s not a coincidence. Twice is data.” She turned back to the desk. “Don’t tell me anything about the heading. Even if you know. Especially if you know.”</w:t>
      </w:r>
    </w:p>
    <w:p w14:paraId="1CE4B34A" w14:textId="77777777" w:rsidR="00EB2251" w:rsidRDefault="00997576">
      <w:pPr>
        <w:spacing w:after="160" w:line="240" w:lineRule="auto"/>
      </w:pPr>
      <w:r>
        <w:rPr>
          <w:rFonts w:ascii="Georgia" w:eastAsia="Georgia" w:hAnsi="Georgia"/>
        </w:rPr>
        <w:t>It was said lightly. It was not light. Tuppence looked at the back of her daughter’s head, at the hair scraped back hard enough to argue with, and thought about a board in a doorway in an office on the second floor of an old building, and three seconds of amber dots, and the name she had chosen at a hospital twelve years before hanging over a railway like a parcel label.</w:t>
      </w:r>
    </w:p>
    <w:p w14:paraId="0CBED14A" w14:textId="77777777" w:rsidR="00EB2251" w:rsidRDefault="00997576">
      <w:pPr>
        <w:spacing w:after="160" w:line="240" w:lineRule="auto"/>
      </w:pPr>
      <w:r>
        <w:rPr>
          <w:rFonts w:ascii="Georgia" w:eastAsia="Georgia" w:hAnsi="Georgia"/>
        </w:rPr>
        <w:t>She had been told at lunch, in the right order, before it was over.</w:t>
      </w:r>
    </w:p>
    <w:p w14:paraId="0F6FBF3B" w14:textId="77777777" w:rsidR="00EB2251" w:rsidRDefault="00997576">
      <w:pPr>
        <w:spacing w:after="40" w:line="240" w:lineRule="auto"/>
      </w:pPr>
      <w:r>
        <w:rPr>
          <w:rFonts w:ascii="Georgia" w:eastAsia="Georgia" w:hAnsi="Georgia"/>
        </w:rPr>
        <w:t>“I won’t.”</w:t>
      </w:r>
    </w:p>
    <w:p w14:paraId="4D07E884" w14:textId="77777777" w:rsidR="00EB2251" w:rsidRDefault="00997576">
      <w:pPr>
        <w:spacing w:after="40" w:line="240" w:lineRule="auto"/>
      </w:pPr>
      <w:r>
        <w:rPr>
          <w:rFonts w:ascii="Georgia" w:eastAsia="Georgia" w:hAnsi="Georgia"/>
        </w:rPr>
        <w:t>“Promise.”</w:t>
      </w:r>
    </w:p>
    <w:p w14:paraId="436FDEA1" w14:textId="77777777" w:rsidR="00EB2251" w:rsidRDefault="00997576">
      <w:pPr>
        <w:spacing w:after="40" w:line="240" w:lineRule="auto"/>
      </w:pPr>
      <w:r>
        <w:rPr>
          <w:rFonts w:ascii="Georgia" w:eastAsia="Georgia" w:hAnsi="Georgia"/>
        </w:rPr>
        <w:t>“I promise.”</w:t>
      </w:r>
    </w:p>
    <w:p w14:paraId="35BC95B0" w14:textId="77777777" w:rsidR="00EB2251" w:rsidRDefault="00997576">
      <w:pPr>
        <w:spacing w:after="40" w:line="240" w:lineRule="auto"/>
      </w:pPr>
      <w:r>
        <w:rPr>
          <w:rFonts w:ascii="Georgia" w:eastAsia="Georgia" w:hAnsi="Georgia"/>
        </w:rPr>
        <w:t>“Good.” Sophie picked up the pen again. “Then that’s filed.”</w:t>
      </w:r>
    </w:p>
    <w:p w14:paraId="1EC75A8E" w14:textId="77777777" w:rsidR="00EB2251" w:rsidRDefault="00997576">
      <w:pPr>
        <w:spacing w:after="160" w:line="240" w:lineRule="auto"/>
      </w:pPr>
      <w:r>
        <w:rPr>
          <w:rFonts w:ascii="Georgia" w:eastAsia="Georgia" w:hAnsi="Georgia"/>
        </w:rPr>
        <w:t>Downstairs, Julian had washed up and was sitting at the kitchen table with the beech hanger and a strip of fine sandpaper, working at the shoulder he did not like. He looked up when she came in, and did not ask, because he did not need to; he had heard the promise through the floor, as you hear most things in a house that size.</w:t>
      </w:r>
    </w:p>
    <w:p w14:paraId="60E9B65A" w14:textId="77777777" w:rsidR="00EB2251" w:rsidRDefault="00997576">
      <w:pPr>
        <w:spacing w:after="160" w:line="240" w:lineRule="auto"/>
      </w:pPr>
      <w:r>
        <w:rPr>
          <w:rFonts w:ascii="Georgia" w:eastAsia="Georgia" w:hAnsi="Georgia"/>
        </w:rPr>
        <w:t>Tuppence took her phone out of her bag. Nothing from Derek. He had said he would not ring Sophie unless Sophie rang him, and had evidently decided that the same rule covered her.</w:t>
      </w:r>
    </w:p>
    <w:p w14:paraId="01058074" w14:textId="77777777" w:rsidR="00EB2251" w:rsidRDefault="00997576">
      <w:pPr>
        <w:spacing w:after="160" w:line="240" w:lineRule="auto"/>
      </w:pPr>
      <w:r>
        <w:rPr>
          <w:rFonts w:ascii="Georgia" w:eastAsia="Georgia" w:hAnsi="Georgia"/>
        </w:rPr>
        <w:t>She contemplated Derek’s name for some time. Then she took the clipboard out of her bag, the one she chaired things with, and turned back two pages to a line in her own hand, written at twenty to two on Sunday morning, in the second of the two one o’clocks: WEDNESDAYS: D., AFTER SCHOOL. She had told Sophie at tea on Sunday, in the voice. She had not told Derek.</w:t>
      </w:r>
    </w:p>
    <w:p w14:paraId="4B1D88E1" w14:textId="77777777" w:rsidR="00EB2251" w:rsidRDefault="00997576">
      <w:pPr>
        <w:spacing w:after="40" w:line="240" w:lineRule="auto"/>
      </w:pPr>
      <w:r>
        <w:rPr>
          <w:rFonts w:ascii="Georgia" w:eastAsia="Georgia" w:hAnsi="Georgia"/>
        </w:rPr>
        <w:t>“I’m still going to let him do Wednesday.”</w:t>
      </w:r>
    </w:p>
    <w:p w14:paraId="4718F60F" w14:textId="77777777" w:rsidR="00EB2251" w:rsidRDefault="00997576">
      <w:pPr>
        <w:spacing w:after="160" w:line="240" w:lineRule="auto"/>
      </w:pPr>
      <w:r>
        <w:rPr>
          <w:rFonts w:ascii="Georgia" w:eastAsia="Georgia" w:hAnsi="Georgia"/>
        </w:rPr>
        <w:t>Julian’s hands stopped on the sandpaper.</w:t>
      </w:r>
    </w:p>
    <w:p w14:paraId="23A465FB" w14:textId="77777777" w:rsidR="00EB2251" w:rsidRDefault="00997576">
      <w:pPr>
        <w:spacing w:after="40" w:line="240" w:lineRule="auto"/>
      </w:pPr>
      <w:r>
        <w:rPr>
          <w:rFonts w:ascii="Georgia" w:eastAsia="Georgia" w:hAnsi="Georgia"/>
        </w:rPr>
        <w:t>“You wrote that on Sunday.”</w:t>
      </w:r>
    </w:p>
    <w:p w14:paraId="74E9216D" w14:textId="77777777" w:rsidR="00EB2251" w:rsidRDefault="00997576">
      <w:pPr>
        <w:spacing w:after="160" w:line="240" w:lineRule="auto"/>
      </w:pPr>
      <w:r>
        <w:rPr>
          <w:rFonts w:ascii="Georgia" w:eastAsia="Georgia" w:hAnsi="Georgia"/>
        </w:rPr>
        <w:t>“In the middle of the night. I wanted to see if it would survive a Monday.” She heard herself say it in the committee voice and let it stand, because it was the right voice for a decision; it was what the voice was for. “It’s survived a railway. He told me the order before it was over. He told me what he wasn’t going to do, and then he didn’t do it, and he did it twice. That’s data. I’ve been waiting three years for some.”</w:t>
      </w:r>
    </w:p>
    <w:p w14:paraId="2EB44B3C" w14:textId="77777777" w:rsidR="00EB2251" w:rsidRDefault="00997576">
      <w:pPr>
        <w:spacing w:after="40" w:line="240" w:lineRule="auto"/>
      </w:pPr>
      <w:r>
        <w:rPr>
          <w:rFonts w:ascii="Georgia" w:eastAsia="Georgia" w:hAnsi="Georgia"/>
        </w:rPr>
        <w:t>“Are you going to ring him now?”</w:t>
      </w:r>
    </w:p>
    <w:p w14:paraId="55B7015B" w14:textId="77777777" w:rsidR="00EB2251" w:rsidRDefault="00997576">
      <w:pPr>
        <w:spacing w:after="160" w:line="240" w:lineRule="auto"/>
      </w:pPr>
      <w:r>
        <w:rPr>
          <w:rFonts w:ascii="Georgia" w:eastAsia="Georgia" w:hAnsi="Georgia"/>
        </w:rPr>
        <w:t>“No.” She put the phone face-down on the table, next to the hanger. “Tomorrow. When it’s not the same day as the railway. If I ring tonight it’ll look like a reaction. I want it to be a decision.”</w:t>
      </w:r>
    </w:p>
    <w:p w14:paraId="68BBE19D" w14:textId="77777777" w:rsidR="00EB2251" w:rsidRDefault="00997576">
      <w:pPr>
        <w:spacing w:after="160" w:line="240" w:lineRule="auto"/>
      </w:pPr>
      <w:r>
        <w:rPr>
          <w:rFonts w:ascii="Georgia" w:eastAsia="Georgia" w:hAnsi="Georgia"/>
        </w:rPr>
        <w:t>Julian nodded slowly, and went back to the shoulder, and after a while held the hanger up to the kitchen light and turned it, and sighted along the curve with one eye shut.</w:t>
      </w:r>
    </w:p>
    <w:p w14:paraId="0ACB30E9" w14:textId="77777777" w:rsidR="00EB2251" w:rsidRDefault="00997576">
      <w:pPr>
        <w:spacing w:after="40" w:line="240" w:lineRule="auto"/>
      </w:pPr>
      <w:r>
        <w:rPr>
          <w:rFonts w:ascii="Georgia" w:eastAsia="Georgia" w:hAnsi="Georgia"/>
        </w:rPr>
        <w:t>“It’s finished,” he said, mildly surprised. He took the list out of his cardigan pocket, the one Sophie had annotated on Sunday, and under WHAT I DON’T KNOW YET he wrote, in his whiteboard capitals, WEDNESDAY: NOT MINE. GOOD.</w:t>
      </w:r>
    </w:p>
    <w:p w14:paraId="30200B33" w14:textId="77777777" w:rsidR="00EB2251" w:rsidRDefault="00997576">
      <w:pPr>
        <w:spacing w:after="160" w:line="240" w:lineRule="auto"/>
      </w:pPr>
      <w:r>
        <w:rPr>
          <w:rFonts w:ascii="Georgia" w:eastAsia="Georgia" w:hAnsi="Georgia"/>
        </w:rPr>
        <w:t>He turned it over and wrote the date on the underside of the hook, in pencil, very small, where nobody would look.</w:t>
      </w:r>
    </w:p>
    <w:p w14:paraId="585A71FA" w14:textId="77777777" w:rsidR="00EB2251" w:rsidRDefault="00997576">
      <w:pPr>
        <w:spacing w:after="160" w:line="240" w:lineRule="auto"/>
      </w:pPr>
      <w:r>
        <w:rPr>
          <w:rFonts w:ascii="Georgia" w:eastAsia="Georgia" w:hAnsi="Georgia"/>
        </w:rPr>
        <w:t>Tuppence watched him do it. She did not ask him to put the time.</w:t>
      </w:r>
    </w:p>
    <w:p w14:paraId="20D3647B" w14:textId="77777777" w:rsidR="00EB2251" w:rsidRDefault="00997576">
      <w:pPr>
        <w:spacing w:after="160" w:line="240" w:lineRule="auto"/>
      </w:pPr>
      <w:r>
        <w:rPr>
          <w:rFonts w:ascii="Georgia" w:eastAsia="Georgia" w:hAnsi="Georgia"/>
        </w:rPr>
        <w:t>Rule: An act has a clock time. A thing that kept not happening has only a date.</w:t>
      </w:r>
    </w:p>
    <w:p w14:paraId="68C2824C" w14:textId="77777777" w:rsidR="00EB2251" w:rsidRDefault="00997576">
      <w:pPr>
        <w:spacing w:after="160" w:line="240" w:lineRule="auto"/>
      </w:pPr>
      <w:hyperlink w:anchor="lesson_6">
        <w:r>
          <w:rPr>
            <w:rFonts w:ascii="Georgia" w:hAnsi="Georgia"/>
            <w:color w:val="0563C1"/>
            <w:u w:val="single"/>
          </w:rPr>
          <w:t>-&gt; Lesson for this chapter: 6</w:t>
        </w:r>
      </w:hyperlink>
    </w:p>
    <w:p w14:paraId="090D7F9F" w14:textId="77777777" w:rsidR="00EB2251" w:rsidRDefault="00997576">
      <w:pPr>
        <w:pStyle w:val="Heading1"/>
        <w:pageBreakBefore/>
        <w:spacing w:before="320" w:after="200"/>
        <w:jc w:val="center"/>
      </w:pPr>
      <w:bookmarkStart w:id="18" w:name="chapter_15"/>
      <w:r>
        <w:rPr>
          <w:rFonts w:ascii="Amazon Ember" w:eastAsia="Amazon Ember" w:hAnsi="Amazon Ember"/>
          <w:color w:val="0C447C"/>
          <w:sz w:val="36"/>
        </w:rPr>
        <w:t>Chapter 15</w:t>
      </w:r>
      <w:bookmarkEnd w:id="18"/>
    </w:p>
    <w:p w14:paraId="65E59A5A" w14:textId="77777777" w:rsidR="00EB2251" w:rsidRDefault="00997576">
      <w:pPr>
        <w:spacing w:before="320"/>
        <w:jc w:val="center"/>
      </w:pPr>
      <w:r>
        <w:rPr>
          <w:rFonts w:ascii="Amazon Ember" w:eastAsia="Amazon Ember" w:hAnsi="Amazon Ember"/>
          <w:b/>
          <w:color w:val="0C447C"/>
          <w:sz w:val="36"/>
        </w:rPr>
        <w:t>Penny’s Number</w:t>
      </w:r>
    </w:p>
    <w:p w14:paraId="345F5340" w14:textId="77777777" w:rsidR="00EB2251" w:rsidRDefault="00997576">
      <w:pPr>
        <w:spacing w:after="160" w:line="240" w:lineRule="auto"/>
      </w:pPr>
      <w:r>
        <w:rPr>
          <w:rFonts w:ascii="Georgia" w:eastAsia="Georgia" w:hAnsi="Georgia"/>
        </w:rPr>
        <w:t>Penny Gent did the sum at a quarter past nine, on the back of the itinerary, because Weinstein had told her the answer at Paddington and she had never in her life believed anybody’s answer until she had got it herself.</w:t>
      </w:r>
    </w:p>
    <w:p w14:paraId="48098EF3" w14:textId="77777777" w:rsidR="00EB2251" w:rsidRDefault="00997576">
      <w:pPr>
        <w:spacing w:after="160" w:line="240" w:lineRule="auto"/>
      </w:pPr>
      <w:r>
        <w:rPr>
          <w:rFonts w:ascii="Georgia" w:eastAsia="Georgia" w:hAnsi="Georgia"/>
        </w:rPr>
        <w:t>She lived on the top floor of a narrow house divided in the 1970s by a builder with strong views about where a kitchen should not go. The kitchen was in the hall, and so was the table, and she sat at it with her coat still on, because she had come in at seven and sat down and not got up again, apart from once, to put the kettle on and forget it.</w:t>
      </w:r>
    </w:p>
    <w:p w14:paraId="31BDCBCE" w14:textId="77777777" w:rsidR="00EB2251" w:rsidRDefault="00997576">
      <w:pPr>
        <w:spacing w:after="160" w:line="240" w:lineRule="auto"/>
      </w:pPr>
      <w:r>
        <w:rPr>
          <w:rFonts w:ascii="Georgia" w:eastAsia="Georgia" w:hAnsi="Georgia"/>
        </w:rPr>
        <w:t>She had taken out the itinerary, her phone, a biro from the Bureau that said nothing on the side, and the photograph she had taken back off Derek’s monitor at five, and stood the photograph against the sugar bowl, face-up: four of them and a dog at half past one on Sunday morning, in a row because she had told them to, and herself in the middle, looking furious. It was still the right way up.</w:t>
      </w:r>
    </w:p>
    <w:p w14:paraId="59407B45" w14:textId="77777777" w:rsidR="00EB2251" w:rsidRDefault="00997576">
      <w:pPr>
        <w:spacing w:after="160" w:line="240" w:lineRule="auto"/>
      </w:pPr>
      <w:r>
        <w:rPr>
          <w:rFonts w:ascii="Georgia" w:eastAsia="Georgia" w:hAnsi="Georgia"/>
        </w:rPr>
        <w:t>The itinerary said London Heathrow to Athens, Thursday week, departing 07:40, arriving 13:05 local. Three hours twenty-five, once you took off the two hours Greece was ahead. Weinstein had looked at it upside down under the departure board at Paddington, with his ticket barely in his pocket, and had said, without any appearance of effort, “Ten billionths of a second. Older. You will come back older than Derek by about ten nanoseconds, and I shall want to hear about it from the air, because if you tell me on</w:t>
      </w:r>
      <w:r>
        <w:rPr>
          <w:rFonts w:ascii="Georgia" w:eastAsia="Georgia" w:hAnsi="Georgia"/>
        </w:rPr>
        <w:t xml:space="preserve"> the ground it will merely be arithmetic.”</w:t>
      </w:r>
    </w:p>
    <w:p w14:paraId="19C5F351" w14:textId="77777777" w:rsidR="00EB2251" w:rsidRDefault="00997576">
      <w:pPr>
        <w:spacing w:after="160" w:line="240" w:lineRule="auto"/>
      </w:pPr>
      <w:r>
        <w:rPr>
          <w:rFonts w:ascii="Georgia" w:eastAsia="Georgia" w:hAnsi="Georgia"/>
        </w:rPr>
        <w:t>She had said, “Ten.”</w:t>
      </w:r>
    </w:p>
    <w:p w14:paraId="5A141775" w14:textId="77777777" w:rsidR="00EB2251" w:rsidRDefault="00997576">
      <w:pPr>
        <w:spacing w:after="160" w:line="240" w:lineRule="auto"/>
      </w:pPr>
      <w:r>
        <w:rPr>
          <w:rFonts w:ascii="Georgia" w:eastAsia="Georgia" w:hAnsi="Georgia"/>
        </w:rPr>
        <w:t>He had said, “About ten. Do it yourself. You will not believe me otherwise,” and he had been right about that, and then, a couple of hours later, he had gone through the barrier and turned round once.</w:t>
      </w:r>
    </w:p>
    <w:p w14:paraId="4FD4C3B6" w14:textId="77777777" w:rsidR="00EB2251" w:rsidRDefault="00997576">
      <w:pPr>
        <w:spacing w:after="160" w:line="240" w:lineRule="auto"/>
      </w:pPr>
      <w:r>
        <w:rPr>
          <w:rFonts w:ascii="Georgia" w:eastAsia="Georgia" w:hAnsi="Georgia"/>
        </w:rPr>
        <w:t>So she was doing it herself.</w:t>
      </w:r>
    </w:p>
    <w:p w14:paraId="3064FFA6" w14:textId="77777777" w:rsidR="00EB2251" w:rsidRDefault="00997576">
      <w:pPr>
        <w:spacing w:after="160" w:line="240" w:lineRule="auto"/>
      </w:pPr>
      <w:r>
        <w:rPr>
          <w:rFonts w:ascii="Georgia" w:eastAsia="Georgia" w:hAnsi="Georgia"/>
        </w:rPr>
        <w:t>There were two parts. She had read the chapter in the physics book Trevor had lent her in the spring, twice, so as to be able to say yes at the kettle without lying. Clocks higher up run fast. Clocks moving run slow. On an aeroplane you were both, and the question was which one won.</w:t>
      </w:r>
    </w:p>
    <w:p w14:paraId="2DB057AD" w14:textId="77777777" w:rsidR="00EB2251" w:rsidRDefault="00997576">
      <w:pPr>
        <w:spacing w:after="160" w:line="240" w:lineRule="auto"/>
      </w:pPr>
      <w:r>
        <w:rPr>
          <w:rFonts w:ascii="Georgia" w:eastAsia="Georgia" w:hAnsi="Georgia"/>
        </w:rPr>
        <w:t>Higher up first: eleven thousand metres, times nine point eight, divided by the speed of light squared. She wrote it out the long way, because the short way was how you made mistakes. A little over a trillionth. Four point three billionths of a second gained for every hour at height.</w:t>
      </w:r>
    </w:p>
    <w:p w14:paraId="61204F8D" w14:textId="77777777" w:rsidR="00EB2251" w:rsidRDefault="00997576">
      <w:pPr>
        <w:spacing w:after="160" w:line="240" w:lineRule="auto"/>
      </w:pPr>
      <w:r>
        <w:rPr>
          <w:rFonts w:ascii="Georgia" w:eastAsia="Georgia" w:hAnsi="Georgia"/>
        </w:rPr>
        <w:t>Moving second: half the speed squared, over the speed of light squared, at two hundred and fifty metres a second, which was what the internet said an airliner did if you did not ask it any harder questions. One and a quarter billionths an hour, lost.</w:t>
      </w:r>
    </w:p>
    <w:p w14:paraId="2F98CDE8" w14:textId="77777777" w:rsidR="00EB2251" w:rsidRDefault="00997576">
      <w:pPr>
        <w:spacing w:after="160" w:line="240" w:lineRule="auto"/>
      </w:pPr>
      <w:r>
        <w:rPr>
          <w:rFonts w:ascii="Georgia" w:eastAsia="Georgia" w:hAnsi="Georgia"/>
        </w:rPr>
        <w:t>Four point three gained, one and a quarter lost. Three nanoseconds an hour, net, in her favour. Three and a half hours. Ten and a half.</w:t>
      </w:r>
    </w:p>
    <w:p w14:paraId="14201686" w14:textId="77777777" w:rsidR="00EB2251" w:rsidRDefault="00997576">
      <w:pPr>
        <w:spacing w:after="40" w:line="240" w:lineRule="auto"/>
      </w:pPr>
      <w:r>
        <w:rPr>
          <w:rFonts w:ascii="Georgia" w:eastAsia="Georgia" w:hAnsi="Georgia"/>
        </w:rPr>
        <w:t>“Ten,” she said aloud, to the photograph. “He’s right. Again.”</w:t>
      </w:r>
    </w:p>
    <w:p w14:paraId="2E0CD2F8" w14:textId="77777777" w:rsidR="00EB2251" w:rsidRDefault="00997576">
      <w:pPr>
        <w:spacing w:after="160" w:line="240" w:lineRule="auto"/>
      </w:pPr>
      <w:r>
        <w:rPr>
          <w:rFonts w:ascii="Georgia" w:eastAsia="Georgia" w:hAnsi="Georgia"/>
        </w:rPr>
        <w:t>It annoyed her more than she could reasonably account for. He had done it upside down, in his head, in the time it took to put a ticket away; she had done it with a biro over twenty minutes; they had got the same number. Herbert called that very smart and very lazy. Weinstein had more or less had it engraved.</w:t>
      </w:r>
    </w:p>
    <w:p w14:paraId="3D064817" w14:textId="77777777" w:rsidR="00EB2251" w:rsidRDefault="00997576">
      <w:pPr>
        <w:spacing w:after="160" w:line="240" w:lineRule="auto"/>
      </w:pPr>
      <w:r>
        <w:rPr>
          <w:rFonts w:ascii="Georgia" w:eastAsia="Georgia" w:hAnsi="Georgia"/>
        </w:rPr>
        <w:t>She sat over the sum for a while. Something in it was bothering her, and she could not find it, as you cannot find a smell in a room once you have been sitting in it long enough.</w:t>
      </w:r>
    </w:p>
    <w:p w14:paraId="35086596" w14:textId="77777777" w:rsidR="00EB2251" w:rsidRDefault="00997576">
      <w:pPr>
        <w:spacing w:after="160" w:line="240" w:lineRule="auto"/>
      </w:pPr>
      <w:r>
        <w:rPr>
          <w:rFonts w:ascii="Georgia" w:eastAsia="Georgia" w:hAnsi="Georgia"/>
        </w:rPr>
        <w:t>At twenty to ten she rang Trevor.</w:t>
      </w:r>
    </w:p>
    <w:p w14:paraId="1E2DED0F" w14:textId="77777777" w:rsidR="00EB2251" w:rsidRDefault="00997576">
      <w:pPr>
        <w:spacing w:after="160" w:line="240" w:lineRule="auto"/>
      </w:pPr>
      <w:r>
        <w:rPr>
          <w:rFonts w:ascii="Georgia" w:eastAsia="Georgia" w:hAnsi="Georgia"/>
        </w:rPr>
        <w:t>He answered on the fourth ring with his mouth full.</w:t>
      </w:r>
    </w:p>
    <w:p w14:paraId="62EC0973" w14:textId="77777777" w:rsidR="00EB2251" w:rsidRDefault="00997576">
      <w:pPr>
        <w:spacing w:after="40" w:line="240" w:lineRule="auto"/>
      </w:pPr>
      <w:r>
        <w:rPr>
          <w:rFonts w:ascii="Georgia" w:eastAsia="Georgia" w:hAnsi="Georgia"/>
        </w:rPr>
        <w:t>“It’s me.”</w:t>
      </w:r>
    </w:p>
    <w:p w14:paraId="1433790A" w14:textId="77777777" w:rsidR="00EB2251" w:rsidRDefault="00997576">
      <w:pPr>
        <w:spacing w:after="40" w:line="240" w:lineRule="auto"/>
      </w:pPr>
      <w:r>
        <w:rPr>
          <w:rFonts w:ascii="Georgia" w:eastAsia="Georgia" w:hAnsi="Georgia"/>
        </w:rPr>
        <w:t>“I know. It says Penny on the screen.” He swallowed. “Is it doing something?”</w:t>
      </w:r>
    </w:p>
    <w:p w14:paraId="15B73C91" w14:textId="77777777" w:rsidR="00EB2251" w:rsidRDefault="00997576">
      <w:pPr>
        <w:spacing w:after="160" w:line="240" w:lineRule="auto"/>
      </w:pPr>
      <w:r>
        <w:rPr>
          <w:rFonts w:ascii="Georgia" w:eastAsia="Georgia" w:hAnsi="Georgia"/>
        </w:rPr>
        <w:t>“It’s not doing anything. Derek’s still there. He’s got the face.” She turned the itinerary round on the table, as if Trevor could see it. “I want you to check a sum.”</w:t>
      </w:r>
    </w:p>
    <w:p w14:paraId="319B488A" w14:textId="77777777" w:rsidR="00EB2251" w:rsidRDefault="00997576">
      <w:pPr>
        <w:spacing w:after="40" w:line="240" w:lineRule="auto"/>
      </w:pPr>
      <w:r>
        <w:rPr>
          <w:rFonts w:ascii="Georgia" w:eastAsia="Georgia" w:hAnsi="Georgia"/>
        </w:rPr>
        <w:t>“Now?”</w:t>
      </w:r>
    </w:p>
    <w:p w14:paraId="2D3AA303" w14:textId="77777777" w:rsidR="00EB2251" w:rsidRDefault="00997576">
      <w:pPr>
        <w:spacing w:after="40" w:line="240" w:lineRule="auto"/>
      </w:pPr>
      <w:r>
        <w:rPr>
          <w:rFonts w:ascii="Georgia" w:eastAsia="Georgia" w:hAnsi="Georgia"/>
        </w:rPr>
        <w:t>“You were eating toast. You can check a sum and eat toast.”</w:t>
      </w:r>
    </w:p>
    <w:p w14:paraId="3D8C6B81" w14:textId="77777777" w:rsidR="00EB2251" w:rsidRDefault="00997576">
      <w:pPr>
        <w:spacing w:after="160" w:line="240" w:lineRule="auto"/>
      </w:pPr>
      <w:r>
        <w:rPr>
          <w:rFonts w:ascii="Georgia" w:eastAsia="Georgia" w:hAnsi="Georgia"/>
        </w:rPr>
        <w:t>“I can’t, actually. One problem at a time.” There was a pause, and the sound of a plate being put down on something hard, and then, unmistakably, the small click of a pair of glasses being folded. “Go on.”</w:t>
      </w:r>
    </w:p>
    <w:p w14:paraId="4F04FD4B" w14:textId="77777777" w:rsidR="00EB2251" w:rsidRDefault="00997576">
      <w:pPr>
        <w:spacing w:after="160" w:line="240" w:lineRule="auto"/>
      </w:pPr>
      <w:r>
        <w:rPr>
          <w:rFonts w:ascii="Georgia" w:eastAsia="Georgia" w:hAnsi="Georgia"/>
        </w:rPr>
        <w:t>She read it to him in the voice she used for flight times, so that he would not hear that it mattered: four point three in, one and a quarter out, three and a half hours, ten and a half nanoseconds. Weinstein’s number.</w:t>
      </w:r>
    </w:p>
    <w:p w14:paraId="0D760063" w14:textId="77777777" w:rsidR="00EB2251" w:rsidRDefault="00997576">
      <w:pPr>
        <w:spacing w:after="160" w:line="240" w:lineRule="auto"/>
      </w:pPr>
      <w:r>
        <w:rPr>
          <w:rFonts w:ascii="Georgia" w:eastAsia="Georgia" w:hAnsi="Georgia"/>
        </w:rPr>
        <w:t>Trevor was silent for some time.</w:t>
      </w:r>
    </w:p>
    <w:p w14:paraId="02F99D27" w14:textId="77777777" w:rsidR="00EB2251" w:rsidRDefault="00997576">
      <w:pPr>
        <w:spacing w:after="40" w:line="240" w:lineRule="auto"/>
      </w:pPr>
      <w:r>
        <w:rPr>
          <w:rFonts w:ascii="Georgia" w:eastAsia="Georgia" w:hAnsi="Georgia"/>
        </w:rPr>
        <w:t>“Which way are you flying?”</w:t>
      </w:r>
    </w:p>
    <w:p w14:paraId="3D0E83B6" w14:textId="77777777" w:rsidR="00EB2251" w:rsidRDefault="00997576">
      <w:pPr>
        <w:spacing w:after="40" w:line="240" w:lineRule="auto"/>
      </w:pPr>
      <w:r>
        <w:rPr>
          <w:rFonts w:ascii="Georgia" w:eastAsia="Georgia" w:hAnsi="Georgia"/>
        </w:rPr>
        <w:t>“To Athens.”</w:t>
      </w:r>
    </w:p>
    <w:p w14:paraId="70DFACD7" w14:textId="77777777" w:rsidR="00EB2251" w:rsidRDefault="00997576">
      <w:pPr>
        <w:spacing w:after="40" w:line="240" w:lineRule="auto"/>
      </w:pPr>
      <w:r>
        <w:rPr>
          <w:rFonts w:ascii="Georgia" w:eastAsia="Georgia" w:hAnsi="Georgia"/>
        </w:rPr>
        <w:t>“Which way is that?”</w:t>
      </w:r>
    </w:p>
    <w:p w14:paraId="4FF6AF23" w14:textId="77777777" w:rsidR="00EB2251" w:rsidRDefault="00997576">
      <w:pPr>
        <w:spacing w:after="40" w:line="240" w:lineRule="auto"/>
      </w:pPr>
      <w:r>
        <w:rPr>
          <w:rFonts w:ascii="Georgia" w:eastAsia="Georgia" w:hAnsi="Georgia"/>
        </w:rPr>
        <w:t>“South-east. Mostly east. Why?”</w:t>
      </w:r>
    </w:p>
    <w:p w14:paraId="45A9B572" w14:textId="77777777" w:rsidR="00EB2251" w:rsidRDefault="00997576">
      <w:pPr>
        <w:spacing w:after="40" w:line="240" w:lineRule="auto"/>
      </w:pPr>
      <w:r>
        <w:rPr>
          <w:rFonts w:ascii="Georgia" w:eastAsia="Georgia" w:hAnsi="Georgia"/>
        </w:rPr>
        <w:t>“Because he’s forgotten the Earth.”</w:t>
      </w:r>
    </w:p>
    <w:p w14:paraId="1AA2A730" w14:textId="77777777" w:rsidR="00EB2251" w:rsidRDefault="00997576">
      <w:pPr>
        <w:spacing w:after="160" w:line="240" w:lineRule="auto"/>
      </w:pPr>
      <w:r>
        <w:rPr>
          <w:rFonts w:ascii="Georgia" w:eastAsia="Georgia" w:hAnsi="Georgia"/>
        </w:rPr>
        <w:t>Penny sat back in her chair. Outside, a bus went past in the rain, lit at all its windows, full of people who were going somewhere ordinary, and she found she had watched it as she had spent the day watching a train.</w:t>
      </w:r>
    </w:p>
    <w:p w14:paraId="6CF4AEEE" w14:textId="77777777" w:rsidR="00EB2251" w:rsidRDefault="00997576">
      <w:pPr>
        <w:spacing w:after="40" w:line="240" w:lineRule="auto"/>
      </w:pPr>
      <w:r>
        <w:rPr>
          <w:rFonts w:ascii="Georgia" w:eastAsia="Georgia" w:hAnsi="Georgia"/>
        </w:rPr>
        <w:t>“Explain.”</w:t>
      </w:r>
    </w:p>
    <w:p w14:paraId="01E7E025" w14:textId="77777777" w:rsidR="00EB2251" w:rsidRDefault="00997576">
      <w:pPr>
        <w:spacing w:after="160" w:line="240" w:lineRule="auto"/>
      </w:pPr>
      <w:r>
        <w:rPr>
          <w:rFonts w:ascii="Georgia" w:eastAsia="Georgia" w:hAnsi="Georgia"/>
        </w:rPr>
        <w:t>“You did the plane’s speed against the ground. But the ground’s going round. London’s doing about three hundred metres a second, east, just sitting there. Athens is further south, so it’s doing more. Everyone’s doing it. You, me, Derek, the kettle.”</w:t>
      </w:r>
    </w:p>
    <w:p w14:paraId="378E8C56" w14:textId="77777777" w:rsidR="00EB2251" w:rsidRDefault="00997576">
      <w:pPr>
        <w:spacing w:after="40" w:line="240" w:lineRule="auto"/>
      </w:pPr>
      <w:r>
        <w:rPr>
          <w:rFonts w:ascii="Georgia" w:eastAsia="Georgia" w:hAnsi="Georgia"/>
        </w:rPr>
        <w:t>“Then it cancels. We’re all doing it.”</w:t>
      </w:r>
    </w:p>
    <w:p w14:paraId="72AA8F1E" w14:textId="77777777" w:rsidR="00EB2251" w:rsidRDefault="00997576">
      <w:pPr>
        <w:spacing w:after="160" w:line="240" w:lineRule="auto"/>
      </w:pPr>
      <w:r>
        <w:rPr>
          <w:rFonts w:ascii="Georgia" w:eastAsia="Georgia" w:hAnsi="Georgia"/>
        </w:rPr>
        <w:t>“It doesn’t cancel.” He was going faster now, the particular acceleration of Trevor when a problem had stopped being a problem and become a pleasure. “Moving compared with what? You have to measure everyone against something that isn’t spinning. Then the ground’s already doing three hundred east, and you, flying east, are doing three hundred plus your two-fifty. And the slowing goes with the square of the speed.”</w:t>
      </w:r>
    </w:p>
    <w:p w14:paraId="14415482" w14:textId="77777777" w:rsidR="00EB2251" w:rsidRDefault="00997576">
      <w:pPr>
        <w:spacing w:after="40" w:line="240" w:lineRule="auto"/>
      </w:pPr>
      <w:r>
        <w:rPr>
          <w:rFonts w:ascii="Georgia" w:eastAsia="Georgia" w:hAnsi="Georgia"/>
        </w:rPr>
        <w:t>“Shorter.”</w:t>
      </w:r>
    </w:p>
    <w:p w14:paraId="2953B434" w14:textId="77777777" w:rsidR="00EB2251" w:rsidRDefault="00997576">
      <w:pPr>
        <w:spacing w:after="160" w:line="240" w:lineRule="auto"/>
      </w:pPr>
      <w:r>
        <w:rPr>
          <w:rFonts w:ascii="Georgia" w:eastAsia="Georgia" w:hAnsi="Georgia"/>
        </w:rPr>
        <w:t>“Flying east, you lose more than he said. A lot more. Not two hundred and fifty squared. More like five fifty squared take away three hundred squared. That’s more than three times as much.”</w:t>
      </w:r>
    </w:p>
    <w:p w14:paraId="0B34F27B" w14:textId="77777777" w:rsidR="00EB2251" w:rsidRDefault="00997576">
      <w:pPr>
        <w:spacing w:after="160" w:line="240" w:lineRule="auto"/>
      </w:pPr>
      <w:r>
        <w:rPr>
          <w:rFonts w:ascii="Georgia" w:eastAsia="Georgia" w:hAnsi="Georgia"/>
        </w:rPr>
        <w:t>Penny pulled the itinerary back towards her and wrote, in the margin, in the biro that said nothing: x3.</w:t>
      </w:r>
    </w:p>
    <w:p w14:paraId="09470605" w14:textId="77777777" w:rsidR="00EB2251" w:rsidRDefault="00997576">
      <w:pPr>
        <w:spacing w:after="40" w:line="240" w:lineRule="auto"/>
      </w:pPr>
      <w:r>
        <w:rPr>
          <w:rFonts w:ascii="Georgia" w:eastAsia="Georgia" w:hAnsi="Georgia"/>
        </w:rPr>
        <w:t>“So the speed part’s about four nanoseconds an hour instead of one and a quarter.”</w:t>
      </w:r>
    </w:p>
    <w:p w14:paraId="04BE9D2D" w14:textId="77777777" w:rsidR="00EB2251" w:rsidRDefault="00997576">
      <w:pPr>
        <w:spacing w:after="160" w:line="240" w:lineRule="auto"/>
      </w:pPr>
      <w:r>
        <w:rPr>
          <w:rFonts w:ascii="Georgia" w:eastAsia="Georgia" w:hAnsi="Georgia"/>
        </w:rPr>
        <w:t>“Call it three, three and a half an hour, because you’re going south-east, not east.” The scratch of a pencil on what was probably the back of a cereal box. “And you’re not at eleven thousand metres for three and a half hours. That’s gate to gate. Some of it’s sitting at Heathrow behind a plane to Dubai. Some of it’s climbing. You’re at height for two and a half, maybe.”</w:t>
      </w:r>
    </w:p>
    <w:p w14:paraId="1FA07308" w14:textId="77777777" w:rsidR="00EB2251" w:rsidRDefault="00997576">
      <w:pPr>
        <w:spacing w:after="40" w:line="240" w:lineRule="auto"/>
      </w:pPr>
      <w:r>
        <w:rPr>
          <w:rFonts w:ascii="Georgia" w:eastAsia="Georgia" w:hAnsi="Georgia"/>
        </w:rPr>
        <w:t>“So the gravity part’s smaller as well.”</w:t>
      </w:r>
    </w:p>
    <w:p w14:paraId="6969CFC6" w14:textId="77777777" w:rsidR="00EB2251" w:rsidRDefault="00997576">
      <w:pPr>
        <w:spacing w:after="160" w:line="240" w:lineRule="auto"/>
      </w:pPr>
      <w:r>
        <w:rPr>
          <w:rFonts w:ascii="Georgia" w:eastAsia="Georgia" w:hAnsi="Georgia"/>
        </w:rPr>
        <w:t>“The gravity part’s smaller, and the speed part’s bigger. And they’re close.” Another pause. “They’re very close. Penny, I think it comes out at about nothing.”</w:t>
      </w:r>
    </w:p>
    <w:p w14:paraId="1B54BEEA" w14:textId="77777777" w:rsidR="00EB2251" w:rsidRDefault="00997576">
      <w:pPr>
        <w:spacing w:after="40" w:line="240" w:lineRule="auto"/>
      </w:pPr>
      <w:r>
        <w:rPr>
          <w:rFonts w:ascii="Georgia" w:eastAsia="Georgia" w:hAnsi="Georgia"/>
        </w:rPr>
        <w:t>“Nothing.”</w:t>
      </w:r>
    </w:p>
    <w:p w14:paraId="1D2CE4A3" w14:textId="77777777" w:rsidR="00EB2251" w:rsidRDefault="00997576">
      <w:pPr>
        <w:spacing w:after="160" w:line="240" w:lineRule="auto"/>
      </w:pPr>
      <w:r>
        <w:rPr>
          <w:rFonts w:ascii="Georgia" w:eastAsia="Georgia" w:hAnsi="Georgia"/>
        </w:rPr>
        <w:t>“About nothing. A nanosecond either way. Maybe less.” She heard him put the pencil down. “It depends on the wind.”</w:t>
      </w:r>
    </w:p>
    <w:p w14:paraId="5E4BFB95" w14:textId="77777777" w:rsidR="00EB2251" w:rsidRDefault="00997576">
      <w:pPr>
        <w:spacing w:after="40" w:line="240" w:lineRule="auto"/>
      </w:pPr>
      <w:r>
        <w:rPr>
          <w:rFonts w:ascii="Georgia" w:eastAsia="Georgia" w:hAnsi="Georgia"/>
        </w:rPr>
        <w:t>“The wind.”</w:t>
      </w:r>
    </w:p>
    <w:p w14:paraId="23FF7014" w14:textId="77777777" w:rsidR="00EB2251" w:rsidRDefault="00997576">
      <w:pPr>
        <w:spacing w:after="160" w:line="240" w:lineRule="auto"/>
      </w:pPr>
      <w:r>
        <w:rPr>
          <w:rFonts w:ascii="Georgia" w:eastAsia="Georgia" w:hAnsi="Georgia"/>
        </w:rPr>
        <w:t>“How fast you actually go over the ground. If there’s a tailwind going east, you go faster, so the speed part gets bigger and the flight gets shorter, so the gravity part gets smaller. You’d come back younger. If there’s a headwind, you go slower and you’re up there longer, and the gravity part wins, and you come back older. He’s said older, because he did it the textbook way, with the ground standing still. The textbook doesn’t fly to Athens.”</w:t>
      </w:r>
    </w:p>
    <w:p w14:paraId="197B66CA" w14:textId="77777777" w:rsidR="00EB2251" w:rsidRDefault="00997576">
      <w:pPr>
        <w:spacing w:after="160" w:line="240" w:lineRule="auto"/>
      </w:pPr>
      <w:r>
        <w:rPr>
          <w:rFonts w:ascii="Georgia" w:eastAsia="Georgia" w:hAnsi="Georgia"/>
        </w:rPr>
        <w:t>Penny looked at the ten and a half on the itinerary, and the x3 beside it, and the four of them standing against the sugar bowl.</w:t>
      </w:r>
    </w:p>
    <w:p w14:paraId="2E231DB7" w14:textId="77777777" w:rsidR="00EB2251" w:rsidRDefault="00997576">
      <w:pPr>
        <w:spacing w:after="40" w:line="240" w:lineRule="auto"/>
      </w:pPr>
      <w:r>
        <w:rPr>
          <w:rFonts w:ascii="Georgia" w:eastAsia="Georgia" w:hAnsi="Georgia"/>
        </w:rPr>
        <w:t>“How do you know this?”</w:t>
      </w:r>
    </w:p>
    <w:p w14:paraId="1437B027" w14:textId="764F756A" w:rsidR="00EB2251" w:rsidRDefault="008E4ADF">
      <w:pPr>
        <w:spacing w:after="160" w:line="240" w:lineRule="auto"/>
      </w:pPr>
      <w:r>
        <w:rPr>
          <w:rFonts w:ascii="Georgia" w:eastAsia="Georgia" w:hAnsi="Georgia"/>
        </w:rPr>
        <w:t>“Hafele and Keating did it in 1971. Four caesium clocks flew round the world on scheduled airliners. Eastbound, they lost time; westbound, they gained. Speed and altitude both mattered, as did the direction of the planet’s rotation.” He sounded happy. “The two papers are short. The best few pages in the world.”</w:t>
      </w:r>
    </w:p>
    <w:p w14:paraId="376D8443" w14:textId="77777777" w:rsidR="00EB2251" w:rsidRDefault="00997576">
      <w:pPr>
        <w:spacing w:after="160" w:line="240" w:lineRule="auto"/>
      </w:pPr>
      <w:r>
        <w:rPr>
          <w:rFonts w:ascii="Georgia" w:eastAsia="Georgia" w:hAnsi="Georgia"/>
        </w:rPr>
        <w:t>Penny found that she was smiling at the itinerary, which was ridiculous, and stopped.</w:t>
      </w:r>
    </w:p>
    <w:p w14:paraId="7F77CBBD" w14:textId="77777777" w:rsidR="00EB2251" w:rsidRDefault="00997576">
      <w:pPr>
        <w:spacing w:after="40" w:line="240" w:lineRule="auto"/>
      </w:pPr>
      <w:r>
        <w:rPr>
          <w:rFonts w:ascii="Georgia" w:eastAsia="Georgia" w:hAnsi="Georgia"/>
        </w:rPr>
        <w:t>“So he’s wrong.”</w:t>
      </w:r>
    </w:p>
    <w:p w14:paraId="31D003DA" w14:textId="77777777" w:rsidR="00EB2251" w:rsidRDefault="00997576">
      <w:pPr>
        <w:spacing w:after="160" w:line="240" w:lineRule="auto"/>
      </w:pPr>
      <w:r>
        <w:rPr>
          <w:rFonts w:ascii="Georgia" w:eastAsia="Georgia" w:hAnsi="Georgia"/>
        </w:rPr>
        <w:t>“He’s not wrong. He did the bit he did right. He left out the bit he didn’t do.” Trevor considered. “Herbert would say that’s the same thing as wrong, and Weinstein would say it was the interesting bit and he’d been saving it.”</w:t>
      </w:r>
    </w:p>
    <w:p w14:paraId="14309525" w14:textId="77777777" w:rsidR="00EB2251" w:rsidRDefault="00997576">
      <w:pPr>
        <w:spacing w:after="40" w:line="240" w:lineRule="auto"/>
      </w:pPr>
      <w:r>
        <w:rPr>
          <w:rFonts w:ascii="Georgia" w:eastAsia="Georgia" w:hAnsi="Georgia"/>
        </w:rPr>
        <w:t>“Trevor.”</w:t>
      </w:r>
    </w:p>
    <w:p w14:paraId="26D662D7" w14:textId="77777777" w:rsidR="00EB2251" w:rsidRDefault="00997576">
      <w:pPr>
        <w:spacing w:after="40" w:line="240" w:lineRule="auto"/>
      </w:pPr>
      <w:r>
        <w:rPr>
          <w:rFonts w:ascii="Georgia" w:eastAsia="Georgia" w:hAnsi="Georgia"/>
        </w:rPr>
        <w:t>“Yes.”</w:t>
      </w:r>
    </w:p>
    <w:p w14:paraId="099AA701" w14:textId="77777777" w:rsidR="00EB2251" w:rsidRDefault="00997576">
      <w:pPr>
        <w:spacing w:after="40" w:line="240" w:lineRule="auto"/>
      </w:pPr>
      <w:r>
        <w:rPr>
          <w:rFonts w:ascii="Georgia" w:eastAsia="Georgia" w:hAnsi="Georgia"/>
        </w:rPr>
        <w:t>“If I wanted to send him the right number, when would I have to send it?”</w:t>
      </w:r>
    </w:p>
    <w:p w14:paraId="0D057D20" w14:textId="77777777" w:rsidR="00EB2251" w:rsidRDefault="00997576">
      <w:pPr>
        <w:spacing w:after="160" w:line="240" w:lineRule="auto"/>
      </w:pPr>
      <w:r>
        <w:rPr>
          <w:rFonts w:ascii="Georgia" w:eastAsia="Georgia" w:hAnsi="Georgia"/>
        </w:rPr>
        <w:t>A silence came down the line, long enough that she thought the call had dropped. Then she heard him breathing slowly, as he did at the edge of a thing he was deciding whether to say.</w:t>
      </w:r>
    </w:p>
    <w:p w14:paraId="269DEB1A" w14:textId="77777777" w:rsidR="00EB2251" w:rsidRDefault="00997576">
      <w:pPr>
        <w:spacing w:after="160" w:line="240" w:lineRule="auto"/>
      </w:pPr>
      <w:r>
        <w:rPr>
          <w:rFonts w:ascii="Georgia" w:eastAsia="Georgia" w:hAnsi="Georgia"/>
        </w:rPr>
        <w:t>“From the air. Or after. You can’t send it before. Not the real one. Before, you can only send what it’d be if the wind did a particular thing, and the plane went at a particular height, and you didn’t sit behind the Dubai plane for forty minutes. That’s a forecast. It’s not your number. Your number’s what happens to your clock on the actual flight. It doesn’t exist yet. It can’t. It hasn’t been flown.”</w:t>
      </w:r>
    </w:p>
    <w:p w14:paraId="1350F9F2" w14:textId="77777777" w:rsidR="00EB2251" w:rsidRDefault="00997576">
      <w:pPr>
        <w:spacing w:after="40" w:line="240" w:lineRule="auto"/>
      </w:pPr>
      <w:r>
        <w:rPr>
          <w:rFonts w:ascii="Georgia" w:eastAsia="Georgia" w:hAnsi="Georgia"/>
        </w:rPr>
        <w:t>“So if I send it now, it’s advice.”</w:t>
      </w:r>
    </w:p>
    <w:p w14:paraId="249186EB" w14:textId="77777777" w:rsidR="00EB2251" w:rsidRDefault="00997576">
      <w:pPr>
        <w:spacing w:after="160" w:line="240" w:lineRule="auto"/>
      </w:pPr>
      <w:r>
        <w:rPr>
          <w:rFonts w:ascii="Georgia" w:eastAsia="Georgia" w:hAnsi="Georgia"/>
        </w:rPr>
        <w:t>“It’s advice, and it’s probably wrong advice. If you wait until you’re up there, and the pilot says the ground speed and the height and how long we’re going to be, then it’s still not exact, but it’s a record. It’s about something that happened.”</w:t>
      </w:r>
    </w:p>
    <w:p w14:paraId="7DF19C37" w14:textId="77777777" w:rsidR="00EB2251" w:rsidRDefault="00997576">
      <w:pPr>
        <w:spacing w:after="160" w:line="240" w:lineRule="auto"/>
      </w:pPr>
      <w:r>
        <w:rPr>
          <w:rFonts w:ascii="Georgia" w:eastAsia="Georgia" w:hAnsi="Georgia"/>
        </w:rPr>
        <w:t>Penny did not move. She thought about a sheet of paper and a voice that had come late through three soft knocks, and about what Weinstein had said after Tuppence had gone: the same sentence early is advice, and late it is an apology. He had meant it about warnings. He had not, at the time, been thinking about her.</w:t>
      </w:r>
    </w:p>
    <w:p w14:paraId="3902E8AF" w14:textId="77777777" w:rsidR="00EB2251" w:rsidRDefault="00997576">
      <w:pPr>
        <w:spacing w:after="160" w:line="240" w:lineRule="auto"/>
      </w:pPr>
      <w:r>
        <w:rPr>
          <w:rFonts w:ascii="Georgia" w:eastAsia="Georgia" w:hAnsi="Georgia"/>
        </w:rPr>
        <w:t>“He told me he wanted it from the air. He said if I told him on the ground it’d only be arithmetic.”</w:t>
      </w:r>
    </w:p>
    <w:p w14:paraId="3FA56168" w14:textId="77777777" w:rsidR="00EB2251" w:rsidRDefault="00997576">
      <w:pPr>
        <w:spacing w:after="160" w:line="240" w:lineRule="auto"/>
      </w:pPr>
      <w:r>
        <w:rPr>
          <w:rFonts w:ascii="Georgia" w:eastAsia="Georgia" w:hAnsi="Georgia"/>
        </w:rPr>
        <w:t>“Well, there you are.” Trevor sounded pleased and slightly embarrassed, as he did when someone else had been cleverer than him first. “He knew.”</w:t>
      </w:r>
    </w:p>
    <w:p w14:paraId="4696B8D5" w14:textId="77777777" w:rsidR="00EB2251" w:rsidRDefault="00997576">
      <w:pPr>
        <w:spacing w:after="40" w:line="240" w:lineRule="auto"/>
      </w:pPr>
      <w:r>
        <w:rPr>
          <w:rFonts w:ascii="Georgia" w:eastAsia="Georgia" w:hAnsi="Georgia"/>
        </w:rPr>
        <w:t>“He didn’t know. He didn’t do the Earth.”</w:t>
      </w:r>
    </w:p>
    <w:p w14:paraId="1F3DAC5B" w14:textId="77777777" w:rsidR="00EB2251" w:rsidRDefault="00997576">
      <w:pPr>
        <w:spacing w:after="160" w:line="240" w:lineRule="auto"/>
      </w:pPr>
      <w:r>
        <w:rPr>
          <w:rFonts w:ascii="Georgia" w:eastAsia="Georgia" w:hAnsi="Georgia"/>
        </w:rPr>
        <w:t>“He knew the shape. He knew it had to come from the air. He just didn’t know why.” A pause. “That’s quite like him, actually.”</w:t>
      </w:r>
    </w:p>
    <w:p w14:paraId="1C09E4E5" w14:textId="77777777" w:rsidR="00EB2251" w:rsidRDefault="00997576">
      <w:pPr>
        <w:spacing w:after="160" w:line="240" w:lineRule="auto"/>
      </w:pPr>
      <w:r>
        <w:rPr>
          <w:rFonts w:ascii="Georgia" w:eastAsia="Georgia" w:hAnsi="Georgia"/>
        </w:rPr>
        <w:t>It was entirely like him. Penny wrote, under the x3 on the itinerary, three words, and underlined them: SIGN UNKNOWN. UNTIL FLOWN.</w:t>
      </w:r>
    </w:p>
    <w:p w14:paraId="429EE3C2" w14:textId="77777777" w:rsidR="00EB2251" w:rsidRDefault="00997576">
      <w:pPr>
        <w:spacing w:after="40" w:line="240" w:lineRule="auto"/>
      </w:pPr>
      <w:r>
        <w:rPr>
          <w:rFonts w:ascii="Georgia" w:eastAsia="Georgia" w:hAnsi="Georgia"/>
        </w:rPr>
        <w:t>“Are you going to tell him?”</w:t>
      </w:r>
    </w:p>
    <w:p w14:paraId="649456A7" w14:textId="77777777" w:rsidR="00EB2251" w:rsidRDefault="00997576">
      <w:pPr>
        <w:spacing w:after="40" w:line="240" w:lineRule="auto"/>
      </w:pPr>
      <w:r>
        <w:rPr>
          <w:rFonts w:ascii="Georgia" w:eastAsia="Georgia" w:hAnsi="Georgia"/>
        </w:rPr>
        <w:t>“No.”</w:t>
      </w:r>
    </w:p>
    <w:p w14:paraId="29CD21F5" w14:textId="77777777" w:rsidR="00EB2251" w:rsidRDefault="00997576">
      <w:pPr>
        <w:spacing w:after="40" w:line="240" w:lineRule="auto"/>
      </w:pPr>
      <w:r>
        <w:rPr>
          <w:rFonts w:ascii="Georgia" w:eastAsia="Georgia" w:hAnsi="Georgia"/>
        </w:rPr>
        <w:t>“He’ll find out.”</w:t>
      </w:r>
    </w:p>
    <w:p w14:paraId="3D9C6CF3" w14:textId="77777777" w:rsidR="00EB2251" w:rsidRDefault="00997576">
      <w:pPr>
        <w:spacing w:after="160" w:line="240" w:lineRule="auto"/>
      </w:pPr>
      <w:r>
        <w:rPr>
          <w:rFonts w:ascii="Georgia" w:eastAsia="Georgia" w:hAnsi="Georgia"/>
        </w:rPr>
        <w:t>“He’ll find out from the air. Thursday week. When I send him a number and it isn’t ten.” She picked up the photograph, looked at it once more, and put it in the inside pocket of the bag, behind the itinerary, face-up. “Let him be right for ten days. It’ll do him good to have something to lose.”</w:t>
      </w:r>
    </w:p>
    <w:p w14:paraId="350C81EA" w14:textId="77777777" w:rsidR="00EB2251" w:rsidRDefault="00997576">
      <w:pPr>
        <w:spacing w:after="40" w:line="240" w:lineRule="auto"/>
      </w:pPr>
      <w:r>
        <w:rPr>
          <w:rFonts w:ascii="Georgia" w:eastAsia="Georgia" w:hAnsi="Georgia"/>
        </w:rPr>
        <w:t>“That’s a bit cruel.”</w:t>
      </w:r>
    </w:p>
    <w:p w14:paraId="3BE0CD78" w14:textId="77777777" w:rsidR="00EB2251" w:rsidRDefault="00997576">
      <w:pPr>
        <w:spacing w:after="40" w:line="240" w:lineRule="auto"/>
      </w:pPr>
      <w:r>
        <w:rPr>
          <w:rFonts w:ascii="Georgia" w:eastAsia="Georgia" w:hAnsi="Georgia"/>
        </w:rPr>
        <w:t>“It’s a bit cruel,” Penny agreed. “He’ll enjoy it more than being right. You’ve met him.”</w:t>
      </w:r>
    </w:p>
    <w:p w14:paraId="3A3737CE" w14:textId="77777777" w:rsidR="00EB2251" w:rsidRDefault="00997576">
      <w:pPr>
        <w:spacing w:after="160" w:line="240" w:lineRule="auto"/>
      </w:pPr>
      <w:r>
        <w:rPr>
          <w:rFonts w:ascii="Georgia" w:eastAsia="Georgia" w:hAnsi="Georgia"/>
        </w:rPr>
        <w:t>Trevor laughed, which he did not often do on the telephone, because he did not trust the medium.</w:t>
      </w:r>
    </w:p>
    <w:p w14:paraId="7364B10D" w14:textId="77777777" w:rsidR="00EB2251" w:rsidRDefault="00997576">
      <w:pPr>
        <w:spacing w:after="40" w:line="240" w:lineRule="auto"/>
      </w:pPr>
      <w:r>
        <w:rPr>
          <w:rFonts w:ascii="Georgia" w:eastAsia="Georgia" w:hAnsi="Georgia"/>
        </w:rPr>
        <w:t>“Penny.”</w:t>
      </w:r>
    </w:p>
    <w:p w14:paraId="78E92A0B" w14:textId="77777777" w:rsidR="00EB2251" w:rsidRDefault="00997576">
      <w:pPr>
        <w:spacing w:after="40" w:line="240" w:lineRule="auto"/>
      </w:pPr>
      <w:r>
        <w:rPr>
          <w:rFonts w:ascii="Georgia" w:eastAsia="Georgia" w:hAnsi="Georgia"/>
        </w:rPr>
        <w:t>“What.”</w:t>
      </w:r>
    </w:p>
    <w:p w14:paraId="23FEDE9C" w14:textId="77777777" w:rsidR="00EB2251" w:rsidRDefault="00997576">
      <w:pPr>
        <w:spacing w:after="160" w:line="240" w:lineRule="auto"/>
      </w:pPr>
      <w:r>
        <w:rPr>
          <w:rFonts w:ascii="Georgia" w:eastAsia="Georgia" w:hAnsi="Georgia"/>
        </w:rPr>
        <w:t>“Tabitha’s gone home to feed the dog. She said she’d go back tomorrow evening. To the office.” He stopped. She could hear him not saying the rest of it, with the particular effort of a man who suffered in complete sentences when the feeling was his sister’s. “I think it’s going to be all right. With them. I wanted to say it to somebody who’d know what I meant.”</w:t>
      </w:r>
    </w:p>
    <w:p w14:paraId="03AECED5" w14:textId="77777777" w:rsidR="00EB2251" w:rsidRDefault="00997576">
      <w:pPr>
        <w:spacing w:after="40" w:line="240" w:lineRule="auto"/>
      </w:pPr>
      <w:r>
        <w:rPr>
          <w:rFonts w:ascii="Georgia" w:eastAsia="Georgia" w:hAnsi="Georgia"/>
        </w:rPr>
        <w:t>“I know what you mean.”</w:t>
      </w:r>
    </w:p>
    <w:p w14:paraId="644171C8" w14:textId="77777777" w:rsidR="00EB2251" w:rsidRDefault="00997576">
      <w:pPr>
        <w:spacing w:after="40" w:line="240" w:lineRule="auto"/>
      </w:pPr>
      <w:r>
        <w:rPr>
          <w:rFonts w:ascii="Georgia" w:eastAsia="Georgia" w:hAnsi="Georgia"/>
        </w:rPr>
        <w:t>“I’m not going to say anything to him.”</w:t>
      </w:r>
    </w:p>
    <w:p w14:paraId="3DB6EC89" w14:textId="77777777" w:rsidR="00EB2251" w:rsidRDefault="00997576">
      <w:pPr>
        <w:spacing w:after="160" w:line="240" w:lineRule="auto"/>
      </w:pPr>
      <w:r>
        <w:rPr>
          <w:rFonts w:ascii="Georgia" w:eastAsia="Georgia" w:hAnsi="Georgia"/>
        </w:rPr>
        <w:t>“Good. Don’t. Not tonight.” She softened it, a little, because he had been brave on her behalf about the Earth and was now being brave on his sister’s. “Thank you for the sum.”</w:t>
      </w:r>
    </w:p>
    <w:p w14:paraId="2D9D064F" w14:textId="77777777" w:rsidR="00EB2251" w:rsidRDefault="00997576">
      <w:pPr>
        <w:spacing w:after="40" w:line="240" w:lineRule="auto"/>
      </w:pPr>
      <w:r>
        <w:rPr>
          <w:rFonts w:ascii="Georgia" w:eastAsia="Georgia" w:hAnsi="Georgia"/>
        </w:rPr>
        <w:t>“It’s not finished. You’ll need the actual speeds.”</w:t>
      </w:r>
    </w:p>
    <w:p w14:paraId="7C07C390" w14:textId="77777777" w:rsidR="00EB2251" w:rsidRDefault="00997576">
      <w:pPr>
        <w:spacing w:after="40" w:line="240" w:lineRule="auto"/>
      </w:pPr>
      <w:r>
        <w:rPr>
          <w:rFonts w:ascii="Georgia" w:eastAsia="Georgia" w:hAnsi="Georgia"/>
        </w:rPr>
        <w:t>“I’ll get them. From the pilot.”</w:t>
      </w:r>
    </w:p>
    <w:p w14:paraId="50E6545C" w14:textId="77777777" w:rsidR="00EB2251" w:rsidRDefault="00997576">
      <w:pPr>
        <w:spacing w:after="160" w:line="240" w:lineRule="auto"/>
      </w:pPr>
      <w:r>
        <w:rPr>
          <w:rFonts w:ascii="Georgia" w:eastAsia="Georgia" w:hAnsi="Georgia"/>
        </w:rPr>
        <w:t>“Ask for the ground speed, not the airspeed. And the height. And the time at height. Write them down when they say them. They only say them once.”</w:t>
      </w:r>
    </w:p>
    <w:p w14:paraId="2F3F40BD" w14:textId="77777777" w:rsidR="00EB2251" w:rsidRDefault="00997576">
      <w:pPr>
        <w:spacing w:after="40" w:line="240" w:lineRule="auto"/>
      </w:pPr>
      <w:r>
        <w:rPr>
          <w:rFonts w:ascii="Georgia" w:eastAsia="Georgia" w:hAnsi="Georgia"/>
        </w:rPr>
        <w:t>“I’ll write them down.”</w:t>
      </w:r>
    </w:p>
    <w:p w14:paraId="28A35B0B" w14:textId="77777777" w:rsidR="00EB2251" w:rsidRDefault="00997576">
      <w:pPr>
        <w:spacing w:after="40" w:line="240" w:lineRule="auto"/>
      </w:pPr>
      <w:r>
        <w:rPr>
          <w:rFonts w:ascii="Georgia" w:eastAsia="Georgia" w:hAnsi="Georgia"/>
        </w:rPr>
        <w:t>“In order.”</w:t>
      </w:r>
    </w:p>
    <w:p w14:paraId="1DE87A4F" w14:textId="77777777" w:rsidR="00EB2251" w:rsidRDefault="00997576">
      <w:pPr>
        <w:spacing w:after="40" w:line="240" w:lineRule="auto"/>
      </w:pPr>
      <w:r>
        <w:rPr>
          <w:rFonts w:ascii="Georgia" w:eastAsia="Georgia" w:hAnsi="Georgia"/>
        </w:rPr>
        <w:t>“In order, Trevor.”</w:t>
      </w:r>
    </w:p>
    <w:p w14:paraId="7AA8DCD9" w14:textId="77777777" w:rsidR="00EB2251" w:rsidRDefault="00997576">
      <w:pPr>
        <w:spacing w:after="160" w:line="240" w:lineRule="auto"/>
      </w:pPr>
      <w:r>
        <w:rPr>
          <w:rFonts w:ascii="Georgia" w:eastAsia="Georgia" w:hAnsi="Georgia"/>
        </w:rPr>
        <w:t>He rang off. She sat with the phone in her hand, the kettle she had boiled at seven and forgotten, and the rain, and somewhere across London a train in a doorway with Derek sitting in front of it, doing the face at it.</w:t>
      </w:r>
    </w:p>
    <w:p w14:paraId="3B2D5ADB" w14:textId="77777777" w:rsidR="00EB2251" w:rsidRDefault="00997576">
      <w:pPr>
        <w:spacing w:after="160" w:line="240" w:lineRule="auto"/>
      </w:pPr>
      <w:r>
        <w:rPr>
          <w:rFonts w:ascii="Georgia" w:eastAsia="Georgia" w:hAnsi="Georgia"/>
        </w:rPr>
        <w:t>She thought about ringing him. He had promised to ring if it did anything. He had not rung, which meant it was doing nothing and he was being Derek about it. She left him alone. It was the kind of help he was best at accepting.</w:t>
      </w:r>
    </w:p>
    <w:p w14:paraId="56035E4C" w14:textId="77777777" w:rsidR="00EB2251" w:rsidRDefault="00997576">
      <w:pPr>
        <w:spacing w:after="160" w:line="240" w:lineRule="auto"/>
      </w:pPr>
      <w:r>
        <w:rPr>
          <w:rFonts w:ascii="Georgia" w:eastAsia="Georgia" w:hAnsi="Georgia"/>
        </w:rPr>
        <w:t>Instead she picked up the biro, turned the itinerary over to the front, and wrote along the top margin, above the flight number, in her own fast hand, the things Trevor had told her to write down, in the order he had said them, with a space after each one for the number she did not yet have.</w:t>
      </w:r>
    </w:p>
    <w:p w14:paraId="5A45622C" w14:textId="77777777" w:rsidR="00EB2251" w:rsidRDefault="00997576">
      <w:pPr>
        <w:spacing w:after="160" w:line="240" w:lineRule="auto"/>
      </w:pPr>
      <w:r>
        <w:rPr>
          <w:rFonts w:ascii="Georgia" w:eastAsia="Georgia" w:hAnsi="Georgia"/>
        </w:rPr>
        <w:t>GROUND SPEED. HEIGHT. TIME AT HEIGHT. WHICH WAY.</w:t>
      </w:r>
    </w:p>
    <w:p w14:paraId="32D426A6" w14:textId="77777777" w:rsidR="00EB2251" w:rsidRDefault="00997576">
      <w:pPr>
        <w:spacing w:after="160" w:line="240" w:lineRule="auto"/>
      </w:pPr>
      <w:r>
        <w:rPr>
          <w:rFonts w:ascii="Georgia" w:eastAsia="Georgia" w:hAnsi="Georgia"/>
        </w:rPr>
        <w:t>Then, after a moment, a fifth line, smaller:</w:t>
      </w:r>
    </w:p>
    <w:p w14:paraId="0FDB8107" w14:textId="77777777" w:rsidR="00EB2251" w:rsidRDefault="00997576">
      <w:pPr>
        <w:spacing w:after="160" w:line="240" w:lineRule="auto"/>
      </w:pPr>
      <w:r>
        <w:rPr>
          <w:rFonts w:ascii="Georgia" w:eastAsia="Georgia" w:hAnsi="Georgia"/>
        </w:rPr>
        <w:t>DO NOT SEND BEFORE.</w:t>
      </w:r>
    </w:p>
    <w:p w14:paraId="72F1B165" w14:textId="77777777" w:rsidR="00EB2251" w:rsidRDefault="00997576">
      <w:pPr>
        <w:spacing w:after="160" w:line="240" w:lineRule="auto"/>
      </w:pPr>
      <w:r>
        <w:rPr>
          <w:rFonts w:ascii="Georgia" w:eastAsia="Georgia" w:hAnsi="Georgia"/>
        </w:rPr>
        <w:t>She put the itinerary back in the bag, on top of the photograph, and got up for the first time in nearly three hours, and took her coat off at last, and hung it on the back of the kitchen door, which was in the hall, where the builder had put it.</w:t>
      </w:r>
    </w:p>
    <w:p w14:paraId="3D2F7750" w14:textId="77777777" w:rsidR="00EB2251" w:rsidRDefault="00997576">
      <w:pPr>
        <w:spacing w:after="160" w:line="240" w:lineRule="auto"/>
      </w:pPr>
      <w:r>
        <w:rPr>
          <w:rFonts w:ascii="Georgia" w:eastAsia="Georgia" w:hAnsi="Georgia"/>
        </w:rPr>
        <w:t>Rule: A number about an act that has not happened yet is a forecast. The record comes afterwards.</w:t>
      </w:r>
    </w:p>
    <w:p w14:paraId="61010935" w14:textId="77777777" w:rsidR="00EB2251" w:rsidRDefault="00997576">
      <w:pPr>
        <w:spacing w:after="160" w:line="240" w:lineRule="auto"/>
      </w:pPr>
      <w:hyperlink w:anchor="lesson_6">
        <w:r>
          <w:rPr>
            <w:rFonts w:ascii="Georgia" w:hAnsi="Georgia"/>
            <w:color w:val="0563C1"/>
            <w:u w:val="single"/>
          </w:rPr>
          <w:t>-&gt; Lesson for this chapter: 6</w:t>
        </w:r>
      </w:hyperlink>
    </w:p>
    <w:p w14:paraId="7FCB2B97" w14:textId="77777777" w:rsidR="00EB2251" w:rsidRDefault="00997576">
      <w:pPr>
        <w:pStyle w:val="Heading1"/>
        <w:pageBreakBefore/>
        <w:spacing w:before="320" w:after="200"/>
        <w:jc w:val="center"/>
      </w:pPr>
      <w:bookmarkStart w:id="19" w:name="chapter_16"/>
      <w:r>
        <w:rPr>
          <w:rFonts w:ascii="Amazon Ember" w:eastAsia="Amazon Ember" w:hAnsi="Amazon Ember"/>
          <w:color w:val="0C447C"/>
          <w:sz w:val="36"/>
        </w:rPr>
        <w:t>Chapter 16</w:t>
      </w:r>
      <w:bookmarkEnd w:id="19"/>
    </w:p>
    <w:p w14:paraId="30542AEE" w14:textId="77777777" w:rsidR="00EB2251" w:rsidRDefault="00997576">
      <w:pPr>
        <w:spacing w:before="320"/>
        <w:jc w:val="center"/>
      </w:pPr>
      <w:r>
        <w:rPr>
          <w:rFonts w:ascii="Amazon Ember" w:eastAsia="Amazon Ember" w:hAnsi="Amazon Ember"/>
          <w:b/>
          <w:color w:val="0C447C"/>
          <w:sz w:val="36"/>
        </w:rPr>
        <w:t>The Night Shift</w:t>
      </w:r>
    </w:p>
    <w:p w14:paraId="27FFB5AB" w14:textId="77777777" w:rsidR="00EB2251" w:rsidRDefault="00997576">
      <w:pPr>
        <w:spacing w:after="160" w:line="240" w:lineRule="auto"/>
      </w:pPr>
      <w:r>
        <w:t>Derek stayed until nearly midnight.</w:t>
      </w:r>
    </w:p>
    <w:p w14:paraId="17E9265C" w14:textId="77777777" w:rsidR="00EB2251" w:rsidRDefault="00997576">
      <w:pPr>
        <w:spacing w:after="160" w:line="240" w:lineRule="auto"/>
      </w:pPr>
      <w:r>
        <w:rPr>
          <w:rFonts w:ascii="Georgia" w:eastAsia="Georgia" w:hAnsi="Georgia"/>
        </w:rPr>
        <w:t>He had not meant to. He had meant to stay for a bit, as he had told Penny, and the bit had a habit of becoming another bit, as the evenings had once become shut doors. He made a cup of tea at seven and did not drink it. He made another at eight and drank half. He thought about ordering food, and could not face giving a delivery driver directions that ended at a railway on the second floor, so he ate nothing. He sat in his own chair, behind his own desk, and turned it, for the first time all day, to face the</w:t>
      </w:r>
      <w:r>
        <w:rPr>
          <w:rFonts w:ascii="Georgia" w:eastAsia="Georgia" w:hAnsi="Georgia"/>
        </w:rPr>
        <w:t xml:space="preserve"> doorway square.</w:t>
      </w:r>
    </w:p>
    <w:p w14:paraId="6671449A" w14:textId="77777777" w:rsidR="00EB2251" w:rsidRDefault="00997576">
      <w:pPr>
        <w:spacing w:after="160" w:line="240" w:lineRule="auto"/>
      </w:pPr>
      <w:r>
        <w:rPr>
          <w:rFonts w:ascii="Georgia" w:eastAsia="Georgia" w:hAnsi="Georgia"/>
        </w:rPr>
        <w:t>The platform at night was the platform at ten in the morning. The lamp had not got brighter, the lit windows had not changed, and the white clock on the far pillar went round at the same rate as every clock in London, as Trevor had shown it did. The board said YESTERDAY.</w:t>
      </w:r>
    </w:p>
    <w:p w14:paraId="2261B618" w14:textId="77777777" w:rsidR="00EB2251" w:rsidRDefault="00997576">
      <w:pPr>
        <w:spacing w:after="160" w:line="240" w:lineRule="auto"/>
      </w:pPr>
      <w:r>
        <w:rPr>
          <w:rFonts w:ascii="Georgia" w:eastAsia="Georgia" w:hAnsi="Georgia"/>
        </w:rPr>
        <w:t>What had changed was the office. With the overhead light off and only the desk lamp on, the room was dimmer than the platform, so that for the first time it was the railway that was lighting him, and not the other way round. The light from the carriage windows lay across the carpet in pale rectangles, as far as the sill, and over the sill, and onto the toes of his shoes.</w:t>
      </w:r>
    </w:p>
    <w:p w14:paraId="19936AA6" w14:textId="77777777" w:rsidR="00EB2251" w:rsidRDefault="00997576">
      <w:pPr>
        <w:spacing w:after="160" w:line="240" w:lineRule="auto"/>
      </w:pPr>
      <w:r>
        <w:rPr>
          <w:rFonts w:ascii="Georgia" w:eastAsia="Georgia" w:hAnsi="Georgia"/>
        </w:rPr>
        <w:t>He sat with that for a long time.</w:t>
      </w:r>
    </w:p>
    <w:p w14:paraId="476F110F" w14:textId="77777777" w:rsidR="00EB2251" w:rsidRDefault="00997576">
      <w:pPr>
        <w:spacing w:after="160" w:line="240" w:lineRule="auto"/>
      </w:pPr>
      <w:r>
        <w:rPr>
          <w:rFonts w:ascii="Georgia" w:eastAsia="Georgia" w:hAnsi="Georgia"/>
        </w:rPr>
        <w:t>It was, he thought, almost the whole lecture. The light came across the sill without being asked, and nothing of his had to go back the other way. Seeing was not boarding. What reaches you is in your past; what you reach is in your future; and a man sitting still in a chair can be reached by a thing all night without once reaching back, for as long as he likes.</w:t>
      </w:r>
    </w:p>
    <w:p w14:paraId="0AEE537B" w14:textId="77777777" w:rsidR="00EB2251" w:rsidRDefault="00997576">
      <w:pPr>
        <w:spacing w:after="160" w:line="240" w:lineRule="auto"/>
      </w:pPr>
      <w:r>
        <w:rPr>
          <w:rFonts w:ascii="Georgia" w:eastAsia="Georgia" w:hAnsi="Georgia"/>
        </w:rPr>
        <w:t>For as long as he likes, Derek thought. That was the part that frightened him.</w:t>
      </w:r>
    </w:p>
    <w:p w14:paraId="74053FCA" w14:textId="77777777" w:rsidR="00EB2251" w:rsidRDefault="00997576">
      <w:pPr>
        <w:spacing w:after="160" w:line="240" w:lineRule="auto"/>
      </w:pPr>
      <w:r>
        <w:rPr>
          <w:rFonts w:ascii="Georgia" w:eastAsia="Georgia" w:hAnsi="Georgia"/>
        </w:rPr>
        <w:t>At nine the board flickered.</w:t>
      </w:r>
    </w:p>
    <w:p w14:paraId="086D2BBC" w14:textId="77777777" w:rsidR="00EB2251" w:rsidRDefault="00997576">
      <w:pPr>
        <w:spacing w:after="160" w:line="240" w:lineRule="auto"/>
      </w:pPr>
      <w:r>
        <w:rPr>
          <w:rFonts w:ascii="Georgia" w:eastAsia="Georgia" w:hAnsi="Georgia"/>
        </w:rPr>
        <w:t>It went blank, as it had at ten in the morning, a black rectangle like an eye closing to think. He stayed exactly where he was. He found that his hands were flat on the desk and that he had not put them there.</w:t>
      </w:r>
    </w:p>
    <w:p w14:paraId="5F338ECE" w14:textId="77777777" w:rsidR="00EB2251" w:rsidRDefault="00997576">
      <w:pPr>
        <w:spacing w:after="160" w:line="240" w:lineRule="auto"/>
      </w:pPr>
      <w:r>
        <w:rPr>
          <w:rFonts w:ascii="Georgia" w:eastAsia="Georgia" w:hAnsi="Georgia"/>
        </w:rPr>
        <w:t>It came back. YESTERDAY. A shade brighter, as though it had double-checked.</w:t>
      </w:r>
    </w:p>
    <w:p w14:paraId="57FA67ED" w14:textId="77777777" w:rsidR="00EB2251" w:rsidRDefault="00997576">
      <w:pPr>
        <w:spacing w:after="40" w:line="240" w:lineRule="auto"/>
      </w:pPr>
      <w:r>
        <w:rPr>
          <w:rFonts w:ascii="Georgia" w:eastAsia="Georgia" w:hAnsi="Georgia"/>
        </w:rPr>
        <w:t>“I know,” he said aloud.</w:t>
      </w:r>
    </w:p>
    <w:p w14:paraId="3C71C8F0" w14:textId="77777777" w:rsidR="00EB2251" w:rsidRDefault="00997576">
      <w:pPr>
        <w:spacing w:after="160" w:line="240" w:lineRule="auto"/>
      </w:pPr>
      <w:r>
        <w:rPr>
          <w:rFonts w:ascii="Georgia" w:eastAsia="Georgia" w:hAnsi="Georgia"/>
        </w:rPr>
        <w:t>It was the first thing he had said since Penny left. His own voice in the empty office sounded as it always did, the voice for murders and for tea, and it occurred to him that this was the voice the carriage had used that morning, through three soft knocks. The same flat calm, worn smooth, like a step.</w:t>
      </w:r>
    </w:p>
    <w:p w14:paraId="743670DB" w14:textId="77777777" w:rsidR="00EB2251" w:rsidRDefault="00997576">
      <w:pPr>
        <w:spacing w:after="160" w:line="240" w:lineRule="auto"/>
      </w:pPr>
      <w:r>
        <w:rPr>
          <w:rFonts w:ascii="Georgia" w:eastAsia="Georgia" w:hAnsi="Georgia"/>
        </w:rPr>
        <w:t>The voice had said he already knew what was inside.</w:t>
      </w:r>
    </w:p>
    <w:p w14:paraId="6794814F" w14:textId="77777777" w:rsidR="00EB2251" w:rsidRDefault="00997576">
      <w:pPr>
        <w:spacing w:after="160" w:line="240" w:lineRule="auto"/>
      </w:pPr>
      <w:r>
        <w:rPr>
          <w:rFonts w:ascii="Georgia" w:eastAsia="Georgia" w:hAnsi="Georgia"/>
        </w:rPr>
        <w:t>He did not. That was the plain fact of it, and he made himself look at it as Barbarian had told him to look at the relations: not the letters, not the feeling the letters wanted him to have, but what had actually been done. A voice had said he already knew. He had not boarded. He did not know. Therefore the voice was wrong, or it was not talking to him, or it was talking to a Derek further along who had found out, by doing the thing Derek in the chair was not going to do.</w:t>
      </w:r>
    </w:p>
    <w:p w14:paraId="4731A85D" w14:textId="77777777" w:rsidR="00EB2251" w:rsidRDefault="00997576">
      <w:pPr>
        <w:spacing w:after="160" w:line="240" w:lineRule="auto"/>
      </w:pPr>
      <w:r>
        <w:rPr>
          <w:rFonts w:ascii="Georgia" w:eastAsia="Georgia" w:hAnsi="Georgia"/>
        </w:rPr>
        <w:t>“If I ever find out,” he said to the doorway, “it’ll be because I chose to. Not because you said I already had.”</w:t>
      </w:r>
    </w:p>
    <w:p w14:paraId="5714CA81" w14:textId="77777777" w:rsidR="00EB2251" w:rsidRDefault="00997576">
      <w:pPr>
        <w:spacing w:after="160" w:line="240" w:lineRule="auto"/>
      </w:pPr>
      <w:r>
        <w:rPr>
          <w:rFonts w:ascii="Georgia" w:eastAsia="Georgia" w:hAnsi="Georgia"/>
        </w:rPr>
        <w:t>The board did not reply. Boards, in his experience, rarely did. It occurred to him that he was a grown man of thirty-eight, with seventeen years in the field, talking to a railway in an empty office at nine o’clock at night, and that Tuppence would have had a word for this, and that the word would have been accurate.</w:t>
      </w:r>
    </w:p>
    <w:p w14:paraId="53A9A515" w14:textId="77777777" w:rsidR="00EB2251" w:rsidRDefault="00997576">
      <w:pPr>
        <w:spacing w:after="160" w:line="240" w:lineRule="auto"/>
      </w:pPr>
      <w:r>
        <w:rPr>
          <w:rFonts w:ascii="Georgia" w:eastAsia="Georgia" w:hAnsi="Georgia"/>
        </w:rPr>
        <w:t>He laughed. It was not a large laugh. It was enough.</w:t>
      </w:r>
    </w:p>
    <w:p w14:paraId="2E2EF7E3" w14:textId="77777777" w:rsidR="00EB2251" w:rsidRDefault="00997576">
      <w:pPr>
        <w:spacing w:after="160" w:line="240" w:lineRule="auto"/>
      </w:pPr>
      <w:r>
        <w:rPr>
          <w:rFonts w:ascii="Georgia" w:eastAsia="Georgia" w:hAnsi="Georgia"/>
        </w:rPr>
        <w:t>At a quarter to ten his phone lit on the desk. Weinstein.</w:t>
      </w:r>
    </w:p>
    <w:p w14:paraId="5AE89076" w14:textId="77777777" w:rsidR="00EB2251" w:rsidRDefault="00997576">
      <w:pPr>
        <w:spacing w:after="160" w:line="240" w:lineRule="auto"/>
      </w:pPr>
      <w:r>
        <w:rPr>
          <w:rFonts w:ascii="Georgia" w:eastAsia="Georgia" w:hAnsi="Georgia"/>
        </w:rPr>
        <w:t>Landed. My door is present. It is mine. Nobody has put a railway in it. Herbert telephoned me at the airport to tell me he had been right about a radiator. I do not know what this means and I have told him I am too tired to be impressed. A.</w:t>
      </w:r>
    </w:p>
    <w:p w14:paraId="26FAE645" w14:textId="77777777" w:rsidR="00EB2251" w:rsidRDefault="00997576">
      <w:pPr>
        <w:spacing w:after="160" w:line="240" w:lineRule="auto"/>
      </w:pPr>
      <w:r>
        <w:rPr>
          <w:rFonts w:ascii="Georgia" w:eastAsia="Georgia" w:hAnsi="Georgia"/>
        </w:rPr>
        <w:t>Then, a minute later, a second message:</w:t>
      </w:r>
    </w:p>
    <w:p w14:paraId="0260B206" w14:textId="77777777" w:rsidR="00EB2251" w:rsidRDefault="00997576">
      <w:pPr>
        <w:spacing w:after="160" w:line="240" w:lineRule="auto"/>
      </w:pPr>
      <w:r>
        <w:rPr>
          <w:rFonts w:ascii="Georgia" w:eastAsia="Georgia" w:hAnsi="Georgia"/>
        </w:rPr>
        <w:t>Penny’s number will be in about ten days. Do not tell her I am counting.</w:t>
      </w:r>
    </w:p>
    <w:p w14:paraId="529A3232" w14:textId="77777777" w:rsidR="00EB2251" w:rsidRDefault="00997576">
      <w:pPr>
        <w:spacing w:after="160" w:line="240" w:lineRule="auto"/>
      </w:pPr>
      <w:r>
        <w:rPr>
          <w:rFonts w:ascii="Georgia" w:eastAsia="Georgia" w:hAnsi="Georgia"/>
        </w:rPr>
        <w:t>Derek did not tell her.</w:t>
      </w:r>
    </w:p>
    <w:p w14:paraId="008493D8" w14:textId="77777777" w:rsidR="00EB2251" w:rsidRDefault="00997576">
      <w:pPr>
        <w:spacing w:after="160" w:line="240" w:lineRule="auto"/>
      </w:pPr>
      <w:r>
        <w:rPr>
          <w:rFonts w:ascii="Georgia" w:eastAsia="Georgia" w:hAnsi="Georgia"/>
        </w:rPr>
        <w:t>At half past ten, Tabitha.</w:t>
      </w:r>
    </w:p>
    <w:p w14:paraId="79286A41" w14:textId="77777777" w:rsidR="00EB2251" w:rsidRDefault="00997576">
      <w:pPr>
        <w:spacing w:after="160" w:line="240" w:lineRule="auto"/>
      </w:pPr>
      <w:r>
        <w:rPr>
          <w:rFonts w:ascii="Georgia" w:eastAsia="Georgia" w:hAnsi="Georgia"/>
        </w:rPr>
        <w:t>Gucci ate. From my plate. The evening went in the usual order. Thought you should know.</w:t>
      </w:r>
    </w:p>
    <w:p w14:paraId="1E8146F0" w14:textId="77777777" w:rsidR="00EB2251" w:rsidRDefault="00997576">
      <w:pPr>
        <w:spacing w:after="160" w:line="240" w:lineRule="auto"/>
      </w:pPr>
      <w:r>
        <w:rPr>
          <w:rFonts w:ascii="Georgia" w:eastAsia="Georgia" w:hAnsi="Georgia"/>
        </w:rPr>
        <w:t>He read it three times. It was the best thing anyone had said to him all day, and it was a report about a dog. He typed a reply and deleted it, and then remembered the pavement at Paddington and the sentence he had already said there, which did not need saying again by text at half past ten.</w:t>
      </w:r>
    </w:p>
    <w:p w14:paraId="608B25D9" w14:textId="77777777" w:rsidR="00EB2251" w:rsidRDefault="00997576">
      <w:pPr>
        <w:spacing w:after="160" w:line="240" w:lineRule="auto"/>
      </w:pPr>
      <w:r>
        <w:rPr>
          <w:rFonts w:ascii="Georgia" w:eastAsia="Georgia" w:hAnsi="Georgia"/>
        </w:rPr>
        <w:t>Good, he wrote. Tell him I’ll see him tomorrow.</w:t>
      </w:r>
    </w:p>
    <w:p w14:paraId="5537ECAB" w14:textId="77777777" w:rsidR="00EB2251" w:rsidRDefault="00997576">
      <w:pPr>
        <w:spacing w:after="160" w:line="240" w:lineRule="auto"/>
      </w:pPr>
      <w:r>
        <w:rPr>
          <w:rFonts w:ascii="Georgia" w:eastAsia="Georgia" w:hAnsi="Georgia"/>
        </w:rPr>
        <w:t>He’ll want to know if the door’s open, she wrote back.</w:t>
      </w:r>
    </w:p>
    <w:p w14:paraId="5D7F391B" w14:textId="77777777" w:rsidR="00EB2251" w:rsidRDefault="00997576">
      <w:pPr>
        <w:spacing w:after="160" w:line="240" w:lineRule="auto"/>
      </w:pPr>
      <w:r>
        <w:rPr>
          <w:rFonts w:ascii="Georgia" w:eastAsia="Georgia" w:hAnsi="Georgia"/>
        </w:rPr>
        <w:t>It’s open. It can’t be anything else.</w:t>
      </w:r>
    </w:p>
    <w:p w14:paraId="74BEAA9B" w14:textId="77777777" w:rsidR="00EB2251" w:rsidRDefault="00997576">
      <w:pPr>
        <w:spacing w:after="160" w:line="240" w:lineRule="auto"/>
      </w:pPr>
      <w:r>
        <w:rPr>
          <w:rFonts w:ascii="Georgia" w:eastAsia="Georgia" w:hAnsi="Georgia"/>
        </w:rPr>
        <w:t>I know. That’s not what he’s asking.</w:t>
      </w:r>
    </w:p>
    <w:p w14:paraId="51A3E86E" w14:textId="77777777" w:rsidR="00EB2251" w:rsidRDefault="00997576">
      <w:pPr>
        <w:spacing w:after="160" w:line="240" w:lineRule="auto"/>
      </w:pPr>
      <w:r>
        <w:rPr>
          <w:rFonts w:ascii="Georgia" w:eastAsia="Georgia" w:hAnsi="Georgia"/>
        </w:rPr>
        <w:t>He looked at the doorway for a while.</w:t>
      </w:r>
    </w:p>
    <w:p w14:paraId="1818A200" w14:textId="77777777" w:rsidR="00EB2251" w:rsidRDefault="00997576">
      <w:pPr>
        <w:spacing w:after="160" w:line="240" w:lineRule="auto"/>
      </w:pPr>
      <w:r>
        <w:rPr>
          <w:rFonts w:ascii="Georgia" w:eastAsia="Georgia" w:hAnsi="Georgia"/>
        </w:rPr>
        <w:t>Tell him it would be open anyway, he wrote, and sent it before he could delete it, and put the phone face-down on the desk, as Trevor did when he had been brave by accident.</w:t>
      </w:r>
    </w:p>
    <w:p w14:paraId="040B8BE8" w14:textId="77777777" w:rsidR="00EB2251" w:rsidRDefault="00997576">
      <w:pPr>
        <w:spacing w:after="160" w:line="240" w:lineRule="auto"/>
      </w:pPr>
      <w:r>
        <w:rPr>
          <w:rFonts w:ascii="Georgia" w:eastAsia="Georgia" w:hAnsi="Georgia"/>
        </w:rPr>
        <w:t>At eleven he did, finally, the one thing he had been not doing since six. He got up and walked to the sill.</w:t>
      </w:r>
    </w:p>
    <w:p w14:paraId="4A02F5B5" w14:textId="77777777" w:rsidR="00EB2251" w:rsidRDefault="00997576">
      <w:pPr>
        <w:spacing w:after="160" w:line="240" w:lineRule="auto"/>
      </w:pPr>
      <w:r>
        <w:rPr>
          <w:rFonts w:ascii="Georgia" w:eastAsia="Georgia" w:hAnsi="Georgia"/>
        </w:rPr>
        <w:t>He did not cross it. He stood at it, as close as Trevor’s tape had been, with his toes in the pale rectangles of light from the carriage, and looked down the length of the platform at the empty train. He could see the seats through the windows. Ordinary seats, a dull blue moquette, worn pale along the armrests. There was nobody in any of them. There was a newspaper on one, folded, as if someone had just got off. He could not read the date.</w:t>
      </w:r>
    </w:p>
    <w:p w14:paraId="6E9903F5" w14:textId="77777777" w:rsidR="00EB2251" w:rsidRDefault="00997576">
      <w:pPr>
        <w:spacing w:after="160" w:line="240" w:lineRule="auto"/>
      </w:pPr>
      <w:r>
        <w:rPr>
          <w:rFonts w:ascii="Georgia" w:eastAsia="Georgia" w:hAnsi="Georgia"/>
        </w:rPr>
        <w:t>He wanted to know the date on that newspaper more than he had wanted anything all day, except the one thing, the three seconds, which had been worse.</w:t>
      </w:r>
    </w:p>
    <w:p w14:paraId="7F39BAB9" w14:textId="77777777" w:rsidR="00EB2251" w:rsidRDefault="00997576">
      <w:pPr>
        <w:spacing w:after="40" w:line="240" w:lineRule="auto"/>
      </w:pPr>
      <w:r>
        <w:rPr>
          <w:rFonts w:ascii="Georgia" w:eastAsia="Georgia" w:hAnsi="Georgia"/>
        </w:rPr>
        <w:t>“No.”</w:t>
      </w:r>
    </w:p>
    <w:p w14:paraId="64BD3AA0" w14:textId="77777777" w:rsidR="00EB2251" w:rsidRDefault="00997576">
      <w:pPr>
        <w:spacing w:after="160" w:line="240" w:lineRule="auto"/>
      </w:pPr>
      <w:r>
        <w:rPr>
          <w:rFonts w:ascii="Georgia" w:eastAsia="Georgia" w:hAnsi="Georgia"/>
        </w:rPr>
        <w:t>He said it to the platform in his own voice, the one for tea, as he had said it at sixteen forty-one with his feet on the yellow line. It was the word Sherlock had sent that afternoon, he realised, the single word on Trevor’s screen, refusing a case before it was offered. He had thought at the time it meant the dolphin did not want it. He thought now that it might simply have been the correct reply to a railway, and that it needed saying more than once.</w:t>
      </w:r>
    </w:p>
    <w:p w14:paraId="4A7EE9DC" w14:textId="77777777" w:rsidR="00EB2251" w:rsidRDefault="00997576">
      <w:pPr>
        <w:spacing w:after="160" w:line="240" w:lineRule="auto"/>
      </w:pPr>
      <w:r>
        <w:rPr>
          <w:rFonts w:ascii="Georgia" w:eastAsia="Georgia" w:hAnsi="Georgia"/>
        </w:rPr>
        <w:t>He went back to his desk. He wrote a note on the Bureau’s paper, in his own handwriting, not as good as Trevor’s and nowhere near as good as Herbert’s, and he propped it against the kettle where whoever came in first would see it.</w:t>
      </w:r>
    </w:p>
    <w:p w14:paraId="01DE7FAE" w14:textId="77777777" w:rsidR="00EB2251" w:rsidRDefault="00997576">
      <w:pPr>
        <w:spacing w:after="160" w:line="240" w:lineRule="auto"/>
      </w:pPr>
      <w:r>
        <w:rPr>
          <w:rFonts w:ascii="Georgia" w:eastAsia="Georgia" w:hAnsi="Georgia"/>
        </w:rPr>
        <w:t>Gone home. Walking. Door open because it has to be. Nobody boarded. D.</w:t>
      </w:r>
    </w:p>
    <w:p w14:paraId="4FD4F91F" w14:textId="77777777" w:rsidR="00EB2251" w:rsidRDefault="00997576">
      <w:pPr>
        <w:spacing w:after="160" w:line="240" w:lineRule="auto"/>
      </w:pPr>
      <w:r>
        <w:rPr>
          <w:rFonts w:ascii="Georgia" w:eastAsia="Georgia" w:hAnsi="Georgia"/>
        </w:rPr>
        <w:t>Then he turned off the desk lamp. The office went dark and the platform did not, and he stood for a moment in the light of a train that was going nowhere and found that he was not afraid of it. Not reconciled. Simply not afraid.</w:t>
      </w:r>
    </w:p>
    <w:p w14:paraId="3865FBF9" w14:textId="77777777" w:rsidR="00EB2251" w:rsidRDefault="00997576">
      <w:pPr>
        <w:spacing w:after="160" w:line="240" w:lineRule="auto"/>
      </w:pPr>
      <w:r>
        <w:rPr>
          <w:rFonts w:ascii="Georgia" w:eastAsia="Georgia" w:hAnsi="Georgia"/>
        </w:rPr>
        <w:t>He went out through the outer room and down the stairs, past the step where Mrs Marsh had sat, and walked home, because he walked; he had never held a licence, and at that hour there was nobody on the pavement to explain it to.</w:t>
      </w:r>
    </w:p>
    <w:p w14:paraId="3B80448B" w14:textId="77777777" w:rsidR="00EB2251" w:rsidRDefault="00997576">
      <w:pPr>
        <w:spacing w:after="160" w:line="240" w:lineRule="auto"/>
      </w:pPr>
      <w:r>
        <w:rPr>
          <w:rFonts w:ascii="Georgia" w:eastAsia="Georgia" w:hAnsi="Georgia"/>
        </w:rPr>
        <w:t>Behind him, on the second floor, a light burned all night in a doorway, and nobody got on.</w:t>
      </w:r>
    </w:p>
    <w:p w14:paraId="42D24E1B" w14:textId="77777777" w:rsidR="00EB2251" w:rsidRDefault="00997576">
      <w:pPr>
        <w:spacing w:after="160" w:line="240" w:lineRule="auto"/>
      </w:pPr>
      <w:r>
        <w:rPr>
          <w:rFonts w:ascii="Georgia" w:eastAsia="Georgia" w:hAnsi="Georgia"/>
        </w:rPr>
        <w:t>Rule: What reaches you is in your past and what you reach is in your future. Refusing is something you keep doing.</w:t>
      </w:r>
    </w:p>
    <w:p w14:paraId="190B31D6" w14:textId="77777777" w:rsidR="00EB2251" w:rsidRDefault="00997576">
      <w:pPr>
        <w:spacing w:after="160" w:line="240" w:lineRule="auto"/>
      </w:pPr>
      <w:hyperlink w:anchor="lesson_6">
        <w:r>
          <w:rPr>
            <w:rFonts w:ascii="Georgia" w:hAnsi="Georgia"/>
            <w:color w:val="0563C1"/>
            <w:u w:val="single"/>
          </w:rPr>
          <w:t>-&gt; Lesson for this chapter: 6</w:t>
        </w:r>
      </w:hyperlink>
    </w:p>
    <w:p w14:paraId="5D8391EB" w14:textId="77777777" w:rsidR="00EB2251" w:rsidRDefault="00997576">
      <w:pPr>
        <w:pStyle w:val="Heading1"/>
        <w:pageBreakBefore/>
        <w:spacing w:before="320" w:after="200"/>
        <w:jc w:val="center"/>
      </w:pPr>
      <w:bookmarkStart w:id="20" w:name="chapter_17"/>
      <w:r>
        <w:rPr>
          <w:rFonts w:ascii="Amazon Ember" w:eastAsia="Amazon Ember" w:hAnsi="Amazon Ember"/>
          <w:color w:val="0C447C"/>
          <w:sz w:val="36"/>
        </w:rPr>
        <w:t>Chapter 17</w:t>
      </w:r>
      <w:bookmarkEnd w:id="20"/>
    </w:p>
    <w:p w14:paraId="1B81C089" w14:textId="77777777" w:rsidR="00EB2251" w:rsidRDefault="00997576">
      <w:pPr>
        <w:spacing w:before="320"/>
        <w:jc w:val="center"/>
      </w:pPr>
      <w:r>
        <w:rPr>
          <w:rFonts w:ascii="Amazon Ember" w:eastAsia="Amazon Ember" w:hAnsi="Amazon Ember"/>
          <w:b/>
          <w:color w:val="0C447C"/>
          <w:sz w:val="36"/>
        </w:rPr>
        <w:t>Herbert Steps</w:t>
      </w:r>
    </w:p>
    <w:p w14:paraId="5BC40B47" w14:textId="77777777" w:rsidR="00EB2251" w:rsidRDefault="00997576">
      <w:pPr>
        <w:spacing w:after="160" w:line="240" w:lineRule="auto"/>
      </w:pPr>
      <w:r>
        <w:rPr>
          <w:rFonts w:ascii="Georgia" w:eastAsia="Georgia" w:hAnsi="Georgia"/>
        </w:rPr>
        <w:t>On Tuesday morning the trams went past Alfred Weinstein’s window in Schwabing at their usual intervals, and the brass clock on his filing cabinet skipped, as it always skipped, at a little after the half hour, and the window was as cold as it had been every morning since he had taken the office, and none of this was a railway.</w:t>
      </w:r>
    </w:p>
    <w:p w14:paraId="0AF195E3" w14:textId="77777777" w:rsidR="00EB2251" w:rsidRDefault="00997576">
      <w:pPr>
        <w:spacing w:after="160" w:line="240" w:lineRule="auto"/>
      </w:pPr>
      <w:r>
        <w:rPr>
          <w:rFonts w:ascii="Georgia" w:eastAsia="Georgia" w:hAnsi="Georgia"/>
        </w:rPr>
        <w:t>He had been at his desk since six, in his jacket, because he was always in his jacket, trying to settle one question before anybody arrived to ask it for him. He had not opened the patent files. There was a dishwasher in one of them that claimed to clean plates using sound alone, and he had been looking forward to it for a week. This morning he could not make himself care whether it worked, which worried him more than the railway had.</w:t>
      </w:r>
    </w:p>
    <w:p w14:paraId="710FD8F0" w14:textId="77777777" w:rsidR="00EB2251" w:rsidRDefault="00997576">
      <w:pPr>
        <w:spacing w:after="160" w:line="240" w:lineRule="auto"/>
      </w:pPr>
      <w:r>
        <w:rPr>
          <w:rFonts w:ascii="Georgia" w:eastAsia="Georgia" w:hAnsi="Georgia"/>
        </w:rPr>
        <w:t>Herbert arrived at ten. He had not been asked. He never was; it was one of the few things the two men had in common, that neither of them had ever waited for an invitation to the other’s premises, and both of them disapproved of it in the other.</w:t>
      </w:r>
    </w:p>
    <w:p w14:paraId="0802673A" w14:textId="77777777" w:rsidR="00EB2251" w:rsidRDefault="00997576">
      <w:pPr>
        <w:spacing w:after="40" w:line="240" w:lineRule="auto"/>
      </w:pPr>
      <w:r>
        <w:rPr>
          <w:rFonts w:ascii="Georgia" w:eastAsia="Georgia" w:hAnsi="Georgia"/>
        </w:rPr>
        <w:t>“You look tired,” Herbert said, from the door.</w:t>
      </w:r>
    </w:p>
    <w:p w14:paraId="5F3ECF3F" w14:textId="77777777" w:rsidR="00EB2251" w:rsidRDefault="00997576">
      <w:pPr>
        <w:spacing w:after="40" w:line="240" w:lineRule="auto"/>
      </w:pPr>
      <w:r>
        <w:rPr>
          <w:rFonts w:ascii="Georgia" w:eastAsia="Georgia" w:hAnsi="Georgia"/>
        </w:rPr>
        <w:t>“I flew.”</w:t>
      </w:r>
    </w:p>
    <w:p w14:paraId="07A1800D" w14:textId="77777777" w:rsidR="00EB2251" w:rsidRDefault="00997576">
      <w:pPr>
        <w:spacing w:after="160" w:line="240" w:lineRule="auto"/>
      </w:pPr>
      <w:r>
        <w:rPr>
          <w:rFonts w:ascii="Georgia" w:eastAsia="Georgia" w:hAnsi="Georgia"/>
        </w:rPr>
        <w:t>“You flew for two hours. People fly for two hours every day without looking like that.” He came in, took off his coat, folded it precisely over the back of the visitor’s chair, and sat down on the coat, which he had done in every room he had ever entered and which Weinstein had stopped commenting on in about 1994. “You look like a man who has been thinking about something he does not wish to think about. I recognise it. I saw it on you in my seminar every Thursday for three years.”</w:t>
      </w:r>
    </w:p>
    <w:p w14:paraId="59BA363B" w14:textId="77777777" w:rsidR="00EB2251" w:rsidRDefault="00997576">
      <w:pPr>
        <w:spacing w:after="40" w:line="240" w:lineRule="auto"/>
      </w:pPr>
      <w:r>
        <w:rPr>
          <w:rFonts w:ascii="Georgia" w:eastAsia="Georgia" w:hAnsi="Georgia"/>
        </w:rPr>
        <w:t>“That was boredom.”</w:t>
      </w:r>
    </w:p>
    <w:p w14:paraId="57BF6886" w14:textId="77777777" w:rsidR="00EB2251" w:rsidRDefault="00997576">
      <w:pPr>
        <w:spacing w:after="160" w:line="240" w:lineRule="auto"/>
      </w:pPr>
      <w:r>
        <w:rPr>
          <w:rFonts w:ascii="Georgia" w:eastAsia="Georgia" w:hAnsi="Georgia"/>
        </w:rPr>
        <w:t>“That was laziness. This is something else.” Herbert laid a single sheet of paper on the blotter: squared paper, a careful diagram on it in pencil, a vertical line with marks on it. “I have drawn your Monday.”</w:t>
      </w:r>
    </w:p>
    <w:p w14:paraId="6519B684" w14:textId="77777777" w:rsidR="00EB2251" w:rsidRDefault="00997576">
      <w:pPr>
        <w:spacing w:after="160" w:line="240" w:lineRule="auto"/>
      </w:pPr>
      <w:r>
        <w:rPr>
          <w:rFonts w:ascii="Georgia" w:eastAsia="Georgia" w:hAnsi="Georgia"/>
        </w:rPr>
        <w:t>Weinstein looked at it. It was, of course, immaculate: one clean vertical line for the office’s history, and on it, from the bottom, SHEET, DOOR, VOICE, READ 10:22, REFUSAL 16:41. Off to one side, on a short line of its own, SUNDAY. RADIATOR.</w:t>
      </w:r>
    </w:p>
    <w:p w14:paraId="267BDDFD" w14:textId="77777777" w:rsidR="00EB2251" w:rsidRDefault="00997576">
      <w:pPr>
        <w:spacing w:after="40" w:line="240" w:lineRule="auto"/>
      </w:pPr>
      <w:r>
        <w:rPr>
          <w:rFonts w:ascii="Georgia" w:eastAsia="Georgia" w:hAnsi="Georgia"/>
        </w:rPr>
        <w:t>“You heard about the radiator.”</w:t>
      </w:r>
    </w:p>
    <w:p w14:paraId="79000C4C" w14:textId="77777777" w:rsidR="00EB2251" w:rsidRDefault="00997576">
      <w:pPr>
        <w:spacing w:after="160" w:line="240" w:lineRule="auto"/>
      </w:pPr>
      <w:r>
        <w:rPr>
          <w:rFonts w:ascii="Georgia" w:eastAsia="Georgia" w:hAnsi="Georgia"/>
        </w:rPr>
        <w:t>“Mr Gent telephoned me last night. I have been thinking about that woman all morning. Necessary, not sufficient. She understood it at once. I have had doctoral students who took a year.” Herbert tapped the diagram, lightly, at the bottom. “But that is not why you are tired.”</w:t>
      </w:r>
    </w:p>
    <w:p w14:paraId="11E4B433" w14:textId="77777777" w:rsidR="00EB2251" w:rsidRDefault="00997576">
      <w:pPr>
        <w:spacing w:after="160" w:line="240" w:lineRule="auto"/>
      </w:pPr>
      <w:r>
        <w:rPr>
          <w:rFonts w:ascii="Georgia" w:eastAsia="Georgia" w:hAnsi="Georgia"/>
        </w:rPr>
        <w:t>Weinstein did not answer.</w:t>
      </w:r>
    </w:p>
    <w:p w14:paraId="0DE1D449" w14:textId="77777777" w:rsidR="00EB2251" w:rsidRDefault="00997576">
      <w:pPr>
        <w:spacing w:after="160" w:line="240" w:lineRule="auto"/>
      </w:pPr>
      <w:r>
        <w:rPr>
          <w:rFonts w:ascii="Georgia" w:eastAsia="Georgia" w:hAnsi="Georgia"/>
        </w:rPr>
        <w:t>Outside a tram went past. The brass clock skipped.</w:t>
      </w:r>
    </w:p>
    <w:p w14:paraId="2B999A23" w14:textId="77777777" w:rsidR="00EB2251" w:rsidRDefault="00997576">
      <w:pPr>
        <w:spacing w:after="40" w:line="240" w:lineRule="auto"/>
      </w:pPr>
      <w:r>
        <w:rPr>
          <w:rFonts w:ascii="Georgia" w:eastAsia="Georgia" w:hAnsi="Georgia"/>
        </w:rPr>
        <w:t>“I was holding it.”</w:t>
      </w:r>
    </w:p>
    <w:p w14:paraId="3EBAEB3C" w14:textId="77777777" w:rsidR="00EB2251" w:rsidRDefault="00997576">
      <w:pPr>
        <w:spacing w:after="40" w:line="240" w:lineRule="auto"/>
      </w:pPr>
      <w:r>
        <w:rPr>
          <w:rFonts w:ascii="Georgia" w:eastAsia="Georgia" w:hAnsi="Georgia"/>
        </w:rPr>
        <w:t>“The sheet.”</w:t>
      </w:r>
    </w:p>
    <w:p w14:paraId="23DF3151" w14:textId="77777777" w:rsidR="00EB2251" w:rsidRDefault="00997576">
      <w:pPr>
        <w:spacing w:after="160" w:line="240" w:lineRule="auto"/>
      </w:pPr>
      <w:r>
        <w:rPr>
          <w:rFonts w:ascii="Georgia" w:eastAsia="Georgia" w:hAnsi="Georgia"/>
        </w:rPr>
        <w:t>“I was the first to see it. I was standing at Derek’s desk, being polite, and I looked down, and it was there. I am a patent attorney; I notice paper. It had not been there a moment before. Then it was in my hand, and then, because I am polite, in Derek’s, and then the door opened.”</w:t>
      </w:r>
    </w:p>
    <w:p w14:paraId="4473C612" w14:textId="77777777" w:rsidR="00EB2251" w:rsidRDefault="00997576">
      <w:pPr>
        <w:spacing w:after="40" w:line="240" w:lineRule="auto"/>
      </w:pPr>
      <w:r>
        <w:rPr>
          <w:rFonts w:ascii="Georgia" w:eastAsia="Georgia" w:hAnsi="Georgia"/>
        </w:rPr>
        <w:t>“And so.”</w:t>
      </w:r>
    </w:p>
    <w:p w14:paraId="28826B9E" w14:textId="77777777" w:rsidR="00EB2251" w:rsidRDefault="00997576">
      <w:pPr>
        <w:spacing w:after="160" w:line="240" w:lineRule="auto"/>
      </w:pPr>
      <w:r>
        <w:rPr>
          <w:rFonts w:ascii="Georgia" w:eastAsia="Georgia" w:hAnsi="Georgia"/>
        </w:rPr>
        <w:t>“And so I have been sitting here since six this morning, Herbert, wondering whether I put it there.”</w:t>
      </w:r>
    </w:p>
    <w:p w14:paraId="2E676664" w14:textId="77777777" w:rsidR="00EB2251" w:rsidRDefault="00997576">
      <w:pPr>
        <w:spacing w:after="160" w:line="240" w:lineRule="auto"/>
      </w:pPr>
      <w:r>
        <w:rPr>
          <w:rFonts w:ascii="Georgia" w:eastAsia="Georgia" w:hAnsi="Georgia"/>
        </w:rPr>
        <w:t>Herbert did not laugh. That was the thing about Herbert, and had always been: he would mock you for forty years about your homework, and he would never once laugh at you when you were actually afraid.</w:t>
      </w:r>
    </w:p>
    <w:p w14:paraId="4FCFC393" w14:textId="77777777" w:rsidR="00EB2251" w:rsidRDefault="00997576">
      <w:pPr>
        <w:spacing w:after="40" w:line="240" w:lineRule="auto"/>
      </w:pPr>
      <w:r>
        <w:rPr>
          <w:rFonts w:ascii="Georgia" w:eastAsia="Georgia" w:hAnsi="Georgia"/>
        </w:rPr>
        <w:t>“Go on.”</w:t>
      </w:r>
    </w:p>
    <w:p w14:paraId="708EAF8C" w14:textId="77777777" w:rsidR="00EB2251" w:rsidRDefault="00997576">
      <w:pPr>
        <w:spacing w:after="160" w:line="240" w:lineRule="auto"/>
      </w:pPr>
      <w:r>
        <w:rPr>
          <w:rFonts w:ascii="Georgia" w:eastAsia="Georgia" w:hAnsi="Georgia"/>
        </w:rPr>
        <w:t>“Not on Monday. Later. Some later Alfred, who learns a thing, and finds a way, and sends it back. It would be very like me. It would be the sort of elegant solution I would be insufferable about. And the letter would have no origin, because I would have written it only because I had read it, and I would have read it only because I had written it.” He put his hands flat on the blotter. “A bootstrap. Information from nowhere. I have always thought it the most disgraceful idea in physics. And I have been sitti</w:t>
      </w:r>
      <w:r>
        <w:rPr>
          <w:rFonts w:ascii="Georgia" w:eastAsia="Georgia" w:hAnsi="Georgia"/>
        </w:rPr>
        <w:t>ng here all morning hoping it was true, because then at least I would know who sent it.”</w:t>
      </w:r>
    </w:p>
    <w:p w14:paraId="2CF18333" w14:textId="77777777" w:rsidR="00EB2251" w:rsidRDefault="00997576">
      <w:pPr>
        <w:spacing w:after="160" w:line="240" w:lineRule="auto"/>
      </w:pPr>
      <w:r>
        <w:rPr>
          <w:rFonts w:ascii="Georgia" w:eastAsia="Georgia" w:hAnsi="Georgia"/>
        </w:rPr>
        <w:t>Herbert considered him for a long moment. Then he took a pencil from his inside pocket, a proper pencil, sharpened with a knife, and made a single mark on his diagram, beside the word SHEET. A small question mark.</w:t>
      </w:r>
    </w:p>
    <w:p w14:paraId="48430063" w14:textId="77777777" w:rsidR="00EB2251" w:rsidRDefault="00997576">
      <w:pPr>
        <w:spacing w:after="40" w:line="240" w:lineRule="auto"/>
      </w:pPr>
      <w:r>
        <w:rPr>
          <w:rFonts w:ascii="Georgia" w:eastAsia="Georgia" w:hAnsi="Georgia"/>
        </w:rPr>
        <w:t>“What do you know about the origin of the sheet?”</w:t>
      </w:r>
    </w:p>
    <w:p w14:paraId="4D72AD08" w14:textId="77777777" w:rsidR="00EB2251" w:rsidRDefault="00997576">
      <w:pPr>
        <w:spacing w:after="40" w:line="240" w:lineRule="auto"/>
      </w:pPr>
      <w:r>
        <w:rPr>
          <w:rFonts w:ascii="Georgia" w:eastAsia="Georgia" w:hAnsi="Georgia"/>
        </w:rPr>
        <w:t>“Nothing.”</w:t>
      </w:r>
    </w:p>
    <w:p w14:paraId="4364E84B" w14:textId="77777777" w:rsidR="00EB2251" w:rsidRDefault="00997576">
      <w:pPr>
        <w:spacing w:after="160" w:line="240" w:lineRule="auto"/>
      </w:pPr>
      <w:r>
        <w:rPr>
          <w:rFonts w:ascii="Georgia" w:eastAsia="Georgia" w:hAnsi="Georgia"/>
        </w:rPr>
        <w:t>“No. That is not what I asked. I asked what you know. You know it was in the room before the door opened. You know it was in your hand. You know it was not there a moment before. That is all you know. Do you know that it has no origin?”</w:t>
      </w:r>
    </w:p>
    <w:p w14:paraId="11305DAA" w14:textId="77777777" w:rsidR="00EB2251" w:rsidRDefault="00997576">
      <w:pPr>
        <w:spacing w:after="40" w:line="240" w:lineRule="auto"/>
      </w:pPr>
      <w:r>
        <w:rPr>
          <w:rFonts w:ascii="Georgia" w:eastAsia="Georgia" w:hAnsi="Georgia"/>
        </w:rPr>
        <w:t>“I don’t know where its origin is.”</w:t>
      </w:r>
    </w:p>
    <w:p w14:paraId="07860320" w14:textId="77777777" w:rsidR="00EB2251" w:rsidRDefault="00997576">
      <w:pPr>
        <w:spacing w:after="160" w:line="240" w:lineRule="auto"/>
      </w:pPr>
      <w:r>
        <w:rPr>
          <w:rFonts w:ascii="Georgia" w:eastAsia="Georgia" w:hAnsi="Georgia"/>
        </w:rPr>
        <w:t>“That is a different sentence.” Herbert put it as he had put everything to Weinstein since Weinstein was nineteen: as though the difference were obvious, and Weinstein had been very, very lazy not to see it already. “A bootstrap is a thing with no origin. A thing whose origin you do not know is merely a thing you do not know about. One is a paradox. The other is ignorance. Ignorance is not a paradox, Alfred. It is the ordinary condition of a scientist before lunch.”</w:t>
      </w:r>
    </w:p>
    <w:p w14:paraId="3B32973A" w14:textId="77777777" w:rsidR="00EB2251" w:rsidRDefault="00997576">
      <w:pPr>
        <w:spacing w:after="160" w:line="240" w:lineRule="auto"/>
      </w:pPr>
      <w:r>
        <w:rPr>
          <w:rFonts w:ascii="Georgia" w:eastAsia="Georgia" w:hAnsi="Georgia"/>
        </w:rPr>
        <w:t>Weinstein frowned at the question mark.</w:t>
      </w:r>
    </w:p>
    <w:p w14:paraId="1EE0532E" w14:textId="77777777" w:rsidR="00EB2251" w:rsidRDefault="00997576">
      <w:pPr>
        <w:spacing w:after="40" w:line="240" w:lineRule="auto"/>
      </w:pPr>
      <w:r>
        <w:rPr>
          <w:rFonts w:ascii="Georgia" w:eastAsia="Georgia" w:hAnsi="Georgia"/>
        </w:rPr>
        <w:t>“You are saying I am not interesting.”</w:t>
      </w:r>
    </w:p>
    <w:p w14:paraId="1EE3CDA6" w14:textId="77777777" w:rsidR="00EB2251" w:rsidRDefault="00997576">
      <w:pPr>
        <w:spacing w:after="160" w:line="240" w:lineRule="auto"/>
      </w:pPr>
      <w:r>
        <w:rPr>
          <w:rFonts w:ascii="Georgia" w:eastAsia="Georgia" w:hAnsi="Georgia"/>
        </w:rPr>
        <w:t>“I am saying you are not necessary. You were the nearest hand. A blank is unbearable, and a name, even your own, is less unbearable than a blank.” Herbert put the pencil away. “Mr Gent’s daughter did not do it. That woman on the stairs did not do it, though she tried hard to. You are now trying to do it. It is the same mistake three times in two days. I find that restful. It means the case is consistent.”</w:t>
      </w:r>
    </w:p>
    <w:p w14:paraId="24552D27" w14:textId="77777777" w:rsidR="00EB2251" w:rsidRDefault="00997576">
      <w:pPr>
        <w:spacing w:after="40" w:line="240" w:lineRule="auto"/>
      </w:pPr>
      <w:r>
        <w:rPr>
          <w:rFonts w:ascii="Georgia" w:eastAsia="Georgia" w:hAnsi="Georgia"/>
        </w:rPr>
        <w:t>“And if it was me? Later?”</w:t>
      </w:r>
    </w:p>
    <w:p w14:paraId="72B1EE75" w14:textId="77777777" w:rsidR="00EB2251" w:rsidRDefault="00997576">
      <w:pPr>
        <w:spacing w:after="160" w:line="240" w:lineRule="auto"/>
      </w:pPr>
      <w:r>
        <w:rPr>
          <w:rFonts w:ascii="Georgia" w:eastAsia="Georgia" w:hAnsi="Georgia"/>
        </w:rPr>
        <w:t>“Then you will find out later. In which case you will know later. You will not know it now, by wishing.” Herbert stood, and took his coat from the chair he had been sitting on, and shook it out. “Novikov would say the universe only permits the stories that were always going to happen. Hawking suspected the universe does not permit this kind of story at all. Barbarian would say there is no story, only the relations, and that I am being old-fashioned to want an author. All three of them would agree on one thi</w:t>
      </w:r>
      <w:r>
        <w:rPr>
          <w:rFonts w:ascii="Georgia" w:eastAsia="Georgia" w:hAnsi="Georgia"/>
        </w:rPr>
        <w:t>ng: you do not get to be the author by being frightened that you might be.”</w:t>
      </w:r>
    </w:p>
    <w:p w14:paraId="2F15EEAC" w14:textId="77777777" w:rsidR="00EB2251" w:rsidRDefault="00997576">
      <w:pPr>
        <w:spacing w:after="40" w:line="240" w:lineRule="auto"/>
      </w:pPr>
      <w:r>
        <w:rPr>
          <w:rFonts w:ascii="Georgia" w:eastAsia="Georgia" w:hAnsi="Georgia"/>
        </w:rPr>
        <w:t>“That is cold comfort.”</w:t>
      </w:r>
    </w:p>
    <w:p w14:paraId="7772132C" w14:textId="77777777" w:rsidR="00EB2251" w:rsidRDefault="00997576">
      <w:pPr>
        <w:spacing w:after="160" w:line="240" w:lineRule="auto"/>
      </w:pPr>
      <w:r>
        <w:rPr>
          <w:rFonts w:ascii="Georgia" w:eastAsia="Georgia" w:hAnsi="Georgia"/>
        </w:rPr>
        <w:t>“It is an accurate one. Comfort is not my department.” He put the coat on, buttoned it, and then, unusually, did not leave. He stood looking out of the cold window at the trams for a little while. “You told me on the telephone, from the airport, that I was right and that it didn’t help.”</w:t>
      </w:r>
    </w:p>
    <w:p w14:paraId="6E568541" w14:textId="77777777" w:rsidR="00EB2251" w:rsidRDefault="00997576">
      <w:pPr>
        <w:spacing w:after="40" w:line="240" w:lineRule="auto"/>
      </w:pPr>
      <w:r>
        <w:rPr>
          <w:rFonts w:ascii="Georgia" w:eastAsia="Georgia" w:hAnsi="Georgia"/>
        </w:rPr>
        <w:t>“Yes.”</w:t>
      </w:r>
    </w:p>
    <w:p w14:paraId="0842FBA3" w14:textId="77777777" w:rsidR="00EB2251" w:rsidRDefault="00997576">
      <w:pPr>
        <w:spacing w:after="40" w:line="240" w:lineRule="auto"/>
      </w:pPr>
      <w:r>
        <w:rPr>
          <w:rFonts w:ascii="Georgia" w:eastAsia="Georgia" w:hAnsi="Georgia"/>
        </w:rPr>
        <w:t>“Why didn’t it help?”</w:t>
      </w:r>
    </w:p>
    <w:p w14:paraId="0CBC5AC9" w14:textId="77777777" w:rsidR="00EB2251" w:rsidRDefault="00997576">
      <w:pPr>
        <w:spacing w:after="160" w:line="240" w:lineRule="auto"/>
      </w:pPr>
      <w:r>
        <w:rPr>
          <w:rFonts w:ascii="Georgia" w:eastAsia="Georgia" w:hAnsi="Georgia"/>
        </w:rPr>
        <w:t>Weinstein thought about the barrier at Paddington, and turning round once, and a girl he had met last week who refused to write down headings she had not read.</w:t>
      </w:r>
    </w:p>
    <w:p w14:paraId="30F377D5" w14:textId="77777777" w:rsidR="00EB2251" w:rsidRDefault="00997576">
      <w:pPr>
        <w:spacing w:after="160" w:line="240" w:lineRule="auto"/>
      </w:pPr>
      <w:r>
        <w:rPr>
          <w:rFonts w:ascii="Georgia" w:eastAsia="Georgia" w:hAnsi="Georgia"/>
        </w:rPr>
        <w:t>“Because the order was the easy part. It didn’t tell anyone who to be frightened for. They had to work that out for themselves, in a station, with a slip from lost property and a pencil. And then Derek had to stand on a railway and say no to it. The order did not do that either.”</w:t>
      </w:r>
    </w:p>
    <w:p w14:paraId="074903AB" w14:textId="77777777" w:rsidR="00EB2251" w:rsidRDefault="00997576">
      <w:pPr>
        <w:spacing w:after="160" w:line="240" w:lineRule="auto"/>
      </w:pPr>
      <w:r>
        <w:rPr>
          <w:rFonts w:ascii="Georgia" w:eastAsia="Georgia" w:hAnsi="Georgia"/>
        </w:rPr>
        <w:t>“That is what an order is for. It does not tell you who to love. It tells you who you cannot have harmed.” He went to the door. “I shall see you on Thursday. Bring the dishwasher. I wish to see you being rude about a patent. It is the only time you are entirely yourself.”</w:t>
      </w:r>
    </w:p>
    <w:p w14:paraId="171E7012" w14:textId="77777777" w:rsidR="00EB2251" w:rsidRDefault="00997576">
      <w:pPr>
        <w:spacing w:after="160" w:line="240" w:lineRule="auto"/>
      </w:pPr>
      <w:r>
        <w:rPr>
          <w:rFonts w:ascii="Georgia" w:eastAsia="Georgia" w:hAnsi="Georgia"/>
        </w:rPr>
        <w:t>He left. Weinstein sat for a while longer at the blotter, with Herbert’s diagram in front of him and the small pencilled question mark beside the word SHEET.</w:t>
      </w:r>
    </w:p>
    <w:p w14:paraId="05BE17D1" w14:textId="77777777" w:rsidR="00EB2251" w:rsidRDefault="00997576">
      <w:pPr>
        <w:spacing w:after="160" w:line="240" w:lineRule="auto"/>
      </w:pPr>
      <w:r>
        <w:rPr>
          <w:rFonts w:ascii="Georgia" w:eastAsia="Georgia" w:hAnsi="Georgia"/>
        </w:rPr>
        <w:t>Then he got out his pen and did Penny’s sum again, on the back of the dishwasher’s patent application, in ink, the textbook way: height makes a clock run fast, speed makes it run slow, and at airliner heights the height wins. About ten billionths of a second. He checked it twice. It was, he thought, the first number in the whole affair whose origin he knew exactly.</w:t>
      </w:r>
    </w:p>
    <w:p w14:paraId="68A46605" w14:textId="77777777" w:rsidR="00EB2251" w:rsidRDefault="00997576">
      <w:pPr>
        <w:spacing w:after="160" w:line="240" w:lineRule="auto"/>
      </w:pPr>
      <w:r>
        <w:rPr>
          <w:rFonts w:ascii="Georgia" w:eastAsia="Georgia" w:hAnsi="Georgia"/>
        </w:rPr>
        <w:t>He would not send it to her. It was her number. She would send it to him from the air, a week on Thursday, and he would be annoyed, and he was already looking forward to it.</w:t>
      </w:r>
    </w:p>
    <w:p w14:paraId="05EAB765" w14:textId="77777777" w:rsidR="00EB2251" w:rsidRDefault="00997576">
      <w:pPr>
        <w:spacing w:after="160" w:line="240" w:lineRule="auto"/>
      </w:pPr>
      <w:r>
        <w:rPr>
          <w:rFonts w:ascii="Georgia" w:eastAsia="Georgia" w:hAnsi="Georgia"/>
        </w:rPr>
        <w:t>He wrote, instead, a single line, to send that evening, so that it would arrive in London at a decent hour and not look as though he had been up since six.</w:t>
      </w:r>
    </w:p>
    <w:p w14:paraId="188A4E8C" w14:textId="77777777" w:rsidR="00EB2251" w:rsidRDefault="00997576">
      <w:pPr>
        <w:spacing w:after="160" w:line="240" w:lineRule="auto"/>
      </w:pPr>
      <w:r>
        <w:rPr>
          <w:rFonts w:ascii="Georgia" w:eastAsia="Georgia" w:hAnsi="Georgia"/>
        </w:rPr>
        <w:t>It was four words long and said that the annoyance was booked.</w:t>
      </w:r>
    </w:p>
    <w:p w14:paraId="0CF414D3" w14:textId="77777777" w:rsidR="00EB2251" w:rsidRDefault="00997576">
      <w:pPr>
        <w:spacing w:after="160" w:line="240" w:lineRule="auto"/>
      </w:pPr>
      <w:r>
        <w:rPr>
          <w:rFonts w:ascii="Georgia" w:eastAsia="Georgia" w:hAnsi="Georgia"/>
        </w:rPr>
        <w:t>Then he opened the dishwasher file, and read the claims, and found, within four minutes, that the inventor had confused ultrasound with optimism, and felt considerably better.</w:t>
      </w:r>
    </w:p>
    <w:p w14:paraId="0ACF8C77" w14:textId="77777777" w:rsidR="00EB2251" w:rsidRDefault="00997576">
      <w:pPr>
        <w:spacing w:after="160" w:line="240" w:lineRule="auto"/>
      </w:pPr>
      <w:r>
        <w:rPr>
          <w:rFonts w:ascii="Georgia" w:eastAsia="Georgia" w:hAnsi="Georgia"/>
        </w:rPr>
        <w:t>Rule: Not knowing where a thing came from is not proof that it came from nowhere.</w:t>
      </w:r>
    </w:p>
    <w:p w14:paraId="574C7258" w14:textId="77777777" w:rsidR="00EB2251" w:rsidRDefault="00997576">
      <w:pPr>
        <w:spacing w:after="160" w:line="240" w:lineRule="auto"/>
      </w:pPr>
      <w:hyperlink w:anchor="lesson_6">
        <w:r>
          <w:rPr>
            <w:rFonts w:ascii="Georgia" w:hAnsi="Georgia"/>
            <w:color w:val="0563C1"/>
            <w:u w:val="single"/>
          </w:rPr>
          <w:t>-&gt; Lesson for this chapter: 6</w:t>
        </w:r>
      </w:hyperlink>
    </w:p>
    <w:p w14:paraId="2ACB6DE4" w14:textId="77777777" w:rsidR="00EB2251" w:rsidRDefault="00997576">
      <w:pPr>
        <w:pStyle w:val="Heading1"/>
        <w:pageBreakBefore/>
        <w:spacing w:before="320" w:after="200"/>
        <w:jc w:val="center"/>
      </w:pPr>
      <w:bookmarkStart w:id="21" w:name="chapter_18"/>
      <w:r>
        <w:rPr>
          <w:rFonts w:ascii="Amazon Ember" w:eastAsia="Amazon Ember" w:hAnsi="Amazon Ember"/>
          <w:color w:val="0C447C"/>
          <w:sz w:val="36"/>
        </w:rPr>
        <w:t>Chapter 18</w:t>
      </w:r>
      <w:bookmarkEnd w:id="21"/>
    </w:p>
    <w:p w14:paraId="59438816" w14:textId="77777777" w:rsidR="00EB2251" w:rsidRDefault="00997576">
      <w:pPr>
        <w:spacing w:before="320"/>
        <w:jc w:val="center"/>
      </w:pPr>
      <w:r>
        <w:rPr>
          <w:rFonts w:ascii="Amazon Ember" w:eastAsia="Amazon Ember" w:hAnsi="Amazon Ember"/>
          <w:b/>
          <w:color w:val="0C447C"/>
          <w:sz w:val="36"/>
        </w:rPr>
        <w:t>Twenty Clocks</w:t>
      </w:r>
    </w:p>
    <w:p w14:paraId="0EC8A00B" w14:textId="77777777" w:rsidR="00EB2251" w:rsidRDefault="00997576">
      <w:pPr>
        <w:spacing w:after="160" w:line="240" w:lineRule="auto"/>
      </w:pPr>
      <w:r>
        <w:rPr>
          <w:rFonts w:ascii="Georgia" w:eastAsia="Georgia" w:hAnsi="Georgia"/>
        </w:rPr>
        <w:t>Herbert Matkowski arrived at Julius Barbarian’s house at two o’clock, which he knew because his watch said so, and his watch said so because a transmitter outside Frankfurt told it so every minute, on behalf of a room of atomic clocks in Braunschweig.</w:t>
      </w:r>
    </w:p>
    <w:p w14:paraId="41B076A0" w14:textId="77777777" w:rsidR="00EB2251" w:rsidRDefault="00997576">
      <w:pPr>
        <w:spacing w:after="160" w:line="240" w:lineRule="auto"/>
      </w:pPr>
      <w:r>
        <w:rPr>
          <w:rFonts w:ascii="Georgia" w:eastAsia="Georgia" w:hAnsi="Georgia"/>
        </w:rPr>
        <w:t>The plaque by the door said APPOINTMENTS ARE A HUMAN CONVENTION.</w:t>
      </w:r>
    </w:p>
    <w:p w14:paraId="29C3AD8C" w14:textId="77777777" w:rsidR="00EB2251" w:rsidRDefault="00997576">
      <w:pPr>
        <w:spacing w:after="160" w:line="240" w:lineRule="auto"/>
      </w:pPr>
      <w:r>
        <w:rPr>
          <w:rFonts w:ascii="Georgia" w:eastAsia="Georgia" w:hAnsi="Georgia"/>
        </w:rPr>
        <w:t>He had made one anyway. He regarded the plaque as an opinion, and he had never in his life allowed an opinion on a door to alter his behaviour on the step. He had also come with one purpose, written on a card in his breast pocket so that he could not be talked out of it: THE RULER MAY GO. THE CONE STAYS.</w:t>
      </w:r>
    </w:p>
    <w:p w14:paraId="52E58A08" w14:textId="77777777" w:rsidR="00EB2251" w:rsidRDefault="00997576">
      <w:pPr>
        <w:spacing w:after="160" w:line="240" w:lineRule="auto"/>
      </w:pPr>
      <w:r>
        <w:rPr>
          <w:rFonts w:ascii="Georgia" w:eastAsia="Georgia" w:hAnsi="Georgia"/>
        </w:rPr>
        <w:t>Barbarian opened the door before he had knocked.</w:t>
      </w:r>
    </w:p>
    <w:p w14:paraId="4AED3B42" w14:textId="77777777" w:rsidR="00EB2251" w:rsidRDefault="00997576">
      <w:pPr>
        <w:spacing w:after="40" w:line="240" w:lineRule="auto"/>
      </w:pPr>
      <w:r>
        <w:rPr>
          <w:rFonts w:ascii="Georgia" w:eastAsia="Georgia" w:hAnsi="Georgia"/>
        </w:rPr>
        <w:t>“You are on time.”</w:t>
      </w:r>
    </w:p>
    <w:p w14:paraId="0A073177" w14:textId="77777777" w:rsidR="00EB2251" w:rsidRDefault="00997576">
      <w:pPr>
        <w:spacing w:after="40" w:line="240" w:lineRule="auto"/>
      </w:pPr>
      <w:r>
        <w:rPr>
          <w:rFonts w:ascii="Georgia" w:eastAsia="Georgia" w:hAnsi="Georgia"/>
        </w:rPr>
        <w:t>“I am at two.”</w:t>
      </w:r>
    </w:p>
    <w:p w14:paraId="51015794" w14:textId="77777777" w:rsidR="00EB2251" w:rsidRDefault="00997576">
      <w:pPr>
        <w:spacing w:after="40" w:line="240" w:lineRule="auto"/>
      </w:pPr>
      <w:r>
        <w:rPr>
          <w:rFonts w:ascii="Georgia" w:eastAsia="Georgia" w:hAnsi="Georgia"/>
        </w:rPr>
        <w:t>“According to?”</w:t>
      </w:r>
    </w:p>
    <w:p w14:paraId="3B89AF31" w14:textId="77777777" w:rsidR="00EB2251" w:rsidRDefault="00997576">
      <w:pPr>
        <w:spacing w:after="40" w:line="240" w:lineRule="auto"/>
      </w:pPr>
      <w:r>
        <w:rPr>
          <w:rFonts w:ascii="Georgia" w:eastAsia="Georgia" w:hAnsi="Georgia"/>
        </w:rPr>
        <w:t>“Braunschweig.”</w:t>
      </w:r>
    </w:p>
    <w:p w14:paraId="2C12D041" w14:textId="77777777" w:rsidR="00EB2251" w:rsidRDefault="00997576">
      <w:pPr>
        <w:spacing w:after="160" w:line="240" w:lineRule="auto"/>
      </w:pPr>
      <w:r>
        <w:rPr>
          <w:rFonts w:ascii="Georgia" w:eastAsia="Georgia" w:hAnsi="Georgia"/>
        </w:rPr>
        <w:t>“Excellent.” Barbarian stood aside. He looked, Herbert thought, like a man who had been waiting all morning for somebody to arrive with a definite opinion, so that he could take it away from them. “Come in. Alfred telephoned me last night from the airport. He said you would come today and that you would bring a drawing. Did you bring a drawing?”</w:t>
      </w:r>
    </w:p>
    <w:p w14:paraId="68CC2534" w14:textId="77777777" w:rsidR="00EB2251" w:rsidRDefault="00997576">
      <w:pPr>
        <w:spacing w:after="40" w:line="240" w:lineRule="auto"/>
      </w:pPr>
      <w:r>
        <w:rPr>
          <w:rFonts w:ascii="Georgia" w:eastAsia="Georgia" w:hAnsi="Georgia"/>
        </w:rPr>
        <w:t>“I brought a drawing.”</w:t>
      </w:r>
    </w:p>
    <w:p w14:paraId="7ABC22B0" w14:textId="77777777" w:rsidR="00EB2251" w:rsidRDefault="00997576">
      <w:pPr>
        <w:spacing w:after="40" w:line="240" w:lineRule="auto"/>
      </w:pPr>
      <w:r>
        <w:rPr>
          <w:rFonts w:ascii="Georgia" w:eastAsia="Georgia" w:hAnsi="Georgia"/>
        </w:rPr>
        <w:t>“Then come in quickly, before you improve it.”</w:t>
      </w:r>
    </w:p>
    <w:p w14:paraId="1E8BC23C" w14:textId="77777777" w:rsidR="00EB2251" w:rsidRDefault="00997576">
      <w:pPr>
        <w:spacing w:after="160" w:line="240" w:lineRule="auto"/>
      </w:pPr>
      <w:r>
        <w:rPr>
          <w:rFonts w:ascii="Georgia" w:eastAsia="Georgia" w:hAnsi="Georgia"/>
        </w:rPr>
        <w:t>Herbert did not look at the room. He looked at the table, which had been cleared, an event in that house, and on which, in four rows of five, stood twenty clocks.</w:t>
      </w:r>
    </w:p>
    <w:p w14:paraId="72A73ADB" w14:textId="77777777" w:rsidR="00EB2251" w:rsidRDefault="00997576">
      <w:pPr>
        <w:spacing w:after="160" w:line="240" w:lineRule="auto"/>
      </w:pPr>
      <w:r>
        <w:rPr>
          <w:rFonts w:ascii="Georgia" w:eastAsia="Georgia" w:hAnsi="Georgia"/>
        </w:rPr>
        <w:t>There was a kitchen timer shaped like a tomato, a small station clock with its cable cut, a ship’s chronometer in a box, a child’s alarm clock with bells, two wristwatches lying on their backs, an hourglass, a candle marked in rings, a metronome, and others Herbert did not stop to catalogue. Every one that told the time told a different one. The tomato said nothing, because it did not believe in the hour at all, only in how long until the next thing.</w:t>
      </w:r>
    </w:p>
    <w:p w14:paraId="1489D334" w14:textId="77777777" w:rsidR="00EB2251" w:rsidRDefault="00997576">
      <w:pPr>
        <w:spacing w:after="160" w:line="240" w:lineRule="auto"/>
      </w:pPr>
      <w:r>
        <w:rPr>
          <w:rFonts w:ascii="Georgia" w:eastAsia="Georgia" w:hAnsi="Georgia"/>
        </w:rPr>
        <w:t>“I set them this morning,” said Barbarian, sitting down. “After Alfred telephoned. Each one to a different time. None of them agrees with any of the others. None of them agrees with your watch.”</w:t>
      </w:r>
    </w:p>
    <w:p w14:paraId="06783E3F" w14:textId="77777777" w:rsidR="00EB2251" w:rsidRDefault="00997576">
      <w:pPr>
        <w:spacing w:after="40" w:line="240" w:lineRule="auto"/>
      </w:pPr>
      <w:r>
        <w:rPr>
          <w:rFonts w:ascii="Georgia" w:eastAsia="Georgia" w:hAnsi="Georgia"/>
        </w:rPr>
        <w:t>“Why?”</w:t>
      </w:r>
    </w:p>
    <w:p w14:paraId="4DF8ADE2" w14:textId="77777777" w:rsidR="00EB2251" w:rsidRDefault="00997576">
      <w:pPr>
        <w:spacing w:after="40" w:line="240" w:lineRule="auto"/>
      </w:pPr>
      <w:r>
        <w:rPr>
          <w:rFonts w:ascii="Georgia" w:eastAsia="Georgia" w:hAnsi="Georgia"/>
        </w:rPr>
        <w:t>“Because I wished to see whether you could bear it.”</w:t>
      </w:r>
    </w:p>
    <w:p w14:paraId="58339D61" w14:textId="77777777" w:rsidR="00EB2251" w:rsidRDefault="00997576">
      <w:pPr>
        <w:spacing w:after="160" w:line="240" w:lineRule="auto"/>
      </w:pPr>
      <w:r>
        <w:rPr>
          <w:rFonts w:ascii="Georgia" w:eastAsia="Georgia" w:hAnsi="Georgia"/>
        </w:rPr>
        <w:t>Herbert sat down across the table from twenty disagreements and laid his drawing on the only clear corner. The tick of so many unsynchronised mechanisms produced in him a discomfort he had not felt since an examination hall in 1971, located, quite precisely, behind his left eye. He did not intend to mention it.</w:t>
      </w:r>
    </w:p>
    <w:p w14:paraId="4F2969C1" w14:textId="77777777" w:rsidR="00EB2251" w:rsidRDefault="00997576">
      <w:pPr>
        <w:spacing w:after="40" w:line="240" w:lineRule="auto"/>
      </w:pPr>
      <w:r>
        <w:rPr>
          <w:rFonts w:ascii="Georgia" w:eastAsia="Georgia" w:hAnsi="Georgia"/>
        </w:rPr>
        <w:t>“They are all correct.”</w:t>
      </w:r>
    </w:p>
    <w:p w14:paraId="02CAF0F3" w14:textId="77777777" w:rsidR="00EB2251" w:rsidRDefault="00997576">
      <w:pPr>
        <w:spacing w:after="40" w:line="240" w:lineRule="auto"/>
      </w:pPr>
      <w:r>
        <w:rPr>
          <w:rFonts w:ascii="Georgia" w:eastAsia="Georgia" w:hAnsi="Georgia"/>
        </w:rPr>
        <w:t>“They are all wrong.”</w:t>
      </w:r>
    </w:p>
    <w:p w14:paraId="3E8A59F8" w14:textId="77777777" w:rsidR="00EB2251" w:rsidRDefault="00997576">
      <w:pPr>
        <w:spacing w:after="160" w:line="240" w:lineRule="auto"/>
      </w:pPr>
      <w:r>
        <w:rPr>
          <w:rFonts w:ascii="Georgia" w:eastAsia="Georgia" w:hAnsi="Georgia"/>
        </w:rPr>
        <w:t>“They are all correctly reporting their relation to the moment I wound them. That is all any clock reports. You call the chronometer wrong because it disagrees with Braunschweig. It has never been introduced to Braunschweig. Show me the drawing.”</w:t>
      </w:r>
    </w:p>
    <w:p w14:paraId="5CAA41B5" w14:textId="77777777" w:rsidR="00EB2251" w:rsidRDefault="00997576">
      <w:pPr>
        <w:spacing w:after="160" w:line="240" w:lineRule="auto"/>
      </w:pPr>
      <w:r>
        <w:rPr>
          <w:rFonts w:ascii="Georgia" w:eastAsia="Georgia" w:hAnsi="Georgia"/>
        </w:rPr>
        <w:t>Herbert turned it round: the same squared sheet he had shown Alfred that morning, the ruled line, the labelled marks, and beside SHEET the small pencilled question mark.</w:t>
      </w:r>
    </w:p>
    <w:p w14:paraId="0AA79998" w14:textId="77777777" w:rsidR="00EB2251" w:rsidRDefault="00997576">
      <w:pPr>
        <w:spacing w:after="40" w:line="240" w:lineRule="auto"/>
      </w:pPr>
      <w:r>
        <w:rPr>
          <w:rFonts w:ascii="Georgia" w:eastAsia="Georgia" w:hAnsi="Georgia"/>
        </w:rPr>
        <w:t>“It is beautiful,” said Barbarian, without looking up. “And it has a ruler in it.”</w:t>
      </w:r>
    </w:p>
    <w:p w14:paraId="5ABC11B7" w14:textId="77777777" w:rsidR="00EB2251" w:rsidRDefault="00997576">
      <w:pPr>
        <w:spacing w:after="160" w:line="240" w:lineRule="auto"/>
      </w:pPr>
      <w:r>
        <w:rPr>
          <w:rFonts w:ascii="Georgia" w:eastAsia="Georgia" w:hAnsi="Georgia"/>
        </w:rPr>
        <w:t>“It has a world line in it. The office’s history. One line, because the office did not go anywhere.”</w:t>
      </w:r>
    </w:p>
    <w:p w14:paraId="7C008DD7" w14:textId="77777777" w:rsidR="00EB2251" w:rsidRDefault="00997576">
      <w:pPr>
        <w:spacing w:after="40" w:line="240" w:lineRule="auto"/>
      </w:pPr>
      <w:r>
        <w:rPr>
          <w:rFonts w:ascii="Georgia" w:eastAsia="Georgia" w:hAnsi="Georgia"/>
        </w:rPr>
        <w:t>“You drew the line with a ruler.”</w:t>
      </w:r>
    </w:p>
    <w:p w14:paraId="3C4E74AE" w14:textId="77777777" w:rsidR="00EB2251" w:rsidRDefault="00997576">
      <w:pPr>
        <w:spacing w:after="40" w:line="240" w:lineRule="auto"/>
      </w:pPr>
      <w:r>
        <w:rPr>
          <w:rFonts w:ascii="Georgia" w:eastAsia="Georgia" w:hAnsi="Georgia"/>
        </w:rPr>
        <w:t>“I draw all lines with a ruler.”</w:t>
      </w:r>
    </w:p>
    <w:p w14:paraId="28DF0F8E" w14:textId="77777777" w:rsidR="00EB2251" w:rsidRDefault="00997576">
      <w:pPr>
        <w:spacing w:after="160" w:line="240" w:lineRule="auto"/>
      </w:pPr>
      <w:r>
        <w:rPr>
          <w:rFonts w:ascii="Georgia" w:eastAsia="Georgia" w:hAnsi="Georgia"/>
        </w:rPr>
        <w:t>“Yes. And then you put marks on it, and then you labelled two of them with numbers, and now anybody who looks at it thinks the line is the thing, and the marks are on it like beads on a wire. Take the line away.” He made a small gesture over the paper, as if wiping it. “Take away the ruler. What is left?”</w:t>
      </w:r>
    </w:p>
    <w:p w14:paraId="106473FC" w14:textId="77777777" w:rsidR="00EB2251" w:rsidRDefault="00997576">
      <w:pPr>
        <w:spacing w:after="40" w:line="240" w:lineRule="auto"/>
      </w:pPr>
      <w:r>
        <w:rPr>
          <w:rFonts w:ascii="Georgia" w:eastAsia="Georgia" w:hAnsi="Georgia"/>
        </w:rPr>
        <w:t>“The marks.”</w:t>
      </w:r>
    </w:p>
    <w:p w14:paraId="78C24344" w14:textId="77777777" w:rsidR="00EB2251" w:rsidRDefault="00997576">
      <w:pPr>
        <w:spacing w:after="40" w:line="240" w:lineRule="auto"/>
      </w:pPr>
      <w:r>
        <w:rPr>
          <w:rFonts w:ascii="Georgia" w:eastAsia="Georgia" w:hAnsi="Georgia"/>
        </w:rPr>
        <w:t>“And?”</w:t>
      </w:r>
    </w:p>
    <w:p w14:paraId="4F9B74CC" w14:textId="77777777" w:rsidR="00EB2251" w:rsidRDefault="00997576">
      <w:pPr>
        <w:spacing w:after="40" w:line="240" w:lineRule="auto"/>
      </w:pPr>
      <w:r>
        <w:rPr>
          <w:rFonts w:ascii="Georgia" w:eastAsia="Georgia" w:hAnsi="Georgia"/>
        </w:rPr>
        <w:t>“And their order.”</w:t>
      </w:r>
    </w:p>
    <w:p w14:paraId="19DCA1EF" w14:textId="77777777" w:rsidR="00EB2251" w:rsidRDefault="00997576">
      <w:pPr>
        <w:spacing w:after="160" w:line="240" w:lineRule="auto"/>
      </w:pPr>
      <w:r>
        <w:rPr>
          <w:rFonts w:ascii="Georgia" w:eastAsia="Georgia" w:hAnsi="Georgia"/>
        </w:rPr>
        <w:t>“Good. That is the whole case. Five events and which is next to which. Mr Gent did not need the line. He did not need a single minute. He needed the order, and the train still in front of all of it.” Barbarian leaned back. “Now. Which number in this whole affair misled everybody?”</w:t>
      </w:r>
    </w:p>
    <w:p w14:paraId="403D0FE9" w14:textId="77777777" w:rsidR="00EB2251" w:rsidRDefault="00997576">
      <w:pPr>
        <w:spacing w:after="160" w:line="240" w:lineRule="auto"/>
      </w:pPr>
      <w:r>
        <w:rPr>
          <w:rFonts w:ascii="Georgia" w:eastAsia="Georgia" w:hAnsi="Georgia"/>
        </w:rPr>
        <w:t>Herbert did not need to think.</w:t>
      </w:r>
    </w:p>
    <w:p w14:paraId="01983F6E" w14:textId="77777777" w:rsidR="00EB2251" w:rsidRDefault="00997576">
      <w:pPr>
        <w:spacing w:after="40" w:line="240" w:lineRule="auto"/>
      </w:pPr>
      <w:r>
        <w:rPr>
          <w:rFonts w:ascii="Georgia" w:eastAsia="Georgia" w:hAnsi="Georgia"/>
        </w:rPr>
        <w:t>“Seventeen.”</w:t>
      </w:r>
    </w:p>
    <w:p w14:paraId="48C61403" w14:textId="77777777" w:rsidR="00EB2251" w:rsidRDefault="00997576">
      <w:pPr>
        <w:spacing w:after="160" w:line="240" w:lineRule="auto"/>
      </w:pPr>
      <w:r>
        <w:rPr>
          <w:rFonts w:ascii="Georgia" w:eastAsia="Georgia" w:hAnsi="Georgia"/>
        </w:rPr>
        <w:t>“Seventeen minutes. A duration. A length of your wire. The office spent half a day trying to make it mean something because it looked like Sunday’s seventeen, and it was how long four people took to read a sheet of paper. The case was solved by order. It was nearly ruined by duration.”</w:t>
      </w:r>
    </w:p>
    <w:p w14:paraId="71FA81A4" w14:textId="77777777" w:rsidR="00EB2251" w:rsidRDefault="00997576">
      <w:pPr>
        <w:spacing w:after="40" w:line="240" w:lineRule="auto"/>
      </w:pPr>
      <w:r>
        <w:rPr>
          <w:rFonts w:ascii="Georgia" w:eastAsia="Georgia" w:hAnsi="Georgia"/>
        </w:rPr>
        <w:t>“Herr Barbarian. I shall put the objection in steps.”</w:t>
      </w:r>
    </w:p>
    <w:p w14:paraId="324C71FB" w14:textId="77777777" w:rsidR="00EB2251" w:rsidRDefault="00997576">
      <w:pPr>
        <w:spacing w:after="40" w:line="240" w:lineRule="auto"/>
      </w:pPr>
      <w:r>
        <w:rPr>
          <w:rFonts w:ascii="Georgia" w:eastAsia="Georgia" w:hAnsi="Georgia"/>
        </w:rPr>
        <w:t>“Put it in leaps. I am old.”</w:t>
      </w:r>
    </w:p>
    <w:p w14:paraId="39BD7856" w14:textId="77777777" w:rsidR="00EB2251" w:rsidRDefault="00997576">
      <w:pPr>
        <w:spacing w:after="160" w:line="240" w:lineRule="auto"/>
      </w:pPr>
      <w:r>
        <w:rPr>
          <w:rFonts w:ascii="Georgia" w:eastAsia="Georgia" w:hAnsi="Georgia"/>
        </w:rPr>
        <w:t>“In steps. One.” He took a pencil from his inside pocket and laid it beside the drawing, parallel to the ruled line, exactly. “Two good clocks at rest side by side in that office agree on the count between the door and the reading, whatever each said at the start. That is not a convention. It is geometry. Two—”</w:t>
      </w:r>
    </w:p>
    <w:p w14:paraId="34BE4007" w14:textId="77777777" w:rsidR="00EB2251" w:rsidRDefault="00997576">
      <w:pPr>
        <w:spacing w:after="40" w:line="240" w:lineRule="auto"/>
      </w:pPr>
      <w:r>
        <w:rPr>
          <w:rFonts w:ascii="Georgia" w:eastAsia="Georgia" w:hAnsi="Georgia"/>
        </w:rPr>
        <w:t>“Stop. Before two.” Barbarian spread his hands over the twenty clocks. “They agree because they count. A pendulum counts swings. Braunschweig counts caesium, because a committee in Paris told it to. These do not measure time. They measure each other.”</w:t>
      </w:r>
    </w:p>
    <w:p w14:paraId="01AB1CA5" w14:textId="77777777" w:rsidR="00EB2251" w:rsidRDefault="00997576">
      <w:pPr>
        <w:spacing w:after="40" w:line="240" w:lineRule="auto"/>
      </w:pPr>
      <w:r>
        <w:rPr>
          <w:rFonts w:ascii="Georgia" w:eastAsia="Georgia" w:hAnsi="Georgia"/>
        </w:rPr>
        <w:t>“You interrupted me.”</w:t>
      </w:r>
    </w:p>
    <w:p w14:paraId="1C76A017" w14:textId="77777777" w:rsidR="00EB2251" w:rsidRDefault="00997576">
      <w:pPr>
        <w:spacing w:after="40" w:line="240" w:lineRule="auto"/>
      </w:pPr>
      <w:r>
        <w:rPr>
          <w:rFonts w:ascii="Georgia" w:eastAsia="Georgia" w:hAnsi="Georgia"/>
        </w:rPr>
        <w:t>“Yes.” Barbarian was radiant. “Was it unpleasant?”</w:t>
      </w:r>
    </w:p>
    <w:p w14:paraId="0DE8440A" w14:textId="77777777" w:rsidR="00EB2251" w:rsidRDefault="00997576">
      <w:pPr>
        <w:spacing w:after="40" w:line="240" w:lineRule="auto"/>
      </w:pPr>
      <w:r>
        <w:rPr>
          <w:rFonts w:ascii="Georgia" w:eastAsia="Georgia" w:hAnsi="Georgia"/>
        </w:rPr>
        <w:t>“It was very unpleasant.”</w:t>
      </w:r>
    </w:p>
    <w:p w14:paraId="2286E829" w14:textId="77777777" w:rsidR="00EB2251" w:rsidRDefault="00997576">
      <w:pPr>
        <w:spacing w:after="40" w:line="240" w:lineRule="auto"/>
      </w:pPr>
      <w:r>
        <w:rPr>
          <w:rFonts w:ascii="Georgia" w:eastAsia="Georgia" w:hAnsi="Georgia"/>
        </w:rPr>
        <w:t>“Go on, then. Two.”</w:t>
      </w:r>
    </w:p>
    <w:p w14:paraId="2C852D09" w14:textId="77777777" w:rsidR="00EB2251" w:rsidRDefault="00997576">
      <w:pPr>
        <w:spacing w:after="160" w:line="240" w:lineRule="auto"/>
      </w:pPr>
      <w:r>
        <w:rPr>
          <w:rFonts w:ascii="Georgia" w:eastAsia="Georgia" w:hAnsi="Georgia"/>
        </w:rPr>
        <w:t>Herbert breathed in through his nose. The pain behind his left eye had moved slightly to the right.</w:t>
      </w:r>
    </w:p>
    <w:p w14:paraId="0C1D7855" w14:textId="77777777" w:rsidR="00EB2251" w:rsidRDefault="00997576">
      <w:pPr>
        <w:spacing w:after="160" w:line="240" w:lineRule="auto"/>
      </w:pPr>
      <w:r>
        <w:rPr>
          <w:rFonts w:ascii="Georgia" w:eastAsia="Georgia" w:hAnsi="Georgia"/>
        </w:rPr>
        <w:t>“Two. The world enforces that agreement, whatever you call it.”</w:t>
      </w:r>
    </w:p>
    <w:p w14:paraId="619E01FC" w14:textId="77777777" w:rsidR="00EB2251" w:rsidRDefault="00997576">
      <w:pPr>
        <w:spacing w:after="160" w:line="240" w:lineRule="auto"/>
      </w:pPr>
      <w:r>
        <w:rPr>
          <w:rFonts w:ascii="Georgia" w:eastAsia="Georgia" w:hAnsi="Georgia"/>
        </w:rPr>
        <w:t>“I give you the counts. I do not give you the wire.” Barbarian waved at the ruled line without touching it. “The line is where you put it. It is the best convenience in physics, so good that people forget they put it there. Then a sheet arrives before a door, and they look at the wire for the answer, and the wire says nothing. YESTERDAY. Not a date; a direction. The most honest railway in Europe. It has never once promised to arrive.”</w:t>
      </w:r>
    </w:p>
    <w:p w14:paraId="05BF07BA" w14:textId="77777777" w:rsidR="00EB2251" w:rsidRDefault="00997576">
      <w:pPr>
        <w:spacing w:after="160" w:line="240" w:lineRule="auto"/>
      </w:pPr>
      <w:r>
        <w:rPr>
          <w:rFonts w:ascii="Georgia" w:eastAsia="Georgia" w:hAnsi="Georgia"/>
        </w:rPr>
        <w:t>Barbarian’s eyes went to the question mark beside SHEET.</w:t>
      </w:r>
    </w:p>
    <w:p w14:paraId="0C98229F" w14:textId="77777777" w:rsidR="00EB2251" w:rsidRDefault="00997576">
      <w:pPr>
        <w:spacing w:after="160" w:line="240" w:lineRule="auto"/>
      </w:pPr>
      <w:r>
        <w:rPr>
          <w:rFonts w:ascii="Georgia" w:eastAsia="Georgia" w:hAnsi="Georgia"/>
        </w:rPr>
        <w:t>“Mr Gent wants to know who sent it. That is the wrong question. Sent is a verb with a before inside it. He wants a person standing at the before, holding the sheet out. But you cannot get a sender out of an order. You can only get one out of a mechanism, and he has no mechanism.” Barbarian considered. “Alfred thinks it was himself, I suppose.”</w:t>
      </w:r>
    </w:p>
    <w:p w14:paraId="4374DC24" w14:textId="77777777" w:rsidR="00EB2251" w:rsidRDefault="00997576">
      <w:pPr>
        <w:spacing w:after="160" w:line="240" w:lineRule="auto"/>
      </w:pPr>
      <w:r>
        <w:rPr>
          <w:rFonts w:ascii="Georgia" w:eastAsia="Georgia" w:hAnsi="Georgia"/>
        </w:rPr>
        <w:t>Herbert did not answer, which was an answer.</w:t>
      </w:r>
    </w:p>
    <w:p w14:paraId="752E3BA0" w14:textId="77777777" w:rsidR="00EB2251" w:rsidRDefault="00997576">
      <w:pPr>
        <w:spacing w:after="160" w:line="240" w:lineRule="auto"/>
      </w:pPr>
      <w:r>
        <w:rPr>
          <w:rFonts w:ascii="Georgia" w:eastAsia="Georgia" w:hAnsi="Georgia"/>
        </w:rPr>
        <w:t>“Of course he does. He was holding it. People always want to be the before; it is the only position in a story that cannot be blamed for arriving late.”</w:t>
      </w:r>
    </w:p>
    <w:p w14:paraId="09B24E35" w14:textId="77777777" w:rsidR="00EB2251" w:rsidRDefault="00997576">
      <w:pPr>
        <w:spacing w:after="40" w:line="240" w:lineRule="auto"/>
      </w:pPr>
      <w:r>
        <w:rPr>
          <w:rFonts w:ascii="Georgia" w:eastAsia="Georgia" w:hAnsi="Georgia"/>
        </w:rPr>
        <w:t>“I told him something of the kind this morning.”</w:t>
      </w:r>
    </w:p>
    <w:p w14:paraId="186EFC15" w14:textId="77777777" w:rsidR="00EB2251" w:rsidRDefault="00997576">
      <w:pPr>
        <w:spacing w:after="40" w:line="240" w:lineRule="auto"/>
      </w:pPr>
      <w:r>
        <w:rPr>
          <w:rFonts w:ascii="Georgia" w:eastAsia="Georgia" w:hAnsi="Georgia"/>
        </w:rPr>
        <w:t>“Did he listen?”</w:t>
      </w:r>
    </w:p>
    <w:p w14:paraId="74C96746" w14:textId="77777777" w:rsidR="00EB2251" w:rsidRDefault="00997576">
      <w:pPr>
        <w:spacing w:after="40" w:line="240" w:lineRule="auto"/>
      </w:pPr>
      <w:r>
        <w:rPr>
          <w:rFonts w:ascii="Georgia" w:eastAsia="Georgia" w:hAnsi="Georgia"/>
        </w:rPr>
        <w:t>“He opened a patent file about a dishwasher.”</w:t>
      </w:r>
    </w:p>
    <w:p w14:paraId="6D8BEABA" w14:textId="77777777" w:rsidR="00EB2251" w:rsidRDefault="00997576">
      <w:pPr>
        <w:spacing w:after="40" w:line="240" w:lineRule="auto"/>
      </w:pPr>
      <w:r>
        <w:rPr>
          <w:rFonts w:ascii="Georgia" w:eastAsia="Georgia" w:hAnsi="Georgia"/>
        </w:rPr>
        <w:t>“Then he listened.”</w:t>
      </w:r>
    </w:p>
    <w:p w14:paraId="2BB8DCFB" w14:textId="77777777" w:rsidR="00EB2251" w:rsidRDefault="00997576">
      <w:pPr>
        <w:spacing w:after="160" w:line="240" w:lineRule="auto"/>
      </w:pPr>
      <w:r>
        <w:rPr>
          <w:rFonts w:ascii="Georgia" w:eastAsia="Georgia" w:hAnsi="Georgia"/>
        </w:rPr>
        <w:t>They sat for a while. Twenty clocks went on disagreeing.</w:t>
      </w:r>
    </w:p>
    <w:p w14:paraId="6E0242F3" w14:textId="77777777" w:rsidR="00EB2251" w:rsidRDefault="00997576">
      <w:pPr>
        <w:spacing w:after="40" w:line="240" w:lineRule="auto"/>
      </w:pPr>
      <w:r>
        <w:rPr>
          <w:rFonts w:ascii="Georgia" w:eastAsia="Georgia" w:hAnsi="Georgia"/>
        </w:rPr>
        <w:t>“You still have not said three.”</w:t>
      </w:r>
    </w:p>
    <w:p w14:paraId="67CF6633" w14:textId="77777777" w:rsidR="00EB2251" w:rsidRDefault="00997576">
      <w:pPr>
        <w:spacing w:after="160" w:line="240" w:lineRule="auto"/>
      </w:pPr>
      <w:r>
        <w:rPr>
          <w:rFonts w:ascii="Georgia" w:eastAsia="Georgia" w:hAnsi="Georgia"/>
        </w:rPr>
        <w:t>Herbert picked up the pencil.</w:t>
      </w:r>
    </w:p>
    <w:p w14:paraId="1A90B189" w14:textId="77777777" w:rsidR="00EB2251" w:rsidRDefault="00997576">
      <w:pPr>
        <w:spacing w:after="160" w:line="240" w:lineRule="auto"/>
      </w:pPr>
      <w:r>
        <w:rPr>
          <w:rFonts w:ascii="Georgia" w:eastAsia="Georgia" w:hAnsi="Georgia"/>
        </w:rPr>
        <w:t>“Three. You may take away my ruler. You may not take away the cone. A sheet and a voice purported to come from somewhere else, and you cannot order events in different places unless you know whether a signal could pass between them. Without the cone your relations are a heap. With it they are a—”</w:t>
      </w:r>
    </w:p>
    <w:p w14:paraId="3BF783AD" w14:textId="77777777" w:rsidR="00EB2251" w:rsidRDefault="00997576">
      <w:pPr>
        <w:spacing w:after="40" w:line="240" w:lineRule="auto"/>
      </w:pPr>
      <w:r>
        <w:rPr>
          <w:rFonts w:ascii="Georgia" w:eastAsia="Georgia" w:hAnsi="Georgia"/>
        </w:rPr>
        <w:t>“A shape. Yes. Go on.”</w:t>
      </w:r>
    </w:p>
    <w:p w14:paraId="21835273" w14:textId="77777777" w:rsidR="00EB2251" w:rsidRDefault="00997576">
      <w:pPr>
        <w:spacing w:after="160" w:line="240" w:lineRule="auto"/>
      </w:pPr>
      <w:r>
        <w:rPr>
          <w:rFonts w:ascii="Georgia" w:eastAsia="Georgia" w:hAnsi="Georgia"/>
        </w:rPr>
        <w:t>“I am going on. With it they are a partial order. Some pairs before and after. Some pairs neither. The door and the voice: ordered. The sheet and its sender, wherever he is: unknown, because we do not know where he stands.”</w:t>
      </w:r>
    </w:p>
    <w:p w14:paraId="45FECE02" w14:textId="77777777" w:rsidR="00EB2251" w:rsidRDefault="00997576">
      <w:pPr>
        <w:spacing w:after="160" w:line="240" w:lineRule="auto"/>
      </w:pPr>
      <w:r>
        <w:rPr>
          <w:rFonts w:ascii="Georgia" w:eastAsia="Georgia" w:hAnsi="Georgia"/>
        </w:rPr>
        <w:t>He stopped, because Barbarian had opened his mouth, and Herbert, for the first time in a conversation with this man that had lasted, on and off, some forty years, held up one hand flat.</w:t>
      </w:r>
    </w:p>
    <w:p w14:paraId="5B320076" w14:textId="77777777" w:rsidR="00EB2251" w:rsidRDefault="00997576">
      <w:pPr>
        <w:spacing w:after="40" w:line="240" w:lineRule="auto"/>
      </w:pPr>
      <w:r>
        <w:rPr>
          <w:rFonts w:ascii="Georgia" w:eastAsia="Georgia" w:hAnsi="Georgia"/>
        </w:rPr>
        <w:t>“No,” Herbert said. “I have not finished.”</w:t>
      </w:r>
    </w:p>
    <w:p w14:paraId="284891A0" w14:textId="77777777" w:rsidR="00EB2251" w:rsidRDefault="00997576">
      <w:pPr>
        <w:spacing w:after="160" w:line="240" w:lineRule="auto"/>
      </w:pPr>
      <w:r>
        <w:rPr>
          <w:rFonts w:ascii="Georgia" w:eastAsia="Georgia" w:hAnsi="Georgia"/>
        </w:rPr>
        <w:t>Barbarian shut his mouth.</w:t>
      </w:r>
    </w:p>
    <w:p w14:paraId="03076A0A" w14:textId="77777777" w:rsidR="00EB2251" w:rsidRDefault="00997576">
      <w:pPr>
        <w:spacing w:after="160" w:line="240" w:lineRule="auto"/>
      </w:pPr>
      <w:r>
        <w:rPr>
          <w:rFonts w:ascii="Georgia" w:eastAsia="Georgia" w:hAnsi="Georgia"/>
        </w:rPr>
        <w:t>“The sender stays blank because we do not know where the sender stands in the shape. It is not a mystery. It is a missing coordinate. When Mr Gent leaves that field empty, he is writing down accurately that one of his events has no place yet. Now you may speak.”</w:t>
      </w:r>
    </w:p>
    <w:p w14:paraId="4E7BBCFA" w14:textId="77777777" w:rsidR="00EB2251" w:rsidRDefault="00997576">
      <w:pPr>
        <w:spacing w:after="160" w:line="240" w:lineRule="auto"/>
      </w:pPr>
      <w:r>
        <w:rPr>
          <w:rFonts w:ascii="Georgia" w:eastAsia="Georgia" w:hAnsi="Georgia"/>
        </w:rPr>
        <w:t>Barbarian looked at him across the twenty clocks with an expression Herbert had never once seen on his face, and which he identified, after a moment, as pure happiness.</w:t>
      </w:r>
    </w:p>
    <w:p w14:paraId="7C0D9743" w14:textId="77777777" w:rsidR="00EB2251" w:rsidRDefault="00997576">
      <w:pPr>
        <w:spacing w:after="40" w:line="240" w:lineRule="auto"/>
      </w:pPr>
      <w:r>
        <w:rPr>
          <w:rFonts w:ascii="Georgia" w:eastAsia="Georgia" w:hAnsi="Georgia"/>
        </w:rPr>
        <w:t>“You interrupted me.”</w:t>
      </w:r>
    </w:p>
    <w:p w14:paraId="3070F162" w14:textId="77777777" w:rsidR="00EB2251" w:rsidRDefault="00997576">
      <w:pPr>
        <w:spacing w:after="40" w:line="240" w:lineRule="auto"/>
      </w:pPr>
      <w:r>
        <w:rPr>
          <w:rFonts w:ascii="Georgia" w:eastAsia="Georgia" w:hAnsi="Georgia"/>
        </w:rPr>
        <w:t>“Yes.”</w:t>
      </w:r>
    </w:p>
    <w:p w14:paraId="77E902CE" w14:textId="77777777" w:rsidR="00EB2251" w:rsidRDefault="00997576">
      <w:pPr>
        <w:spacing w:after="40" w:line="240" w:lineRule="auto"/>
      </w:pPr>
      <w:r>
        <w:rPr>
          <w:rFonts w:ascii="Georgia" w:eastAsia="Georgia" w:hAnsi="Georgia"/>
        </w:rPr>
        <w:t>“In forty years you have never interrupted me.”</w:t>
      </w:r>
    </w:p>
    <w:p w14:paraId="411DA09B" w14:textId="77777777" w:rsidR="00EB2251" w:rsidRDefault="00997576">
      <w:pPr>
        <w:spacing w:after="40" w:line="240" w:lineRule="auto"/>
      </w:pPr>
      <w:r>
        <w:rPr>
          <w:rFonts w:ascii="Georgia" w:eastAsia="Georgia" w:hAnsi="Georgia"/>
        </w:rPr>
        <w:t>“In forty years you have never let me finish one.”</w:t>
      </w:r>
    </w:p>
    <w:p w14:paraId="28A7393F" w14:textId="77777777" w:rsidR="00EB2251" w:rsidRDefault="00997576">
      <w:pPr>
        <w:spacing w:after="160" w:line="240" w:lineRule="auto"/>
      </w:pPr>
      <w:r>
        <w:rPr>
          <w:rFonts w:ascii="Georgia" w:eastAsia="Georgia" w:hAnsi="Georgia"/>
        </w:rPr>
        <w:t>“Excellent,” said Julius Barbarian. “Oh, excellent.” He leaned forward. “A partial order. Not a wire. A shape with holes in it where we do not know the places yet. I can live in that. I have always lived in that. You have simply never said it to me without a ruler in your hand.” He reached out and, for the first time, touched the drawing, turning it face-down. “May I have this? For the collection.”</w:t>
      </w:r>
    </w:p>
    <w:p w14:paraId="324BDEAF" w14:textId="77777777" w:rsidR="00EB2251" w:rsidRDefault="00997576">
      <w:pPr>
        <w:spacing w:after="40" w:line="240" w:lineRule="auto"/>
      </w:pPr>
      <w:r>
        <w:rPr>
          <w:rFonts w:ascii="Georgia" w:eastAsia="Georgia" w:hAnsi="Georgia"/>
        </w:rPr>
        <w:t>“No.”</w:t>
      </w:r>
    </w:p>
    <w:p w14:paraId="23AAAD47" w14:textId="77777777" w:rsidR="00EB2251" w:rsidRDefault="00997576">
      <w:pPr>
        <w:spacing w:after="40" w:line="240" w:lineRule="auto"/>
      </w:pPr>
      <w:r>
        <w:rPr>
          <w:rFonts w:ascii="Georgia" w:eastAsia="Georgia" w:hAnsi="Georgia"/>
        </w:rPr>
        <w:t>“I collect things people use to pretend time exists.”</w:t>
      </w:r>
    </w:p>
    <w:p w14:paraId="65C63E21" w14:textId="77777777" w:rsidR="00EB2251" w:rsidRDefault="00997576">
      <w:pPr>
        <w:spacing w:after="40" w:line="240" w:lineRule="auto"/>
      </w:pPr>
      <w:r>
        <w:rPr>
          <w:rFonts w:ascii="Georgia" w:eastAsia="Georgia" w:hAnsi="Georgia"/>
        </w:rPr>
        <w:t>“That is not a pretence. That is a world line.”</w:t>
      </w:r>
    </w:p>
    <w:p w14:paraId="014A60D1" w14:textId="77777777" w:rsidR="00EB2251" w:rsidRDefault="00997576">
      <w:pPr>
        <w:spacing w:after="40" w:line="240" w:lineRule="auto"/>
      </w:pPr>
      <w:r>
        <w:rPr>
          <w:rFonts w:ascii="Georgia" w:eastAsia="Georgia" w:hAnsi="Georgia"/>
        </w:rPr>
        <w:t>“Then draw me one that is not.”</w:t>
      </w:r>
    </w:p>
    <w:p w14:paraId="1D70E9D3" w14:textId="77777777" w:rsidR="00EB2251" w:rsidRDefault="00997576">
      <w:pPr>
        <w:spacing w:after="160" w:line="240" w:lineRule="auto"/>
      </w:pPr>
      <w:r>
        <w:rPr>
          <w:rFonts w:ascii="Georgia" w:eastAsia="Georgia" w:hAnsi="Georgia"/>
        </w:rPr>
        <w:t xml:space="preserve">Herbert considered refusing, and found that he did not want to. He took his ruler out of his inside pocket and, after a moment’s thought, put it back. On a clean sheet he drew the five events freehand, as small circles, and joined the ones that could be ordered with short arrows: sheet to door, door to voice, voice to reading, reading to refusal. The train went out to one side, with an arrow from the sheet to it and nothing at all coming back. Sunday’s radiator went lower down, with an arrow to the door on </w:t>
      </w:r>
      <w:r>
        <w:rPr>
          <w:rFonts w:ascii="Georgia" w:eastAsia="Georgia" w:hAnsi="Georgia"/>
        </w:rPr>
        <w:t>which he wrote, in his immaculate hand, POSSIBLE. NOT SHOWN. And off on its own, unconnected to anything, an empty circle with a question mark inside it.</w:t>
      </w:r>
    </w:p>
    <w:p w14:paraId="0FC70A77" w14:textId="77777777" w:rsidR="00EB2251" w:rsidRDefault="00997576">
      <w:pPr>
        <w:spacing w:after="160" w:line="240" w:lineRule="auto"/>
      </w:pPr>
      <w:r>
        <w:rPr>
          <w:rFonts w:ascii="Georgia" w:eastAsia="Georgia" w:hAnsi="Georgia"/>
        </w:rPr>
        <w:t>He turned it round.</w:t>
      </w:r>
    </w:p>
    <w:p w14:paraId="61E928CB" w14:textId="77777777" w:rsidR="00EB2251" w:rsidRDefault="00997576">
      <w:pPr>
        <w:spacing w:after="160" w:line="240" w:lineRule="auto"/>
      </w:pPr>
      <w:r>
        <w:rPr>
          <w:rFonts w:ascii="Georgia" w:eastAsia="Georgia" w:hAnsi="Georgia"/>
        </w:rPr>
        <w:t>Barbarian looked at it.</w:t>
      </w:r>
    </w:p>
    <w:p w14:paraId="48CEE6B9" w14:textId="77777777" w:rsidR="00EB2251" w:rsidRDefault="00997576">
      <w:pPr>
        <w:spacing w:after="40" w:line="240" w:lineRule="auto"/>
      </w:pPr>
      <w:r>
        <w:rPr>
          <w:rFonts w:ascii="Georgia" w:eastAsia="Georgia" w:hAnsi="Georgia"/>
        </w:rPr>
        <w:t>“That one I cannot collect. It does not pretend anything.”</w:t>
      </w:r>
    </w:p>
    <w:p w14:paraId="447629D0" w14:textId="77777777" w:rsidR="00EB2251" w:rsidRDefault="00997576">
      <w:pPr>
        <w:spacing w:after="40" w:line="240" w:lineRule="auto"/>
      </w:pPr>
      <w:r>
        <w:rPr>
          <w:rFonts w:ascii="Georgia" w:eastAsia="Georgia" w:hAnsi="Georgia"/>
        </w:rPr>
        <w:t>“No.”</w:t>
      </w:r>
    </w:p>
    <w:p w14:paraId="042EEBE7" w14:textId="77777777" w:rsidR="00EB2251" w:rsidRDefault="00997576">
      <w:pPr>
        <w:spacing w:after="40" w:line="240" w:lineRule="auto"/>
      </w:pPr>
      <w:r>
        <w:rPr>
          <w:rFonts w:ascii="Georgia" w:eastAsia="Georgia" w:hAnsi="Georgia"/>
        </w:rPr>
        <w:t>“Leave it anyway.”</w:t>
      </w:r>
    </w:p>
    <w:p w14:paraId="171CC082" w14:textId="77777777" w:rsidR="00EB2251" w:rsidRDefault="00997576">
      <w:pPr>
        <w:spacing w:after="160" w:line="240" w:lineRule="auto"/>
      </w:pPr>
      <w:r>
        <w:rPr>
          <w:rFonts w:ascii="Georgia" w:eastAsia="Georgia" w:hAnsi="Georgia"/>
        </w:rPr>
        <w:t>Herbert left it. He put on his coat and looked at his watch, which said a quarter to four because Braunschweig said so, and found, to his own surprise, that he looked at it as one more clock on a table of twenty and did not mind.</w:t>
      </w:r>
    </w:p>
    <w:p w14:paraId="4511E88F" w14:textId="77777777" w:rsidR="00EB2251" w:rsidRDefault="00997576">
      <w:pPr>
        <w:spacing w:after="40" w:line="240" w:lineRule="auto"/>
      </w:pPr>
      <w:r>
        <w:rPr>
          <w:rFonts w:ascii="Georgia" w:eastAsia="Georgia" w:hAnsi="Georgia"/>
        </w:rPr>
        <w:t>“I am going to telephone Mr Gent. There is a question about a form.”</w:t>
      </w:r>
    </w:p>
    <w:p w14:paraId="5B138BAA" w14:textId="77777777" w:rsidR="00EB2251" w:rsidRDefault="00997576">
      <w:pPr>
        <w:spacing w:after="40" w:line="240" w:lineRule="auto"/>
      </w:pPr>
      <w:r>
        <w:rPr>
          <w:rFonts w:ascii="Georgia" w:eastAsia="Georgia" w:hAnsi="Georgia"/>
        </w:rPr>
        <w:t>“Tell him nothing from me. I shall write to him.”</w:t>
      </w:r>
    </w:p>
    <w:p w14:paraId="17E1F12C" w14:textId="77777777" w:rsidR="00EB2251" w:rsidRDefault="00997576">
      <w:pPr>
        <w:spacing w:after="40" w:line="240" w:lineRule="auto"/>
      </w:pPr>
      <w:r>
        <w:rPr>
          <w:rFonts w:ascii="Georgia" w:eastAsia="Georgia" w:hAnsi="Georgia"/>
        </w:rPr>
        <w:t>“You never write to anybody.”</w:t>
      </w:r>
    </w:p>
    <w:p w14:paraId="51EDD47D" w14:textId="77777777" w:rsidR="00EB2251" w:rsidRDefault="00997576">
      <w:pPr>
        <w:spacing w:after="160" w:line="240" w:lineRule="auto"/>
      </w:pPr>
      <w:r>
        <w:rPr>
          <w:rFonts w:ascii="Georgia" w:eastAsia="Georgia" w:hAnsi="Georgia"/>
        </w:rPr>
        <w:t>“I shall write to him today. He has earned a letter. He had two events and a relation and he did not let anybody put a substance between them, not even the board.” Barbarian did not get up. “And tell Alfred the hurry was correct.”</w:t>
      </w:r>
    </w:p>
    <w:p w14:paraId="2BFD9F65" w14:textId="77777777" w:rsidR="00EB2251" w:rsidRDefault="00997576">
      <w:pPr>
        <w:spacing w:after="40" w:line="240" w:lineRule="auto"/>
      </w:pPr>
      <w:r>
        <w:rPr>
          <w:rFonts w:ascii="Georgia" w:eastAsia="Georgia" w:hAnsi="Georgia"/>
        </w:rPr>
        <w:t>“Which hurry?”</w:t>
      </w:r>
    </w:p>
    <w:p w14:paraId="3BD8B351" w14:textId="77777777" w:rsidR="00EB2251" w:rsidRDefault="00997576">
      <w:pPr>
        <w:spacing w:after="160" w:line="240" w:lineRule="auto"/>
      </w:pPr>
      <w:r>
        <w:rPr>
          <w:rFonts w:ascii="Georgia" w:eastAsia="Georgia" w:hAnsi="Georgia"/>
        </w:rPr>
        <w:t>“Monday. He nearly stayed. Staying would have been a tenancy. Do not tell him I said he was right. Tell him the hurry was. He will know the difference, and it will annoy him.”</w:t>
      </w:r>
    </w:p>
    <w:p w14:paraId="03640B2A" w14:textId="77777777" w:rsidR="00EB2251" w:rsidRDefault="00997576">
      <w:pPr>
        <w:spacing w:after="160" w:line="240" w:lineRule="auto"/>
      </w:pPr>
      <w:r>
        <w:rPr>
          <w:rFonts w:ascii="Georgia" w:eastAsia="Georgia" w:hAnsi="Georgia"/>
        </w:rPr>
        <w:t>Herbert let himself out. On the step he took the card out of his breast pocket, read it, and put it back. Both halves had held.</w:t>
      </w:r>
    </w:p>
    <w:p w14:paraId="300CEA7A" w14:textId="77777777" w:rsidR="00EB2251" w:rsidRDefault="00997576">
      <w:pPr>
        <w:spacing w:after="160" w:line="240" w:lineRule="auto"/>
      </w:pPr>
      <w:r>
        <w:rPr>
          <w:rFonts w:ascii="Georgia" w:eastAsia="Georgia" w:hAnsi="Georgia"/>
        </w:rPr>
        <w:t>At five o’clock, alone, Julius Barbarian sat at the table among his twenty clocks and wrote to London.</w:t>
      </w:r>
    </w:p>
    <w:p w14:paraId="7A8C2834" w14:textId="77777777" w:rsidR="00EB2251" w:rsidRDefault="00997576">
      <w:pPr>
        <w:spacing w:after="160" w:line="240" w:lineRule="auto"/>
      </w:pPr>
      <w:r>
        <w:rPr>
          <w:rFonts w:ascii="Georgia" w:eastAsia="Georgia" w:hAnsi="Georgia"/>
        </w:rPr>
        <w:t>He wrote four hundred words, found that they explained the joke, and deleted them. He wrote two hundred, found that they agreed with Herbert, and deleted those faster. Then he watched the clocks for a while, each one perfectly honest and none of them in agreement, and wrote four lines that said what he meant.</w:t>
      </w:r>
    </w:p>
    <w:p w14:paraId="6DEF4395" w14:textId="77777777" w:rsidR="00EB2251" w:rsidRDefault="00997576">
      <w:pPr>
        <w:spacing w:after="160" w:line="240" w:lineRule="auto"/>
      </w:pPr>
      <w:r>
        <w:rPr>
          <w:rFonts w:ascii="Georgia" w:eastAsia="Georgia" w:hAnsi="Georgia"/>
        </w:rPr>
        <w:t>He did not put a subject line. He pressed send. It was a little after four in London. He did not check.</w:t>
      </w:r>
    </w:p>
    <w:p w14:paraId="0F008C2A" w14:textId="77777777" w:rsidR="00EB2251" w:rsidRDefault="00997576">
      <w:pPr>
        <w:spacing w:after="160" w:line="240" w:lineRule="auto"/>
      </w:pPr>
      <w:r>
        <w:rPr>
          <w:rFonts w:ascii="Georgia" w:eastAsia="Georgia" w:hAnsi="Georgia"/>
        </w:rPr>
        <w:t>Rule: The order is the case. A duration is real, but it is not the answer.</w:t>
      </w:r>
    </w:p>
    <w:p w14:paraId="230DE36D" w14:textId="77777777" w:rsidR="00EB2251" w:rsidRDefault="00997576">
      <w:pPr>
        <w:spacing w:after="160" w:line="240" w:lineRule="auto"/>
      </w:pPr>
      <w:hyperlink w:anchor="lesson_6">
        <w:r>
          <w:rPr>
            <w:rFonts w:ascii="Georgia" w:hAnsi="Georgia"/>
            <w:color w:val="0563C1"/>
            <w:u w:val="single"/>
          </w:rPr>
          <w:t>-&gt; Lesson for this chapter: 6</w:t>
        </w:r>
      </w:hyperlink>
    </w:p>
    <w:p w14:paraId="66DAA0F7" w14:textId="77777777" w:rsidR="00EB2251" w:rsidRDefault="00997576">
      <w:pPr>
        <w:pStyle w:val="Heading1"/>
        <w:pageBreakBefore/>
        <w:spacing w:before="320" w:after="200"/>
        <w:jc w:val="center"/>
      </w:pPr>
      <w:bookmarkStart w:id="22" w:name="chapter_19"/>
      <w:r>
        <w:rPr>
          <w:rFonts w:ascii="Amazon Ember" w:eastAsia="Amazon Ember" w:hAnsi="Amazon Ember"/>
          <w:color w:val="0C447C"/>
          <w:sz w:val="36"/>
        </w:rPr>
        <w:t>Chapter 19</w:t>
      </w:r>
      <w:bookmarkEnd w:id="22"/>
    </w:p>
    <w:p w14:paraId="6C5E11CC" w14:textId="77777777" w:rsidR="00EB2251" w:rsidRDefault="00997576">
      <w:pPr>
        <w:spacing w:before="320"/>
        <w:jc w:val="center"/>
      </w:pPr>
      <w:r>
        <w:rPr>
          <w:rFonts w:ascii="Amazon Ember" w:eastAsia="Amazon Ember" w:hAnsi="Amazon Ember"/>
          <w:b/>
          <w:color w:val="0C447C"/>
          <w:sz w:val="36"/>
        </w:rPr>
        <w:t>The Landlord Prefers a Metaphor</w:t>
      </w:r>
    </w:p>
    <w:p w14:paraId="6FDDB8CA" w14:textId="77777777" w:rsidR="00EB2251" w:rsidRDefault="00997576">
      <w:pPr>
        <w:spacing w:after="160" w:line="240" w:lineRule="auto"/>
      </w:pPr>
      <w:r>
        <w:rPr>
          <w:rFonts w:ascii="Georgia" w:eastAsia="Georgia" w:hAnsi="Georgia"/>
        </w:rPr>
        <w:t>Tuesday, they did not celebrate.</w:t>
      </w:r>
    </w:p>
    <w:p w14:paraId="28071CFD" w14:textId="77777777" w:rsidR="00EB2251" w:rsidRDefault="00997576">
      <w:pPr>
        <w:spacing w:after="160" w:line="240" w:lineRule="auto"/>
      </w:pPr>
      <w:r>
        <w:rPr>
          <w:rFonts w:ascii="Georgia" w:eastAsia="Georgia" w:hAnsi="Georgia"/>
        </w:rPr>
        <w:t>It was not a day for it. The platform was still in the doorway when Derek arrived at nine, and it was still there at ten, when Penny arrived and inspected it like a woman checking whether a stain had come out in the wash. The board read YESTERDAY. On the Tuesday, yesterday had been Monday, and the board did not appear to have noticed, which Trevor found more upsetting than anything it had done on the Monday itself.</w:t>
      </w:r>
    </w:p>
    <w:p w14:paraId="33EFD646" w14:textId="77777777" w:rsidR="00EB2251" w:rsidRDefault="00997576">
      <w:pPr>
        <w:spacing w:after="40" w:line="240" w:lineRule="auto"/>
      </w:pPr>
      <w:r>
        <w:rPr>
          <w:rFonts w:ascii="Georgia" w:eastAsia="Georgia" w:hAnsi="Georgia"/>
        </w:rPr>
        <w:t>“It should have updated,” he said.</w:t>
      </w:r>
    </w:p>
    <w:p w14:paraId="12FC1665" w14:textId="77777777" w:rsidR="00EB2251" w:rsidRDefault="00997576">
      <w:pPr>
        <w:spacing w:after="160" w:line="240" w:lineRule="auto"/>
      </w:pPr>
      <w:r>
        <w:rPr>
          <w:rFonts w:ascii="Georgia" w:eastAsia="Georgia" w:hAnsi="Georgia"/>
        </w:rPr>
        <w:t>“It’s a direction. Directions don’t update. You don’t wake up and find north has moved to the left.”</w:t>
      </w:r>
    </w:p>
    <w:p w14:paraId="6BF3E7CC" w14:textId="77777777" w:rsidR="00EB2251" w:rsidRDefault="00997576">
      <w:pPr>
        <w:spacing w:after="40" w:line="240" w:lineRule="auto"/>
      </w:pPr>
      <w:r>
        <w:rPr>
          <w:rFonts w:ascii="Georgia" w:eastAsia="Georgia" w:hAnsi="Georgia"/>
        </w:rPr>
        <w:t>“It would be more reassuring if it updated.”</w:t>
      </w:r>
    </w:p>
    <w:p w14:paraId="0710656A" w14:textId="77777777" w:rsidR="00EB2251" w:rsidRDefault="00997576">
      <w:pPr>
        <w:spacing w:after="40" w:line="240" w:lineRule="auto"/>
      </w:pPr>
      <w:r>
        <w:rPr>
          <w:rFonts w:ascii="Georgia" w:eastAsia="Georgia" w:hAnsi="Georgia"/>
        </w:rPr>
        <w:t>“It would be more reassuring if it left. Neither is on offer.”</w:t>
      </w:r>
    </w:p>
    <w:p w14:paraId="1B0F40FE" w14:textId="77777777" w:rsidR="00EB2251" w:rsidRDefault="00997576">
      <w:pPr>
        <w:spacing w:after="160" w:line="240" w:lineRule="auto"/>
      </w:pPr>
      <w:r>
        <w:rPr>
          <w:rFonts w:ascii="Georgia" w:eastAsia="Georgia" w:hAnsi="Georgia"/>
        </w:rPr>
        <w:t>Mrs Marsh came up at eleven with the clipboard and a letter from the landlord, which she read aloud in its entirety without inflection. The landlord described the platform as an unauthorised structural feature and asked whether the Bureau intended to remove it at its own expense. Mrs Marsh had written underneath, in pencil, that the Bureau had not installed it, did not own it, and could not be charged for the removal of a lease violation that had arrived without a lease. She asked Derek to initial it. He in</w:t>
      </w:r>
      <w:r>
        <w:rPr>
          <w:rFonts w:ascii="Georgia" w:eastAsia="Georgia" w:hAnsi="Georgia"/>
        </w:rPr>
        <w:t>itialled it.</w:t>
      </w:r>
    </w:p>
    <w:p w14:paraId="333D0D91" w14:textId="77777777" w:rsidR="00EB2251" w:rsidRDefault="00997576">
      <w:pPr>
        <w:spacing w:after="160" w:line="240" w:lineRule="auto"/>
      </w:pPr>
      <w:r>
        <w:rPr>
          <w:rFonts w:ascii="Georgia" w:eastAsia="Georgia" w:hAnsi="Georgia"/>
        </w:rPr>
        <w:t>“Pending Geometry.” She filed the letter in drawer three with a certain grim satisfaction. “Where it belongs. He can write to the drawer.”</w:t>
      </w:r>
    </w:p>
    <w:p w14:paraId="483E3D7B" w14:textId="77777777" w:rsidR="00EB2251" w:rsidRDefault="00997576">
      <w:pPr>
        <w:spacing w:after="160" w:line="240" w:lineRule="auto"/>
      </w:pPr>
      <w:r>
        <w:rPr>
          <w:rFonts w:ascii="Georgia" w:eastAsia="Georgia" w:hAnsi="Georgia"/>
        </w:rPr>
        <w:t>The surveyor came at a quarter past twelve.</w:t>
      </w:r>
    </w:p>
    <w:p w14:paraId="16C96E4E" w14:textId="77777777" w:rsidR="00EB2251" w:rsidRDefault="00997576">
      <w:pPr>
        <w:spacing w:after="160" w:line="240" w:lineRule="auto"/>
      </w:pPr>
      <w:r>
        <w:rPr>
          <w:rFonts w:ascii="Georgia" w:eastAsia="Georgia" w:hAnsi="Georgia"/>
        </w:rPr>
        <w:t>He was the landlord’s, not the building’s, and he made the distinction twice on the stairs, to Mrs Marsh, who had not asked for it. His name was Mr Quayle. He had a clipboard of his own, a laser measure in a holster on his belt, and the manner of someone who has been sent to look at a great many damp patches and has never yet found one that was his fault.</w:t>
      </w:r>
    </w:p>
    <w:p w14:paraId="489958EA" w14:textId="77777777" w:rsidR="00EB2251" w:rsidRDefault="00997576">
      <w:pPr>
        <w:spacing w:after="160" w:line="240" w:lineRule="auto"/>
      </w:pPr>
      <w:r>
        <w:rPr>
          <w:rFonts w:ascii="Georgia" w:eastAsia="Georgia" w:hAnsi="Georgia"/>
        </w:rPr>
        <w:t>“Unauthorised structural feature,” he read from the landlord’s letter, standing in the corridor with his back to the doorway. “I’m to assess it.”</w:t>
      </w:r>
    </w:p>
    <w:p w14:paraId="3DF4D3C9" w14:textId="77777777" w:rsidR="00EB2251" w:rsidRDefault="00997576">
      <w:pPr>
        <w:spacing w:after="40" w:line="240" w:lineRule="auto"/>
      </w:pPr>
      <w:r>
        <w:rPr>
          <w:rFonts w:ascii="Georgia" w:eastAsia="Georgia" w:hAnsi="Georgia"/>
        </w:rPr>
        <w:t>“It’s behind you.” Trevor pointed, unnecessarily.</w:t>
      </w:r>
    </w:p>
    <w:p w14:paraId="746DAA7F" w14:textId="77777777" w:rsidR="00EB2251" w:rsidRDefault="00997576">
      <w:pPr>
        <w:spacing w:after="160" w:line="240" w:lineRule="auto"/>
      </w:pPr>
      <w:r>
        <w:rPr>
          <w:rFonts w:ascii="Georgia" w:eastAsia="Georgia" w:hAnsi="Georgia"/>
        </w:rPr>
        <w:t>“I’m aware of where it is.” Mr Quayle did not turn round. He wrote the date at the top of his form, and the time, which he took from his own watch and not from the board. “I’ll be measuring the opening.”</w:t>
      </w:r>
    </w:p>
    <w:p w14:paraId="2E32BA3B" w14:textId="77777777" w:rsidR="00EB2251" w:rsidRDefault="00997576">
      <w:pPr>
        <w:spacing w:after="160" w:line="240" w:lineRule="auto"/>
      </w:pPr>
      <w:r>
        <w:rPr>
          <w:rFonts w:ascii="Georgia" w:eastAsia="Georgia" w:hAnsi="Georgia"/>
        </w:rPr>
        <w:t>He measured the opening. He did it properly: the laser on the left jamb, a small red dot on the right, a number. He wrote the number down. He measured the height. He wrote that down too. He measured the depth of the reveal, from the corridor side of the frame to the sill, and he stopped there, with the red dot sitting on the sill’s leading edge like a full stop.</w:t>
      </w:r>
    </w:p>
    <w:p w14:paraId="6B1F3914" w14:textId="77777777" w:rsidR="00EB2251" w:rsidRDefault="00997576">
      <w:pPr>
        <w:spacing w:after="40" w:line="240" w:lineRule="auto"/>
      </w:pPr>
      <w:r>
        <w:rPr>
          <w:rFonts w:ascii="Georgia" w:eastAsia="Georgia" w:hAnsi="Georgia"/>
        </w:rPr>
        <w:t>“And beyond the sill?” Penny asked.</w:t>
      </w:r>
    </w:p>
    <w:p w14:paraId="27DDB7B1" w14:textId="77777777" w:rsidR="00EB2251" w:rsidRDefault="00997576">
      <w:pPr>
        <w:spacing w:after="160" w:line="240" w:lineRule="auto"/>
      </w:pPr>
      <w:r>
        <w:rPr>
          <w:rFonts w:ascii="Georgia" w:eastAsia="Georgia" w:hAnsi="Georgia"/>
        </w:rPr>
        <w:t>“Beyond the sill isn’t demised premises.” Mr Quayle clipped the laser back into its holster. “The lease covers the office, the corridor, and the common parts. It doesn’t cover anything on the far side of a door frame that isn’t the office. I don’t measure what isn’t let.”</w:t>
      </w:r>
    </w:p>
    <w:p w14:paraId="7FDCCBDA" w14:textId="77777777" w:rsidR="00EB2251" w:rsidRDefault="00997576">
      <w:pPr>
        <w:spacing w:after="40" w:line="240" w:lineRule="auto"/>
      </w:pPr>
      <w:r>
        <w:rPr>
          <w:rFonts w:ascii="Georgia" w:eastAsia="Georgia" w:hAnsi="Georgia"/>
        </w:rPr>
        <w:t>“There’s a railway on the far side of the door frame.”</w:t>
      </w:r>
    </w:p>
    <w:p w14:paraId="54856022" w14:textId="77777777" w:rsidR="00EB2251" w:rsidRDefault="00997576">
      <w:pPr>
        <w:spacing w:after="40" w:line="240" w:lineRule="auto"/>
      </w:pPr>
      <w:r>
        <w:rPr>
          <w:rFonts w:ascii="Georgia" w:eastAsia="Georgia" w:hAnsi="Georgia"/>
        </w:rPr>
        <w:t>“So you say.”</w:t>
      </w:r>
    </w:p>
    <w:p w14:paraId="1BC5CE99" w14:textId="77777777" w:rsidR="00EB2251" w:rsidRDefault="00997576">
      <w:pPr>
        <w:spacing w:after="160" w:line="240" w:lineRule="auto"/>
      </w:pPr>
      <w:r>
        <w:rPr>
          <w:rFonts w:ascii="Georgia" w:eastAsia="Georgia" w:hAnsi="Georgia"/>
        </w:rPr>
        <w:t>Trevor made a noise. Penny put a hand flat on his arm without looking at him, the way you rest a hand on a kettle lid that is about to rattle.</w:t>
      </w:r>
    </w:p>
    <w:p w14:paraId="0E9379AF" w14:textId="77777777" w:rsidR="00EB2251" w:rsidRDefault="00997576">
      <w:pPr>
        <w:spacing w:after="40" w:line="240" w:lineRule="auto"/>
      </w:pPr>
      <w:r>
        <w:rPr>
          <w:rFonts w:ascii="Georgia" w:eastAsia="Georgia" w:hAnsi="Georgia"/>
        </w:rPr>
        <w:t>“Mr Quayle. You’ve measured the opening. Nine hundred and something wide.”</w:t>
      </w:r>
    </w:p>
    <w:p w14:paraId="4AAFE798" w14:textId="77777777" w:rsidR="00EB2251" w:rsidRDefault="00997576">
      <w:pPr>
        <w:spacing w:after="40" w:line="240" w:lineRule="auto"/>
      </w:pPr>
      <w:r>
        <w:rPr>
          <w:rFonts w:ascii="Georgia" w:eastAsia="Georgia" w:hAnsi="Georgia"/>
        </w:rPr>
        <w:t>“Eight hundred and ninety-six.”</w:t>
      </w:r>
    </w:p>
    <w:p w14:paraId="595494D3" w14:textId="77777777" w:rsidR="00EB2251" w:rsidRDefault="00997576">
      <w:pPr>
        <w:spacing w:after="160" w:line="240" w:lineRule="auto"/>
      </w:pPr>
      <w:r>
        <w:rPr>
          <w:rFonts w:ascii="Georgia" w:eastAsia="Georgia" w:hAnsi="Georgia"/>
        </w:rPr>
        <w:t>“Through an opening eight hundred and ninety-six millimetres wide, at this moment, there’s a platform with a bench on it, and a train lit at every window, and a board above it that reads YESTERDAY. You could see all of that if you turned round.”</w:t>
      </w:r>
    </w:p>
    <w:p w14:paraId="1CDE3DFE" w14:textId="77777777" w:rsidR="00EB2251" w:rsidRDefault="00997576">
      <w:pPr>
        <w:spacing w:after="160" w:line="240" w:lineRule="auto"/>
      </w:pPr>
      <w:r>
        <w:rPr>
          <w:rFonts w:ascii="Georgia" w:eastAsia="Georgia" w:hAnsi="Georgia"/>
        </w:rPr>
        <w:t>“I could,” Mr Quayle agreed. “But then I’d have to put it on the form, and the form hasn’t got a box for it. The landlord’s view is that it’s a decorative feature installed by the tenant. An installation. Something you’d take down at the end of the lease and make good.” He looked at Mrs Marsh. “If the superintendent were to confirm it was decorative, we could all go home.”</w:t>
      </w:r>
    </w:p>
    <w:p w14:paraId="14FCFCDD" w14:textId="77777777" w:rsidR="00EB2251" w:rsidRDefault="00997576">
      <w:pPr>
        <w:spacing w:after="160" w:line="240" w:lineRule="auto"/>
      </w:pPr>
      <w:r>
        <w:rPr>
          <w:rFonts w:ascii="Georgia" w:eastAsia="Georgia" w:hAnsi="Georgia"/>
        </w:rPr>
        <w:t>It was, Derek understood, an offer. It was reasonable. Mr Quayle was trying to settle a case his form could not describe: call it a picture of a railway, and nobody need fill in a box.</w:t>
      </w:r>
    </w:p>
    <w:p w14:paraId="487D579E" w14:textId="77777777" w:rsidR="00EB2251" w:rsidRDefault="00997576">
      <w:pPr>
        <w:spacing w:after="160" w:line="240" w:lineRule="auto"/>
      </w:pPr>
      <w:r>
        <w:rPr>
          <w:rFonts w:ascii="Georgia" w:eastAsia="Georgia" w:hAnsi="Georgia"/>
        </w:rPr>
        <w:t>Mrs Marsh looked at the platform. Then at the surveyor. Then at her clipboard, which she consulted as if it might contain the answer, and perhaps it did.</w:t>
      </w:r>
    </w:p>
    <w:p w14:paraId="0B971E1F" w14:textId="77777777" w:rsidR="00EB2251" w:rsidRDefault="00997576">
      <w:pPr>
        <w:spacing w:after="160" w:line="240" w:lineRule="auto"/>
      </w:pPr>
      <w:r>
        <w:rPr>
          <w:rFonts w:ascii="Georgia" w:eastAsia="Georgia" w:hAnsi="Georgia"/>
        </w:rPr>
        <w:t>“It is not decorative. It is a platform. It has slabs. It has a bench nobody would choose. I have put a mop on it.” She made a mark. “The landlord may have a lease violation. He may not have a metaphor. I am not in a position to supply one.”</w:t>
      </w:r>
    </w:p>
    <w:p w14:paraId="3F6B36F2" w14:textId="77777777" w:rsidR="00EB2251" w:rsidRDefault="00997576">
      <w:pPr>
        <w:spacing w:after="160" w:line="240" w:lineRule="auto"/>
      </w:pPr>
      <w:r>
        <w:rPr>
          <w:rFonts w:ascii="Georgia" w:eastAsia="Georgia" w:hAnsi="Georgia"/>
        </w:rPr>
        <w:t>Mr Quayle sighed, the long sigh of a man whose afternoon had been planned around a metaphor. He wrote something on his form, slowly, and turned it so Derek could read it.</w:t>
      </w:r>
    </w:p>
    <w:p w14:paraId="0F27B7C9" w14:textId="77777777" w:rsidR="00EB2251" w:rsidRDefault="00997576">
      <w:pPr>
        <w:spacing w:after="160" w:line="240" w:lineRule="auto"/>
      </w:pPr>
      <w:r>
        <w:rPr>
          <w:rFonts w:ascii="Georgia" w:eastAsia="Georgia" w:hAnsi="Georgia"/>
        </w:rPr>
        <w:t>FEATURE BEYOND OPENING: NOT ASSESSED (OUTSIDE DEMISE).</w:t>
      </w:r>
    </w:p>
    <w:p w14:paraId="01C253A5" w14:textId="77777777" w:rsidR="00EB2251" w:rsidRDefault="00997576">
      <w:pPr>
        <w:spacing w:after="40" w:line="240" w:lineRule="auto"/>
      </w:pPr>
      <w:r>
        <w:rPr>
          <w:rFonts w:ascii="Georgia" w:eastAsia="Georgia" w:hAnsi="Georgia"/>
        </w:rPr>
        <w:t>“That’s true.”</w:t>
      </w:r>
    </w:p>
    <w:p w14:paraId="170F8835" w14:textId="77777777" w:rsidR="00EB2251" w:rsidRDefault="00997576">
      <w:pPr>
        <w:spacing w:after="40" w:line="240" w:lineRule="auto"/>
      </w:pPr>
      <w:r>
        <w:rPr>
          <w:rFonts w:ascii="Georgia" w:eastAsia="Georgia" w:hAnsi="Georgia"/>
        </w:rPr>
        <w:t>“It’s what I can write.”</w:t>
      </w:r>
    </w:p>
    <w:p w14:paraId="49E913A0" w14:textId="77777777" w:rsidR="00EB2251" w:rsidRDefault="00997576">
      <w:pPr>
        <w:spacing w:after="40" w:line="240" w:lineRule="auto"/>
      </w:pPr>
      <w:r>
        <w:rPr>
          <w:rFonts w:ascii="Georgia" w:eastAsia="Georgia" w:hAnsi="Georgia"/>
        </w:rPr>
        <w:t>“It’s true. That’s better than most forms manage.”</w:t>
      </w:r>
    </w:p>
    <w:p w14:paraId="0DA2BEB7" w14:textId="77777777" w:rsidR="00EB2251" w:rsidRDefault="00997576">
      <w:pPr>
        <w:spacing w:after="160" w:line="240" w:lineRule="auto"/>
      </w:pPr>
      <w:r>
        <w:rPr>
          <w:rFonts w:ascii="Georgia" w:eastAsia="Georgia" w:hAnsi="Georgia"/>
        </w:rPr>
        <w:t>Trevor had been waiting, with the visible pain of a man holding a fact in his mouth like a hot potato, and Penny’s hand had at last come off his arm.</w:t>
      </w:r>
    </w:p>
    <w:p w14:paraId="377B20F0" w14:textId="77777777" w:rsidR="00EB2251" w:rsidRDefault="00997576">
      <w:pPr>
        <w:spacing w:after="40" w:line="240" w:lineRule="auto"/>
      </w:pPr>
      <w:r>
        <w:rPr>
          <w:rFonts w:ascii="Georgia" w:eastAsia="Georgia" w:hAnsi="Georgia"/>
        </w:rPr>
        <w:t>“Your laser. How does it know the distance?”</w:t>
      </w:r>
    </w:p>
    <w:p w14:paraId="09AB6258" w14:textId="77777777" w:rsidR="00EB2251" w:rsidRDefault="00997576">
      <w:pPr>
        <w:spacing w:after="160" w:line="240" w:lineRule="auto"/>
      </w:pPr>
      <w:r>
        <w:rPr>
          <w:rFonts w:ascii="Georgia" w:eastAsia="Georgia" w:hAnsi="Georgia"/>
        </w:rPr>
        <w:t>Mr Quayle glanced down at the holster as if it had spoken. “It bounces off the wall.”</w:t>
      </w:r>
    </w:p>
    <w:p w14:paraId="0EE88491" w14:textId="77777777" w:rsidR="00EB2251" w:rsidRDefault="00997576">
      <w:pPr>
        <w:spacing w:after="160" w:line="240" w:lineRule="auto"/>
      </w:pPr>
      <w:r>
        <w:rPr>
          <w:rFonts w:ascii="Georgia" w:eastAsia="Georgia" w:hAnsi="Georgia"/>
        </w:rPr>
        <w:t>“It times it. It sends light out and waits for it to come back. Eight hundred and ninety-six millimetres there and back is about six nanoseconds. It’s measuring when the light gets home.” He was going a little pink. “If you turned it a few degrees, through the opening, it’d come back off the platform, late by exactly the right amount, because the platform’s there. It doesn’t care about the lease.”</w:t>
      </w:r>
    </w:p>
    <w:p w14:paraId="093263CE" w14:textId="77777777" w:rsidR="00EB2251" w:rsidRDefault="00997576">
      <w:pPr>
        <w:spacing w:after="160" w:line="240" w:lineRule="auto"/>
      </w:pPr>
      <w:r>
        <w:rPr>
          <w:rFonts w:ascii="Georgia" w:eastAsia="Georgia" w:hAnsi="Georgia"/>
        </w:rPr>
        <w:t>There was a short silence in the corridor.</w:t>
      </w:r>
    </w:p>
    <w:p w14:paraId="6D2B80FE" w14:textId="77777777" w:rsidR="00EB2251" w:rsidRDefault="00997576">
      <w:pPr>
        <w:spacing w:after="40" w:line="240" w:lineRule="auto"/>
      </w:pPr>
      <w:r>
        <w:rPr>
          <w:rFonts w:ascii="Georgia" w:eastAsia="Georgia" w:hAnsi="Georgia"/>
        </w:rPr>
        <w:t>“I’m not pointing it one inch further,” Mr Quayle said.</w:t>
      </w:r>
    </w:p>
    <w:p w14:paraId="39008217" w14:textId="77777777" w:rsidR="00EB2251" w:rsidRDefault="00997576">
      <w:pPr>
        <w:spacing w:after="160" w:line="240" w:lineRule="auto"/>
      </w:pPr>
      <w:r>
        <w:rPr>
          <w:rFonts w:ascii="Georgia" w:eastAsia="Georgia" w:hAnsi="Georgia"/>
        </w:rPr>
        <w:t>“No,” said Derek. “But you could. That’s the difference, and it’s the whole difference. I refused to get on a train yesterday. That was an act, and I was allowed to refuse it, and it worked. You’re refusing a fact. You can’t. It’s there whether you turn round or not. All you can do is not write it down.”</w:t>
      </w:r>
    </w:p>
    <w:p w14:paraId="638B82E5" w14:textId="77777777" w:rsidR="00EB2251" w:rsidRDefault="00997576">
      <w:pPr>
        <w:spacing w:after="160" w:line="240" w:lineRule="auto"/>
      </w:pPr>
      <w:r>
        <w:rPr>
          <w:rFonts w:ascii="Georgia" w:eastAsia="Georgia" w:hAnsi="Georgia"/>
        </w:rPr>
        <w:t>Mr Quayle considered this, and his form, and the six nanoseconds, and evidently decided that none of them were in his remit.</w:t>
      </w:r>
    </w:p>
    <w:p w14:paraId="7A298386" w14:textId="77777777" w:rsidR="00EB2251" w:rsidRDefault="00997576">
      <w:pPr>
        <w:spacing w:after="40" w:line="240" w:lineRule="auto"/>
      </w:pPr>
      <w:r>
        <w:rPr>
          <w:rFonts w:ascii="Georgia" w:eastAsia="Georgia" w:hAnsi="Georgia"/>
        </w:rPr>
        <w:t>“I’ll tell him it’s not assessed. He’ll write again.”</w:t>
      </w:r>
    </w:p>
    <w:p w14:paraId="25A7A0F2" w14:textId="77777777" w:rsidR="00EB2251" w:rsidRDefault="00997576">
      <w:pPr>
        <w:spacing w:after="40" w:line="240" w:lineRule="auto"/>
      </w:pPr>
      <w:r>
        <w:rPr>
          <w:rFonts w:ascii="Georgia" w:eastAsia="Georgia" w:hAnsi="Georgia"/>
        </w:rPr>
        <w:t>“He can write to the drawer,” said Mrs Marsh.</w:t>
      </w:r>
    </w:p>
    <w:p w14:paraId="2AD621BB" w14:textId="77777777" w:rsidR="00EB2251" w:rsidRDefault="00997576">
      <w:pPr>
        <w:spacing w:after="160" w:line="240" w:lineRule="auto"/>
      </w:pPr>
      <w:r>
        <w:rPr>
          <w:rFonts w:ascii="Georgia" w:eastAsia="Georgia" w:hAnsi="Georgia"/>
        </w:rPr>
        <w:t>He went down the stairs without once looking at the doorway. At the bottom he stopped, and they heard the small click of the laser measure leaving its holster, a pause, and the click of it going back. Nobody went to the banister to see which way he had pointed it.</w:t>
      </w:r>
    </w:p>
    <w:p w14:paraId="73D8D726" w14:textId="77777777" w:rsidR="00EB2251" w:rsidRDefault="00997576">
      <w:pPr>
        <w:spacing w:after="40" w:line="240" w:lineRule="auto"/>
      </w:pPr>
      <w:r>
        <w:rPr>
          <w:rFonts w:ascii="Georgia" w:eastAsia="Georgia" w:hAnsi="Georgia"/>
        </w:rPr>
        <w:t>“He looked,” Trevor said.</w:t>
      </w:r>
    </w:p>
    <w:p w14:paraId="60C2D34D" w14:textId="77777777" w:rsidR="00EB2251" w:rsidRDefault="00997576">
      <w:pPr>
        <w:spacing w:after="160" w:line="240" w:lineRule="auto"/>
      </w:pPr>
      <w:r>
        <w:rPr>
          <w:rFonts w:ascii="Georgia" w:eastAsia="Georgia" w:hAnsi="Georgia"/>
        </w:rPr>
        <w:t>“He didn’t write it down. That’s his right. It’s the only right the platform’s left anyone.”</w:t>
      </w:r>
    </w:p>
    <w:p w14:paraId="2D310C9D" w14:textId="77777777" w:rsidR="00EB2251" w:rsidRDefault="00997576">
      <w:pPr>
        <w:spacing w:after="160" w:line="240" w:lineRule="auto"/>
      </w:pPr>
      <w:r>
        <w:rPr>
          <w:rFonts w:ascii="Georgia" w:eastAsia="Georgia" w:hAnsi="Georgia"/>
        </w:rPr>
        <w:t>Rule: You may refuse an act that has not happened. You cannot refuse a fact already in front of you.</w:t>
      </w:r>
    </w:p>
    <w:p w14:paraId="4DBD9C21" w14:textId="77777777" w:rsidR="00EB2251" w:rsidRDefault="00997576">
      <w:pPr>
        <w:spacing w:after="160" w:line="240" w:lineRule="auto"/>
      </w:pPr>
      <w:hyperlink w:anchor="lesson_6">
        <w:r>
          <w:rPr>
            <w:rFonts w:ascii="Georgia" w:hAnsi="Georgia"/>
            <w:color w:val="0563C1"/>
            <w:u w:val="single"/>
          </w:rPr>
          <w:t>-&gt; Lesson for this chapter: 6</w:t>
        </w:r>
      </w:hyperlink>
    </w:p>
    <w:p w14:paraId="7E1B878F" w14:textId="77777777" w:rsidR="00EB2251" w:rsidRDefault="00997576">
      <w:pPr>
        <w:pStyle w:val="Heading1"/>
        <w:pageBreakBefore/>
        <w:spacing w:before="320" w:after="200"/>
        <w:jc w:val="center"/>
      </w:pPr>
      <w:bookmarkStart w:id="23" w:name="chapter_20"/>
      <w:r>
        <w:rPr>
          <w:rFonts w:ascii="Amazon Ember" w:eastAsia="Amazon Ember" w:hAnsi="Amazon Ember"/>
          <w:color w:val="0C447C"/>
          <w:sz w:val="36"/>
        </w:rPr>
        <w:t>Chapter 20</w:t>
      </w:r>
      <w:bookmarkEnd w:id="23"/>
    </w:p>
    <w:p w14:paraId="012C7688" w14:textId="77777777" w:rsidR="00EB2251" w:rsidRDefault="00997576">
      <w:pPr>
        <w:spacing w:before="320"/>
        <w:jc w:val="center"/>
      </w:pPr>
      <w:r>
        <w:rPr>
          <w:rFonts w:ascii="Amazon Ember" w:eastAsia="Amazon Ember" w:hAnsi="Amazon Ember"/>
          <w:b/>
          <w:color w:val="0C447C"/>
          <w:sz w:val="36"/>
        </w:rPr>
        <w:t>Acting Station Master</w:t>
      </w:r>
    </w:p>
    <w:p w14:paraId="21CC035E" w14:textId="77777777" w:rsidR="00EB2251" w:rsidRDefault="00997576">
      <w:pPr>
        <w:spacing w:after="160" w:line="240" w:lineRule="auto"/>
      </w:pPr>
      <w:r>
        <w:rPr>
          <w:rFonts w:ascii="Georgia" w:eastAsia="Georgia" w:hAnsi="Georgia"/>
        </w:rPr>
        <w:t>Mr Pendleton came up just after lunch, at the speed of a man who has never once been sure he is in the right building, and this time he did not put his head round the outer door. He came all the way in. He was carrying a lever-arch file in both arms, like a man holding a baby he has been told is his.</w:t>
      </w:r>
    </w:p>
    <w:p w14:paraId="2AA9FD53" w14:textId="77777777" w:rsidR="00EB2251" w:rsidRDefault="00997576">
      <w:pPr>
        <w:spacing w:after="160" w:line="240" w:lineRule="auto"/>
      </w:pPr>
      <w:r>
        <w:rPr>
          <w:rFonts w:ascii="Georgia" w:eastAsia="Georgia" w:hAnsi="Georgia"/>
        </w:rPr>
        <w:t>“I have found it,” he said.</w:t>
      </w:r>
    </w:p>
    <w:p w14:paraId="566825C4" w14:textId="77777777" w:rsidR="00EB2251" w:rsidRDefault="00997576">
      <w:pPr>
        <w:spacing w:after="160" w:line="240" w:lineRule="auto"/>
      </w:pPr>
      <w:r>
        <w:rPr>
          <w:rFonts w:ascii="Georgia" w:eastAsia="Georgia" w:hAnsi="Georgia"/>
        </w:rPr>
        <w:t>Nobody understood him at first. Mr Pendleton had been not finding things for the Bureau since Monday morning, with great thoroughness and real sorrow, and his not finding had become a fixture of the building, like the fourth step.</w:t>
      </w:r>
    </w:p>
    <w:p w14:paraId="747DB2C5" w14:textId="77777777" w:rsidR="00EB2251" w:rsidRDefault="00997576">
      <w:pPr>
        <w:spacing w:after="160" w:line="240" w:lineRule="auto"/>
      </w:pPr>
      <w:r>
        <w:rPr>
          <w:rFonts w:ascii="Georgia" w:eastAsia="Georgia" w:hAnsi="Georgia"/>
        </w:rPr>
        <w:t>“The form. For the platform. It was not in Structural, and it was not in Unauthorised Occupancy, and it was not in Acts of God. It was in the basement, in a box marked BRITISH RAIL (LONDON MIDLAND REGION), MISCELLANEOUS, 1974, which has been down there longer than the boiler and which nobody has opened in my time.” He set the file on Derek’s desk and opened it at a page marked with a bus ticket. “It is not my form. But it is a form. I wished you to know that it exists, so that nobody can say it was not look</w:t>
      </w:r>
      <w:r>
        <w:rPr>
          <w:rFonts w:ascii="Georgia" w:eastAsia="Georgia" w:hAnsi="Georgia"/>
        </w:rPr>
        <w:t>ed for.”</w:t>
      </w:r>
    </w:p>
    <w:p w14:paraId="15401A91" w14:textId="77777777" w:rsidR="00EB2251" w:rsidRDefault="00997576">
      <w:pPr>
        <w:spacing w:after="160" w:line="240" w:lineRule="auto"/>
      </w:pPr>
      <w:r>
        <w:rPr>
          <w:rFonts w:ascii="Georgia" w:eastAsia="Georgia" w:hAnsi="Georgia"/>
        </w:rPr>
        <w:t>The form was printed in a brown that had once been orange, on paper that had once been white. Its heading said: NOTIFICATION OF A PLATFORM ARISING IN NON-RAILWAY PREMISES (FORM PL/9).</w:t>
      </w:r>
    </w:p>
    <w:p w14:paraId="5747EED6" w14:textId="77777777" w:rsidR="00EB2251" w:rsidRDefault="00997576">
      <w:pPr>
        <w:spacing w:after="160" w:line="240" w:lineRule="auto"/>
      </w:pPr>
      <w:r>
        <w:rPr>
          <w:rFonts w:ascii="Georgia" w:eastAsia="Georgia" w:hAnsi="Georgia"/>
        </w:rPr>
        <w:t>Trevor’s glasses came off. Penny came round the desk. Even Mrs Marsh, who had been on her way down, came back up two steps to see.</w:t>
      </w:r>
    </w:p>
    <w:p w14:paraId="7DA2707D" w14:textId="77777777" w:rsidR="00EB2251" w:rsidRDefault="00997576">
      <w:pPr>
        <w:spacing w:after="160" w:line="240" w:lineRule="auto"/>
      </w:pPr>
      <w:r>
        <w:rPr>
          <w:rFonts w:ascii="Georgia" w:eastAsia="Georgia" w:hAnsi="Georgia"/>
        </w:rPr>
        <w:t>“Arising,” said Penny.</w:t>
      </w:r>
    </w:p>
    <w:p w14:paraId="5BC26910" w14:textId="77777777" w:rsidR="00EB2251" w:rsidRDefault="00997576">
      <w:pPr>
        <w:spacing w:after="160" w:line="240" w:lineRule="auto"/>
      </w:pPr>
      <w:r>
        <w:rPr>
          <w:rFonts w:ascii="Georgia" w:eastAsia="Georgia" w:hAnsi="Georgia"/>
        </w:rPr>
        <w:t>“It was a very confident decade,” said Mr Pendleton.</w:t>
      </w:r>
    </w:p>
    <w:p w14:paraId="4C457C2E" w14:textId="77777777" w:rsidR="00EB2251" w:rsidRDefault="00997576">
      <w:pPr>
        <w:spacing w:after="160" w:line="240" w:lineRule="auto"/>
      </w:pPr>
      <w:r>
        <w:rPr>
          <w:rFonts w:ascii="Georgia" w:eastAsia="Georgia" w:hAnsi="Georgia"/>
        </w:rPr>
        <w:t>“It’s a form for a thing that doesn’t exist,” said Trevor.</w:t>
      </w:r>
    </w:p>
    <w:p w14:paraId="20B9C3BC" w14:textId="77777777" w:rsidR="00EB2251" w:rsidRDefault="00997576">
      <w:pPr>
        <w:spacing w:after="160" w:line="240" w:lineRule="auto"/>
      </w:pPr>
      <w:r>
        <w:rPr>
          <w:rFonts w:ascii="Georgia" w:eastAsia="Georgia" w:hAnsi="Georgia"/>
        </w:rPr>
        <w:t>“It exists on the form, Mr Boltzman,” said Mr Pendleton. “That is different from not existing.”</w:t>
      </w:r>
    </w:p>
    <w:p w14:paraId="1196C0AB" w14:textId="77777777" w:rsidR="00EB2251" w:rsidRDefault="00997576">
      <w:pPr>
        <w:spacing w:after="160" w:line="240" w:lineRule="auto"/>
      </w:pPr>
      <w:r>
        <w:rPr>
          <w:rFonts w:ascii="Georgia" w:eastAsia="Georgia" w:hAnsi="Georgia"/>
        </w:rPr>
        <w:t>“That distinction has kept philosophers employed for centuries.”</w:t>
      </w:r>
    </w:p>
    <w:p w14:paraId="5F6A0A87" w14:textId="77777777" w:rsidR="00EB2251" w:rsidRDefault="00997576">
      <w:pPr>
        <w:spacing w:after="160" w:line="240" w:lineRule="auto"/>
      </w:pPr>
      <w:r>
        <w:rPr>
          <w:rFonts w:ascii="Georgia" w:eastAsia="Georgia" w:hAnsi="Georgia"/>
        </w:rPr>
        <w:t>“And Facilities,” said Mr Pendleton.</w:t>
      </w:r>
    </w:p>
    <w:p w14:paraId="0222D5E8" w14:textId="77777777" w:rsidR="00EB2251" w:rsidRDefault="00997576">
      <w:pPr>
        <w:spacing w:after="160" w:line="240" w:lineRule="auto"/>
      </w:pPr>
      <w:r>
        <w:rPr>
          <w:rFonts w:ascii="Georgia" w:eastAsia="Georgia" w:hAnsi="Georgia"/>
        </w:rPr>
        <w:t>Under the heading were boxes. Location of premises. Name of occupier. Date and time platform first observed. Length of platform (yds). Destination as displayed. Number of passengers boarded. Signature of Station Master or person acting as such.</w:t>
      </w:r>
    </w:p>
    <w:p w14:paraId="0D74D83C" w14:textId="77777777" w:rsidR="00EB2251" w:rsidRDefault="00997576">
      <w:pPr>
        <w:spacing w:after="160" w:line="240" w:lineRule="auto"/>
      </w:pPr>
      <w:r>
        <w:rPr>
          <w:rFonts w:ascii="Georgia" w:eastAsia="Georgia" w:hAnsi="Georgia"/>
        </w:rPr>
        <w:t>“It wants a station master,” said Trevor.</w:t>
      </w:r>
    </w:p>
    <w:p w14:paraId="56983D0E" w14:textId="77777777" w:rsidR="00EB2251" w:rsidRDefault="00997576">
      <w:pPr>
        <w:spacing w:after="160" w:line="240" w:lineRule="auto"/>
      </w:pPr>
      <w:r>
        <w:rPr>
          <w:rFonts w:ascii="Georgia" w:eastAsia="Georgia" w:hAnsi="Georgia"/>
        </w:rPr>
        <w:t>“Everything wants something,” said Mr Pendleton sadly. “That is the nature of forms.”</w:t>
      </w:r>
    </w:p>
    <w:p w14:paraId="296B28F7" w14:textId="77777777" w:rsidR="00EB2251" w:rsidRDefault="00997576">
      <w:pPr>
        <w:spacing w:after="160" w:line="240" w:lineRule="auto"/>
      </w:pPr>
      <w:r>
        <w:rPr>
          <w:rFonts w:ascii="Georgia" w:eastAsia="Georgia" w:hAnsi="Georgia"/>
        </w:rPr>
        <w:t>“We haven’t got a station master.”</w:t>
      </w:r>
    </w:p>
    <w:p w14:paraId="0F0F4E45" w14:textId="77777777" w:rsidR="00EB2251" w:rsidRDefault="00997576">
      <w:pPr>
        <w:spacing w:after="160" w:line="240" w:lineRule="auto"/>
      </w:pPr>
      <w:r>
        <w:rPr>
          <w:rFonts w:ascii="Georgia" w:eastAsia="Georgia" w:hAnsi="Georgia"/>
        </w:rPr>
        <w:t>“You have a person acting as such.” Mr Pendleton looked, without hope and without irony, at the only person in the building who held a key to everything. “In the absence of a Station Master, it says here, the senior keyholder of the premises shall act. I did not write it. I would not have written it. But somebody wrote it in 1974 expecting it to be read, and I have read it.”</w:t>
      </w:r>
    </w:p>
    <w:p w14:paraId="593A6BEE" w14:textId="77777777" w:rsidR="00EB2251" w:rsidRDefault="00997576">
      <w:pPr>
        <w:spacing w:after="160" w:line="240" w:lineRule="auto"/>
      </w:pPr>
      <w:r>
        <w:rPr>
          <w:rFonts w:ascii="Georgia" w:eastAsia="Georgia" w:hAnsi="Georgia"/>
        </w:rPr>
        <w:t>Mrs Marsh looked at him. Then she looked at the platform, and at the form, and took the pen from her clipboard.</w:t>
      </w:r>
    </w:p>
    <w:p w14:paraId="314B7283" w14:textId="77777777" w:rsidR="00EB2251" w:rsidRDefault="00997576">
      <w:pPr>
        <w:spacing w:after="160" w:line="240" w:lineRule="auto"/>
      </w:pPr>
      <w:r>
        <w:rPr>
          <w:rFonts w:ascii="Georgia" w:eastAsia="Georgia" w:hAnsi="Georgia"/>
        </w:rPr>
        <w:t>“Acting,” she said. “Not appointed. Write down that I said acting.”</w:t>
      </w:r>
    </w:p>
    <w:p w14:paraId="3674D864" w14:textId="77777777" w:rsidR="00EB2251" w:rsidRDefault="00997576">
      <w:pPr>
        <w:spacing w:after="160" w:line="240" w:lineRule="auto"/>
      </w:pPr>
      <w:r>
        <w:rPr>
          <w:rFonts w:ascii="Georgia" w:eastAsia="Georgia" w:hAnsi="Georgia"/>
        </w:rPr>
        <w:t>They did it as the Bureau had done everything that week, a box at a time, out loud. Location: second floor, inner office. Name of occupier: Derek wrote his own, and Mrs Marsh made him add the word tenant. Date and time first observed: Trevor wrote MONDAY 10:05, NOTICED, ALREADY OPEN, and Mr Pendleton read it upside down and said that he would copy it into his incident report exactly as it stood, because he had written ten oh five in the report on Monday, on the stairs, and he liked his reports to agree with</w:t>
      </w:r>
      <w:r>
        <w:rPr>
          <w:rFonts w:ascii="Georgia" w:eastAsia="Georgia" w:hAnsi="Georgia"/>
        </w:rPr>
        <w:t xml:space="preserve"> themselves. Nobody thought anything of that at the time. By five o’clock it would turn out that two insurance companies had already thought a great deal of it.</w:t>
      </w:r>
    </w:p>
    <w:p w14:paraId="3B9E5523" w14:textId="77777777" w:rsidR="00EB2251" w:rsidRDefault="00997576">
      <w:pPr>
        <w:spacing w:after="160" w:line="240" w:lineRule="auto"/>
      </w:pPr>
      <w:r>
        <w:rPr>
          <w:rFonts w:ascii="Georgia" w:eastAsia="Georgia" w:hAnsi="Georgia"/>
        </w:rPr>
        <w:t>Penny read the heading of his report upside down while he said it. NATURE OF INCIDENT: MYSTERIOUS (OTHER). TRAIN, 2ND FLOOR.</w:t>
      </w:r>
    </w:p>
    <w:p w14:paraId="4434ED44" w14:textId="77777777" w:rsidR="00EB2251" w:rsidRDefault="00997576">
      <w:pPr>
        <w:spacing w:after="160" w:line="240" w:lineRule="auto"/>
      </w:pPr>
      <w:r>
        <w:rPr>
          <w:rFonts w:ascii="Georgia" w:eastAsia="Georgia" w:hAnsi="Georgia"/>
        </w:rPr>
        <w:t>“Mysterious,” she said.</w:t>
      </w:r>
    </w:p>
    <w:p w14:paraId="3D7F2378" w14:textId="77777777" w:rsidR="00EB2251" w:rsidRDefault="00997576">
      <w:pPr>
        <w:spacing w:after="160" w:line="240" w:lineRule="auto"/>
      </w:pPr>
      <w:r>
        <w:rPr>
          <w:rFonts w:ascii="Georgia" w:eastAsia="Georgia" w:hAnsi="Georgia"/>
        </w:rPr>
        <w:t>“It was the only box,” said Mr Pendleton. “There is fire, and there is flood, and there is suspicious package. It was not a package.”</w:t>
      </w:r>
    </w:p>
    <w:p w14:paraId="51807D4C" w14:textId="77777777" w:rsidR="00EB2251" w:rsidRDefault="00997576">
      <w:pPr>
        <w:spacing w:after="160" w:line="240" w:lineRule="auto"/>
      </w:pPr>
      <w:r>
        <w:rPr>
          <w:rFonts w:ascii="Georgia" w:eastAsia="Georgia" w:hAnsi="Georgia"/>
        </w:rPr>
        <w:t>Trevor, who liked a file to know about its neighbours, typed the report’s number into the Bureau’s case under RELATED RECORDS, and the form, which liked a noun, lifted the words into its FEATURE line before he could stop it. MYSTERIOUS TRAIN. He read the two words again. “That’s what the sheet says.”</w:t>
      </w:r>
    </w:p>
    <w:p w14:paraId="4953AA1F" w14:textId="77777777" w:rsidR="00EB2251" w:rsidRDefault="00997576">
      <w:pPr>
        <w:spacing w:after="160" w:line="240" w:lineRule="auto"/>
      </w:pPr>
      <w:r>
        <w:rPr>
          <w:rFonts w:ascii="Georgia" w:eastAsia="Georgia" w:hAnsi="Georgia"/>
        </w:rPr>
        <w:t>“Then the sheet has Mr Pendleton’s taste in adjectives,” said Penny. “Mysterious is what people write when they don’t want to describe something. It’s a mood. Fix it later.”</w:t>
      </w:r>
    </w:p>
    <w:p w14:paraId="29B2351D" w14:textId="77777777" w:rsidR="00EB2251" w:rsidRDefault="00997576">
      <w:pPr>
        <w:spacing w:after="160" w:line="240" w:lineRule="auto"/>
      </w:pPr>
      <w:r>
        <w:rPr>
          <w:rFonts w:ascii="Georgia" w:eastAsia="Georgia" w:hAnsi="Georgia"/>
        </w:rPr>
        <w:t>Trevor said he would fix it later. He never did.</w:t>
      </w:r>
    </w:p>
    <w:p w14:paraId="34AC68CF" w14:textId="77777777" w:rsidR="00EB2251" w:rsidRDefault="00997576">
      <w:pPr>
        <w:spacing w:after="160" w:line="240" w:lineRule="auto"/>
      </w:pPr>
      <w:r>
        <w:rPr>
          <w:rFonts w:ascii="Georgia" w:eastAsia="Georgia" w:hAnsi="Georgia"/>
        </w:rPr>
        <w:t>Destination as displayed: YESTERDAY. Trevor wrote it in capitals, and the form, which had been designed with Crewe in mind, took it without complaint, which Penny said was more than CASEBOOK had ever managed.</w:t>
      </w:r>
    </w:p>
    <w:p w14:paraId="553DADC8" w14:textId="77777777" w:rsidR="00EB2251" w:rsidRDefault="00997576">
      <w:pPr>
        <w:spacing w:after="160" w:line="240" w:lineRule="auto"/>
      </w:pPr>
      <w:r>
        <w:rPr>
          <w:rFonts w:ascii="Georgia" w:eastAsia="Georgia" w:hAnsi="Georgia"/>
        </w:rPr>
        <w:t>Number of passengers boarded: Derek wrote 0. Then, because the box was large and the decade had been confident, he added: NONE. REFUSED, MONDAY 16:41.</w:t>
      </w:r>
    </w:p>
    <w:p w14:paraId="3A40B0AA" w14:textId="77777777" w:rsidR="00EB2251" w:rsidRDefault="00997576">
      <w:pPr>
        <w:spacing w:after="160" w:line="240" w:lineRule="auto"/>
      </w:pPr>
      <w:r>
        <w:rPr>
          <w:rFonts w:ascii="Georgia" w:eastAsia="Georgia" w:hAnsi="Georgia"/>
        </w:rPr>
        <w:t>That left the length.</w:t>
      </w:r>
    </w:p>
    <w:p w14:paraId="5EC64FE2" w14:textId="77777777" w:rsidR="00EB2251" w:rsidRDefault="00997576">
      <w:pPr>
        <w:spacing w:after="160" w:line="240" w:lineRule="auto"/>
      </w:pPr>
      <w:r>
        <w:rPr>
          <w:rFonts w:ascii="Georgia" w:eastAsia="Georgia" w:hAnsi="Georgia"/>
        </w:rPr>
        <w:t>“Yards,” said Trevor. “Nobody’s measured it in anything.”</w:t>
      </w:r>
    </w:p>
    <w:p w14:paraId="78F3810B" w14:textId="77777777" w:rsidR="00EB2251" w:rsidRDefault="00997576">
      <w:pPr>
        <w:spacing w:after="160" w:line="240" w:lineRule="auto"/>
      </w:pPr>
      <w:r>
        <w:rPr>
          <w:rFonts w:ascii="Georgia" w:eastAsia="Georgia" w:hAnsi="Georgia"/>
        </w:rPr>
        <w:t>“Mr Quayle has a laser,” said Mrs Marsh.</w:t>
      </w:r>
    </w:p>
    <w:p w14:paraId="30AA6B13" w14:textId="77777777" w:rsidR="00EB2251" w:rsidRDefault="00997576">
      <w:pPr>
        <w:spacing w:after="160" w:line="240" w:lineRule="auto"/>
      </w:pPr>
      <w:r>
        <w:rPr>
          <w:rFonts w:ascii="Georgia" w:eastAsia="Georgia" w:hAnsi="Georgia"/>
        </w:rPr>
        <w:t>Mr Quayle had not yet left the building. He was in the lobby writing up the opening, and he came up the stairs a second time with the face of a man called back to a damp patch he had hoped was dry. He read the form. He considered the box. He looked at Mrs Marsh, who held out the pen to him like the baton in a relay he had not entered.</w:t>
      </w:r>
    </w:p>
    <w:p w14:paraId="14DA76EC" w14:textId="77777777" w:rsidR="00EB2251" w:rsidRDefault="00997576">
      <w:pPr>
        <w:spacing w:after="160" w:line="240" w:lineRule="auto"/>
      </w:pPr>
      <w:r>
        <w:rPr>
          <w:rFonts w:ascii="Georgia" w:eastAsia="Georgia" w:hAnsi="Georgia"/>
        </w:rPr>
        <w:t>“I still don’t measure what isn’t let.”</w:t>
      </w:r>
    </w:p>
    <w:p w14:paraId="1C10E5FF" w14:textId="77777777" w:rsidR="00EB2251" w:rsidRDefault="00997576">
      <w:pPr>
        <w:spacing w:after="160" w:line="240" w:lineRule="auto"/>
      </w:pPr>
      <w:r>
        <w:rPr>
          <w:rFonts w:ascii="Georgia" w:eastAsia="Georgia" w:hAnsi="Georgia"/>
        </w:rPr>
        <w:t>“This is not a question of the lease,” said Mrs Marsh. “It is a question of the form. The form is British Rail’s. It has been waiting fifty-two years for somebody to fill it in. The landlord is not mentioned.”</w:t>
      </w:r>
    </w:p>
    <w:p w14:paraId="4F542C32" w14:textId="77777777" w:rsidR="00EB2251" w:rsidRDefault="00997576">
      <w:pPr>
        <w:spacing w:after="160" w:line="240" w:lineRule="auto"/>
      </w:pPr>
      <w:r>
        <w:rPr>
          <w:rFonts w:ascii="Georgia" w:eastAsia="Georgia" w:hAnsi="Georgia"/>
        </w:rPr>
        <w:t>There was a long silence on the landing, in which Mr Quayle could be seen weighing his remit against the prospect of being, for the rest of his career, the surveyor who had refused British Rail.</w:t>
      </w:r>
    </w:p>
    <w:p w14:paraId="6B305BB8" w14:textId="77777777" w:rsidR="00EB2251" w:rsidRDefault="00997576">
      <w:pPr>
        <w:spacing w:after="160" w:line="240" w:lineRule="auto"/>
      </w:pPr>
      <w:r>
        <w:rPr>
          <w:rFonts w:ascii="Georgia" w:eastAsia="Georgia" w:hAnsi="Georgia"/>
        </w:rPr>
        <w:t>“I’m measuring for a form,” he said at last. “Not for the landlord.”</w:t>
      </w:r>
    </w:p>
    <w:p w14:paraId="393B8EB7" w14:textId="77777777" w:rsidR="00EB2251" w:rsidRDefault="00997576">
      <w:pPr>
        <w:spacing w:after="160" w:line="240" w:lineRule="auto"/>
      </w:pPr>
      <w:r>
        <w:rPr>
          <w:rFonts w:ascii="Georgia" w:eastAsia="Georgia" w:hAnsi="Georgia"/>
        </w:rPr>
        <w:t>“Noted,” said Mrs Marsh, and noted it.</w:t>
      </w:r>
    </w:p>
    <w:p w14:paraId="3CDED979" w14:textId="77777777" w:rsidR="00EB2251" w:rsidRDefault="00997576">
      <w:pPr>
        <w:spacing w:after="160" w:line="240" w:lineRule="auto"/>
      </w:pPr>
      <w:r>
        <w:rPr>
          <w:rFonts w:ascii="Georgia" w:eastAsia="Georgia" w:hAnsi="Georgia"/>
        </w:rPr>
        <w:t>He turned round. It was the first time he had turned round all day, and he did it like a man getting into cold water, all at once, so as not to have to do it twice. He looked at the platform. He took in the bench and the lamp and the train and the board, and his face went through several expressions, all of them professional, and settled on the one he presumably kept for subsidence.</w:t>
      </w:r>
    </w:p>
    <w:p w14:paraId="4C49CC60" w14:textId="77777777" w:rsidR="00EB2251" w:rsidRDefault="00997576">
      <w:pPr>
        <w:spacing w:after="160" w:line="240" w:lineRule="auto"/>
      </w:pPr>
      <w:r>
        <w:rPr>
          <w:rFonts w:ascii="Georgia" w:eastAsia="Georgia" w:hAnsi="Georgia"/>
        </w:rPr>
        <w:t>“Right,” he said.</w:t>
      </w:r>
    </w:p>
    <w:p w14:paraId="46325B69" w14:textId="77777777" w:rsidR="00EB2251" w:rsidRDefault="00997576">
      <w:pPr>
        <w:spacing w:after="160" w:line="240" w:lineRule="auto"/>
      </w:pPr>
      <w:r>
        <w:rPr>
          <w:rFonts w:ascii="Georgia" w:eastAsia="Georgia" w:hAnsi="Georgia"/>
        </w:rPr>
        <w:t>He unholstered the laser, stood with his toes where the office ended, and aimed it down the platform at the far pillar. A red dot appeared under the white clock. The laser beeped. He contemplated the number for some time.</w:t>
      </w:r>
    </w:p>
    <w:p w14:paraId="14E9B180" w14:textId="77777777" w:rsidR="00EB2251" w:rsidRDefault="00997576">
      <w:pPr>
        <w:spacing w:after="160" w:line="240" w:lineRule="auto"/>
      </w:pPr>
      <w:r>
        <w:rPr>
          <w:rFonts w:ascii="Georgia" w:eastAsia="Georgia" w:hAnsi="Georgia"/>
        </w:rPr>
        <w:t>“Forty-one point two metres. Forty-five yards, near enough.”</w:t>
      </w:r>
    </w:p>
    <w:p w14:paraId="644B339F" w14:textId="77777777" w:rsidR="00EB2251" w:rsidRDefault="00997576">
      <w:pPr>
        <w:spacing w:after="160" w:line="240" w:lineRule="auto"/>
      </w:pPr>
      <w:r>
        <w:rPr>
          <w:rFonts w:ascii="Georgia" w:eastAsia="Georgia" w:hAnsi="Georgia"/>
        </w:rPr>
        <w:t>“Is that right?” said Penny.</w:t>
      </w:r>
    </w:p>
    <w:p w14:paraId="3408367A" w14:textId="77777777" w:rsidR="00EB2251" w:rsidRDefault="00997576">
      <w:pPr>
        <w:spacing w:after="160" w:line="240" w:lineRule="auto"/>
      </w:pPr>
      <w:r>
        <w:rPr>
          <w:rFonts w:ascii="Georgia" w:eastAsia="Georgia" w:hAnsi="Georgia"/>
        </w:rPr>
        <w:t>“It’s what came back,” said Mr Quayle, and then, with a glance at Trevor, “in the time it took to come back.” He wrote 45 in the box, small, as if it might one day be used in evidence against him, and went downstairs without a word to anybody, and this time he did not stop at the bottom.</w:t>
      </w:r>
    </w:p>
    <w:p w14:paraId="3A1EA662" w14:textId="77777777" w:rsidR="00EB2251" w:rsidRDefault="00997576">
      <w:pPr>
        <w:spacing w:after="160" w:line="240" w:lineRule="auto"/>
      </w:pPr>
      <w:r>
        <w:rPr>
          <w:rFonts w:ascii="Georgia" w:eastAsia="Georgia" w:hAnsi="Georgia"/>
        </w:rPr>
        <w:t>Before she signed, Mrs Marsh turned the form over and read the back aloud, because she did not put her name to anything she had not read. The back was where the decade had put its afterthoughts. Most of them concerned buckets. The seventh did not.</w:t>
      </w:r>
    </w:p>
    <w:p w14:paraId="44E1E30E" w14:textId="77777777" w:rsidR="00EB2251" w:rsidRDefault="00997576">
      <w:pPr>
        <w:spacing w:after="160" w:line="240" w:lineRule="auto"/>
      </w:pPr>
      <w:r>
        <w:rPr>
          <w:rFonts w:ascii="Georgia" w:eastAsia="Georgia" w:hAnsi="Georgia"/>
        </w:rPr>
        <w:t>7. NOTICES FOR THE ATTENTION OF STAFF AT THE PREVIOUS STATION ARE TO BE FOLDED IN FOUR AND LEFT ON THE FIRST SEAT OF THE LEADING VEHICLE OF THE STANDING SERVICE, WHICH WILL CONVEY THEM. THE BOARD ACCEPTS NO RESPONSIBILITY FOR NOTICES RECEIVED BEFORE THEY ARE WRITTEN.</w:t>
      </w:r>
    </w:p>
    <w:p w14:paraId="28D067AE" w14:textId="77777777" w:rsidR="00EB2251" w:rsidRDefault="00997576">
      <w:pPr>
        <w:spacing w:after="160" w:line="240" w:lineRule="auto"/>
      </w:pPr>
      <w:r>
        <w:rPr>
          <w:rFonts w:ascii="Georgia" w:eastAsia="Georgia" w:hAnsi="Georgia"/>
        </w:rPr>
        <w:t>“That isn’t a rule,” said Penny. “That’s a confession.” Everybody laughed, Mr Pendleton last and least certainly.</w:t>
      </w:r>
    </w:p>
    <w:p w14:paraId="5E263EA6" w14:textId="77777777" w:rsidR="00EB2251" w:rsidRDefault="00997576">
      <w:pPr>
        <w:spacing w:after="160" w:line="240" w:lineRule="auto"/>
      </w:pPr>
      <w:r>
        <w:rPr>
          <w:rFonts w:ascii="Georgia" w:eastAsia="Georgia" w:hAnsi="Georgia"/>
        </w:rPr>
        <w:t>Trevor looked through the doorway at the board. YESTERDAY. “Previous station,” he said, and nobody answered him, because Mrs Marsh had turned the form back over and uncapped the pen. She signed: Acting Station Master, and under it, smaller, Acting.</w:t>
      </w:r>
    </w:p>
    <w:p w14:paraId="7C3E483C" w14:textId="77777777" w:rsidR="00EB2251" w:rsidRDefault="00997576">
      <w:pPr>
        <w:spacing w:after="160" w:line="240" w:lineRule="auto"/>
      </w:pPr>
      <w:r>
        <w:rPr>
          <w:rFonts w:ascii="Georgia" w:eastAsia="Georgia" w:hAnsi="Georgia"/>
        </w:rPr>
        <w:t>Mr Pendleton took the file back in both arms and read the form from the top, box by box, moving his lips slightly on the yards.</w:t>
      </w:r>
    </w:p>
    <w:p w14:paraId="7C660F25" w14:textId="77777777" w:rsidR="00EB2251" w:rsidRDefault="00997576">
      <w:pPr>
        <w:spacing w:after="160" w:line="240" w:lineRule="auto"/>
      </w:pPr>
      <w:r>
        <w:rPr>
          <w:rFonts w:ascii="Georgia" w:eastAsia="Georgia" w:hAnsi="Georgia"/>
        </w:rPr>
        <w:t>“It is complete,” he said, in the voice of a man who had never in his life said that about anything. “Still not my form. But it is complete. I shall send it to British Rail.”</w:t>
      </w:r>
    </w:p>
    <w:p w14:paraId="725FE743" w14:textId="77777777" w:rsidR="00EB2251" w:rsidRDefault="00997576">
      <w:pPr>
        <w:spacing w:after="160" w:line="240" w:lineRule="auto"/>
      </w:pPr>
      <w:r>
        <w:rPr>
          <w:rFonts w:ascii="Georgia" w:eastAsia="Georgia" w:hAnsi="Georgia"/>
        </w:rPr>
        <w:t>“British Rail doesn’t exist,” said Trevor.</w:t>
      </w:r>
    </w:p>
    <w:p w14:paraId="6437FA09" w14:textId="77777777" w:rsidR="00EB2251" w:rsidRDefault="00997576">
      <w:pPr>
        <w:spacing w:after="160" w:line="240" w:lineRule="auto"/>
      </w:pPr>
      <w:r>
        <w:rPr>
          <w:rFonts w:ascii="Georgia" w:eastAsia="Georgia" w:hAnsi="Georgia"/>
        </w:rPr>
        <w:t>“Neither, until Monday, did the platform,” said Mr Pendleton, and carried it away downstairs to the box marked MISCELLANEOUS, where it was the only thing that had ever been finished.</w:t>
      </w:r>
    </w:p>
    <w:p w14:paraId="52801F7C" w14:textId="77777777" w:rsidR="00EB2251" w:rsidRDefault="00997576">
      <w:pPr>
        <w:spacing w:after="160" w:line="240" w:lineRule="auto"/>
      </w:pPr>
      <w:r>
        <w:rPr>
          <w:rFonts w:ascii="Georgia" w:eastAsia="Georgia" w:hAnsi="Georgia"/>
        </w:rPr>
        <w:t>Herbert Matkowski rang at three. Nobody had rung him.</w:t>
      </w:r>
    </w:p>
    <w:p w14:paraId="1844A753" w14:textId="77777777" w:rsidR="00EB2251" w:rsidRDefault="00997576">
      <w:pPr>
        <w:spacing w:after="160" w:line="240" w:lineRule="auto"/>
      </w:pPr>
      <w:r>
        <w:rPr>
          <w:rFonts w:ascii="Georgia" w:eastAsia="Georgia" w:hAnsi="Georgia"/>
        </w:rPr>
        <w:t>“Your form.” No greeting; Herbert did not believe in them. “Alfred says it grew a field. Time of act.”</w:t>
      </w:r>
    </w:p>
    <w:p w14:paraId="1CD3D560" w14:textId="77777777" w:rsidR="00EB2251" w:rsidRDefault="00997576">
      <w:pPr>
        <w:spacing w:after="40" w:line="240" w:lineRule="auto"/>
      </w:pPr>
      <w:r>
        <w:rPr>
          <w:rFonts w:ascii="Georgia" w:eastAsia="Georgia" w:hAnsi="Georgia"/>
        </w:rPr>
        <w:t>“It did.”</w:t>
      </w:r>
    </w:p>
    <w:p w14:paraId="05AD7C86" w14:textId="77777777" w:rsidR="00EB2251" w:rsidRDefault="00997576">
      <w:pPr>
        <w:spacing w:after="160" w:line="240" w:lineRule="auto"/>
      </w:pPr>
      <w:r>
        <w:rPr>
          <w:rFonts w:ascii="Georgia" w:eastAsia="Georgia" w:hAnsi="Georgia"/>
        </w:rPr>
        <w:t>“Forms do not grow fields, Mr Gent. Somebody in your office opened a setting no one had opened before, very probably Mr Boltzman, while frightened, and has forgotten.” A pause. “But if it did grow one by itself, then it grew the correct one, and I should like to know who designed it, because I have been asking universities for that field for forty years.”</w:t>
      </w:r>
    </w:p>
    <w:p w14:paraId="6B8EE071" w14:textId="77777777" w:rsidR="00EB2251" w:rsidRDefault="00997576">
      <w:pPr>
        <w:spacing w:after="160" w:line="240" w:lineRule="auto"/>
      </w:pPr>
      <w:r>
        <w:rPr>
          <w:rFonts w:ascii="Georgia" w:eastAsia="Georgia" w:hAnsi="Georgia"/>
        </w:rPr>
        <w:t>He rang off before Derek could say which. Trevor, who had heard his name, went pale and spent the next twenty minutes inside the form’s settings like a man searching his own house for a burglar he suspected was himself. He found nothing. He reported this, and nobody was surprised, and he went on looking anyway, in case.</w:t>
      </w:r>
    </w:p>
    <w:p w14:paraId="63453EFE" w14:textId="77777777" w:rsidR="00EB2251" w:rsidRDefault="00997576">
      <w:pPr>
        <w:spacing w:after="160" w:line="240" w:lineRule="auto"/>
      </w:pPr>
      <w:r>
        <w:rPr>
          <w:rFonts w:ascii="Georgia" w:eastAsia="Georgia" w:hAnsi="Georgia"/>
        </w:rPr>
        <w:t>A little after four an email arrived from Munich. It had no subject line, because, Derek assumed, subject lines implied that one thing was about another.</w:t>
      </w:r>
    </w:p>
    <w:p w14:paraId="728E7E7F" w14:textId="77777777" w:rsidR="00EB2251" w:rsidRDefault="00997576">
      <w:pPr>
        <w:spacing w:after="160" w:line="240" w:lineRule="auto"/>
      </w:pPr>
      <w:r>
        <w:rPr>
          <w:rFonts w:ascii="Georgia" w:eastAsia="Georgia" w:hAnsi="Georgia"/>
        </w:rPr>
        <w:t>You had two events and a relation. Congratulations. I have twenty clocks and not one of them agrees with you. They do not agree with each other either. I find it restful. Tell Alfred the hurry was correct this once. Barbarian.</w:t>
      </w:r>
    </w:p>
    <w:p w14:paraId="5F97C160" w14:textId="77777777" w:rsidR="00EB2251" w:rsidRDefault="00997576">
      <w:pPr>
        <w:spacing w:after="160" w:line="240" w:lineRule="auto"/>
      </w:pPr>
      <w:r>
        <w:rPr>
          <w:rFonts w:ascii="Georgia" w:eastAsia="Georgia" w:hAnsi="Georgia"/>
        </w:rPr>
        <w:t>Derek read it aloud. Penny asked him to read it again. He did.</w:t>
      </w:r>
    </w:p>
    <w:p w14:paraId="5BE267CD" w14:textId="77777777" w:rsidR="00EB2251" w:rsidRDefault="00997576">
      <w:pPr>
        <w:spacing w:after="40" w:line="240" w:lineRule="auto"/>
      </w:pPr>
      <w:r>
        <w:rPr>
          <w:rFonts w:ascii="Georgia" w:eastAsia="Georgia" w:hAnsi="Georgia"/>
        </w:rPr>
        <w:t>“He’s pleased.”</w:t>
      </w:r>
    </w:p>
    <w:p w14:paraId="17B4FAD8" w14:textId="77777777" w:rsidR="00EB2251" w:rsidRDefault="00997576">
      <w:pPr>
        <w:spacing w:after="40" w:line="240" w:lineRule="auto"/>
      </w:pPr>
      <w:r>
        <w:rPr>
          <w:rFonts w:ascii="Georgia" w:eastAsia="Georgia" w:hAnsi="Georgia"/>
        </w:rPr>
        <w:t>“How can you tell?”</w:t>
      </w:r>
    </w:p>
    <w:p w14:paraId="1507DC01" w14:textId="77777777" w:rsidR="00EB2251" w:rsidRDefault="00997576">
      <w:pPr>
        <w:spacing w:after="40" w:line="240" w:lineRule="auto"/>
      </w:pPr>
      <w:r>
        <w:rPr>
          <w:rFonts w:ascii="Georgia" w:eastAsia="Georgia" w:hAnsi="Georgia"/>
        </w:rPr>
        <w:t>“He signed it. Men like that only sign things when they’ve enjoyed them.”</w:t>
      </w:r>
    </w:p>
    <w:p w14:paraId="698FDA4B" w14:textId="77777777" w:rsidR="00EB2251" w:rsidRDefault="00997576">
      <w:pPr>
        <w:spacing w:after="160" w:line="240" w:lineRule="auto"/>
      </w:pPr>
      <w:r>
        <w:rPr>
          <w:rFonts w:ascii="Georgia" w:eastAsia="Georgia" w:hAnsi="Georgia"/>
        </w:rPr>
        <w:t>Afterwards Penny stood at the window with her arms folded and watched the buses, as she did when she was deciding something and did not want anyone to see her decide it. Derek let her. He had a pile of ordinary post to open, and he opened it, and it was ordinary: a gas bill, a circular, a letter from a solicitor in Ealing asking whether the Bureau did matrimonial work, which it did not.</w:t>
      </w:r>
    </w:p>
    <w:p w14:paraId="4EB65779" w14:textId="77777777" w:rsidR="00EB2251" w:rsidRDefault="00997576">
      <w:pPr>
        <w:spacing w:after="40" w:line="240" w:lineRule="auto"/>
      </w:pPr>
      <w:r>
        <w:rPr>
          <w:rFonts w:ascii="Georgia" w:eastAsia="Georgia" w:hAnsi="Georgia"/>
        </w:rPr>
        <w:t>“We’re not telling her,” Penny said, eventually, to the window.</w:t>
      </w:r>
    </w:p>
    <w:p w14:paraId="444689D5" w14:textId="77777777" w:rsidR="00EB2251" w:rsidRDefault="00997576">
      <w:pPr>
        <w:spacing w:after="40" w:line="240" w:lineRule="auto"/>
      </w:pPr>
      <w:r>
        <w:rPr>
          <w:rFonts w:ascii="Georgia" w:eastAsia="Georgia" w:hAnsi="Georgia"/>
        </w:rPr>
        <w:t>“Telling her what?”</w:t>
      </w:r>
    </w:p>
    <w:p w14:paraId="61229827" w14:textId="77777777" w:rsidR="00EB2251" w:rsidRDefault="00997576">
      <w:pPr>
        <w:spacing w:after="160" w:line="240" w:lineRule="auto"/>
      </w:pPr>
      <w:r>
        <w:rPr>
          <w:rFonts w:ascii="Georgia" w:eastAsia="Georgia" w:hAnsi="Georgia"/>
        </w:rPr>
        <w:t>“About the board. About her name. She never read the heading. She asked not to be told. If we tell her now, we’ve done the thing she refused to do, only on her behalf, and we’ve put it in her notebook ourselves.” She turned round. “She gets to not know. That was the whole point of her. It’s the only act she had, and it was the right one, and we’re not going to take it off her because we feel guilty.”</w:t>
      </w:r>
    </w:p>
    <w:p w14:paraId="0733FFF7" w14:textId="77777777" w:rsidR="00EB2251" w:rsidRDefault="00997576">
      <w:pPr>
        <w:spacing w:after="40" w:line="240" w:lineRule="auto"/>
      </w:pPr>
      <w:r>
        <w:rPr>
          <w:rFonts w:ascii="Georgia" w:eastAsia="Georgia" w:hAnsi="Georgia"/>
        </w:rPr>
        <w:t>“Agreed.”</w:t>
      </w:r>
    </w:p>
    <w:p w14:paraId="70EF5A81" w14:textId="77777777" w:rsidR="00EB2251" w:rsidRDefault="00997576">
      <w:pPr>
        <w:spacing w:after="40" w:line="240" w:lineRule="auto"/>
      </w:pPr>
      <w:r>
        <w:rPr>
          <w:rFonts w:ascii="Georgia" w:eastAsia="Georgia" w:hAnsi="Georgia"/>
        </w:rPr>
        <w:t>“Say it properly.”</w:t>
      </w:r>
    </w:p>
    <w:p w14:paraId="296FF469" w14:textId="77777777" w:rsidR="00EB2251" w:rsidRDefault="00997576">
      <w:pPr>
        <w:spacing w:after="40" w:line="240" w:lineRule="auto"/>
      </w:pPr>
      <w:r>
        <w:rPr>
          <w:rFonts w:ascii="Georgia" w:eastAsia="Georgia" w:hAnsi="Georgia"/>
        </w:rPr>
        <w:t>“We’re not telling her.”</w:t>
      </w:r>
    </w:p>
    <w:p w14:paraId="47002933" w14:textId="77777777" w:rsidR="00EB2251" w:rsidRDefault="00997576">
      <w:pPr>
        <w:spacing w:after="160" w:line="240" w:lineRule="auto"/>
      </w:pPr>
      <w:r>
        <w:rPr>
          <w:rFonts w:ascii="Georgia" w:eastAsia="Georgia" w:hAnsi="Georgia"/>
        </w:rPr>
        <w:t>“Good.” Penny went back to her desk and took the itinerary out and studied it with great attention, and Derek, who knew her, understood that the subject was closed and that it had cost her something to close it.</w:t>
      </w:r>
    </w:p>
    <w:p w14:paraId="6C39672F" w14:textId="77777777" w:rsidR="00EB2251" w:rsidRDefault="00997576">
      <w:pPr>
        <w:spacing w:after="160" w:line="240" w:lineRule="auto"/>
      </w:pPr>
      <w:r>
        <w:rPr>
          <w:rFonts w:ascii="Georgia" w:eastAsia="Georgia" w:hAnsi="Georgia"/>
        </w:rPr>
        <w:t>Rule: Read the whole form before you sign it, the back included. The back is where the rules hide.</w:t>
      </w:r>
    </w:p>
    <w:p w14:paraId="71387839" w14:textId="77777777" w:rsidR="00EB2251" w:rsidRDefault="00997576">
      <w:pPr>
        <w:spacing w:after="160" w:line="240" w:lineRule="auto"/>
      </w:pPr>
      <w:hyperlink w:anchor="lesson_6">
        <w:r>
          <w:rPr>
            <w:rFonts w:ascii="Georgia" w:hAnsi="Georgia"/>
            <w:color w:val="0563C1"/>
            <w:u w:val="single"/>
          </w:rPr>
          <w:t>-&gt; Lesson for this chapter: 6</w:t>
        </w:r>
      </w:hyperlink>
    </w:p>
    <w:p w14:paraId="1E69102E" w14:textId="77777777" w:rsidR="00EB2251" w:rsidRDefault="00997576">
      <w:pPr>
        <w:pStyle w:val="Heading1"/>
        <w:pageBreakBefore/>
        <w:spacing w:before="320" w:after="200"/>
        <w:jc w:val="center"/>
      </w:pPr>
      <w:bookmarkStart w:id="24" w:name="chapter_21"/>
      <w:bookmarkEnd w:id="24"/>
      <w:r>
        <w:rPr>
          <w:rFonts w:ascii="Amazon Ember" w:eastAsia="Amazon Ember" w:hAnsi="Amazon Ember"/>
          <w:color w:val="0C447C"/>
          <w:sz w:val="36"/>
        </w:rPr>
        <w:t>Chapter 21</w:t>
      </w:r>
    </w:p>
    <w:p w14:paraId="3F9E76B9" w14:textId="77777777" w:rsidR="00EB2251" w:rsidRDefault="00997576">
      <w:pPr>
        <w:spacing w:before="320"/>
        <w:jc w:val="center"/>
      </w:pPr>
      <w:r>
        <w:rPr>
          <w:rFonts w:ascii="Amazon Ember" w:eastAsia="Amazon Ember" w:hAnsi="Amazon Ember"/>
          <w:b/>
          <w:color w:val="0C447C"/>
          <w:sz w:val="36"/>
        </w:rPr>
        <w:t>Ten O’Clock Cover</w:t>
      </w:r>
    </w:p>
    <w:p w14:paraId="3D3D7205" w14:textId="77777777" w:rsidR="00EB2251" w:rsidRDefault="00997576">
      <w:pPr>
        <w:spacing w:after="160" w:line="240" w:lineRule="auto"/>
      </w:pPr>
      <w:r>
        <w:rPr>
          <w:rFonts w:ascii="Georgia" w:eastAsia="Georgia" w:hAnsi="Georgia"/>
        </w:rPr>
        <w:t>The landlord came himself at five.</w:t>
      </w:r>
    </w:p>
    <w:p w14:paraId="794C0959" w14:textId="77777777" w:rsidR="00EB2251" w:rsidRDefault="00997576">
      <w:pPr>
        <w:spacing w:after="160" w:line="240" w:lineRule="auto"/>
      </w:pPr>
      <w:r>
        <w:rPr>
          <w:rFonts w:ascii="Georgia" w:eastAsia="Georgia" w:hAnsi="Georgia"/>
        </w:rPr>
        <w:t>Mrs Marsh brought him up. She came first, with the clipboard, and stopped on the London side of the outer doorway, and said, “Mr Haskett,” in the voice she used for bad news, and stood aside. The man behind her was in his fifties, in a camel coat that had been bought to be looked at, and he turned a signet ring on his little finger as he came in, round and round, as other men jingle change. He had a leather folder under his arm. He did not knock on the frame. It was his frame.</w:t>
      </w:r>
    </w:p>
    <w:p w14:paraId="750F8BDF" w14:textId="77777777" w:rsidR="00EB2251" w:rsidRDefault="00997576">
      <w:pPr>
        <w:spacing w:after="160" w:line="240" w:lineRule="auto"/>
      </w:pPr>
      <w:r>
        <w:rPr>
          <w:rFonts w:ascii="Georgia" w:eastAsia="Georgia" w:hAnsi="Georgia"/>
        </w:rPr>
        <w:t>He looked at the platform at once. It was what most distinguished him from his surveyor. He crossed the outer room, stood a pace from the sill, where Trevor’s tape had been on Monday, and took in the slabs and the bench and the lit train, and the word.</w:t>
      </w:r>
    </w:p>
    <w:p w14:paraId="7075E39E" w14:textId="77777777" w:rsidR="00EB2251" w:rsidRDefault="00997576">
      <w:pPr>
        <w:spacing w:after="40" w:line="240" w:lineRule="auto"/>
      </w:pPr>
      <w:r>
        <w:rPr>
          <w:rFonts w:ascii="Georgia" w:eastAsia="Georgia" w:hAnsi="Georgia"/>
        </w:rPr>
        <w:t>“Well. That’s a railway.”</w:t>
      </w:r>
    </w:p>
    <w:p w14:paraId="75AA1D1B" w14:textId="77777777" w:rsidR="00EB2251" w:rsidRDefault="00997576">
      <w:pPr>
        <w:spacing w:after="40" w:line="240" w:lineRule="auto"/>
      </w:pPr>
      <w:r>
        <w:rPr>
          <w:rFonts w:ascii="Georgia" w:eastAsia="Georgia" w:hAnsi="Georgia"/>
        </w:rPr>
        <w:t>“Yes.”</w:t>
      </w:r>
    </w:p>
    <w:p w14:paraId="1A2B86A1" w14:textId="77777777" w:rsidR="00EB2251" w:rsidRDefault="00997576">
      <w:pPr>
        <w:spacing w:after="40" w:line="240" w:lineRule="auto"/>
      </w:pPr>
      <w:r>
        <w:rPr>
          <w:rFonts w:ascii="Georgia" w:eastAsia="Georgia" w:hAnsi="Georgia"/>
        </w:rPr>
        <w:t>“Quayle said it wasn’t assessed.”</w:t>
      </w:r>
    </w:p>
    <w:p w14:paraId="12D87EAC" w14:textId="77777777" w:rsidR="00EB2251" w:rsidRDefault="00997576">
      <w:pPr>
        <w:spacing w:after="160" w:line="240" w:lineRule="auto"/>
      </w:pPr>
      <w:r>
        <w:rPr>
          <w:rFonts w:ascii="Georgia" w:eastAsia="Georgia" w:hAnsi="Georgia"/>
        </w:rPr>
        <w:t>“He didn’t assess it. He measured it. It’s eight hundred and ninety-six millimetres.”</w:t>
      </w:r>
    </w:p>
    <w:p w14:paraId="16803818" w14:textId="77777777" w:rsidR="00EB2251" w:rsidRDefault="00997576">
      <w:pPr>
        <w:spacing w:after="160" w:line="240" w:lineRule="auto"/>
      </w:pPr>
      <w:r>
        <w:rPr>
          <w:rFonts w:ascii="Georgia" w:eastAsia="Georgia" w:hAnsi="Georgia"/>
        </w:rPr>
        <w:t>“I know what my doors are.” Mr Haskett turned the ring. “I’m not here about the door. I’m here about the time.”</w:t>
      </w:r>
    </w:p>
    <w:p w14:paraId="4FF4BF9E" w14:textId="77777777" w:rsidR="00EB2251" w:rsidRDefault="00997576">
      <w:pPr>
        <w:spacing w:after="160" w:line="240" w:lineRule="auto"/>
      </w:pPr>
      <w:r>
        <w:rPr>
          <w:rFonts w:ascii="Georgia" w:eastAsia="Georgia" w:hAnsi="Georgia"/>
        </w:rPr>
        <w:t>Penny, at her desk, put down her guidebook to Greece. Trevor, who had been sitting on the floor by the filing cabinet doing something to a cable for reasons he had not explained, looked up with his glasses on and then, slowly, took them off.</w:t>
      </w:r>
    </w:p>
    <w:p w14:paraId="7B67F480" w14:textId="77777777" w:rsidR="00EB2251" w:rsidRDefault="00997576">
      <w:pPr>
        <w:spacing w:after="160" w:line="240" w:lineRule="auto"/>
      </w:pPr>
      <w:r>
        <w:rPr>
          <w:rFonts w:ascii="Georgia" w:eastAsia="Georgia" w:hAnsi="Georgia"/>
        </w:rPr>
        <w:t>Mr Haskett opened the leather folder on the corner of Derek’s desk, without asking, and took out two letters, and laid them side by side, as Weinstein had laid the Sunday slip next to the envelope at Paddington.</w:t>
      </w:r>
    </w:p>
    <w:p w14:paraId="5E1BC61D" w14:textId="77777777" w:rsidR="00EB2251" w:rsidRDefault="00997576">
      <w:pPr>
        <w:spacing w:after="160" w:line="240" w:lineRule="auto"/>
      </w:pPr>
      <w:r>
        <w:rPr>
          <w:rFonts w:ascii="Georgia" w:eastAsia="Georgia" w:hAnsi="Georgia"/>
        </w:rPr>
        <w:t>“The building’s insured. That’s the trouble. On Monday morning the cover moved. Northgate had it for six years, their premium went up, so my broker moved it to Castellan, and Castellan’s cover started on Monday at ten a.m. It’s always ten. My broker likes to be at his desk when a policy starts.” He tapped the first letter. “Northgate says their cover ended at ten, and the tenant reported the feature at five past, so it’s not theirs. They’ve got that from Pendleton’s incident report. Pendleton wrote ten oh f</w:t>
      </w:r>
      <w:r>
        <w:rPr>
          <w:rFonts w:ascii="Georgia" w:eastAsia="Georgia" w:hAnsi="Georgia"/>
        </w:rPr>
        <w:t>ive because one of you said ten oh five to him on the stairs.”</w:t>
      </w:r>
    </w:p>
    <w:p w14:paraId="6A8C2ADD" w14:textId="77777777" w:rsidR="00EB2251" w:rsidRDefault="00997576">
      <w:pPr>
        <w:spacing w:after="40" w:line="240" w:lineRule="auto"/>
      </w:pPr>
      <w:r>
        <w:rPr>
          <w:rFonts w:ascii="Georgia" w:eastAsia="Georgia" w:hAnsi="Georgia"/>
        </w:rPr>
        <w:t>“That was me,” said Trevor. “I read the corridor clock.”</w:t>
      </w:r>
    </w:p>
    <w:p w14:paraId="1E554272" w14:textId="77777777" w:rsidR="00EB2251" w:rsidRDefault="00997576">
      <w:pPr>
        <w:spacing w:after="160" w:line="240" w:lineRule="auto"/>
      </w:pPr>
      <w:r>
        <w:rPr>
          <w:rFonts w:ascii="Georgia" w:eastAsia="Georgia" w:hAnsi="Georgia"/>
        </w:rPr>
        <w:t>“Castellan,” Mr Haskett tapped the second, “says their cover started at ten, and the same report says the door was already open when it was noticed, so the feature pre-existed the cover, so it’s not theirs either. Same page. Same sentence. One insurer has the ten oh five and the other one has the already, and between them I’ve got a railway in a second-floor office and no cover at all.”</w:t>
      </w:r>
    </w:p>
    <w:p w14:paraId="47E2C0F1" w14:textId="77777777" w:rsidR="00EB2251" w:rsidRDefault="00997576">
      <w:pPr>
        <w:spacing w:after="160" w:line="240" w:lineRule="auto"/>
      </w:pPr>
      <w:r>
        <w:rPr>
          <w:rFonts w:ascii="Georgia" w:eastAsia="Georgia" w:hAnsi="Georgia"/>
        </w:rPr>
        <w:t>Derek looked at the two letters. They were from two different companies, on two different letterheads, and they had each read exactly half of one sentence.</w:t>
      </w:r>
    </w:p>
    <w:p w14:paraId="6110B9DC" w14:textId="77777777" w:rsidR="00EB2251" w:rsidRDefault="00997576">
      <w:pPr>
        <w:spacing w:after="40" w:line="240" w:lineRule="auto"/>
      </w:pPr>
      <w:r>
        <w:rPr>
          <w:rFonts w:ascii="Georgia" w:eastAsia="Georgia" w:hAnsi="Georgia"/>
        </w:rPr>
        <w:t>“What do you want from us?”</w:t>
      </w:r>
    </w:p>
    <w:p w14:paraId="59B724BB" w14:textId="77777777" w:rsidR="00EB2251" w:rsidRDefault="00997576">
      <w:pPr>
        <w:spacing w:after="160" w:line="240" w:lineRule="auto"/>
      </w:pPr>
      <w:r>
        <w:rPr>
          <w:rFonts w:ascii="Georgia" w:eastAsia="Georgia" w:hAnsi="Georgia"/>
        </w:rPr>
        <w:t>“A time.” Mr Haskett put it simply, like a man ordering at a bar. “A statement from the tenant. Signed. When the door opened. Not when you saw it. When it opened. If it’s before ten, it’s Northgate’s. If it’s after ten, it’s Castellan’s. I don’t mind which. I’ll argue with either of them. What I can’t argue with is nobody.”</w:t>
      </w:r>
    </w:p>
    <w:p w14:paraId="620904C8" w14:textId="77777777" w:rsidR="00EB2251" w:rsidRDefault="00997576">
      <w:pPr>
        <w:spacing w:after="40" w:line="240" w:lineRule="auto"/>
      </w:pPr>
      <w:r>
        <w:rPr>
          <w:rFonts w:ascii="Georgia" w:eastAsia="Georgia" w:hAnsi="Georgia"/>
        </w:rPr>
        <w:t>“We don’t know when it opened.”</w:t>
      </w:r>
    </w:p>
    <w:p w14:paraId="0F09473F" w14:textId="77777777" w:rsidR="00EB2251" w:rsidRDefault="00997576">
      <w:pPr>
        <w:spacing w:after="40" w:line="240" w:lineRule="auto"/>
      </w:pPr>
      <w:r>
        <w:rPr>
          <w:rFonts w:ascii="Georgia" w:eastAsia="Georgia" w:hAnsi="Georgia"/>
        </w:rPr>
        <w:t>“You were in the room.”</w:t>
      </w:r>
    </w:p>
    <w:p w14:paraId="71FF0683" w14:textId="77777777" w:rsidR="00EB2251" w:rsidRDefault="00997576">
      <w:pPr>
        <w:spacing w:after="160" w:line="240" w:lineRule="auto"/>
      </w:pPr>
      <w:r>
        <w:rPr>
          <w:rFonts w:ascii="Georgia" w:eastAsia="Georgia" w:hAnsi="Georgia"/>
        </w:rPr>
        <w:t>“We were in the room. We weren’t looking at a clock. Nobody was. We were looking at a sheet of paper.” Derek kept his voice exactly where it always was. “The first time anybody looked at a clock was after it had opened. That’s the five past ten. It’s the time we noticed. It isn’t the time it happened.”</w:t>
      </w:r>
    </w:p>
    <w:p w14:paraId="5FA9CC7E" w14:textId="77777777" w:rsidR="00EB2251" w:rsidRDefault="00997576">
      <w:pPr>
        <w:spacing w:after="40" w:line="240" w:lineRule="auto"/>
      </w:pPr>
      <w:r>
        <w:rPr>
          <w:rFonts w:ascii="Georgia" w:eastAsia="Georgia" w:hAnsi="Georgia"/>
        </w:rPr>
        <w:t>“How long before?”</w:t>
      </w:r>
    </w:p>
    <w:p w14:paraId="1016F630" w14:textId="77777777" w:rsidR="00EB2251" w:rsidRDefault="00997576">
      <w:pPr>
        <w:spacing w:after="40" w:line="240" w:lineRule="auto"/>
      </w:pPr>
      <w:r>
        <w:rPr>
          <w:rFonts w:ascii="Georgia" w:eastAsia="Georgia" w:hAnsi="Georgia"/>
        </w:rPr>
        <w:t>“We don’t know.”</w:t>
      </w:r>
    </w:p>
    <w:p w14:paraId="5BEF3EF1" w14:textId="77777777" w:rsidR="00EB2251" w:rsidRDefault="00997576">
      <w:pPr>
        <w:spacing w:after="40" w:line="240" w:lineRule="auto"/>
      </w:pPr>
      <w:r>
        <w:rPr>
          <w:rFonts w:ascii="Georgia" w:eastAsia="Georgia" w:hAnsi="Georgia"/>
        </w:rPr>
        <w:t>“Then guess.”</w:t>
      </w:r>
    </w:p>
    <w:p w14:paraId="044E838A" w14:textId="77777777" w:rsidR="00EB2251" w:rsidRDefault="00997576">
      <w:pPr>
        <w:spacing w:after="40" w:line="240" w:lineRule="auto"/>
      </w:pPr>
      <w:r>
        <w:rPr>
          <w:rFonts w:ascii="Georgia" w:eastAsia="Georgia" w:hAnsi="Georgia"/>
        </w:rPr>
        <w:t>“No,” said Penny.</w:t>
      </w:r>
    </w:p>
    <w:p w14:paraId="5318EC65" w14:textId="77777777" w:rsidR="00EB2251" w:rsidRDefault="00997576">
      <w:pPr>
        <w:spacing w:after="160" w:line="240" w:lineRule="auto"/>
      </w:pPr>
      <w:r>
        <w:rPr>
          <w:rFonts w:ascii="Georgia" w:eastAsia="Georgia" w:hAnsi="Georgia"/>
        </w:rPr>
        <w:t>Mr Haskett turned to look at her, and the ring went round once more, and stopped.</w:t>
      </w:r>
    </w:p>
    <w:p w14:paraId="7E31BF6C" w14:textId="77777777" w:rsidR="00EB2251" w:rsidRDefault="00997576">
      <w:pPr>
        <w:spacing w:after="40" w:line="240" w:lineRule="auto"/>
      </w:pPr>
      <w:r>
        <w:rPr>
          <w:rFonts w:ascii="Georgia" w:eastAsia="Georgia" w:hAnsi="Georgia"/>
        </w:rPr>
        <w:t>“I’m not asking you to lie.”</w:t>
      </w:r>
    </w:p>
    <w:p w14:paraId="55897F2E" w14:textId="77777777" w:rsidR="00EB2251" w:rsidRDefault="00997576">
      <w:pPr>
        <w:spacing w:after="160" w:line="240" w:lineRule="auto"/>
      </w:pPr>
      <w:r>
        <w:rPr>
          <w:rFonts w:ascii="Georgia" w:eastAsia="Georgia" w:hAnsi="Georgia"/>
        </w:rPr>
        <w:t>“You’re asking us to guess and sign it. That’s the same thing with better handwriting.” Penny got up and stood by the filing cabinet, one hand on top of it, where she had stood on Monday when the board flickered. “We’ve spent two days not doing that. We’re not going to start for an insurer.”</w:t>
      </w:r>
    </w:p>
    <w:p w14:paraId="16E0E5C0" w14:textId="77777777" w:rsidR="00EB2251" w:rsidRDefault="00997576">
      <w:pPr>
        <w:spacing w:after="160" w:line="240" w:lineRule="auto"/>
      </w:pPr>
      <w:r>
        <w:rPr>
          <w:rFonts w:ascii="Georgia" w:eastAsia="Georgia" w:hAnsi="Georgia"/>
        </w:rPr>
        <w:t>“I’ll make it worth your while.” There was no embarrassment in it; it was the tone he presumably used for most things about money. “There’s a rent review in March. I’ve got some latitude.”</w:t>
      </w:r>
    </w:p>
    <w:p w14:paraId="4CDAA8A7" w14:textId="77777777" w:rsidR="00EB2251" w:rsidRDefault="00997576">
      <w:pPr>
        <w:spacing w:after="160" w:line="240" w:lineRule="auto"/>
      </w:pPr>
      <w:r>
        <w:rPr>
          <w:rFonts w:ascii="Georgia" w:eastAsia="Georgia" w:hAnsi="Georgia"/>
        </w:rPr>
        <w:t>Nobody spoke for a moment.</w:t>
      </w:r>
    </w:p>
    <w:p w14:paraId="7B84E774" w14:textId="77777777" w:rsidR="00EB2251" w:rsidRDefault="00997576">
      <w:pPr>
        <w:spacing w:after="40" w:line="240" w:lineRule="auto"/>
      </w:pPr>
      <w:r>
        <w:rPr>
          <w:rFonts w:ascii="Georgia" w:eastAsia="Georgia" w:hAnsi="Georgia"/>
        </w:rPr>
        <w:t>“You’re offering to pay us for a time.”</w:t>
      </w:r>
    </w:p>
    <w:p w14:paraId="34B056B6" w14:textId="77777777" w:rsidR="00EB2251" w:rsidRDefault="00997576">
      <w:pPr>
        <w:spacing w:after="40" w:line="240" w:lineRule="auto"/>
      </w:pPr>
      <w:r>
        <w:rPr>
          <w:rFonts w:ascii="Georgia" w:eastAsia="Georgia" w:hAnsi="Georgia"/>
        </w:rPr>
        <w:t>“I’m offering to pay you for a statement.”</w:t>
      </w:r>
    </w:p>
    <w:p w14:paraId="6BFB4A79" w14:textId="77777777" w:rsidR="00EB2251" w:rsidRDefault="00997576">
      <w:pPr>
        <w:spacing w:after="160" w:line="240" w:lineRule="auto"/>
      </w:pPr>
      <w:r>
        <w:rPr>
          <w:rFonts w:ascii="Georgia" w:eastAsia="Georgia" w:hAnsi="Georgia"/>
        </w:rPr>
        <w:t>“For a statement with a time in it that suits you.” Derek went back to the two letters. “Mr Haskett, that’s how you get a warning that says whatever the person who paid for it wanted it to say. We had one of those this week. It was on a board. It had my daughter’s name on it.”</w:t>
      </w:r>
    </w:p>
    <w:p w14:paraId="2264F34D" w14:textId="77777777" w:rsidR="00EB2251" w:rsidRDefault="00997576">
      <w:pPr>
        <w:spacing w:after="160" w:line="240" w:lineRule="auto"/>
      </w:pPr>
      <w:r>
        <w:rPr>
          <w:rFonts w:ascii="Georgia" w:eastAsia="Georgia" w:hAnsi="Georgia"/>
        </w:rPr>
        <w:t>Mr Haskett had the grace, at that, to stop turning the ring.</w:t>
      </w:r>
    </w:p>
    <w:p w14:paraId="15D6A7D1" w14:textId="77777777" w:rsidR="00EB2251" w:rsidRDefault="00997576">
      <w:pPr>
        <w:spacing w:after="40" w:line="240" w:lineRule="auto"/>
      </w:pPr>
      <w:r>
        <w:rPr>
          <w:rFonts w:ascii="Georgia" w:eastAsia="Georgia" w:hAnsi="Georgia"/>
        </w:rPr>
        <w:t>“I didn’t know that.”</w:t>
      </w:r>
    </w:p>
    <w:p w14:paraId="66F0C468" w14:textId="77777777" w:rsidR="00EB2251" w:rsidRDefault="00997576">
      <w:pPr>
        <w:spacing w:after="40" w:line="240" w:lineRule="auto"/>
      </w:pPr>
      <w:r>
        <w:rPr>
          <w:rFonts w:ascii="Georgia" w:eastAsia="Georgia" w:hAnsi="Georgia"/>
        </w:rPr>
        <w:t>“No reason you should.”</w:t>
      </w:r>
    </w:p>
    <w:p w14:paraId="3DABAE8F" w14:textId="77777777" w:rsidR="00EB2251" w:rsidRDefault="00997576">
      <w:pPr>
        <w:spacing w:after="160" w:line="240" w:lineRule="auto"/>
      </w:pPr>
      <w:r>
        <w:rPr>
          <w:rFonts w:ascii="Georgia" w:eastAsia="Georgia" w:hAnsi="Georgia"/>
        </w:rPr>
        <w:t>It was Trevor who moved first. He put the cable down and stood up, all of him, in sections, and took out his phone.</w:t>
      </w:r>
    </w:p>
    <w:p w14:paraId="7E54898C" w14:textId="77777777" w:rsidR="00EB2251" w:rsidRDefault="00997576">
      <w:pPr>
        <w:spacing w:after="40" w:line="240" w:lineRule="auto"/>
      </w:pPr>
      <w:r>
        <w:rPr>
          <w:rFonts w:ascii="Georgia" w:eastAsia="Georgia" w:hAnsi="Georgia"/>
        </w:rPr>
        <w:t>“Hang on. Hang on. I’ve got a lower bound.”</w:t>
      </w:r>
    </w:p>
    <w:p w14:paraId="0C2DCBC1" w14:textId="77777777" w:rsidR="00EB2251" w:rsidRDefault="00997576">
      <w:pPr>
        <w:spacing w:after="40" w:line="240" w:lineRule="auto"/>
      </w:pPr>
      <w:r>
        <w:rPr>
          <w:rFonts w:ascii="Georgia" w:eastAsia="Georgia" w:hAnsi="Georgia"/>
        </w:rPr>
        <w:t>“A what?”</w:t>
      </w:r>
    </w:p>
    <w:p w14:paraId="53EE6362" w14:textId="77777777" w:rsidR="00EB2251" w:rsidRDefault="00997576">
      <w:pPr>
        <w:spacing w:after="160" w:line="240" w:lineRule="auto"/>
      </w:pPr>
      <w:r>
        <w:rPr>
          <w:rFonts w:ascii="Georgia" w:eastAsia="Georgia" w:hAnsi="Georgia"/>
        </w:rPr>
        <w:t>“A time it hadn’t happened yet.” He was scrolling. “I sent Tabitha a photo on Monday morning. Of the Klein bottle, not holding anything, to win an argument.” He turned the screen round and held it out at arm’s length. “There.”</w:t>
      </w:r>
    </w:p>
    <w:p w14:paraId="7B67903F" w14:textId="77777777" w:rsidR="00EB2251" w:rsidRDefault="00997576">
      <w:pPr>
        <w:spacing w:after="160" w:line="240" w:lineRule="auto"/>
      </w:pPr>
      <w:r>
        <w:rPr>
          <w:rFonts w:ascii="Georgia" w:eastAsia="Georgia" w:hAnsi="Georgia"/>
        </w:rPr>
        <w:t>The photograph showed the Klein bottle on Trevor’s desk, catching the light from the window, glass curving into itself, holding nothing. Behind it, out of focus but quite unmistakable, was the doorway. The door in it was shut. No platform showed. There was the ordinary grain of the wood, and the ordinary handle, and the ordinary scuff at the bottom where people kicked it open with their hands full of tea.</w:t>
      </w:r>
    </w:p>
    <w:p w14:paraId="4F15C56F" w14:textId="77777777" w:rsidR="00EB2251" w:rsidRDefault="00997576">
      <w:pPr>
        <w:spacing w:after="160" w:line="240" w:lineRule="auto"/>
      </w:pPr>
      <w:r>
        <w:rPr>
          <w:rFonts w:ascii="Georgia" w:eastAsia="Georgia" w:hAnsi="Georgia"/>
        </w:rPr>
        <w:t>“The phone puts the time on it. The time it took the picture, from the network, which gets it from clocks a great deal better than the one in the corridor.” He touched the screen. “Monday. Nine fifty-eight and twelve seconds.”</w:t>
      </w:r>
    </w:p>
    <w:p w14:paraId="1144199B" w14:textId="77777777" w:rsidR="00EB2251" w:rsidRDefault="00997576">
      <w:pPr>
        <w:spacing w:after="160" w:line="240" w:lineRule="auto"/>
      </w:pPr>
      <w:r>
        <w:rPr>
          <w:rFonts w:ascii="Georgia" w:eastAsia="Georgia" w:hAnsi="Georgia"/>
        </w:rPr>
        <w:t>Derek studied the shut door in the photograph for longer than he needed to. It was the last picture anybody had of the office without a railway in it, and Trevor had taken it to win an argument with his sister about a bottle.</w:t>
      </w:r>
    </w:p>
    <w:p w14:paraId="7C970075" w14:textId="77777777" w:rsidR="00EB2251" w:rsidRDefault="00997576">
      <w:pPr>
        <w:spacing w:after="40" w:line="240" w:lineRule="auto"/>
      </w:pPr>
      <w:r>
        <w:rPr>
          <w:rFonts w:ascii="Georgia" w:eastAsia="Georgia" w:hAnsi="Georgia"/>
        </w:rPr>
        <w:t>“So at nine fifty-eight it was shut,” said Mr Haskett slowly.</w:t>
      </w:r>
    </w:p>
    <w:p w14:paraId="47F98EB3" w14:textId="77777777" w:rsidR="00EB2251" w:rsidRDefault="00997576">
      <w:pPr>
        <w:spacing w:after="160" w:line="240" w:lineRule="auto"/>
      </w:pPr>
      <w:r>
        <w:rPr>
          <w:rFonts w:ascii="Georgia" w:eastAsia="Georgia" w:hAnsi="Georgia"/>
        </w:rPr>
        <w:t>“At nine fifty-eight and twelve seconds it was shut. At about five past ten, by the corridor clock, it was open.”</w:t>
      </w:r>
    </w:p>
    <w:p w14:paraId="4BE44F27" w14:textId="77777777" w:rsidR="00EB2251" w:rsidRDefault="00997576">
      <w:pPr>
        <w:spacing w:after="40" w:line="240" w:lineRule="auto"/>
      </w:pPr>
      <w:r>
        <w:rPr>
          <w:rFonts w:ascii="Georgia" w:eastAsia="Georgia" w:hAnsi="Georgia"/>
        </w:rPr>
        <w:t>“About?”</w:t>
      </w:r>
    </w:p>
    <w:p w14:paraId="10BD7B1D" w14:textId="77777777" w:rsidR="00EB2251" w:rsidRDefault="00997576">
      <w:pPr>
        <w:spacing w:after="160" w:line="240" w:lineRule="auto"/>
      </w:pPr>
      <w:r>
        <w:rPr>
          <w:rFonts w:ascii="Georgia" w:eastAsia="Georgia" w:hAnsi="Georgia"/>
        </w:rPr>
        <w:t>“The corridor clock’s the ordinary clock. It has a second hand. Nobody wrote down where it was.” Trevor was already out in the corridor, leaning, with his phone held up beside the clock face. He came back looking faintly ashamed of the corridor clock, as if it were a relative. “And it’s about half a minute slow. On Monday I only checked whether it ran at the same rate as the platform. It does. That’s not the same as being right. So my ten oh five was really between five and a half past and six and a half pa</w:t>
      </w:r>
      <w:r>
        <w:rPr>
          <w:rFonts w:ascii="Georgia" w:eastAsia="Georgia" w:hAnsi="Georgia"/>
        </w:rPr>
        <w:t>st, by the phone. I can’t recover seconds nobody recorded. And that assumes its offset has stayed the same since Monday.”</w:t>
      </w:r>
    </w:p>
    <w:p w14:paraId="5028C93F" w14:textId="77777777" w:rsidR="00EB2251" w:rsidRDefault="00997576">
      <w:pPr>
        <w:spacing w:after="160" w:line="240" w:lineRule="auto"/>
      </w:pPr>
      <w:r>
        <w:rPr>
          <w:rFonts w:ascii="Georgia" w:eastAsia="Georgia" w:hAnsi="Georgia"/>
        </w:rPr>
        <w:t>Derek took a sheet of the Bureau’s paper and wrote it, because the Bureau wrote down what it had, in the order it had it.</w:t>
      </w:r>
    </w:p>
    <w:p w14:paraId="47BD5B31" w14:textId="77777777" w:rsidR="00EB2251" w:rsidRDefault="00997576">
      <w:pPr>
        <w:spacing w:after="160" w:line="240" w:lineRule="auto"/>
      </w:pPr>
      <w:r>
        <w:rPr>
          <w:rFonts w:ascii="Georgia" w:eastAsia="Georgia" w:hAnsi="Georgia"/>
        </w:rPr>
        <w:t>MONDAY. DOOR SHUT AT 09:58:12, PHONE TIME (PHOTOGRAPH).</w:t>
      </w:r>
    </w:p>
    <w:p w14:paraId="46603075" w14:textId="77777777" w:rsidR="00EB2251" w:rsidRDefault="00997576">
      <w:pPr>
        <w:spacing w:after="160" w:line="240" w:lineRule="auto"/>
      </w:pPr>
      <w:r>
        <w:rPr>
          <w:rFonts w:ascii="Georgia" w:eastAsia="Georgia" w:hAnsi="Georgia"/>
        </w:rPr>
        <w:t>DOOR NOTICED OPEN AT ABOUT 10:05 BY THE CORRIDOR CLOCK. CORRIDOR CLOCK NOW ABOUT HALF A MINUTE SLOW. IF OFFSET UNCHANGED, NOTICING ABOUT 10:05:30 TO 10:06:30, PHONE TIME. FIRST READING ROUNDED; SECONDS NOT RECORDED.</w:t>
      </w:r>
    </w:p>
    <w:p w14:paraId="732FC12E" w14:textId="77777777" w:rsidR="00EB2251" w:rsidRDefault="00997576">
      <w:pPr>
        <w:spacing w:after="160" w:line="240" w:lineRule="auto"/>
      </w:pPr>
      <w:r>
        <w:rPr>
          <w:rFonts w:ascii="Georgia" w:eastAsia="Georgia" w:hAnsi="Georgia"/>
        </w:rPr>
        <w:t>DOOR OPENED BETWEEN THOSE.</w:t>
      </w:r>
    </w:p>
    <w:p w14:paraId="0A130943" w14:textId="77777777" w:rsidR="00EB2251" w:rsidRDefault="00997576">
      <w:pPr>
        <w:spacing w:after="160" w:line="240" w:lineRule="auto"/>
      </w:pPr>
      <w:r>
        <w:rPr>
          <w:rFonts w:ascii="Georgia" w:eastAsia="Georgia" w:hAnsi="Georgia"/>
        </w:rPr>
        <w:t>He read what he had written. So did Mr Haskett. So, from the outer doorway, did Mrs Marsh.</w:t>
      </w:r>
    </w:p>
    <w:p w14:paraId="1756F315" w14:textId="77777777" w:rsidR="00EB2251" w:rsidRDefault="00997576">
      <w:pPr>
        <w:spacing w:after="40" w:line="240" w:lineRule="auto"/>
      </w:pPr>
      <w:r>
        <w:rPr>
          <w:rFonts w:ascii="Georgia" w:eastAsia="Georgia" w:hAnsi="Georgia"/>
        </w:rPr>
        <w:t>“Ten o’clock is inside it,” said Mr Haskett.</w:t>
      </w:r>
    </w:p>
    <w:p w14:paraId="7DB838C1" w14:textId="77777777" w:rsidR="00EB2251" w:rsidRDefault="00997576">
      <w:pPr>
        <w:spacing w:after="40" w:line="240" w:lineRule="auto"/>
      </w:pPr>
      <w:r>
        <w:rPr>
          <w:rFonts w:ascii="Georgia" w:eastAsia="Georgia" w:hAnsi="Georgia"/>
        </w:rPr>
        <w:t>“Yes.”</w:t>
      </w:r>
    </w:p>
    <w:p w14:paraId="1F6632EF" w14:textId="77777777" w:rsidR="00EB2251" w:rsidRDefault="00997576">
      <w:pPr>
        <w:spacing w:after="40" w:line="240" w:lineRule="auto"/>
      </w:pPr>
      <w:r>
        <w:rPr>
          <w:rFonts w:ascii="Georgia" w:eastAsia="Georgia" w:hAnsi="Georgia"/>
        </w:rPr>
        <w:t>“It’s eight minutes wide and ten o’clock is sitting in it like a lodger.”</w:t>
      </w:r>
    </w:p>
    <w:p w14:paraId="2EBCC72D" w14:textId="77777777" w:rsidR="00EB2251" w:rsidRDefault="00997576">
      <w:pPr>
        <w:spacing w:after="160" w:line="240" w:lineRule="auto"/>
      </w:pPr>
      <w:r>
        <w:rPr>
          <w:rFonts w:ascii="Georgia" w:eastAsia="Georgia" w:hAnsi="Georgia"/>
        </w:rPr>
        <w:t>“About eight. Ten o’clock is a minute and forty-eight seconds from the near end.” Trevor had the glasses off again. “If you assumed it was equally likely to have opened at any moment in the interval, which you can’t, because nothing about doors is equally likely, then about—”</w:t>
      </w:r>
    </w:p>
    <w:p w14:paraId="1B31E6B6" w14:textId="77777777" w:rsidR="00EB2251" w:rsidRDefault="00997576">
      <w:pPr>
        <w:spacing w:after="40" w:line="240" w:lineRule="auto"/>
      </w:pPr>
      <w:r>
        <w:rPr>
          <w:rFonts w:ascii="Georgia" w:eastAsia="Georgia" w:hAnsi="Georgia"/>
        </w:rPr>
        <w:t>“Don’t,” said Penny.</w:t>
      </w:r>
    </w:p>
    <w:p w14:paraId="646C9407" w14:textId="77777777" w:rsidR="00EB2251" w:rsidRDefault="00997576">
      <w:pPr>
        <w:spacing w:after="160" w:line="240" w:lineRule="auto"/>
      </w:pPr>
      <w:r>
        <w:rPr>
          <w:rFonts w:ascii="Georgia" w:eastAsia="Georgia" w:hAnsi="Georgia"/>
        </w:rPr>
        <w:t>Trevor stopped.</w:t>
      </w:r>
    </w:p>
    <w:p w14:paraId="3477CE6C" w14:textId="77777777" w:rsidR="00EB2251" w:rsidRDefault="00997576">
      <w:pPr>
        <w:spacing w:after="160" w:line="240" w:lineRule="auto"/>
      </w:pPr>
      <w:r>
        <w:rPr>
          <w:rFonts w:ascii="Georgia" w:eastAsia="Georgia" w:hAnsi="Georgia"/>
        </w:rPr>
        <w:t>“Don’t give him a fraction. A fraction is a guess wearing a tie.” It was not unkind; it was the voice she used for departure times. “He’ll take it to Northgate, and they’ll take the bigger half to Castellan, and by Friday it’ll be in a letter as a finding. Two-ninths of a door. It didn’t open two-ninths before ten. It opened once. We don’t know when.”</w:t>
      </w:r>
    </w:p>
    <w:p w14:paraId="7336E511" w14:textId="77777777" w:rsidR="00EB2251" w:rsidRDefault="00997576">
      <w:pPr>
        <w:spacing w:after="160" w:line="240" w:lineRule="auto"/>
      </w:pPr>
      <w:r>
        <w:rPr>
          <w:rFonts w:ascii="Georgia" w:eastAsia="Georgia" w:hAnsi="Georgia"/>
        </w:rPr>
        <w:t>“It’s the honest answer,” Trevor said. “It’s just the honest answer to a different question.”</w:t>
      </w:r>
    </w:p>
    <w:p w14:paraId="1BFEA33B" w14:textId="77777777" w:rsidR="00EB2251" w:rsidRDefault="00997576">
      <w:pPr>
        <w:spacing w:after="40" w:line="240" w:lineRule="auto"/>
      </w:pPr>
      <w:r>
        <w:rPr>
          <w:rFonts w:ascii="Georgia" w:eastAsia="Georgia" w:hAnsi="Georgia"/>
        </w:rPr>
        <w:t>“Then keep it for the different question.”</w:t>
      </w:r>
    </w:p>
    <w:p w14:paraId="12C8D133" w14:textId="77777777" w:rsidR="00EB2251" w:rsidRDefault="00997576">
      <w:pPr>
        <w:spacing w:after="40" w:line="240" w:lineRule="auto"/>
      </w:pPr>
      <w:r>
        <w:rPr>
          <w:rFonts w:ascii="Georgia" w:eastAsia="Georgia" w:hAnsi="Georgia"/>
        </w:rPr>
        <w:t>“There must be something else,” said Mr Haskett. “Something in the room. Somebody looked at something.”</w:t>
      </w:r>
    </w:p>
    <w:p w14:paraId="3D0E3EEF" w14:textId="77777777" w:rsidR="00EB2251" w:rsidRDefault="00997576">
      <w:pPr>
        <w:spacing w:after="160" w:line="240" w:lineRule="auto"/>
      </w:pPr>
      <w:r>
        <w:rPr>
          <w:rFonts w:ascii="Georgia" w:eastAsia="Georgia" w:hAnsi="Georgia"/>
        </w:rPr>
        <w:t>“There’s a good clock in this office,” Trevor said. “Sophie’s. Brass, from a car boot, quartz inside. It’s right to the second.” He glanced at the filing cabinet, and his face fell. “It was in drawer three. With the file. Locked.”</w:t>
      </w:r>
    </w:p>
    <w:p w14:paraId="66913382" w14:textId="77777777" w:rsidR="00EB2251" w:rsidRDefault="00997576">
      <w:pPr>
        <w:spacing w:after="160" w:line="240" w:lineRule="auto"/>
      </w:pPr>
      <w:r>
        <w:rPr>
          <w:rFonts w:ascii="Georgia" w:eastAsia="Georgia" w:hAnsi="Georgia"/>
        </w:rPr>
        <w:t>“It is still in drawer three,” said Mrs Marsh from the outer doorway. “It is evidence until a file says otherwise.”</w:t>
      </w:r>
    </w:p>
    <w:p w14:paraId="6B71F683" w14:textId="77777777" w:rsidR="00EB2251" w:rsidRDefault="00997576">
      <w:pPr>
        <w:spacing w:after="40" w:line="240" w:lineRule="auto"/>
      </w:pPr>
      <w:r>
        <w:rPr>
          <w:rFonts w:ascii="Georgia" w:eastAsia="Georgia" w:hAnsi="Georgia"/>
        </w:rPr>
        <w:t>“And the rest of us were looking at a sheet of paper,” said Derek.</w:t>
      </w:r>
    </w:p>
    <w:p w14:paraId="0E0AFC33" w14:textId="77777777" w:rsidR="00EB2251" w:rsidRDefault="00997576">
      <w:pPr>
        <w:spacing w:after="40" w:line="240" w:lineRule="auto"/>
      </w:pPr>
      <w:r>
        <w:rPr>
          <w:rFonts w:ascii="Georgia" w:eastAsia="Georgia" w:hAnsi="Georgia"/>
        </w:rPr>
        <w:t>“Before the sheet.”</w:t>
      </w:r>
    </w:p>
    <w:p w14:paraId="5679E6B3" w14:textId="77777777" w:rsidR="00EB2251" w:rsidRDefault="00997576">
      <w:pPr>
        <w:spacing w:after="160" w:line="240" w:lineRule="auto"/>
      </w:pPr>
      <w:r>
        <w:rPr>
          <w:rFonts w:ascii="Georgia" w:eastAsia="Georgia" w:hAnsi="Georgia"/>
        </w:rPr>
        <w:t>“Before the sheet I was making tea,” said Penny. “I didn’t look at the kettle’s clock, because the kettle doesn’t have one.”</w:t>
      </w:r>
    </w:p>
    <w:p w14:paraId="1D944762" w14:textId="77777777" w:rsidR="00EB2251" w:rsidRDefault="00997576">
      <w:pPr>
        <w:spacing w:after="40" w:line="240" w:lineRule="auto"/>
      </w:pPr>
      <w:r>
        <w:rPr>
          <w:rFonts w:ascii="Georgia" w:eastAsia="Georgia" w:hAnsi="Georgia"/>
        </w:rPr>
        <w:t>“Before the tea?”</w:t>
      </w:r>
    </w:p>
    <w:p w14:paraId="5C8332B9" w14:textId="77777777" w:rsidR="00EB2251" w:rsidRDefault="00997576">
      <w:pPr>
        <w:spacing w:after="40" w:line="240" w:lineRule="auto"/>
      </w:pPr>
      <w:r>
        <w:rPr>
          <w:rFonts w:ascii="Georgia" w:eastAsia="Georgia" w:hAnsi="Georgia"/>
        </w:rPr>
        <w:t>“Before the tea, a photograph of a bottle.”</w:t>
      </w:r>
    </w:p>
    <w:p w14:paraId="303DBEEC" w14:textId="77777777" w:rsidR="00EB2251" w:rsidRDefault="00997576">
      <w:pPr>
        <w:spacing w:after="160" w:line="240" w:lineRule="auto"/>
      </w:pPr>
      <w:r>
        <w:rPr>
          <w:rFonts w:ascii="Georgia" w:eastAsia="Georgia" w:hAnsi="Georgia"/>
        </w:rPr>
        <w:t>“Then what about Sunday?” It came quickly, like a man remembering he holds a better card. “Your superintendent opened that door on Sunday at six. I know she did. It was my instruction. The radiator. If it was opened on Sunday, then it’s Northgate’s, cleanly, it’s a whole day before the changeover, and we can all go home.”</w:t>
      </w:r>
    </w:p>
    <w:p w14:paraId="4BD223CC" w14:textId="77777777" w:rsidR="00EB2251" w:rsidRDefault="00997576">
      <w:pPr>
        <w:spacing w:after="160" w:line="240" w:lineRule="auto"/>
      </w:pPr>
      <w:r>
        <w:rPr>
          <w:rFonts w:ascii="Georgia" w:eastAsia="Georgia" w:hAnsi="Georgia"/>
        </w:rPr>
        <w:t>Mrs Marsh, in the outer doorway, did not move. But she spoke, and the flat voice was flat in a way that Derek had come to understand, over two days, was entirely deliberate.</w:t>
      </w:r>
    </w:p>
    <w:p w14:paraId="57B42E90" w14:textId="77777777" w:rsidR="00EB2251" w:rsidRDefault="00997576">
      <w:pPr>
        <w:spacing w:after="160" w:line="240" w:lineRule="auto"/>
      </w:pPr>
      <w:r>
        <w:rPr>
          <w:rFonts w:ascii="Georgia" w:eastAsia="Georgia" w:hAnsi="Georgia"/>
        </w:rPr>
        <w:t>“On Sunday at eighteen hundred I opened the door of this office on your instruction, Mr Haskett. I attended to the radiator. I locked the door at eighteen oh nine. There was nothing beyond it but the office.” She opened the marbled book on the clipboard and held it out, at the page, so that he could read the line for himself. “It is in my book. It is also in the tenant’s file. Twice, and both times it is his instruction. I wrote that myself.”</w:t>
      </w:r>
    </w:p>
    <w:p w14:paraId="366B21E8" w14:textId="77777777" w:rsidR="00EB2251" w:rsidRDefault="00997576">
      <w:pPr>
        <w:spacing w:after="160" w:line="240" w:lineRule="auto"/>
      </w:pPr>
      <w:r>
        <w:rPr>
          <w:rFonts w:ascii="Georgia" w:eastAsia="Georgia" w:hAnsi="Georgia"/>
        </w:rPr>
        <w:t>Mr Haskett read it. Derek watched him read it, and watched him reach the words on the landlord’s instruction, and watched him understand them.</w:t>
      </w:r>
    </w:p>
    <w:p w14:paraId="470081B8" w14:textId="77777777" w:rsidR="00EB2251" w:rsidRDefault="00997576">
      <w:pPr>
        <w:spacing w:after="40" w:line="240" w:lineRule="auto"/>
      </w:pPr>
      <w:r>
        <w:rPr>
          <w:rFonts w:ascii="Georgia" w:eastAsia="Georgia" w:hAnsi="Georgia"/>
        </w:rPr>
        <w:t>“You’re not saying—”</w:t>
      </w:r>
    </w:p>
    <w:p w14:paraId="797D51C6" w14:textId="77777777" w:rsidR="00EB2251" w:rsidRDefault="00997576">
      <w:pPr>
        <w:spacing w:after="160" w:line="240" w:lineRule="auto"/>
      </w:pPr>
      <w:r>
        <w:rPr>
          <w:rFonts w:ascii="Georgia" w:eastAsia="Georgia" w:hAnsi="Georgia"/>
        </w:rPr>
        <w:t>“I am saying you were present. In the sense of the lease. Your instruction opened a door at eighteen hundred on Sunday, which is earlier than the railway. Being earlier makes you a candidate, Mr Haskett, and a candidate is not a cause.” The book shut with a small flat sound. “If you wish to tell Northgate the railway was Sunday, you will have to tell them how it got from my hand on your key at six o’clock on Sunday to this doorway after two minutes to ten on Monday, when Mr Boltzman’s photograph shows the d</w:t>
      </w:r>
      <w:r>
        <w:rPr>
          <w:rFonts w:ascii="Georgia" w:eastAsia="Georgia" w:hAnsi="Georgia"/>
        </w:rPr>
        <w:t>oor shut. And if you could, the name in their file would be yours.”</w:t>
      </w:r>
    </w:p>
    <w:p w14:paraId="57B70247" w14:textId="77777777" w:rsidR="00EB2251" w:rsidRDefault="00997576">
      <w:pPr>
        <w:spacing w:after="160" w:line="240" w:lineRule="auto"/>
      </w:pPr>
      <w:r>
        <w:rPr>
          <w:rFonts w:ascii="Georgia" w:eastAsia="Georgia" w:hAnsi="Georgia"/>
        </w:rPr>
        <w:t>There was a long pause in the office.</w:t>
      </w:r>
    </w:p>
    <w:p w14:paraId="22DF469F" w14:textId="77777777" w:rsidR="00EB2251" w:rsidRDefault="00997576">
      <w:pPr>
        <w:spacing w:after="40" w:line="240" w:lineRule="auto"/>
      </w:pPr>
      <w:r>
        <w:rPr>
          <w:rFonts w:ascii="Georgia" w:eastAsia="Georgia" w:hAnsi="Georgia"/>
        </w:rPr>
        <w:t>“I see,” said Mr Haskett.</w:t>
      </w:r>
    </w:p>
    <w:p w14:paraId="6AA4F9A8" w14:textId="77777777" w:rsidR="00EB2251" w:rsidRDefault="00997576">
      <w:pPr>
        <w:spacing w:after="40" w:line="240" w:lineRule="auto"/>
      </w:pPr>
      <w:r>
        <w:rPr>
          <w:rFonts w:ascii="Georgia" w:eastAsia="Georgia" w:hAnsi="Georgia"/>
        </w:rPr>
        <w:t>“It is a great deal to see in one afternoon.”</w:t>
      </w:r>
    </w:p>
    <w:p w14:paraId="560A8F33" w14:textId="77777777" w:rsidR="00EB2251" w:rsidRDefault="00997576">
      <w:pPr>
        <w:spacing w:after="160" w:line="240" w:lineRule="auto"/>
      </w:pPr>
      <w:r>
        <w:rPr>
          <w:rFonts w:ascii="Georgia" w:eastAsia="Georgia" w:hAnsi="Georgia"/>
        </w:rPr>
        <w:t>He put the paper down on the desk, carefully, beside the two letters. He looked, for the first time since he had come up the stairs, a little less like a man who owned the building and a little more like a man standing in front of a railway.</w:t>
      </w:r>
    </w:p>
    <w:p w14:paraId="6E248A51" w14:textId="77777777" w:rsidR="00EB2251" w:rsidRDefault="00997576">
      <w:pPr>
        <w:spacing w:after="40" w:line="240" w:lineRule="auto"/>
      </w:pPr>
      <w:r>
        <w:rPr>
          <w:rFonts w:ascii="Georgia" w:eastAsia="Georgia" w:hAnsi="Georgia"/>
        </w:rPr>
        <w:t>“So I don’t get a time.”</w:t>
      </w:r>
    </w:p>
    <w:p w14:paraId="0ADB29C2" w14:textId="77777777" w:rsidR="00EB2251" w:rsidRDefault="00997576">
      <w:pPr>
        <w:spacing w:after="160" w:line="240" w:lineRule="auto"/>
      </w:pPr>
      <w:r>
        <w:rPr>
          <w:rFonts w:ascii="Georgia" w:eastAsia="Georgia" w:hAnsi="Georgia"/>
        </w:rPr>
        <w:t>“You get an interval,” said Derek. “With a shut door at one end and an open door at the other, and the changeover in the middle, and nobody’s name in it. Not ours, not yours, not hers.” He picked up the pen and added two lines under what he had written.</w:t>
      </w:r>
    </w:p>
    <w:p w14:paraId="14DDB359" w14:textId="77777777" w:rsidR="00EB2251" w:rsidRDefault="00997576">
      <w:pPr>
        <w:spacing w:after="160" w:line="240" w:lineRule="auto"/>
      </w:pPr>
      <w:r>
        <w:rPr>
          <w:rFonts w:ascii="Georgia" w:eastAsia="Georgia" w:hAnsi="Georgia"/>
        </w:rPr>
        <w:t>TIME WITHIN THAT INTERVAL UNKNOWN. NOT SUPPLIED.</w:t>
      </w:r>
    </w:p>
    <w:p w14:paraId="183615D5" w14:textId="77777777" w:rsidR="00EB2251" w:rsidRDefault="00997576">
      <w:pPr>
        <w:spacing w:after="160" w:line="240" w:lineRule="auto"/>
      </w:pPr>
      <w:r>
        <w:rPr>
          <w:rFonts w:ascii="Georgia" w:eastAsia="Georgia" w:hAnsi="Georgia"/>
        </w:rPr>
        <w:t>SUNDAY 18:00, DOOR OPENED ON THE LANDLORD’S INSTRUCTION, LOCKED 18:09, NOTHING BEYOND IT BUT THE OFFICE. EARLIER. NOT SHOWN TO REACH MONDAY.</w:t>
      </w:r>
    </w:p>
    <w:p w14:paraId="6DF03E34" w14:textId="77777777" w:rsidR="00EB2251" w:rsidRDefault="00997576">
      <w:pPr>
        <w:spacing w:after="160" w:line="240" w:lineRule="auto"/>
      </w:pPr>
      <w:r>
        <w:rPr>
          <w:rFonts w:ascii="Georgia" w:eastAsia="Georgia" w:hAnsi="Georgia"/>
        </w:rPr>
        <w:t>He signed it. D. Gent. He slid it across the desk.</w:t>
      </w:r>
    </w:p>
    <w:p w14:paraId="348F4914" w14:textId="77777777" w:rsidR="00EB2251" w:rsidRDefault="00997576">
      <w:pPr>
        <w:spacing w:after="40" w:line="240" w:lineRule="auto"/>
      </w:pPr>
      <w:r>
        <w:rPr>
          <w:rFonts w:ascii="Georgia" w:eastAsia="Georgia" w:hAnsi="Georgia"/>
        </w:rPr>
        <w:t>“That’s the tenant’s statement. You can send it to both of them.”</w:t>
      </w:r>
    </w:p>
    <w:p w14:paraId="77F3453A" w14:textId="77777777" w:rsidR="00EB2251" w:rsidRDefault="00997576">
      <w:pPr>
        <w:spacing w:after="40" w:line="240" w:lineRule="auto"/>
      </w:pPr>
      <w:r>
        <w:rPr>
          <w:rFonts w:ascii="Georgia" w:eastAsia="Georgia" w:hAnsi="Georgia"/>
        </w:rPr>
        <w:t>“They’ll both refuse.”</w:t>
      </w:r>
    </w:p>
    <w:p w14:paraId="4AB3AE6B" w14:textId="77777777" w:rsidR="00EB2251" w:rsidRDefault="00997576">
      <w:pPr>
        <w:spacing w:after="160" w:line="240" w:lineRule="auto"/>
      </w:pPr>
      <w:r>
        <w:rPr>
          <w:rFonts w:ascii="Georgia" w:eastAsia="Georgia" w:hAnsi="Georgia"/>
        </w:rPr>
        <w:t>“Then they’ll both be where we’ve been since Monday morning,” said Penny. “It’s survivable. You get used to it. You stop trying to make the field say something and you start drinking your tea.”</w:t>
      </w:r>
    </w:p>
    <w:p w14:paraId="6A370B85" w14:textId="77777777" w:rsidR="00EB2251" w:rsidRDefault="00997576">
      <w:pPr>
        <w:spacing w:after="160" w:line="240" w:lineRule="auto"/>
      </w:pPr>
      <w:r>
        <w:rPr>
          <w:rFonts w:ascii="Georgia" w:eastAsia="Georgia" w:hAnsi="Georgia"/>
        </w:rPr>
        <w:t>Mr Haskett read the statement.</w:t>
      </w:r>
    </w:p>
    <w:p w14:paraId="5CC1E68D" w14:textId="77777777" w:rsidR="00EB2251" w:rsidRDefault="00997576">
      <w:pPr>
        <w:spacing w:after="160" w:line="240" w:lineRule="auto"/>
      </w:pPr>
      <w:r>
        <w:rPr>
          <w:rFonts w:ascii="Georgia" w:eastAsia="Georgia" w:hAnsi="Georgia"/>
        </w:rPr>
        <w:t>“I’ve been a landlord for thirty years. I’ve had subsidence. I’ve had a fire in a restaurant on the ground floor of a building in Hammersmith. I once had a tenant who kept bees in a stationery cupboard. Every single time, the first thing anybody asked was when. When did the crack start. When did the fat catch. When did the bees arrive. And every single time somebody gave them a time. I always thought it was because somebody knew.” He turned the ring, slowly, once. “It wasn’t, was it.”</w:t>
      </w:r>
    </w:p>
    <w:p w14:paraId="15B68505" w14:textId="77777777" w:rsidR="00EB2251" w:rsidRDefault="00997576">
      <w:pPr>
        <w:spacing w:after="40" w:line="240" w:lineRule="auto"/>
      </w:pPr>
      <w:r>
        <w:rPr>
          <w:rFonts w:ascii="Georgia" w:eastAsia="Georgia" w:hAnsi="Georgia"/>
        </w:rPr>
        <w:t>“Sometimes it was.”</w:t>
      </w:r>
    </w:p>
    <w:p w14:paraId="1619C379" w14:textId="77777777" w:rsidR="00EB2251" w:rsidRDefault="00997576">
      <w:pPr>
        <w:spacing w:after="40" w:line="240" w:lineRule="auto"/>
      </w:pPr>
      <w:r>
        <w:rPr>
          <w:rFonts w:ascii="Georgia" w:eastAsia="Georgia" w:hAnsi="Georgia"/>
        </w:rPr>
        <w:t>“And the other times?”</w:t>
      </w:r>
    </w:p>
    <w:p w14:paraId="756CA456" w14:textId="77777777" w:rsidR="00EB2251" w:rsidRDefault="00997576">
      <w:pPr>
        <w:spacing w:after="40" w:line="240" w:lineRule="auto"/>
      </w:pPr>
      <w:r>
        <w:rPr>
          <w:rFonts w:ascii="Georgia" w:eastAsia="Georgia" w:hAnsi="Georgia"/>
        </w:rPr>
        <w:t>“The other times somebody wanted the field filled.”</w:t>
      </w:r>
    </w:p>
    <w:p w14:paraId="63E97DF6" w14:textId="77777777" w:rsidR="00EB2251" w:rsidRDefault="00997576">
      <w:pPr>
        <w:spacing w:after="160" w:line="240" w:lineRule="auto"/>
      </w:pPr>
      <w:r>
        <w:rPr>
          <w:rFonts w:ascii="Georgia" w:eastAsia="Georgia" w:hAnsi="Georgia"/>
        </w:rPr>
        <w:t>Mrs Marsh took the statement from the desk before he could pick it up, filed the original in drawer three, under Pending Geometry, behind Sunday, behind Case 1047, and came back from the photocopier on the landing with two copies, and gave them both to Mr Haskett. On her way past Derek’s desk she said, without stopping, “I shall want the rest of the case on paper before I lock that drawer at a quarter to seven. I do not file screens.”</w:t>
      </w:r>
    </w:p>
    <w:p w14:paraId="0F9236FD" w14:textId="77777777" w:rsidR="00EB2251" w:rsidRDefault="00997576">
      <w:pPr>
        <w:spacing w:after="40" w:line="240" w:lineRule="auto"/>
      </w:pPr>
      <w:r>
        <w:rPr>
          <w:rFonts w:ascii="Georgia" w:eastAsia="Georgia" w:hAnsi="Georgia"/>
        </w:rPr>
        <w:t>“One for each insurer,” said Mr Haskett.</w:t>
      </w:r>
    </w:p>
    <w:p w14:paraId="77543B9C" w14:textId="77777777" w:rsidR="00EB2251" w:rsidRDefault="00997576">
      <w:pPr>
        <w:spacing w:after="40" w:line="240" w:lineRule="auto"/>
      </w:pPr>
      <w:r>
        <w:rPr>
          <w:rFonts w:ascii="Georgia" w:eastAsia="Georgia" w:hAnsi="Georgia"/>
        </w:rPr>
        <w:t>“Both for you,” said Mrs Marsh. “In case you read it once.”</w:t>
      </w:r>
    </w:p>
    <w:p w14:paraId="757FB63F" w14:textId="77777777" w:rsidR="00EB2251" w:rsidRDefault="00997576">
      <w:pPr>
        <w:spacing w:after="160" w:line="240" w:lineRule="auto"/>
      </w:pPr>
      <w:r>
        <w:rPr>
          <w:rFonts w:ascii="Georgia" w:eastAsia="Georgia" w:hAnsi="Georgia"/>
        </w:rPr>
        <w:t>He put them in the leather folder. He went to the outer doorway, and stopped there, and turned round, and looked back across the office at the platform, which had done nothing whatever throughout and showed no sign of beginning.</w:t>
      </w:r>
    </w:p>
    <w:p w14:paraId="3F7F825A" w14:textId="77777777" w:rsidR="00EB2251" w:rsidRDefault="00997576">
      <w:pPr>
        <w:spacing w:after="40" w:line="240" w:lineRule="auto"/>
      </w:pPr>
      <w:r>
        <w:rPr>
          <w:rFonts w:ascii="Georgia" w:eastAsia="Georgia" w:hAnsi="Georgia"/>
        </w:rPr>
        <w:t>“Does it ever go?” he asked. “The train.”</w:t>
      </w:r>
    </w:p>
    <w:p w14:paraId="19B88D17" w14:textId="77777777" w:rsidR="00EB2251" w:rsidRDefault="00997576">
      <w:pPr>
        <w:spacing w:after="40" w:line="240" w:lineRule="auto"/>
      </w:pPr>
      <w:r>
        <w:rPr>
          <w:rFonts w:ascii="Georgia" w:eastAsia="Georgia" w:hAnsi="Georgia"/>
        </w:rPr>
        <w:t>“Not yet,” said Derek.</w:t>
      </w:r>
    </w:p>
    <w:p w14:paraId="58096F64" w14:textId="77777777" w:rsidR="00EB2251" w:rsidRDefault="00997576">
      <w:pPr>
        <w:spacing w:after="160" w:line="240" w:lineRule="auto"/>
      </w:pPr>
      <w:r>
        <w:rPr>
          <w:rFonts w:ascii="Georgia" w:eastAsia="Georgia" w:hAnsi="Georgia"/>
        </w:rPr>
        <w:t>“Could it be let?” It came out of him as a reflex, Derek thought, like the turning ring. “A platform. In a second-floor unit. With a train. You’d get something for that, in this postcode.”</w:t>
      </w:r>
    </w:p>
    <w:p w14:paraId="7D032677" w14:textId="77777777" w:rsidR="00EB2251" w:rsidRDefault="00997576">
      <w:pPr>
        <w:spacing w:after="40" w:line="240" w:lineRule="auto"/>
      </w:pPr>
      <w:r>
        <w:rPr>
          <w:rFonts w:ascii="Georgia" w:eastAsia="Georgia" w:hAnsi="Georgia"/>
        </w:rPr>
        <w:t>“It doesn’t go anywhere.”</w:t>
      </w:r>
    </w:p>
    <w:p w14:paraId="7CE7ACF2" w14:textId="77777777" w:rsidR="00EB2251" w:rsidRDefault="00997576">
      <w:pPr>
        <w:spacing w:after="160" w:line="240" w:lineRule="auto"/>
      </w:pPr>
      <w:r>
        <w:rPr>
          <w:rFonts w:ascii="Georgia" w:eastAsia="Georgia" w:hAnsi="Georgia"/>
        </w:rPr>
        <w:t>“Neither does half of what I let in this postcode.” He almost smiled. Then, as if he had surprised himself, he did not. “I’ll write to you.”</w:t>
      </w:r>
    </w:p>
    <w:p w14:paraId="5EE2BAB8" w14:textId="77777777" w:rsidR="00EB2251" w:rsidRDefault="00997576">
      <w:pPr>
        <w:spacing w:after="40" w:line="240" w:lineRule="auto"/>
      </w:pPr>
      <w:r>
        <w:rPr>
          <w:rFonts w:ascii="Georgia" w:eastAsia="Georgia" w:hAnsi="Georgia"/>
        </w:rPr>
        <w:t>“Write to the drawer,” said Mrs Marsh.</w:t>
      </w:r>
    </w:p>
    <w:p w14:paraId="3B2219F5" w14:textId="77777777" w:rsidR="00EB2251" w:rsidRDefault="00997576">
      <w:pPr>
        <w:spacing w:after="160" w:line="240" w:lineRule="auto"/>
      </w:pPr>
      <w:r>
        <w:rPr>
          <w:rFonts w:ascii="Georgia" w:eastAsia="Georgia" w:hAnsi="Georgia"/>
        </w:rPr>
        <w:t>He went down. Through the window they saw him on the pavement in the camel coat, standing at the kerb with the folder under his arm for longer than it takes to look for a taxi. Then he walked away towards the river.</w:t>
      </w:r>
    </w:p>
    <w:p w14:paraId="264AA22C" w14:textId="77777777" w:rsidR="00EB2251" w:rsidRDefault="00997576">
      <w:pPr>
        <w:spacing w:after="160" w:line="240" w:lineRule="auto"/>
      </w:pPr>
      <w:r>
        <w:rPr>
          <w:rFonts w:ascii="Georgia" w:eastAsia="Georgia" w:hAnsi="Georgia"/>
        </w:rPr>
        <w:t>At ten past six Trevor glanced at the window, said something about a warden and the Mini, and went down to move it.</w:t>
      </w:r>
    </w:p>
    <w:p w14:paraId="183C477B" w14:textId="77777777" w:rsidR="00EB2251" w:rsidRDefault="00997576">
      <w:pPr>
        <w:spacing w:after="160" w:line="240" w:lineRule="auto"/>
      </w:pPr>
      <w:r>
        <w:rPr>
          <w:rFonts w:ascii="Georgia" w:eastAsia="Georgia" w:hAnsi="Georgia"/>
        </w:rPr>
        <w:t>Penny put on her coat. She picked up the guidebook and put it in the bag, on top of the itinerary. Then she took the photograph out, the one from Sunday morning, and stood it against her own monitor, face-up, facing the room. She did not explain it. She did not look to see whether anybody had noticed.</w:t>
      </w:r>
    </w:p>
    <w:p w14:paraId="5B8EF6D3" w14:textId="77777777" w:rsidR="00EB2251" w:rsidRDefault="00997576">
      <w:pPr>
        <w:spacing w:after="160" w:line="240" w:lineRule="auto"/>
      </w:pPr>
      <w:r>
        <w:rPr>
          <w:rFonts w:ascii="Georgia" w:eastAsia="Georgia" w:hAnsi="Georgia"/>
        </w:rPr>
        <w:t>“A guess wearing a tie.” She stopped at the outer doorway. “I’m going to use that in Greece as well.”</w:t>
      </w:r>
    </w:p>
    <w:p w14:paraId="169FDEE3" w14:textId="77777777" w:rsidR="00EB2251" w:rsidRDefault="00997576">
      <w:pPr>
        <w:spacing w:after="40" w:line="240" w:lineRule="auto"/>
      </w:pPr>
      <w:r>
        <w:rPr>
          <w:rFonts w:ascii="Georgia" w:eastAsia="Georgia" w:hAnsi="Georgia"/>
        </w:rPr>
        <w:t>“You’re going to use everything in Greece.”</w:t>
      </w:r>
    </w:p>
    <w:p w14:paraId="0E3662F7" w14:textId="77777777" w:rsidR="00EB2251" w:rsidRDefault="00997576">
      <w:pPr>
        <w:spacing w:after="160" w:line="240" w:lineRule="auto"/>
      </w:pPr>
      <w:r>
        <w:rPr>
          <w:rFonts w:ascii="Georgia" w:eastAsia="Georgia" w:hAnsi="Georgia"/>
        </w:rPr>
        <w:t>“I’m going to have a long holiday.” She looked at the platform, and then at him, and then, quite deliberately, not at the platform again. “She’s coming at half past six?”</w:t>
      </w:r>
    </w:p>
    <w:p w14:paraId="577F4F8F" w14:textId="77777777" w:rsidR="00EB2251" w:rsidRDefault="00997576">
      <w:pPr>
        <w:spacing w:after="40" w:line="240" w:lineRule="auto"/>
      </w:pPr>
      <w:r>
        <w:rPr>
          <w:rFonts w:ascii="Georgia" w:eastAsia="Georgia" w:hAnsi="Georgia"/>
        </w:rPr>
        <w:t>“With the dog.”</w:t>
      </w:r>
    </w:p>
    <w:p w14:paraId="4A1BF2C5" w14:textId="77777777" w:rsidR="00EB2251" w:rsidRDefault="00997576">
      <w:pPr>
        <w:spacing w:after="160" w:line="240" w:lineRule="auto"/>
      </w:pPr>
      <w:r>
        <w:rPr>
          <w:rFonts w:ascii="Georgia" w:eastAsia="Georgia" w:hAnsi="Georgia"/>
        </w:rPr>
        <w:t>“Then I’ll go now.” She went down the stairs, and the stairs creaked under her the ordinary amount, and the street door went.</w:t>
      </w:r>
    </w:p>
    <w:p w14:paraId="2D3D56E5" w14:textId="77777777" w:rsidR="00EB2251" w:rsidRDefault="00997576">
      <w:pPr>
        <w:spacing w:after="160" w:line="240" w:lineRule="auto"/>
      </w:pPr>
      <w:r>
        <w:rPr>
          <w:rFonts w:ascii="Georgia" w:eastAsia="Georgia" w:hAnsi="Georgia"/>
        </w:rPr>
        <w:t>Derek sat at his desk with nothing in front of him but the two letters Mr Haskett had forgotten to take, each with half a sentence underlined. He straightened them. They were already straight. He noticed himself doing it, and stopped, and put them in the tray for Mrs Marsh, who would know where they went. Across the outer room, on Penny’s desk, four people and a dog stood in a row in the middle of the night and looked back at him. He left them where she had put them.</w:t>
      </w:r>
    </w:p>
    <w:p w14:paraId="253B552D" w14:textId="77777777" w:rsidR="00EB2251" w:rsidRDefault="00997576">
      <w:pPr>
        <w:spacing w:after="160" w:line="240" w:lineRule="auto"/>
      </w:pPr>
      <w:r>
        <w:rPr>
          <w:rFonts w:ascii="Georgia" w:eastAsia="Georgia" w:hAnsi="Georgia"/>
        </w:rPr>
        <w:t>It was a quarter past six. Tabitha was due at half past.</w:t>
      </w:r>
    </w:p>
    <w:p w14:paraId="703F6BD9" w14:textId="77777777" w:rsidR="00EB2251" w:rsidRDefault="00997576">
      <w:pPr>
        <w:spacing w:after="160" w:line="240" w:lineRule="auto"/>
      </w:pPr>
      <w:r>
        <w:rPr>
          <w:rFonts w:ascii="Georgia" w:eastAsia="Georgia" w:hAnsi="Georgia"/>
        </w:rPr>
        <w:t>Rule: When you lack the time of an act, write the last moment it had not happened and the first moment it had.</w:t>
      </w:r>
    </w:p>
    <w:p w14:paraId="4C194F21" w14:textId="77777777" w:rsidR="00EB2251" w:rsidRDefault="00997576">
      <w:pPr>
        <w:spacing w:after="160" w:line="240" w:lineRule="auto"/>
      </w:pPr>
      <w:hyperlink w:anchor="lesson_6">
        <w:r>
          <w:rPr>
            <w:rFonts w:ascii="Georgia" w:hAnsi="Georgia"/>
            <w:color w:val="0563C1"/>
            <w:u w:val="single"/>
          </w:rPr>
          <w:t>-&gt; Lesson for this chapter: 6</w:t>
        </w:r>
      </w:hyperlink>
    </w:p>
    <w:p w14:paraId="01FD8307" w14:textId="77777777" w:rsidR="00EB2251" w:rsidRDefault="00997576">
      <w:pPr>
        <w:pStyle w:val="Heading1"/>
        <w:pageBreakBefore/>
        <w:spacing w:before="320" w:after="200"/>
        <w:jc w:val="center"/>
      </w:pPr>
      <w:bookmarkStart w:id="25" w:name="chapter_22"/>
      <w:bookmarkEnd w:id="25"/>
      <w:r>
        <w:rPr>
          <w:rFonts w:ascii="Amazon Ember" w:eastAsia="Amazon Ember" w:hAnsi="Amazon Ember"/>
          <w:color w:val="0C447C"/>
          <w:sz w:val="36"/>
        </w:rPr>
        <w:t>Chapter 22</w:t>
      </w:r>
    </w:p>
    <w:p w14:paraId="75985571" w14:textId="77777777" w:rsidR="00EB2251" w:rsidRDefault="00997576">
      <w:pPr>
        <w:spacing w:before="320"/>
        <w:jc w:val="center"/>
      </w:pPr>
      <w:r>
        <w:rPr>
          <w:rFonts w:ascii="Amazon Ember" w:eastAsia="Amazon Ember" w:hAnsi="Amazon Ember"/>
          <w:b/>
          <w:color w:val="0C447C"/>
          <w:sz w:val="36"/>
        </w:rPr>
        <w:t>Return Journey</w:t>
      </w:r>
    </w:p>
    <w:p w14:paraId="7012CF34" w14:textId="77777777" w:rsidR="00EB2251" w:rsidRDefault="00997576">
      <w:pPr>
        <w:spacing w:after="160" w:line="240" w:lineRule="auto"/>
      </w:pPr>
      <w:r>
        <w:rPr>
          <w:rFonts w:ascii="Georgia" w:eastAsia="Georgia" w:hAnsi="Georgia"/>
        </w:rPr>
        <w:t>At sixteen minutes past six Derek did what Mrs Marsh had asked and put the case on paper before she locked drawer three. He opened the form, read it through once, as he read a train time he already knew, and pressed Print.</w:t>
      </w:r>
    </w:p>
    <w:p w14:paraId="1CA3F81A" w14:textId="77777777" w:rsidR="00EB2251" w:rsidRDefault="00997576">
      <w:pPr>
        <w:spacing w:after="160" w:line="240" w:lineRule="auto"/>
      </w:pPr>
      <w:r>
        <w:rPr>
          <w:rFonts w:ascii="Georgia" w:eastAsia="Georgia" w:hAnsi="Georgia"/>
        </w:rPr>
        <w:t>The printer in the outer room cleared its throat, as it did, took a sheet from the tray and gave it back to him warm. He read it standing beside the printer. Then he went on standing there.</w:t>
      </w:r>
    </w:p>
    <w:p w14:paraId="5971BACF" w14:textId="77777777" w:rsidR="00EB2251" w:rsidRDefault="00997576">
      <w:pPr>
        <w:spacing w:after="160" w:line="240" w:lineRule="auto"/>
      </w:pPr>
      <w:r>
        <w:rPr>
          <w:rFonts w:ascii="Georgia" w:eastAsia="Georgia" w:hAnsi="Georgia"/>
        </w:rPr>
        <w:t>RELATIVISTIC INVESTIGATION BUREAU. CASE STATUS: NOT YET OCCURRED.</w:t>
      </w:r>
    </w:p>
    <w:p w14:paraId="7B188E55" w14:textId="77777777" w:rsidR="00EB2251" w:rsidRDefault="00997576">
      <w:pPr>
        <w:spacing w:after="160" w:line="240" w:lineRule="auto"/>
      </w:pPr>
      <w:r>
        <w:rPr>
          <w:rFonts w:ascii="Georgia" w:eastAsia="Georgia" w:hAnsi="Georgia"/>
        </w:rPr>
        <w:t>Under it, the form told somebody not to allow DEREK GENT to board the MYSTERIOUS TRAIN.</w:t>
      </w:r>
    </w:p>
    <w:p w14:paraId="78194BBC" w14:textId="77777777" w:rsidR="00EB2251" w:rsidRDefault="00997576">
      <w:pPr>
        <w:spacing w:after="160" w:line="240" w:lineRule="auto"/>
      </w:pPr>
      <w:r>
        <w:rPr>
          <w:rFonts w:ascii="Georgia" w:eastAsia="Georgia" w:hAnsi="Georgia"/>
        </w:rPr>
        <w:t>Today’s date was in the date box, because the form put the day of printing in the date box and always had. The box for the sender’s date of birth said NOT YET, because nobody had filled it, and CASEBOOK printed NOT YET in any date box nobody had filled. Penny had complained about it on Monday morning, over the closing memo, ten minutes before the sheet. Down the left margin ran the faint grey stripe the printer put on everything. He turned the page over. On the back, where the form put its notes, in the sam</w:t>
      </w:r>
      <w:r>
        <w:rPr>
          <w:rFonts w:ascii="Georgia" w:eastAsia="Georgia" w:hAnsi="Georgia"/>
        </w:rPr>
        <w:t>e flat capitals, the form apologised for the previous warning, which had been sent too late.</w:t>
      </w:r>
    </w:p>
    <w:p w14:paraId="7D7B6B0C" w14:textId="77777777" w:rsidR="00EB2251" w:rsidRDefault="00997576">
      <w:pPr>
        <w:spacing w:after="160" w:line="240" w:lineRule="auto"/>
      </w:pPr>
      <w:r>
        <w:rPr>
          <w:rFonts w:ascii="Georgia" w:eastAsia="Georgia" w:hAnsi="Georgia"/>
        </w:rPr>
        <w:t>He took the other one out of his pocket and held the two side by side.</w:t>
      </w:r>
    </w:p>
    <w:p w14:paraId="02C6A007" w14:textId="77777777" w:rsidR="00EB2251" w:rsidRDefault="00997576">
      <w:pPr>
        <w:spacing w:after="160" w:line="240" w:lineRule="auto"/>
      </w:pPr>
      <w:r>
        <w:rPr>
          <w:rFonts w:ascii="Georgia" w:eastAsia="Georgia" w:hAnsi="Georgia"/>
        </w:rPr>
        <w:t xml:space="preserve">The one from his pocket had been folded and unfolded, by his own count, more times than he would have admitted to Penny, always along the same two lines, because the lines had been there when Weinstein handed it to him and it had seemed rude to make new ones. It had fur at the folds. It had a pale brown ring on one corner. Otherwise it was the sheet from the printer: the same heading, the same sentence, the same date, the same stripe, the same apology on the back. The one from the printer was flat and warm </w:t>
      </w:r>
      <w:r>
        <w:rPr>
          <w:rFonts w:ascii="Georgia" w:eastAsia="Georgia" w:hAnsi="Georgia"/>
        </w:rPr>
        <w:t>and had no ring at all.</w:t>
      </w:r>
    </w:p>
    <w:p w14:paraId="18F5D8FA" w14:textId="77777777" w:rsidR="00EB2251" w:rsidRDefault="00997576">
      <w:pPr>
        <w:spacing w:after="160" w:line="240" w:lineRule="auto"/>
      </w:pPr>
      <w:r>
        <w:rPr>
          <w:rFonts w:ascii="Georgia" w:eastAsia="Georgia" w:hAnsi="Georgia"/>
        </w:rPr>
        <w:t>He did not trust it. He was a man who straightened letters that were already straight, and he knew what a mind like his would do with a coincidence it wanted. So he went through it as Penny would have, a word at a time, and asked each word where it had come from.</w:t>
      </w:r>
    </w:p>
    <w:p w14:paraId="2A91BDA6" w14:textId="77777777" w:rsidR="00EB2251" w:rsidRDefault="00997576">
      <w:pPr>
        <w:spacing w:after="160" w:line="240" w:lineRule="auto"/>
      </w:pPr>
      <w:r>
        <w:rPr>
          <w:rFonts w:ascii="Georgia" w:eastAsia="Georgia" w:hAnsi="Georgia"/>
        </w:rPr>
        <w:t>DEREK GENT came from his own record: AUTHOR OF THIS RECORD: D. GENT, REFUSING, typed with two fingers at sixteen forty-one on Monday. The form had looked him up in the staff list and spelled him out in full, as it spelled out everybody.</w:t>
      </w:r>
    </w:p>
    <w:p w14:paraId="34255715" w14:textId="77777777" w:rsidR="00EB2251" w:rsidRDefault="00997576">
      <w:pPr>
        <w:spacing w:after="160" w:line="240" w:lineRule="auto"/>
      </w:pPr>
      <w:r>
        <w:rPr>
          <w:rFonts w:ascii="Georgia" w:eastAsia="Georgia" w:hAnsi="Georgia"/>
        </w:rPr>
        <w:t>DO NOT ALLOW, and TO BOARD, came from BOARDING: REFUSED IN FACT. The form turned every refusal it was given into an instruction to somebody else. It had done it for three years. It had done it to LOCALHOST on Monday morning, on the closing memo.</w:t>
      </w:r>
    </w:p>
    <w:p w14:paraId="178A88F0" w14:textId="77777777" w:rsidR="00EB2251" w:rsidRDefault="00997576">
      <w:pPr>
        <w:spacing w:after="160" w:line="240" w:lineRule="auto"/>
      </w:pPr>
      <w:r>
        <w:rPr>
          <w:rFonts w:ascii="Georgia" w:eastAsia="Georgia" w:hAnsi="Georgia"/>
        </w:rPr>
        <w:t>THE MYSTERIOUS TRAIN came from Mr Pendleton’s incident report, which had boxes for fire, for flood and for suspicious packages, and one more, MYSTERIOUS (OTHER). Trevor had linked the report to the case after lunch, and the form, which liked a noun, had lifted the words into its FEATURE line. Penny had said mysterious was a mood. Trevor had said he would fix it later.</w:t>
      </w:r>
    </w:p>
    <w:p w14:paraId="38B41D87" w14:textId="77777777" w:rsidR="00EB2251" w:rsidRDefault="00997576">
      <w:pPr>
        <w:spacing w:after="160" w:line="240" w:lineRule="auto"/>
      </w:pPr>
      <w:r>
        <w:rPr>
          <w:rFonts w:ascii="Georgia" w:eastAsia="Georgia" w:hAnsi="Georgia"/>
        </w:rPr>
        <w:t>The date was the printer’s. NOT YET was an empty box. The apology on the back was the form’s own grey note under the line for the voice, which had appeared on Monday afternoon, when the field for the time of act came and the form could see at last that the voice had come after the door.</w:t>
      </w:r>
    </w:p>
    <w:p w14:paraId="70DDA2AD" w14:textId="77777777" w:rsidR="00EB2251" w:rsidRDefault="00997576">
      <w:pPr>
        <w:spacing w:after="160" w:line="240" w:lineRule="auto"/>
      </w:pPr>
      <w:r>
        <w:rPr>
          <w:rFonts w:ascii="Georgia" w:eastAsia="Georgia" w:hAnsi="Georgia"/>
        </w:rPr>
        <w:t>He rang Penny before he touched the mug. She answered over the sound of a bus pulling away.</w:t>
      </w:r>
    </w:p>
    <w:p w14:paraId="01B6B080" w14:textId="77777777" w:rsidR="00EB2251" w:rsidRDefault="00997576">
      <w:pPr>
        <w:spacing w:after="160" w:line="240" w:lineRule="auto"/>
      </w:pPr>
      <w:r>
        <w:rPr>
          <w:rFonts w:ascii="Georgia" w:eastAsia="Georgia" w:hAnsi="Georgia"/>
        </w:rPr>
        <w:t>“The back means the voice,” he said. “Not Sunday. It prints the note under the voice field.”</w:t>
      </w:r>
    </w:p>
    <w:p w14:paraId="589DD678" w14:textId="77777777" w:rsidR="00EB2251" w:rsidRDefault="00997576">
      <w:pPr>
        <w:spacing w:after="160" w:line="240" w:lineRule="auto"/>
      </w:pPr>
      <w:r>
        <w:rPr>
          <w:rFonts w:ascii="Georgia" w:eastAsia="Georgia" w:hAnsi="Georgia"/>
        </w:rPr>
        <w:t>“Then I was wrong at Paddington.” She did not take long over it. “I found a warning that fitted the apology and stopped looking. Does Sunday appear anywhere in the print source?”</w:t>
      </w:r>
    </w:p>
    <w:p w14:paraId="3A39ADBC" w14:textId="77777777" w:rsidR="00EB2251" w:rsidRDefault="00997576">
      <w:pPr>
        <w:spacing w:after="160" w:line="240" w:lineRule="auto"/>
      </w:pPr>
      <w:r>
        <w:rPr>
          <w:rFonts w:ascii="Georgia" w:eastAsia="Georgia" w:hAnsi="Georgia"/>
        </w:rPr>
        <w:t>“No.”</w:t>
      </w:r>
    </w:p>
    <w:p w14:paraId="51CAE49B" w14:textId="77777777" w:rsidR="00EB2251" w:rsidRDefault="00997576">
      <w:pPr>
        <w:spacing w:after="160" w:line="240" w:lineRule="auto"/>
      </w:pPr>
      <w:r>
        <w:rPr>
          <w:rFonts w:ascii="Georgia" w:eastAsia="Georgia" w:hAnsi="Georgia"/>
        </w:rPr>
        <w:t>“Then leave it out of the explanation. Keep the slip. We still don’t know who made that.”</w:t>
      </w:r>
    </w:p>
    <w:p w14:paraId="6FB0E9F1" w14:textId="77777777" w:rsidR="00EB2251" w:rsidRDefault="00997576">
      <w:pPr>
        <w:spacing w:after="160" w:line="240" w:lineRule="auto"/>
      </w:pPr>
      <w:r>
        <w:rPr>
          <w:rFonts w:ascii="Georgia" w:eastAsia="Georgia" w:hAnsi="Georgia"/>
        </w:rPr>
        <w:t>He told her about the rest of the sheet. She asked him to check the date box once more, and the stripe, and whether the form had printed anything he could not trace to a field. He checked. Nothing was left over. She stayed on the line a moment longer than either of them needed, and rang off.</w:t>
      </w:r>
    </w:p>
    <w:p w14:paraId="710BC85F" w14:textId="77777777" w:rsidR="00EB2251" w:rsidRDefault="00997576">
      <w:pPr>
        <w:spacing w:after="160" w:line="240" w:lineRule="auto"/>
      </w:pPr>
      <w:r>
        <w:rPr>
          <w:rFonts w:ascii="Georgia" w:eastAsia="Georgia" w:hAnsi="Georgia"/>
        </w:rPr>
        <w:t>Nobody had written the sentence. Three people had each put a word in a box, for reasons of their own, over two days, a printer had supplied the date, and a form designed by a man who believed every problem was a name and a date had put the words in a row. On Monday afternoon Derek had typed NOT CASEBOOK into the record. It had been the line he was surest of.</w:t>
      </w:r>
    </w:p>
    <w:p w14:paraId="6C12CE3C" w14:textId="77777777" w:rsidR="00EB2251" w:rsidRDefault="00997576">
      <w:pPr>
        <w:spacing w:after="160" w:line="240" w:lineRule="auto"/>
      </w:pPr>
      <w:r>
        <w:rPr>
          <w:rFonts w:ascii="Georgia" w:eastAsia="Georgia" w:hAnsi="Georgia"/>
        </w:rPr>
        <w:t>He went back to his desk and sat down with the new sheet flat on the blotter in front of him.</w:t>
      </w:r>
    </w:p>
    <w:p w14:paraId="287EB907" w14:textId="77777777" w:rsidR="00EB2251" w:rsidRDefault="00997576">
      <w:pPr>
        <w:spacing w:after="160" w:line="240" w:lineRule="auto"/>
      </w:pPr>
      <w:r>
        <w:rPr>
          <w:rFonts w:ascii="Georgia" w:eastAsia="Georgia" w:hAnsi="Georgia"/>
        </w:rPr>
        <w:t>His tea had gone cold while Mr Haskett talked about bees. He drank half of it and put the mug down. He put it down on the corner of the new sheet.</w:t>
      </w:r>
    </w:p>
    <w:p w14:paraId="208D044E" w14:textId="77777777" w:rsidR="00EB2251" w:rsidRDefault="00997576">
      <w:pPr>
        <w:spacing w:after="160" w:line="240" w:lineRule="auto"/>
      </w:pPr>
      <w:r>
        <w:rPr>
          <w:rFonts w:ascii="Georgia" w:eastAsia="Georgia" w:hAnsi="Georgia"/>
        </w:rPr>
        <w:t>He lifted it again almost at once, as you lift a mug off a library book, and looked at what he had done. A pale brown ring, the size of the bottom of the mug, with a little bite out of its left side where the glaze on the base had a chip in it, a chip Sophie had made with a spoon when she was seven.</w:t>
      </w:r>
    </w:p>
    <w:p w14:paraId="5CEAF81B" w14:textId="77777777" w:rsidR="00EB2251" w:rsidRDefault="00997576">
      <w:pPr>
        <w:spacing w:after="160" w:line="240" w:lineRule="auto"/>
      </w:pPr>
      <w:r>
        <w:rPr>
          <w:rFonts w:ascii="Georgia" w:eastAsia="Georgia" w:hAnsi="Georgia"/>
        </w:rPr>
        <w:t>He laid the old sheet next to it. The two rings were in the same place on the same corner. They were the same size. Both had the bite.</w:t>
      </w:r>
    </w:p>
    <w:p w14:paraId="3D3D007F" w14:textId="77777777" w:rsidR="00EB2251" w:rsidRDefault="00997576">
      <w:pPr>
        <w:spacing w:after="160" w:line="240" w:lineRule="auto"/>
      </w:pPr>
      <w:r>
        <w:rPr>
          <w:rFonts w:ascii="Georgia" w:eastAsia="Georgia" w:hAnsi="Georgia"/>
        </w:rPr>
        <w:t>He did nothing to either of them. Outside, a bus went by, and then another.</w:t>
      </w:r>
    </w:p>
    <w:p w14:paraId="6848D60F" w14:textId="77777777" w:rsidR="00EB2251" w:rsidRDefault="00997576">
      <w:pPr>
        <w:spacing w:after="160" w:line="240" w:lineRule="auto"/>
      </w:pPr>
      <w:r>
        <w:rPr>
          <w:rFonts w:ascii="Georgia" w:eastAsia="Georgia" w:hAnsi="Georgia"/>
        </w:rPr>
        <w:t xml:space="preserve">Mrs Marsh had read the back of the British Rail form aloud after lunch, because she read everything she signed. Item seven had told the staff at the previous station to fold their notices in four and leave them on the first seat of the leading vehicle of the standing service, and it had added that the Board accepted no responsibility for notices received before they were written. Penny had called it a confession, and everybody had laughed, and Trevor had looked at the board and said “Previous station,” and </w:t>
      </w:r>
      <w:r>
        <w:rPr>
          <w:rFonts w:ascii="Georgia" w:eastAsia="Georgia" w:hAnsi="Georgia"/>
        </w:rPr>
        <w:t>nobody had answered him.</w:t>
      </w:r>
    </w:p>
    <w:p w14:paraId="4D48FA0E" w14:textId="77777777" w:rsidR="00EB2251" w:rsidRDefault="00997576">
      <w:pPr>
        <w:spacing w:after="160" w:line="240" w:lineRule="auto"/>
      </w:pPr>
      <w:r>
        <w:rPr>
          <w:rFonts w:ascii="Georgia" w:eastAsia="Georgia" w:hAnsi="Georgia"/>
        </w:rPr>
        <w:t>He folded the new sheet in four, once, as the notice said, and as the other one had come. The creases stood up from the blotter like the ridges of a small roof. They were the creases Weinstein had handed him on Monday.</w:t>
      </w:r>
    </w:p>
    <w:p w14:paraId="03ADC78D" w14:textId="77777777" w:rsidR="00EB2251" w:rsidRDefault="00997576">
      <w:pPr>
        <w:spacing w:after="160" w:line="240" w:lineRule="auto"/>
      </w:pPr>
      <w:r>
        <w:rPr>
          <w:rFonts w:ascii="Georgia" w:eastAsia="Georgia" w:hAnsi="Georgia"/>
        </w:rPr>
        <w:t>If this sheet went, it would arrive. It would arrive as it was now: folded in four, crisp, with a ring and a stripe and Tuesday’s date in the box. It would lie under a folder on Monday morning until a man lifted the folder, and it would go into his pocket and be worried at from Monday morning until Tuesday evening, and come out tonight with fur at the folds, and lie on this desk next to itself.</w:t>
      </w:r>
    </w:p>
    <w:p w14:paraId="3CCD253E" w14:textId="77777777" w:rsidR="00EB2251" w:rsidRDefault="00997576">
      <w:pPr>
        <w:spacing w:after="160" w:line="240" w:lineRule="auto"/>
      </w:pPr>
      <w:r>
        <w:rPr>
          <w:rFonts w:ascii="Georgia" w:eastAsia="Georgia" w:hAnsi="Georgia"/>
        </w:rPr>
        <w:t>And if it did not go, then nothing would have been on the blotter on Monday. Nothing would have stopped him, at ten past ten, from walking through his own door to see what the train was for. He thought about that honestly, as he would have thought about a client. He would have gone. He knew he would have gone. It was the only warning in the whole case that had arrived in time.</w:t>
      </w:r>
    </w:p>
    <w:p w14:paraId="251A9E22" w14:textId="77777777" w:rsidR="00EB2251" w:rsidRDefault="00997576">
      <w:pPr>
        <w:spacing w:after="160" w:line="240" w:lineRule="auto"/>
      </w:pPr>
      <w:r>
        <w:rPr>
          <w:rFonts w:ascii="Georgia" w:eastAsia="Georgia" w:hAnsi="Georgia"/>
        </w:rPr>
        <w:t>The platform began at the sill. On Monday he had stood on its yellow line, on his own carpet, to refuse. Nobody had boarded. On Monday afternoon it had crept into the office while they were at Paddington, and it had gone back after he said no at its yellow line and Penny struck Sophie’s name, and since then he had treated the sill as the edge of the world.</w:t>
      </w:r>
    </w:p>
    <w:p w14:paraId="09313354" w14:textId="77777777" w:rsidR="00EB2251" w:rsidRDefault="00997576">
      <w:pPr>
        <w:spacing w:after="160" w:line="240" w:lineRule="auto"/>
      </w:pPr>
      <w:r>
        <w:rPr>
          <w:rFonts w:ascii="Georgia" w:eastAsia="Georgia" w:hAnsi="Georgia"/>
        </w:rPr>
        <w:t>The sheet did not say do not cross the sill. It said do not board.</w:t>
      </w:r>
    </w:p>
    <w:p w14:paraId="3F8AE11A" w14:textId="77777777" w:rsidR="00EB2251" w:rsidRDefault="00997576">
      <w:pPr>
        <w:spacing w:after="160" w:line="240" w:lineRule="auto"/>
      </w:pPr>
      <w:r>
        <w:rPr>
          <w:rFonts w:ascii="Georgia" w:eastAsia="Georgia" w:hAnsi="Georgia"/>
        </w:rPr>
        <w:t>He put the old sheet back in his pocket. He held the new one in his left hand. He stepped over the sill.</w:t>
      </w:r>
    </w:p>
    <w:p w14:paraId="4DEA7624" w14:textId="77777777" w:rsidR="00EB2251" w:rsidRDefault="00997576">
      <w:pPr>
        <w:spacing w:after="160" w:line="240" w:lineRule="auto"/>
      </w:pPr>
      <w:r>
        <w:rPr>
          <w:rFonts w:ascii="Georgia" w:eastAsia="Georgia" w:hAnsi="Georgia"/>
        </w:rPr>
        <w:t>The slabs were colder than the carpet and slightly gritty underfoot. The air smelled of brake dust and of nothing else: no rain, no street, no buses, no London. The lamp hummed. The bench was wooden, bolted down, with a brass plate on the back polished blank by years of shoulders. He walked past it, along the yellow line, towards the leading carriage. Three paces. It felt much further.</w:t>
      </w:r>
    </w:p>
    <w:p w14:paraId="36C318CC" w14:textId="77777777" w:rsidR="00EB2251" w:rsidRDefault="00997576">
      <w:pPr>
        <w:spacing w:after="160" w:line="240" w:lineRule="auto"/>
      </w:pPr>
      <w:r>
        <w:rPr>
          <w:rFonts w:ascii="Georgia" w:eastAsia="Georgia" w:hAnsi="Georgia"/>
        </w:rPr>
        <w:t>Between the yellow line and the carriage there was only the narrow gap he had faced across his own carpet on Monday. From here, with both feet on the slabs, he could reach the first seat. Reaching was not boarding. Boarding would put his feet in there too.</w:t>
      </w:r>
    </w:p>
    <w:p w14:paraId="759B1C27" w14:textId="77777777" w:rsidR="00EB2251" w:rsidRDefault="00997576">
      <w:pPr>
        <w:spacing w:after="160" w:line="240" w:lineRule="auto"/>
      </w:pPr>
      <w:r>
        <w:rPr>
          <w:rFonts w:ascii="Georgia" w:eastAsia="Georgia" w:hAnsi="Georgia"/>
        </w:rPr>
        <w:t>The nearest door of the leading carriage opened. It slid back on its runners without any sound at all, as if it had been waiting for him to come close enough to be polite to. Inside, the carriage was lit and clean and empty, two rows of seats in a blue moquette he half remembered, a luggage rack, a strip of advertisements with nothing printed on them. The first seat was an arm’s length from the door.</w:t>
      </w:r>
    </w:p>
    <w:p w14:paraId="5A940066" w14:textId="77777777" w:rsidR="00EB2251" w:rsidRDefault="00997576">
      <w:pPr>
        <w:spacing w:after="160" w:line="240" w:lineRule="auto"/>
      </w:pPr>
      <w:r>
        <w:rPr>
          <w:rFonts w:ascii="Georgia" w:eastAsia="Georgia" w:hAnsi="Georgia"/>
        </w:rPr>
        <w:t>The doors began to beep.</w:t>
      </w:r>
    </w:p>
    <w:p w14:paraId="7AE0292F" w14:textId="77777777" w:rsidR="00EB2251" w:rsidRDefault="00997576">
      <w:pPr>
        <w:spacing w:after="160" w:line="240" w:lineRule="auto"/>
      </w:pPr>
      <w:r>
        <w:rPr>
          <w:rFonts w:ascii="Georgia" w:eastAsia="Georgia" w:hAnsi="Georgia"/>
        </w:rPr>
        <w:t>It was the ordinary sound, the sound of the Paddington doors closing behind Weinstein. A man could step up and in during that sound and be on, and the doors would close after him, and the train would leave after he boarded it, in the right order, and nobody would ever know what yesterday he had got off in. The thought had a pull, like the edge of a high place. He would know who had sent the Sunday slip. He would know whose voice it had been behind the carriage door. He would know everything except how to co</w:t>
      </w:r>
      <w:r>
        <w:rPr>
          <w:rFonts w:ascii="Georgia" w:eastAsia="Georgia" w:hAnsi="Georgia"/>
        </w:rPr>
        <w:t>me back.</w:t>
      </w:r>
    </w:p>
    <w:p w14:paraId="0498F201" w14:textId="77777777" w:rsidR="00EB2251" w:rsidRDefault="00997576">
      <w:pPr>
        <w:spacing w:after="160" w:line="240" w:lineRule="auto"/>
      </w:pPr>
      <w:r>
        <w:rPr>
          <w:rFonts w:ascii="Georgia" w:eastAsia="Georgia" w:hAnsi="Georgia"/>
        </w:rPr>
        <w:t>Derek Gent planted both feet on the platform behind the yellow line, leaned in through the beeping, and laid the folded sheet on the first seat.</w:t>
      </w:r>
    </w:p>
    <w:p w14:paraId="7A88C2A3" w14:textId="77777777" w:rsidR="00EB2251" w:rsidRDefault="00997576">
      <w:pPr>
        <w:spacing w:after="160" w:line="240" w:lineRule="auto"/>
      </w:pPr>
      <w:r>
        <w:rPr>
          <w:rFonts w:ascii="Georgia" w:eastAsia="Georgia" w:hAnsi="Georgia"/>
        </w:rPr>
        <w:t>He took his hand out of the carriage. The doors closed an inch in front of his face. He stepped back.</w:t>
      </w:r>
    </w:p>
    <w:p w14:paraId="6B9FE2D8" w14:textId="77777777" w:rsidR="00EB2251" w:rsidRDefault="00997576">
      <w:pPr>
        <w:spacing w:after="160" w:line="240" w:lineRule="auto"/>
      </w:pPr>
      <w:r>
        <w:rPr>
          <w:rFonts w:ascii="Georgia" w:eastAsia="Georgia" w:hAnsi="Georgia"/>
        </w:rPr>
        <w:t>The train left. It did not pull away down a line; there was no line beyond it that he could see, only a dark that no tunnel had been dug for. The lit windows slid into it one after another, and the last one went, and the platform was empty for perhaps a breath. Then, without arriving, the train was there again, standing where it had always stood, lit and empty. The board above it flickered once and said what it had said since Monday.</w:t>
      </w:r>
    </w:p>
    <w:p w14:paraId="6FCE6D94" w14:textId="77777777" w:rsidR="00EB2251" w:rsidRDefault="00997576">
      <w:pPr>
        <w:spacing w:after="160" w:line="240" w:lineRule="auto"/>
      </w:pPr>
      <w:r>
        <w:rPr>
          <w:rFonts w:ascii="Georgia" w:eastAsia="Georgia" w:hAnsi="Georgia"/>
        </w:rPr>
        <w:t>YESTERDAY.</w:t>
      </w:r>
    </w:p>
    <w:p w14:paraId="5D4EC35F" w14:textId="77777777" w:rsidR="00EB2251" w:rsidRDefault="00997576">
      <w:pPr>
        <w:spacing w:after="160" w:line="240" w:lineRule="auto"/>
      </w:pPr>
      <w:r>
        <w:rPr>
          <w:rFonts w:ascii="Georgia" w:eastAsia="Georgia" w:hAnsi="Georgia"/>
        </w:rPr>
        <w:t>The first seat was empty.</w:t>
      </w:r>
    </w:p>
    <w:p w14:paraId="31A9F00D" w14:textId="77777777" w:rsidR="00EB2251" w:rsidRDefault="00997576">
      <w:pPr>
        <w:spacing w:after="160" w:line="240" w:lineRule="auto"/>
      </w:pPr>
      <w:r>
        <w:rPr>
          <w:rFonts w:ascii="Georgia" w:eastAsia="Georgia" w:hAnsi="Georgia"/>
        </w:rPr>
        <w:t>He went back over the sill without looking behind him and sat down at his desk, and found that his hands were shaking in a way they had not shaken for murders, and he let them. The sheet in his pocket was still there. He took it out. It had not gone anywhere. It had come from somewhere, and it was about thirty-two hours older than the one he had just sent.</w:t>
      </w:r>
    </w:p>
    <w:p w14:paraId="5F6AE2B6" w14:textId="77777777" w:rsidR="00EB2251" w:rsidRDefault="00997576">
      <w:pPr>
        <w:spacing w:after="160" w:line="240" w:lineRule="auto"/>
      </w:pPr>
      <w:r>
        <w:rPr>
          <w:rFonts w:ascii="Georgia" w:eastAsia="Georgia" w:hAnsi="Georgia"/>
        </w:rPr>
        <w:t>Then he rang Munich.</w:t>
      </w:r>
    </w:p>
    <w:p w14:paraId="22883E9B" w14:textId="77777777" w:rsidR="00EB2251" w:rsidRDefault="00997576">
      <w:pPr>
        <w:spacing w:after="160" w:line="240" w:lineRule="auto"/>
      </w:pPr>
      <w:r>
        <w:rPr>
          <w:rFonts w:ascii="Georgia" w:eastAsia="Georgia" w:hAnsi="Georgia"/>
        </w:rPr>
        <w:t>Herbert Matkowski answered on the first ring. “Matkowski.”</w:t>
      </w:r>
    </w:p>
    <w:p w14:paraId="5FD675A8" w14:textId="77777777" w:rsidR="00EB2251" w:rsidRDefault="00997576">
      <w:pPr>
        <w:spacing w:after="160" w:line="240" w:lineRule="auto"/>
      </w:pPr>
      <w:r>
        <w:rPr>
          <w:rFonts w:ascii="Georgia" w:eastAsia="Georgia" w:hAnsi="Georgia"/>
        </w:rPr>
        <w:t>“It’s Derek Gent. I’ve found the mechanism.”</w:t>
      </w:r>
    </w:p>
    <w:p w14:paraId="416C9475" w14:textId="77777777" w:rsidR="00EB2251" w:rsidRDefault="00997576">
      <w:pPr>
        <w:spacing w:after="160" w:line="240" w:lineRule="auto"/>
      </w:pPr>
      <w:r>
        <w:rPr>
          <w:rFonts w:ascii="Georgia" w:eastAsia="Georgia" w:hAnsi="Georgia"/>
        </w:rPr>
        <w:t>He told it in order, because Herbert would not have accepted it in any other way. The printer. The words, one at a time, and where each had come from. The British Rail form. The fold. The ring. The chip. The first seat. He did not describe his feelings, and Herbert did not ask for them. When he had finished there was the sound of a pencil being put down.</w:t>
      </w:r>
    </w:p>
    <w:p w14:paraId="7D8831F4" w14:textId="77777777" w:rsidR="00EB2251" w:rsidRDefault="00997576">
      <w:pPr>
        <w:spacing w:after="160" w:line="240" w:lineRule="auto"/>
      </w:pPr>
      <w:r>
        <w:rPr>
          <w:rFonts w:ascii="Georgia" w:eastAsia="Georgia" w:hAnsi="Georgia"/>
        </w:rPr>
        <w:t>“I told Alfred this morning that ignorance is not a paradox,” Herbert said. “It is not. But you are no longer ignorant, Mr Gent, so let me be exact, because Alfred will not be. Your paper is not a jinn.”</w:t>
      </w:r>
    </w:p>
    <w:p w14:paraId="6CF15B98" w14:textId="77777777" w:rsidR="00EB2251" w:rsidRDefault="00997576">
      <w:pPr>
        <w:spacing w:after="160" w:line="240" w:lineRule="auto"/>
      </w:pPr>
      <w:r>
        <w:rPr>
          <w:rFonts w:ascii="Georgia" w:eastAsia="Georgia" w:hAnsi="Georgia"/>
        </w:rPr>
        <w:t>“A what?”</w:t>
      </w:r>
    </w:p>
    <w:p w14:paraId="0253BD19" w14:textId="77777777" w:rsidR="00EB2251" w:rsidRDefault="00997576">
      <w:pPr>
        <w:spacing w:after="160" w:line="240" w:lineRule="auto"/>
      </w:pPr>
      <w:r>
        <w:rPr>
          <w:rFonts w:ascii="Georgia" w:eastAsia="Georgia" w:hAnsi="Georgia"/>
        </w:rPr>
        <w:t>“Lossev and Novikov, 1992. A jinn is their name for an object that goes round a closed loop in time with no maker at all. They are a great nuisance, jinn. A jinn must come back exactly as it left, every crease and every stain, so something has to undo its wear each time round. Your paper has a maker: a printer with a scratched drum, at sixteen minutes past six on Tuesday. It went back once, and then it got older in your pocket, and now it is sitting on your desk about thirty-two hours older than itself. Not</w:t>
      </w:r>
      <w:r>
        <w:rPr>
          <w:rFonts w:ascii="Georgia" w:eastAsia="Georgia" w:hAnsi="Georgia"/>
        </w:rPr>
        <w:t>hing has to be repaired. That is a perfectly respectable history. A line with a jump in it.”</w:t>
      </w:r>
    </w:p>
    <w:p w14:paraId="618A2AB1" w14:textId="77777777" w:rsidR="00EB2251" w:rsidRDefault="00997576">
      <w:pPr>
        <w:spacing w:after="160" w:line="240" w:lineRule="auto"/>
      </w:pPr>
      <w:r>
        <w:rPr>
          <w:rFonts w:ascii="Georgia" w:eastAsia="Georgia" w:hAnsi="Georgia"/>
        </w:rPr>
        <w:t>“Then what goes round?”</w:t>
      </w:r>
    </w:p>
    <w:p w14:paraId="0C94B481" w14:textId="77777777" w:rsidR="00EB2251" w:rsidRDefault="00997576">
      <w:pPr>
        <w:spacing w:after="160" w:line="240" w:lineRule="auto"/>
      </w:pPr>
      <w:r>
        <w:rPr>
          <w:rFonts w:ascii="Georgia" w:eastAsia="Georgia" w:hAnsi="Georgia"/>
        </w:rPr>
        <w:t>“The sentence. You read it on Monday, so you refused. You refused, so the form wrote it. Every word came from somewhere, and not one of them came from anybody who meant the sentence. That is a closed loop of information. People call it a bootstrap, and they are right to be uneasy, because nobody knows whether the universe allows loops in time at all. Hawking suspected it forbids them. Nobody has proved it either way. But Novikov’s principle says that if such loops exist, the only versions that can happen ar</w:t>
      </w:r>
      <w:r>
        <w:rPr>
          <w:rFonts w:ascii="Georgia" w:eastAsia="Georgia" w:hAnsi="Georgia"/>
        </w:rPr>
        <w:t>e the ones that agree with themselves. Yours agrees with itself. Every word of it is accounted for, and none of it is anybody’s.”</w:t>
      </w:r>
    </w:p>
    <w:p w14:paraId="0C94B481" w14:textId="77777777" w:rsidR="00EB2251" w:rsidRDefault="00997576">
      <w:pPr>
        <w:spacing w:after="160" w:line="240" w:lineRule="auto"/>
      </w:pPr>
      <w:r>
        <w:rPr>
          <w:rFonts w:ascii="Georgia" w:eastAsia="Georgia" w:hAnsi="Georgia"/>
        </w:rPr>
        <w:t>“So the paper has a printer and a route. The sentence has no first author.”</w:t>
      </w:r>
      <w:r>
        <w:rPr>
          <w:rFonts w:ascii="Georgia" w:eastAsia="Georgia" w:hAnsi="Georgia"/>
        </w:rPr>
        <w:t/>
      </w:r>
    </w:p>
    <w:p w14:paraId="0C94B481" w14:textId="77777777" w:rsidR="00EB2251" w:rsidRDefault="00997576">
      <w:pPr>
        <w:spacing w:after="160" w:line="240" w:lineRule="auto"/>
      </w:pPr>
      <w:r>
        <w:rPr>
          <w:rFonts w:ascii="Georgia" w:eastAsia="Georgia" w:hAnsi="Georgia"/>
        </w:rPr>
        <w:t>“Exactly. The paper has a history. The sentence has a closed one.”</w:t>
      </w:r>
      <w:r>
        <w:rPr>
          <w:rFonts w:ascii="Georgia" w:eastAsia="Georgia" w:hAnsi="Georgia"/>
        </w:rPr>
        <w:t/>
      </w:r>
    </w:p>
    <w:p w14:paraId="3FDD6812" w14:textId="77777777" w:rsidR="00EB2251" w:rsidRDefault="00997576">
      <w:pPr>
        <w:spacing w:after="160" w:line="240" w:lineRule="auto"/>
      </w:pPr>
      <w:r>
        <w:rPr>
          <w:rFonts w:ascii="Georgia" w:eastAsia="Georgia" w:hAnsi="Georgia"/>
        </w:rPr>
        <w:t>“And the train itself?”</w:t>
      </w:r>
    </w:p>
    <w:p w14:paraId="2BEE3EA7" w14:textId="77777777" w:rsidR="00EB2251" w:rsidRDefault="00997576">
      <w:pPr>
        <w:spacing w:after="160" w:line="240" w:lineRule="auto"/>
      </w:pPr>
      <w:r>
        <w:rPr>
          <w:rFonts w:ascii="Georgia" w:eastAsia="Georgia" w:hAnsi="Georgia"/>
        </w:rPr>
        <w:t>“The train is the one witness in this case I cannot interview. Your form tells you how. It does not tell you why there is a railway in your wall, and neither can I.” The pencil was picked up again. “And it explains one sheet. It does not explain the slip at Paddington. Did that have a ring on it?”</w:t>
      </w:r>
    </w:p>
    <w:p w14:paraId="6DE6446A" w14:textId="77777777" w:rsidR="00EB2251" w:rsidRDefault="00997576">
      <w:pPr>
        <w:spacing w:after="160" w:line="240" w:lineRule="auto"/>
      </w:pPr>
      <w:r>
        <w:rPr>
          <w:rFonts w:ascii="Georgia" w:eastAsia="Georgia" w:hAnsi="Georgia"/>
        </w:rPr>
        <w:t>“No.”</w:t>
      </w:r>
    </w:p>
    <w:p w14:paraId="35DB75BE" w14:textId="77777777" w:rsidR="00EB2251" w:rsidRDefault="00997576">
      <w:pPr>
        <w:spacing w:after="160" w:line="240" w:lineRule="auto"/>
      </w:pPr>
      <w:r>
        <w:rPr>
          <w:rFonts w:ascii="Georgia" w:eastAsia="Georgia" w:hAnsi="Georgia"/>
        </w:rPr>
        <w:t>“Then that one stays blank until it has a mechanism. And none of this makes you the author of anything. You wrote the refusal. You did not compose the warning. You carried a notice to the place it had already been. Write it like that.”</w:t>
      </w:r>
    </w:p>
    <w:p w14:paraId="3F40CEC5" w14:textId="77777777" w:rsidR="00EB2251" w:rsidRDefault="00997576">
      <w:pPr>
        <w:spacing w:after="160" w:line="240" w:lineRule="auto"/>
      </w:pPr>
      <w:r>
        <w:rPr>
          <w:rFonts w:ascii="Georgia" w:eastAsia="Georgia" w:hAnsi="Georgia"/>
        </w:rPr>
        <w:t>“Weinstein will be unbearable.”</w:t>
      </w:r>
    </w:p>
    <w:p w14:paraId="34491FC1" w14:textId="77777777" w:rsidR="00EB2251" w:rsidRDefault="00997576">
      <w:pPr>
        <w:spacing w:after="160" w:line="240" w:lineRule="auto"/>
      </w:pPr>
      <w:r>
        <w:rPr>
          <w:rFonts w:ascii="Georgia" w:eastAsia="Georgia" w:hAnsi="Georgia"/>
        </w:rPr>
        <w:t>“Weinstein will be disappointed it was not him. He was afraid he was the bootstrap. He was only the nearest hand. Goodnight, Mr Gent.”</w:t>
      </w:r>
    </w:p>
    <w:p w14:paraId="7453EDD3" w14:textId="77777777" w:rsidR="00EB2251" w:rsidRDefault="00997576">
      <w:pPr>
        <w:spacing w:after="160" w:line="240" w:lineRule="auto"/>
      </w:pPr>
      <w:r>
        <w:rPr>
          <w:rFonts w:ascii="Georgia" w:eastAsia="Georgia" w:hAnsi="Georgia"/>
        </w:rPr>
        <w:t>Derek turned to the keyboard. The cursor sat in SENDER OF THE MORNING SHEET, where it had waited since Monday afternoon. He typed into it, and the form did not argue.</w:t>
      </w:r>
    </w:p>
    <w:p w14:paraId="52D7B921" w14:textId="77777777" w:rsidR="00EB2251" w:rsidRDefault="00997576">
      <w:pPr>
        <w:spacing w:after="160" w:line="240" w:lineRule="auto"/>
      </w:pPr>
      <w:r>
        <w:rPr>
          <w:rFonts w:ascii="Georgia" w:eastAsia="Georgia" w:hAnsi="Georgia"/>
        </w:rPr>
        <w:t>SENDER: NONE.</w:t>
      </w:r>
    </w:p>
    <w:p w14:paraId="38E5FC08" w14:textId="77777777" w:rsidR="00EB2251" w:rsidRDefault="00997576">
      <w:pPr>
        <w:spacing w:after="160" w:line="240" w:lineRule="auto"/>
      </w:pPr>
      <w:r>
        <w:rPr>
          <w:rFonts w:ascii="Georgia" w:eastAsia="Georgia" w:hAnsi="Georgia"/>
        </w:rPr>
        <w:t>PRINTED: THIS DESK, TUESDAY 18:16, BY THIS FORM, FROM ITS OWN FIELDS. NOT CASEBOOK ON MONDAY. CASEBOOK ON TUESDAY.</w:t>
      </w:r>
    </w:p>
    <w:p w14:paraId="6A029EF6" w14:textId="77777777" w:rsidR="00EB2251" w:rsidRDefault="00997576">
      <w:pPr>
        <w:spacing w:after="160" w:line="240" w:lineRule="auto"/>
      </w:pPr>
      <w:r>
        <w:rPr>
          <w:rFonts w:ascii="Georgia" w:eastAsia="Georgia" w:hAnsi="Georgia"/>
        </w:rPr>
        <w:t>WORDS: DEREK GENT, FROM THIS RECORD (D. GENT, REFUSING, MONDAY 16:41). DO NOT ALLOW, TO BOARD, FROM BOARDING REFUSED. MYSTERIOUS TRAIN, FROM MR PENDLETON’S INCIDENT REPORT. DATE, FROM THE PRINTER. NOT YET, FROM AN EMPTY BOX. THE BACK, FROM THE FORM’S NOTE ON THE VOICE.</w:t>
      </w:r>
    </w:p>
    <w:p w14:paraId="01993E54" w14:textId="77777777" w:rsidR="00EB2251" w:rsidRDefault="00997576">
      <w:pPr>
        <w:spacing w:after="160" w:line="240" w:lineRule="auto"/>
      </w:pPr>
      <w:r>
        <w:rPr>
          <w:rFonts w:ascii="Georgia" w:eastAsia="Georgia" w:hAnsi="Georgia"/>
        </w:rPr>
        <w:t>AUTHOR OF THE SENTENCE: NONE.</w:t>
      </w:r>
    </w:p>
    <w:p w14:paraId="6EF8D2C3" w14:textId="77777777" w:rsidR="00EB2251" w:rsidRDefault="00997576">
      <w:pPr>
        <w:spacing w:after="160" w:line="240" w:lineRule="auto"/>
      </w:pPr>
      <w:r>
        <w:rPr>
          <w:rFonts w:ascii="Georgia" w:eastAsia="Georgia" w:hAnsi="Georgia"/>
        </w:rPr>
        <w:t>CARRIER: D. GENT, UNDER FORM PL/9, NOTE 7. ROUTE: THE FIRST SEAT, TUESDAY 18:24; THE TRAIN; THIS DESK, MONDAY MORNING, UNDER THE 1047 FOLDER, BEFORE THE DOOR OPENED. TIME UNKNOWN. ONCE.</w:t>
      </w:r>
    </w:p>
    <w:p w14:paraId="5ABA7029" w14:textId="77777777" w:rsidR="00EB2251" w:rsidRDefault="00997576">
      <w:pPr>
        <w:spacing w:after="160" w:line="240" w:lineRule="auto"/>
      </w:pPr>
      <w:r>
        <w:rPr>
          <w:rFonts w:ascii="Georgia" w:eastAsia="Georgia" w:hAnsi="Georgia"/>
        </w:rPr>
        <w:t>THE SHEET RECEIVED ON MONDAY: THE SAME SHEET, ABOUT THIRTY-TWO HOURS OLDER. FOR DRAWER THREE.</w:t>
      </w:r>
    </w:p>
    <w:p w14:paraId="3D6DBADF" w14:textId="77777777" w:rsidR="00EB2251" w:rsidRDefault="00997576">
      <w:pPr>
        <w:spacing w:after="160" w:line="240" w:lineRule="auto"/>
      </w:pPr>
      <w:r>
        <w:rPr>
          <w:rFonts w:ascii="Georgia" w:eastAsia="Georgia" w:hAnsi="Georgia"/>
        </w:rPr>
        <w:t>BOARDING: REFUSED. STILL.</w:t>
      </w:r>
    </w:p>
    <w:p w14:paraId="35A6DF05" w14:textId="77777777" w:rsidR="00EB2251" w:rsidRDefault="00997576">
      <w:pPr>
        <w:spacing w:after="160" w:line="240" w:lineRule="auto"/>
      </w:pPr>
      <w:r>
        <w:rPr>
          <w:rFonts w:ascii="Georgia" w:eastAsia="Georgia" w:hAnsi="Georgia"/>
        </w:rPr>
        <w:t>SUNDAY SLIP: SENDER UNKNOWN. NO MECHANISM. NO RING. LEFT BLANK.</w:t>
      </w:r>
    </w:p>
    <w:p w14:paraId="5DC68CC5" w14:textId="77777777" w:rsidR="00EB2251" w:rsidRDefault="00997576">
      <w:pPr>
        <w:spacing w:after="160" w:line="240" w:lineRule="auto"/>
      </w:pPr>
      <w:r>
        <w:rPr>
          <w:rFonts w:ascii="Georgia" w:eastAsia="Georgia" w:hAnsi="Georgia"/>
        </w:rPr>
        <w:t>VOICE: SOURCE UNKNOWN. NO MECHANISM. LEFT BLANK.</w:t>
      </w:r>
    </w:p>
    <w:p w14:paraId="2513461F" w14:textId="77777777" w:rsidR="00EB2251" w:rsidRDefault="00997576">
      <w:pPr>
        <w:spacing w:after="160" w:line="240" w:lineRule="auto"/>
      </w:pPr>
      <w:r>
        <w:rPr>
          <w:rFonts w:ascii="Georgia" w:eastAsia="Georgia" w:hAnsi="Georgia"/>
        </w:rPr>
        <w:t>He saved it. The cursor spun its small wheel. The status line changed once more on its own, the last thing it ever did on its own.</w:t>
      </w:r>
    </w:p>
    <w:p w14:paraId="6F75E3F5" w14:textId="77777777" w:rsidR="00EB2251" w:rsidRDefault="00997576">
      <w:pPr>
        <w:spacing w:after="160" w:line="240" w:lineRule="auto"/>
      </w:pPr>
      <w:r>
        <w:rPr>
          <w:rFonts w:ascii="Georgia" w:eastAsia="Georgia" w:hAnsi="Georgia"/>
        </w:rPr>
        <w:t>CASE STATUS: OCCURRED.</w:t>
      </w:r>
    </w:p>
    <w:p w14:paraId="18B71FE6" w14:textId="77777777" w:rsidR="00EB2251" w:rsidRDefault="00997576">
      <w:pPr>
        <w:spacing w:after="160" w:line="240" w:lineRule="auto"/>
      </w:pPr>
      <w:r>
        <w:rPr>
          <w:rFonts w:ascii="Georgia" w:eastAsia="Georgia" w:hAnsi="Georgia"/>
        </w:rPr>
        <w:t>On the stairs below, a dog’s claws, and a woman’s voice telling the dog that the stairs were not a democracy.</w:t>
      </w:r>
    </w:p>
    <w:p w14:paraId="444F71A1" w14:textId="77777777" w:rsidR="00EB2251" w:rsidRDefault="00997576">
      <w:pPr>
        <w:spacing w:after="160" w:line="240" w:lineRule="auto"/>
      </w:pPr>
      <w:r>
        <w:rPr>
          <w:rFonts w:ascii="Georgia" w:eastAsia="Georgia" w:hAnsi="Georgia"/>
        </w:rPr>
        <w:t>It was half past six.</w:t>
      </w:r>
    </w:p>
    <w:p w14:paraId="36C6F45F" w14:textId="77777777" w:rsidR="00EB2251" w:rsidRDefault="00997576">
      <w:pPr>
        <w:spacing w:after="160" w:line="240" w:lineRule="auto"/>
      </w:pPr>
      <w:r>
        <w:rPr>
          <w:rFonts w:ascii="Georgia" w:eastAsia="Georgia" w:hAnsi="Georgia"/>
        </w:rPr>
        <w:t>Rule: If a thing seems to have no author, ask each word where it came from. Evidence can close a loop. A feeling cannot.</w:t>
      </w:r>
    </w:p>
    <w:p w14:paraId="0999B3E9" w14:textId="77777777" w:rsidR="00EB2251" w:rsidRDefault="00997576">
      <w:pPr>
        <w:spacing w:after="160" w:line="240" w:lineRule="auto"/>
      </w:pPr>
      <w:hyperlink w:anchor="lesson_6">
        <w:r>
          <w:rPr>
            <w:rFonts w:ascii="Georgia" w:hAnsi="Georgia"/>
            <w:color w:val="0563C1"/>
            <w:u w:val="single"/>
          </w:rPr>
          <w:t>-&gt; Lesson for this chapter: 6</w:t>
        </w:r>
      </w:hyperlink>
    </w:p>
    <w:p w14:paraId="6897AB7D" w14:textId="77777777" w:rsidR="00EB2251" w:rsidRDefault="00997576">
      <w:pPr>
        <w:pStyle w:val="Heading1"/>
        <w:pageBreakBefore/>
        <w:spacing w:before="320" w:after="200"/>
        <w:jc w:val="center"/>
      </w:pPr>
      <w:bookmarkStart w:id="26" w:name="epilogue"/>
      <w:r>
        <w:rPr>
          <w:rFonts w:ascii="Amazon Ember" w:eastAsia="Amazon Ember" w:hAnsi="Amazon Ember"/>
          <w:color w:val="0C447C"/>
          <w:sz w:val="36"/>
        </w:rPr>
        <w:t>EPILOGUE</w:t>
      </w:r>
      <w:bookmarkEnd w:id="26"/>
    </w:p>
    <w:p w14:paraId="1D9ABCF1" w14:textId="77777777" w:rsidR="00EB2251" w:rsidRDefault="00997576">
      <w:pPr>
        <w:spacing w:before="320"/>
        <w:jc w:val="center"/>
      </w:pPr>
      <w:r>
        <w:rPr>
          <w:rFonts w:ascii="Amazon Ember" w:eastAsia="Amazon Ember" w:hAnsi="Amazon Ember"/>
          <w:b/>
          <w:color w:val="0C447C"/>
          <w:sz w:val="36"/>
        </w:rPr>
        <w:t>Wednesday, Like a Person</w:t>
      </w:r>
    </w:p>
    <w:p w14:paraId="544F3DEB" w14:textId="77777777" w:rsidR="00EB2251" w:rsidRDefault="00997576">
      <w:pPr>
        <w:spacing w:after="160" w:line="240" w:lineRule="auto"/>
      </w:pPr>
      <w:r>
        <w:rPr>
          <w:rFonts w:ascii="Georgia" w:eastAsia="Georgia" w:hAnsi="Georgia"/>
        </w:rPr>
        <w:t>At half past six on Tuesday Gucci arrived with Tabitha.</w:t>
      </w:r>
    </w:p>
    <w:p w14:paraId="7F074E70" w14:textId="77777777" w:rsidR="00EB2251" w:rsidRDefault="00997576">
      <w:pPr>
        <w:spacing w:after="160" w:line="240" w:lineRule="auto"/>
      </w:pPr>
      <w:r>
        <w:rPr>
          <w:rFonts w:ascii="Georgia" w:eastAsia="Georgia" w:hAnsi="Georgia"/>
        </w:rPr>
        <w:t>He came in her coat collar, as he did when he came at all, and she set him down on the corridor carpet, and he looked at the sill where the yellow tape had lain until Trevor rolled it up on Monday evening, on the grounds that the platform had proved it could keep still without supervision. He took in the slabs and the bench and the train. Then he went and lay down a little way along the corridor, as if a railway were a piece of furniture he had declined to discuss.</w:t>
      </w:r>
    </w:p>
    <w:p w14:paraId="5659185F" w14:textId="77777777" w:rsidR="00EB2251" w:rsidRDefault="00997576">
      <w:pPr>
        <w:spacing w:after="40" w:line="240" w:lineRule="auto"/>
      </w:pPr>
      <w:r>
        <w:rPr>
          <w:rFonts w:ascii="Georgia" w:eastAsia="Georgia" w:hAnsi="Georgia"/>
        </w:rPr>
        <w:t>“He’s decided.”</w:t>
      </w:r>
    </w:p>
    <w:p w14:paraId="3308CDC1" w14:textId="77777777" w:rsidR="00EB2251" w:rsidRDefault="00997576">
      <w:pPr>
        <w:spacing w:after="40" w:line="240" w:lineRule="auto"/>
      </w:pPr>
      <w:r>
        <w:rPr>
          <w:rFonts w:ascii="Georgia" w:eastAsia="Georgia" w:hAnsi="Georgia"/>
        </w:rPr>
        <w:t>“Decided what?”</w:t>
      </w:r>
    </w:p>
    <w:p w14:paraId="73CA2566" w14:textId="77777777" w:rsidR="00EB2251" w:rsidRDefault="00997576">
      <w:pPr>
        <w:spacing w:after="40" w:line="240" w:lineRule="auto"/>
      </w:pPr>
      <w:r>
        <w:rPr>
          <w:rFonts w:ascii="Georgia" w:eastAsia="Georgia" w:hAnsi="Georgia"/>
        </w:rPr>
        <w:t>“That it isn’t his problem. He’s very good at that. He did the same with the Hoover.”</w:t>
      </w:r>
    </w:p>
    <w:p w14:paraId="2D09B46A" w14:textId="77777777" w:rsidR="00EB2251" w:rsidRDefault="00997576">
      <w:pPr>
        <w:spacing w:after="160" w:line="240" w:lineRule="auto"/>
      </w:pPr>
      <w:r>
        <w:rPr>
          <w:rFonts w:ascii="Georgia" w:eastAsia="Georgia" w:hAnsi="Georgia"/>
        </w:rPr>
        <w:t>The door stayed open because the platform was in it. Derek would not have shut it on her if the hinge had been willing. He made tea instead. Milk, no. Sugar, one. Tabitha’s, he made as she had made his at lunch on Monday, and she noticed, and did not say so. She left an inch in the bottom of the mug, on purpose, and set it on the carpet in the hall, and Gucci got up, inspected it, established that it was not Earl Grey, and finished it with the air of a dog doing a favour for a household that could not be tr</w:t>
      </w:r>
      <w:r>
        <w:rPr>
          <w:rFonts w:ascii="Georgia" w:eastAsia="Georgia" w:hAnsi="Georgia"/>
        </w:rPr>
        <w:t>usted to manage its own leftovers.</w:t>
      </w:r>
    </w:p>
    <w:p w14:paraId="685B11CF" w14:textId="77777777" w:rsidR="00EB2251" w:rsidRDefault="00997576">
      <w:pPr>
        <w:spacing w:after="160" w:line="240" w:lineRule="auto"/>
      </w:pPr>
      <w:r>
        <w:rPr>
          <w:rFonts w:ascii="Georgia" w:eastAsia="Georgia" w:hAnsi="Georgia"/>
        </w:rPr>
        <w:t>Trevor knocked, from habit, on the frame of a door that was already open, and was told he could come in.</w:t>
      </w:r>
    </w:p>
    <w:p w14:paraId="08C72119" w14:textId="77777777" w:rsidR="00EB2251" w:rsidRDefault="00997576">
      <w:pPr>
        <w:spacing w:after="160" w:line="240" w:lineRule="auto"/>
      </w:pPr>
      <w:r>
        <w:rPr>
          <w:rFonts w:ascii="Georgia" w:eastAsia="Georgia" w:hAnsi="Georgia"/>
        </w:rPr>
        <w:t>He came in. He stood in the middle of the room, tall enough that the doorframe behind him was taking it personally, with his hands in his pockets and his glasses on.</w:t>
      </w:r>
    </w:p>
    <w:p w14:paraId="5A4D68F6" w14:textId="77777777" w:rsidR="00EB2251" w:rsidRDefault="00997576">
      <w:pPr>
        <w:spacing w:after="40" w:line="240" w:lineRule="auto"/>
      </w:pPr>
      <w:r>
        <w:rPr>
          <w:rFonts w:ascii="Georgia" w:eastAsia="Georgia" w:hAnsi="Georgia"/>
        </w:rPr>
        <w:t>“It was simpler when you two had a door to shut,” he said, to the kettle.</w:t>
      </w:r>
    </w:p>
    <w:p w14:paraId="66C09E00" w14:textId="77777777" w:rsidR="00EB2251" w:rsidRDefault="00997576">
      <w:pPr>
        <w:spacing w:after="160" w:line="240" w:lineRule="auto"/>
      </w:pPr>
      <w:r>
        <w:rPr>
          <w:rFonts w:ascii="Georgia" w:eastAsia="Georgia" w:hAnsi="Georgia"/>
        </w:rPr>
        <w:t>“It was simpler,” Tabitha said. “It was also a guess. Guessing is what got a name onto a board.”</w:t>
      </w:r>
    </w:p>
    <w:p w14:paraId="067A50C7" w14:textId="77777777" w:rsidR="00EB2251" w:rsidRDefault="00997576">
      <w:pPr>
        <w:spacing w:after="160" w:line="240" w:lineRule="auto"/>
      </w:pPr>
      <w:r>
        <w:rPr>
          <w:rFonts w:ascii="Georgia" w:eastAsia="Georgia" w:hAnsi="Georgia"/>
        </w:rPr>
        <w:t>Trevor considered this, then regarded the kettle as though it had made the point, and went home. He drove the long way, round the park, and did not look at any clocks, the one on the dashboard included, and told Derek on Wednesday that it had been the most relaxing walk of his adult life.</w:t>
      </w:r>
    </w:p>
    <w:p w14:paraId="1D798F8D" w14:textId="77777777" w:rsidR="00EB2251" w:rsidRDefault="00997576">
      <w:pPr>
        <w:spacing w:after="160" w:line="240" w:lineRule="auto"/>
      </w:pPr>
      <w:r>
        <w:rPr>
          <w:rFonts w:ascii="Georgia" w:eastAsia="Georgia" w:hAnsi="Georgia"/>
        </w:rPr>
        <w:t>At twenty-five to seven Mrs Marsh came up for the paper. Derek gave her the record, and then, after a moment, the sheet from his pocket. She looked at the ring on its corner, and at his mug, and did not ask.</w:t>
      </w:r>
    </w:p>
    <w:p w14:paraId="5B84E2F9" w14:textId="77777777" w:rsidR="00EB2251" w:rsidRDefault="00997576">
      <w:pPr>
        <w:spacing w:after="160" w:line="240" w:lineRule="auto"/>
      </w:pPr>
      <w:r>
        <w:rPr>
          <w:rFonts w:ascii="Georgia" w:eastAsia="Georgia" w:hAnsi="Georgia"/>
        </w:rPr>
        <w:t>“It’s the same sheet,” he said. “About thirty-two hours older than itself.”</w:t>
      </w:r>
    </w:p>
    <w:p w14:paraId="140440A1" w14:textId="77777777" w:rsidR="00EB2251" w:rsidRDefault="00997576">
      <w:pPr>
        <w:spacing w:after="160" w:line="240" w:lineRule="auto"/>
      </w:pPr>
      <w:r>
        <w:rPr>
          <w:rFonts w:ascii="Georgia" w:eastAsia="Georgia" w:hAnsi="Georgia"/>
        </w:rPr>
        <w:t>“Then it will be the oldest thing in the drawer,” said Mrs Marsh, and filed it under Pending Geometry, beside the slip from Paddington, and locked the drawer, and wrote the time in her book.</w:t>
      </w:r>
    </w:p>
    <w:p w14:paraId="02300F9F" w14:textId="77777777" w:rsidR="00EB2251" w:rsidRDefault="00997576">
      <w:pPr>
        <w:spacing w:after="160" w:line="240" w:lineRule="auto"/>
      </w:pPr>
      <w:r>
        <w:rPr>
          <w:rFonts w:ascii="Georgia" w:eastAsia="Georgia" w:hAnsi="Georgia"/>
        </w:rPr>
        <w:t>Sophie rang before the dog had settled.</w:t>
      </w:r>
    </w:p>
    <w:p w14:paraId="08D403E8" w14:textId="77777777" w:rsidR="00EB2251" w:rsidRDefault="00997576">
      <w:pPr>
        <w:spacing w:after="160" w:line="240" w:lineRule="auto"/>
      </w:pPr>
      <w:r>
        <w:rPr>
          <w:rFonts w:ascii="Georgia" w:eastAsia="Georgia" w:hAnsi="Georgia"/>
        </w:rPr>
        <w:t>She did not say hello. She read one line, and no other, from the notebook.</w:t>
      </w:r>
    </w:p>
    <w:p w14:paraId="48A69727" w14:textId="77777777" w:rsidR="00EB2251" w:rsidRDefault="00997576">
      <w:pPr>
        <w:spacing w:after="40" w:line="240" w:lineRule="auto"/>
      </w:pPr>
      <w:r>
        <w:rPr>
          <w:rFonts w:ascii="Georgia" w:eastAsia="Georgia" w:hAnsi="Georgia"/>
        </w:rPr>
        <w:t>“Asked not to file what I didn’t see.”</w:t>
      </w:r>
    </w:p>
    <w:p w14:paraId="3A0182A9" w14:textId="77777777" w:rsidR="00EB2251" w:rsidRDefault="00997576">
      <w:pPr>
        <w:spacing w:after="40" w:line="240" w:lineRule="auto"/>
      </w:pPr>
      <w:r>
        <w:rPr>
          <w:rFonts w:ascii="Georgia" w:eastAsia="Georgia" w:hAnsi="Georgia"/>
        </w:rPr>
        <w:t>“That’s the line?”</w:t>
      </w:r>
    </w:p>
    <w:p w14:paraId="66FE4D3B" w14:textId="77777777" w:rsidR="00EB2251" w:rsidRDefault="00997576">
      <w:pPr>
        <w:spacing w:after="160" w:line="240" w:lineRule="auto"/>
      </w:pPr>
      <w:r>
        <w:rPr>
          <w:rFonts w:ascii="Georgia" w:eastAsia="Georgia" w:hAnsi="Georgia"/>
        </w:rPr>
        <w:t>“That was the whole entry. I put the date. I didn’t put the time, because I didn’t know what time it counted from.” A pause. “Mum says you’re collecting me tomorrow. Like a person. Her words. I’ve decided to allow it.”</w:t>
      </w:r>
    </w:p>
    <w:p w14:paraId="44E5C758" w14:textId="77777777" w:rsidR="00EB2251" w:rsidRDefault="00997576">
      <w:pPr>
        <w:spacing w:after="40" w:line="240" w:lineRule="auto"/>
      </w:pPr>
      <w:r>
        <w:rPr>
          <w:rFonts w:ascii="Georgia" w:eastAsia="Georgia" w:hAnsi="Georgia"/>
        </w:rPr>
        <w:t>“I’ll be there.”</w:t>
      </w:r>
    </w:p>
    <w:p w14:paraId="3E1D5EEC" w14:textId="77777777" w:rsidR="00EB2251" w:rsidRDefault="00997576">
      <w:pPr>
        <w:spacing w:after="160" w:line="240" w:lineRule="auto"/>
      </w:pPr>
      <w:r>
        <w:rPr>
          <w:rFonts w:ascii="Georgia" w:eastAsia="Georgia" w:hAnsi="Georgia"/>
        </w:rPr>
        <w:t>“Don’t be early in a way that looks like a railway. Be early in the way that looks like a father. There’s a difference. I can see it from the maths block.”</w:t>
      </w:r>
    </w:p>
    <w:p w14:paraId="07CF696A" w14:textId="77777777" w:rsidR="00EB2251" w:rsidRDefault="00997576">
      <w:pPr>
        <w:spacing w:after="40" w:line="240" w:lineRule="auto"/>
      </w:pPr>
      <w:r>
        <w:rPr>
          <w:rFonts w:ascii="Georgia" w:eastAsia="Georgia" w:hAnsi="Georgia"/>
        </w:rPr>
        <w:t>“What’s the difference?”</w:t>
      </w:r>
    </w:p>
    <w:p w14:paraId="3B0BCDA4" w14:textId="77777777" w:rsidR="00EB2251" w:rsidRDefault="00997576">
      <w:pPr>
        <w:spacing w:after="160" w:line="240" w:lineRule="auto"/>
      </w:pPr>
      <w:r>
        <w:rPr>
          <w:rFonts w:ascii="Georgia" w:eastAsia="Georgia" w:hAnsi="Georgia"/>
        </w:rPr>
        <w:t>“A railway stands still and waits for you to come to it. A father pretends to be looking at his phone.” She seemed to think that covered it. “Bye.”</w:t>
      </w:r>
    </w:p>
    <w:p w14:paraId="4EDCE704" w14:textId="77777777" w:rsidR="00EB2251" w:rsidRDefault="00997576">
      <w:pPr>
        <w:spacing w:after="160" w:line="240" w:lineRule="auto"/>
      </w:pPr>
      <w:r>
        <w:rPr>
          <w:rFonts w:ascii="Georgia" w:eastAsia="Georgia" w:hAnsi="Georgia"/>
        </w:rPr>
        <w:t>Tuppence rang after. She did not say hello either; it was, Derek reflected, a habit Sophie had not got from him. She did not use the old verdict. She had evidently filed it somewhere for later and decided this was not the occasion.</w:t>
      </w:r>
    </w:p>
    <w:p w14:paraId="0B976783" w14:textId="77777777" w:rsidR="00EB2251" w:rsidRDefault="00997576">
      <w:pPr>
        <w:spacing w:after="40" w:line="240" w:lineRule="auto"/>
      </w:pPr>
      <w:r>
        <w:rPr>
          <w:rFonts w:ascii="Georgia" w:eastAsia="Georgia" w:hAnsi="Georgia"/>
        </w:rPr>
        <w:t>“Wednesday. The ordinary gate. After school, not during double maths. You. She knows.”</w:t>
      </w:r>
    </w:p>
    <w:p w14:paraId="4A6AC503" w14:textId="77777777" w:rsidR="00EB2251" w:rsidRDefault="00997576">
      <w:pPr>
        <w:spacing w:after="40" w:line="240" w:lineRule="auto"/>
      </w:pPr>
      <w:r>
        <w:rPr>
          <w:rFonts w:ascii="Georgia" w:eastAsia="Georgia" w:hAnsi="Georgia"/>
        </w:rPr>
        <w:t>“I’ll be there.”</w:t>
      </w:r>
    </w:p>
    <w:p w14:paraId="7D14D54F" w14:textId="77777777" w:rsidR="00EB2251" w:rsidRDefault="00997576">
      <w:pPr>
        <w:spacing w:after="40" w:line="240" w:lineRule="auto"/>
      </w:pPr>
      <w:r>
        <w:rPr>
          <w:rFonts w:ascii="Georgia" w:eastAsia="Georgia" w:hAnsi="Georgia"/>
        </w:rPr>
        <w:t>“Good.”</w:t>
      </w:r>
    </w:p>
    <w:p w14:paraId="23483402" w14:textId="77777777" w:rsidR="00EB2251" w:rsidRDefault="00997576">
      <w:pPr>
        <w:spacing w:after="160" w:line="240" w:lineRule="auto"/>
      </w:pPr>
      <w:r>
        <w:rPr>
          <w:rFonts w:ascii="Georgia" w:eastAsia="Georgia" w:hAnsi="Georgia"/>
        </w:rPr>
        <w:t>That was the lot. It was, Derek thought, the longest conversation they had had in three years without anybody being told to save an explanation. He sat with the phone for a moment afterwards, as he had sat with it on the Monday, and found that the feeling was entirely different and that he did not have a word for it, and decided that was probably correct.</w:t>
      </w:r>
    </w:p>
    <w:p w14:paraId="23FFF164" w14:textId="77777777" w:rsidR="00EB2251" w:rsidRDefault="00997576">
      <w:pPr>
        <w:spacing w:after="160" w:line="240" w:lineRule="auto"/>
      </w:pPr>
      <w:r>
        <w:rPr>
          <w:rFonts w:ascii="Georgia" w:eastAsia="Georgia" w:hAnsi="Georgia"/>
        </w:rPr>
        <w:t>Thursday week remained Greece. Penny had bought a new hat, which she showed nobody, and a guidebook, which she showed everybody. Weinstein, from a door in Munich that was actually his, sent a single line on Tuesday evening, in which he managed to be both brief and reproachful.</w:t>
      </w:r>
    </w:p>
    <w:p w14:paraId="2CDC59CD" w14:textId="77777777" w:rsidR="00EB2251" w:rsidRDefault="00997576">
      <w:pPr>
        <w:spacing w:after="160" w:line="240" w:lineRule="auto"/>
      </w:pPr>
      <w:r>
        <w:rPr>
          <w:rFonts w:ascii="Georgia" w:eastAsia="Georgia" w:hAnsi="Georgia"/>
        </w:rPr>
        <w:t>The annoyance is booked.</w:t>
      </w:r>
    </w:p>
    <w:p w14:paraId="1C6DEA76" w14:textId="77777777" w:rsidR="00EB2251" w:rsidRDefault="00997576">
      <w:pPr>
        <w:spacing w:after="160" w:line="240" w:lineRule="auto"/>
      </w:pPr>
      <w:r>
        <w:rPr>
          <w:rFonts w:ascii="Georgia" w:eastAsia="Georgia" w:hAnsi="Georgia"/>
        </w:rPr>
        <w:t>She replied without consulting anyone.</w:t>
      </w:r>
    </w:p>
    <w:p w14:paraId="3FC8744E" w14:textId="77777777" w:rsidR="00EB2251" w:rsidRDefault="00997576">
      <w:pPr>
        <w:spacing w:after="160" w:line="240" w:lineRule="auto"/>
      </w:pPr>
      <w:r>
        <w:rPr>
          <w:rFonts w:ascii="Georgia" w:eastAsia="Georgia" w:hAnsi="Georgia"/>
        </w:rPr>
        <w:t>So is the aeroplane.</w:t>
      </w:r>
    </w:p>
    <w:p w14:paraId="08229A19" w14:textId="77777777" w:rsidR="00EB2251" w:rsidRDefault="00997576">
      <w:pPr>
        <w:spacing w:after="160" w:line="240" w:lineRule="auto"/>
      </w:pPr>
      <w:r>
        <w:rPr>
          <w:rFonts w:ascii="Georgia" w:eastAsia="Georgia" w:hAnsi="Georgia"/>
        </w:rPr>
        <w:t xml:space="preserve">Wednesday morning, Sophie was in double maths. The school said so; Penny had rung to ask, on his behalf, so that he would not have to be a man who rang. Derek did not go to the gates then. On Penny’s desk the photograph from Sunday morning was still standing up, facing the room. Overnight it had acquired a frame, a cheap black one from the stationer’s on the corner, and she did not mention that either. He sat at his desk in front of a doorway with a railway in it and did a piece of ordinary paperwork about </w:t>
      </w:r>
      <w:r>
        <w:rPr>
          <w:rFonts w:ascii="Georgia" w:eastAsia="Georgia" w:hAnsi="Georgia"/>
        </w:rPr>
        <w:t>an ordinary insurance fraud, which involved a man in Croydon who had claimed his car was stolen on a day he had demonstrably been driving it. It had nothing whatever to do with time. He enjoyed it enormously.</w:t>
      </w:r>
    </w:p>
    <w:p w14:paraId="327E68AE" w14:textId="77777777" w:rsidR="00EB2251" w:rsidRDefault="00997576">
      <w:pPr>
        <w:spacing w:after="160" w:line="240" w:lineRule="auto"/>
      </w:pPr>
      <w:r>
        <w:rPr>
          <w:rFonts w:ascii="Georgia" w:eastAsia="Georgia" w:hAnsi="Georgia"/>
        </w:rPr>
        <w:t>After school he was at the ordinary gate, early in the way that looks like a father. He looked at his phone. He did not read anything on it.</w:t>
      </w:r>
    </w:p>
    <w:p w14:paraId="3682AC82" w14:textId="77777777" w:rsidR="00EB2251" w:rsidRDefault="00997576">
      <w:pPr>
        <w:spacing w:after="160" w:line="240" w:lineRule="auto"/>
      </w:pPr>
      <w:r>
        <w:rPr>
          <w:rFonts w:ascii="Georgia" w:eastAsia="Georgia" w:hAnsi="Georgia"/>
        </w:rPr>
        <w:t>She came out with the bag and the scraped-back hair, in the middle of a stream of children, small for twelve in a way she treated as a technicality. She saw him. She did not inspect him for a platform. She did, briefly, inspect the phone, and seemed satisfied that he had been pretending.</w:t>
      </w:r>
    </w:p>
    <w:p w14:paraId="4E20D423" w14:textId="77777777" w:rsidR="00EB2251" w:rsidRDefault="00997576">
      <w:pPr>
        <w:spacing w:after="40" w:line="240" w:lineRule="auto"/>
      </w:pPr>
      <w:r>
        <w:rPr>
          <w:rFonts w:ascii="Georgia" w:eastAsia="Georgia" w:hAnsi="Georgia"/>
        </w:rPr>
        <w:t>“You came.”</w:t>
      </w:r>
    </w:p>
    <w:p w14:paraId="5C77258B" w14:textId="77777777" w:rsidR="00EB2251" w:rsidRDefault="00997576">
      <w:pPr>
        <w:spacing w:after="40" w:line="240" w:lineRule="auto"/>
      </w:pPr>
      <w:r>
        <w:rPr>
          <w:rFonts w:ascii="Georgia" w:eastAsia="Georgia" w:hAnsi="Georgia"/>
        </w:rPr>
        <w:t>“Yes.”</w:t>
      </w:r>
    </w:p>
    <w:p w14:paraId="61E835BD" w14:textId="77777777" w:rsidR="00EB2251" w:rsidRDefault="00997576">
      <w:pPr>
        <w:spacing w:after="40" w:line="240" w:lineRule="auto"/>
      </w:pPr>
      <w:r>
        <w:rPr>
          <w:rFonts w:ascii="Georgia" w:eastAsia="Georgia" w:hAnsi="Georgia"/>
        </w:rPr>
        <w:t>“Like a person.”</w:t>
      </w:r>
    </w:p>
    <w:p w14:paraId="2462713F" w14:textId="77777777" w:rsidR="00EB2251" w:rsidRDefault="00997576">
      <w:pPr>
        <w:spacing w:after="40" w:line="240" w:lineRule="auto"/>
      </w:pPr>
      <w:r>
        <w:rPr>
          <w:rFonts w:ascii="Georgia" w:eastAsia="Georgia" w:hAnsi="Georgia"/>
        </w:rPr>
        <w:t>“That was the agreement.”</w:t>
      </w:r>
    </w:p>
    <w:p w14:paraId="6F9F52B4" w14:textId="77777777" w:rsidR="00EB2251" w:rsidRDefault="00997576">
      <w:pPr>
        <w:spacing w:after="160" w:line="240" w:lineRule="auto"/>
      </w:pPr>
      <w:r>
        <w:rPr>
          <w:rFonts w:ascii="Georgia" w:eastAsia="Georgia" w:hAnsi="Georgia"/>
        </w:rPr>
        <w:t>They walked towards the bus. It was a long walk to the stop and neither of them hurried it.</w:t>
      </w:r>
    </w:p>
    <w:p w14:paraId="4E34B4E8" w14:textId="77777777" w:rsidR="00EB2251" w:rsidRDefault="00997576">
      <w:pPr>
        <w:spacing w:after="160" w:line="240" w:lineRule="auto"/>
      </w:pPr>
      <w:r>
        <w:rPr>
          <w:rFonts w:ascii="Georgia" w:eastAsia="Georgia" w:hAnsi="Georgia"/>
        </w:rPr>
        <w:t>“Can I ask one thing,” Sophie began, halfway. “Not about the heading. I’m not asking about the heading.”</w:t>
      </w:r>
    </w:p>
    <w:p w14:paraId="570D0950" w14:textId="77777777" w:rsidR="00EB2251" w:rsidRDefault="00997576">
      <w:pPr>
        <w:spacing w:after="40" w:line="240" w:lineRule="auto"/>
      </w:pPr>
      <w:r>
        <w:rPr>
          <w:rFonts w:ascii="Georgia" w:eastAsia="Georgia" w:hAnsi="Georgia"/>
        </w:rPr>
        <w:t>“Go on.”</w:t>
      </w:r>
    </w:p>
    <w:p w14:paraId="2A2B2485" w14:textId="77777777" w:rsidR="00EB2251" w:rsidRDefault="00997576">
      <w:pPr>
        <w:spacing w:after="160" w:line="240" w:lineRule="auto"/>
      </w:pPr>
      <w:r>
        <w:rPr>
          <w:rFonts w:ascii="Georgia" w:eastAsia="Georgia" w:hAnsi="Georgia"/>
        </w:rPr>
        <w:t>“Whoever sent the thing. The thing that made you go quiet on Monday. Do you know who it was?”</w:t>
      </w:r>
    </w:p>
    <w:p w14:paraId="5424CFB7" w14:textId="77777777" w:rsidR="00EB2251" w:rsidRDefault="00997576">
      <w:pPr>
        <w:spacing w:after="160" w:line="240" w:lineRule="auto"/>
      </w:pPr>
      <w:r>
        <w:rPr>
          <w:rFonts w:ascii="Georgia" w:eastAsia="Georgia" w:hAnsi="Georgia"/>
        </w:rPr>
        <w:t>He could have lied. He considered it, for a step or two, and decided that the week, and the week before it, had used up his quota.</w:t>
      </w:r>
    </w:p>
    <w:p w14:paraId="234191AC" w14:textId="77777777" w:rsidR="00EB2251" w:rsidRDefault="00997576">
      <w:pPr>
        <w:spacing w:after="40" w:line="240" w:lineRule="auto"/>
      </w:pPr>
      <w:r>
        <w:rPr>
          <w:rFonts w:ascii="Georgia" w:eastAsia="Georgia" w:hAnsi="Georgia"/>
        </w:rPr>
        <w:t>“Nobody sent it.”</w:t>
      </w:r>
    </w:p>
    <w:p w14:paraId="257E466F" w14:textId="77777777" w:rsidR="00EB2251" w:rsidRDefault="00997576">
      <w:pPr>
        <w:spacing w:after="40" w:line="240" w:lineRule="auto"/>
      </w:pPr>
      <w:r>
        <w:rPr>
          <w:rFonts w:ascii="Georgia" w:eastAsia="Georgia" w:hAnsi="Georgia"/>
        </w:rPr>
        <w:t>“Somebody must have. Things don’t just come.”</w:t>
      </w:r>
    </w:p>
    <w:p w14:paraId="7860C6B8" w14:textId="77777777" w:rsidR="00EB2251" w:rsidRDefault="00997576">
      <w:pPr>
        <w:spacing w:after="160" w:line="240" w:lineRule="auto"/>
      </w:pPr>
      <w:r>
        <w:rPr>
          <w:rFonts w:ascii="Georgia" w:eastAsia="Georgia" w:hAnsi="Georgia"/>
        </w:rPr>
        <w:t>“The office printer printed it. On Tuesday. I carried it to the train, and it got to my desk on Monday.” He heard how that sounded. “I’ll explain it properly when you’ve done the rest of the owl book.”</w:t>
      </w:r>
    </w:p>
    <w:p w14:paraId="33B47C1A" w14:textId="77777777" w:rsidR="00EB2251" w:rsidRDefault="00997576">
      <w:pPr>
        <w:spacing w:after="160" w:line="240" w:lineRule="auto"/>
      </w:pPr>
      <w:r>
        <w:rPr>
          <w:rFonts w:ascii="Georgia" w:eastAsia="Georgia" w:hAnsi="Georgia"/>
        </w:rPr>
        <w:t>“So who wrote it?”</w:t>
      </w:r>
    </w:p>
    <w:p w14:paraId="2E09C3A5" w14:textId="77777777" w:rsidR="00EB2251" w:rsidRDefault="00997576">
      <w:pPr>
        <w:spacing w:after="160" w:line="240" w:lineRule="auto"/>
      </w:pPr>
      <w:r>
        <w:rPr>
          <w:rFonts w:ascii="Georgia" w:eastAsia="Georgia" w:hAnsi="Georgia"/>
        </w:rPr>
        <w:t>“Everybody wrote a word. Nobody wrote the sentence.”</w:t>
      </w:r>
    </w:p>
    <w:p w14:paraId="47A34E62" w14:textId="77777777" w:rsidR="00EB2251" w:rsidRDefault="00997576">
      <w:pPr>
        <w:spacing w:after="160" w:line="240" w:lineRule="auto"/>
      </w:pPr>
      <w:r>
        <w:rPr>
          <w:rFonts w:ascii="Georgia" w:eastAsia="Georgia" w:hAnsi="Georgia"/>
        </w:rPr>
        <w:t>She thought about that for the length of a lamp-post. “That’s the worst answer I’ve ever heard.”</w:t>
      </w:r>
    </w:p>
    <w:p w14:paraId="5F02DD57" w14:textId="77777777" w:rsidR="00EB2251" w:rsidRDefault="00997576">
      <w:pPr>
        <w:spacing w:after="160" w:line="240" w:lineRule="auto"/>
      </w:pPr>
      <w:r>
        <w:rPr>
          <w:rFonts w:ascii="Georgia" w:eastAsia="Georgia" w:hAnsi="Georgia"/>
        </w:rPr>
        <w:t>“It’s the true one.”</w:t>
      </w:r>
    </w:p>
    <w:p w14:paraId="0BF24759" w14:textId="77777777" w:rsidR="00EB2251" w:rsidRDefault="00997576">
      <w:pPr>
        <w:spacing w:after="160" w:line="240" w:lineRule="auto"/>
      </w:pPr>
      <w:r>
        <w:rPr>
          <w:rFonts w:ascii="Georgia" w:eastAsia="Georgia" w:hAnsi="Georgia"/>
        </w:rPr>
        <w:t>“Mr Okafor says the true ones usually are.”</w:t>
      </w:r>
    </w:p>
    <w:p w14:paraId="68A7D4A8" w14:textId="77777777" w:rsidR="00EB2251" w:rsidRDefault="00997576">
      <w:pPr>
        <w:spacing w:after="40" w:line="240" w:lineRule="auto"/>
      </w:pPr>
      <w:r>
        <w:rPr>
          <w:rFonts w:ascii="Georgia" w:eastAsia="Georgia" w:hAnsi="Georgia"/>
        </w:rPr>
        <w:t>“Mr Okafor sounds like a sensible man.”</w:t>
      </w:r>
    </w:p>
    <w:p w14:paraId="09961B22" w14:textId="77777777" w:rsidR="00EB2251" w:rsidRDefault="00997576">
      <w:pPr>
        <w:spacing w:after="40" w:line="240" w:lineRule="auto"/>
      </w:pPr>
      <w:r>
        <w:rPr>
          <w:rFonts w:ascii="Georgia" w:eastAsia="Georgia" w:hAnsi="Georgia"/>
        </w:rPr>
        <w:t>“Fractions still frighten him. But yes.”</w:t>
      </w:r>
    </w:p>
    <w:p w14:paraId="5E9BA29E" w14:textId="77777777" w:rsidR="00EB2251" w:rsidRDefault="00997576">
      <w:pPr>
        <w:spacing w:after="160" w:line="240" w:lineRule="auto"/>
      </w:pPr>
      <w:r>
        <w:rPr>
          <w:rFonts w:ascii="Georgia" w:eastAsia="Georgia" w:hAnsi="Georgia"/>
        </w:rPr>
        <w:t>The bus came. It was as much of a railway as the day required. They got on it in the ordinary order: the doors opened, they stepped up, the doors closed, and then it pulled away from the kerb with a noise suggesting that several of its components had voted against the decision.</w:t>
      </w:r>
    </w:p>
    <w:p w14:paraId="13BA7B3E" w14:textId="77777777" w:rsidR="00EB2251" w:rsidRDefault="00997576">
      <w:pPr>
        <w:spacing w:after="160" w:line="240" w:lineRule="auto"/>
      </w:pPr>
      <w:r>
        <w:rPr>
          <w:rFonts w:ascii="Georgia" w:eastAsia="Georgia" w:hAnsi="Georgia"/>
        </w:rPr>
        <w:t>On the bus she sat by the window, which was hers by right, and he sat on the aisle, which was his by long practice. He took the paper bag out of his pocket and gave it to her.</w:t>
      </w:r>
    </w:p>
    <w:p w14:paraId="7416A5F4" w14:textId="77777777" w:rsidR="00EB2251" w:rsidRDefault="00997576">
      <w:pPr>
        <w:spacing w:after="40" w:line="240" w:lineRule="auto"/>
      </w:pPr>
      <w:r>
        <w:rPr>
          <w:rFonts w:ascii="Georgia" w:eastAsia="Georgia" w:hAnsi="Georgia"/>
        </w:rPr>
        <w:t>“From Weinstein.”</w:t>
      </w:r>
    </w:p>
    <w:p w14:paraId="23E976D5" w14:textId="77777777" w:rsidR="00EB2251" w:rsidRDefault="00997576">
      <w:pPr>
        <w:spacing w:after="160" w:line="240" w:lineRule="auto"/>
      </w:pPr>
      <w:r>
        <w:rPr>
          <w:rFonts w:ascii="Georgia" w:eastAsia="Georgia" w:hAnsi="Georgia"/>
        </w:rPr>
        <w:t>She looked inside. She considered the owl.</w:t>
      </w:r>
    </w:p>
    <w:p w14:paraId="4E808027" w14:textId="77777777" w:rsidR="00EB2251" w:rsidRDefault="00997576">
      <w:pPr>
        <w:spacing w:after="40" w:line="240" w:lineRule="auto"/>
      </w:pPr>
      <w:r>
        <w:rPr>
          <w:rFonts w:ascii="Georgia" w:eastAsia="Georgia" w:hAnsi="Georgia"/>
        </w:rPr>
        <w:t>“That’s an awful owl.”</w:t>
      </w:r>
    </w:p>
    <w:p w14:paraId="32C1298B" w14:textId="77777777" w:rsidR="00EB2251" w:rsidRDefault="00997576">
      <w:pPr>
        <w:spacing w:after="40" w:line="240" w:lineRule="auto"/>
      </w:pPr>
      <w:r>
        <w:rPr>
          <w:rFonts w:ascii="Georgia" w:eastAsia="Georgia" w:hAnsi="Georgia"/>
        </w:rPr>
        <w:t>“He said that too. He said to tell you there’s a mistake on page forty.”</w:t>
      </w:r>
    </w:p>
    <w:p w14:paraId="37637703" w14:textId="77777777" w:rsidR="00EB2251" w:rsidRDefault="00997576">
      <w:pPr>
        <w:spacing w:after="40" w:line="240" w:lineRule="auto"/>
      </w:pPr>
      <w:r>
        <w:rPr>
          <w:rFonts w:ascii="Georgia" w:eastAsia="Georgia" w:hAnsi="Georgia"/>
        </w:rPr>
        <w:t>“Where on page forty?”</w:t>
      </w:r>
    </w:p>
    <w:p w14:paraId="7DD98CCC" w14:textId="77777777" w:rsidR="00EB2251" w:rsidRDefault="00997576">
      <w:pPr>
        <w:spacing w:after="40" w:line="240" w:lineRule="auto"/>
      </w:pPr>
      <w:r>
        <w:rPr>
          <w:rFonts w:ascii="Georgia" w:eastAsia="Georgia" w:hAnsi="Georgia"/>
        </w:rPr>
        <w:t>“He said not to tell you.”</w:t>
      </w:r>
    </w:p>
    <w:p w14:paraId="1DFB5EBB" w14:textId="77777777" w:rsidR="00EB2251" w:rsidRDefault="00997576">
      <w:pPr>
        <w:spacing w:after="160" w:line="240" w:lineRule="auto"/>
      </w:pPr>
      <w:r>
        <w:rPr>
          <w:rFonts w:ascii="Georgia" w:eastAsia="Georgia" w:hAnsi="Georgia"/>
        </w:rPr>
        <w:t>Sophie considered this with the stillness Derek had never once admitted to recognising. Then she opened the book at page forty and read it, and he watched her read it, line by line, with her lips pressed together, all the way down the page and back up again, while the bus went past two stops and a man behind them had a long conversation about a boiler.</w:t>
      </w:r>
    </w:p>
    <w:p w14:paraId="4F6DDFB5" w14:textId="77777777" w:rsidR="00EB2251" w:rsidRDefault="00997576">
      <w:pPr>
        <w:spacing w:after="160" w:line="240" w:lineRule="auto"/>
      </w:pPr>
      <w:r>
        <w:rPr>
          <w:rFonts w:ascii="Georgia" w:eastAsia="Georgia" w:hAnsi="Georgia"/>
        </w:rPr>
        <w:t>“Second puzzle. It says there are three ways. There are only two. The third one’s the first one again, backwards.”</w:t>
      </w:r>
    </w:p>
    <w:p w14:paraId="452C104D" w14:textId="77777777" w:rsidR="00EB2251" w:rsidRDefault="00997576">
      <w:pPr>
        <w:spacing w:after="40" w:line="240" w:lineRule="auto"/>
      </w:pPr>
      <w:r>
        <w:rPr>
          <w:rFonts w:ascii="Georgia" w:eastAsia="Georgia" w:hAnsi="Georgia"/>
        </w:rPr>
        <w:t>“Are you sure?”</w:t>
      </w:r>
    </w:p>
    <w:p w14:paraId="467A22E1" w14:textId="77777777" w:rsidR="00EB2251" w:rsidRDefault="00997576">
      <w:pPr>
        <w:spacing w:after="160" w:line="240" w:lineRule="auto"/>
      </w:pPr>
      <w:r>
        <w:rPr>
          <w:rFonts w:ascii="Georgia" w:eastAsia="Georgia" w:hAnsi="Georgia"/>
        </w:rPr>
        <w:t>“I’m sure. It’s counted the same thing twice because it looks different.” She took a pencil out of her bag and wrote, very small, in the margin: Same thing twice. Not three. “Tell him I found it.”</w:t>
      </w:r>
    </w:p>
    <w:p w14:paraId="5698E176" w14:textId="77777777" w:rsidR="00EB2251" w:rsidRDefault="00997576">
      <w:pPr>
        <w:spacing w:after="40" w:line="240" w:lineRule="auto"/>
      </w:pPr>
      <w:r>
        <w:rPr>
          <w:rFonts w:ascii="Georgia" w:eastAsia="Georgia" w:hAnsi="Georgia"/>
        </w:rPr>
        <w:t>“I’ll tell him.”</w:t>
      </w:r>
    </w:p>
    <w:p w14:paraId="420E4FE6" w14:textId="77777777" w:rsidR="00EB2251" w:rsidRDefault="00997576">
      <w:pPr>
        <w:spacing w:after="160" w:line="240" w:lineRule="auto"/>
      </w:pPr>
      <w:r>
        <w:rPr>
          <w:rFonts w:ascii="Georgia" w:eastAsia="Georgia" w:hAnsi="Georgia"/>
        </w:rPr>
        <w:t>“Tell him it was easy.” She shut the book and kept it on her knee, and did not open it again for the rest of the journey, which he understood was the highest compliment available to it. “Dad?”</w:t>
      </w:r>
    </w:p>
    <w:p w14:paraId="3A1BF0D7" w14:textId="77777777" w:rsidR="00EB2251" w:rsidRDefault="00997576">
      <w:pPr>
        <w:spacing w:after="40" w:line="240" w:lineRule="auto"/>
      </w:pPr>
      <w:r>
        <w:rPr>
          <w:rFonts w:ascii="Georgia" w:eastAsia="Georgia" w:hAnsi="Georgia"/>
        </w:rPr>
        <w:t>“Yes.”</w:t>
      </w:r>
    </w:p>
    <w:p w14:paraId="5CF32A1E" w14:textId="77777777" w:rsidR="00EB2251" w:rsidRDefault="00997576">
      <w:pPr>
        <w:spacing w:after="40" w:line="240" w:lineRule="auto"/>
      </w:pPr>
      <w:r>
        <w:rPr>
          <w:rFonts w:ascii="Georgia" w:eastAsia="Georgia" w:hAnsi="Georgia"/>
        </w:rPr>
        <w:t>“Is that what happened? On Monday? Something counted twice because it looked different?”</w:t>
      </w:r>
    </w:p>
    <w:p w14:paraId="77A39BB5" w14:textId="77777777" w:rsidR="00EB2251" w:rsidRDefault="00997576">
      <w:pPr>
        <w:spacing w:after="160" w:line="240" w:lineRule="auto"/>
      </w:pPr>
      <w:r>
        <w:rPr>
          <w:rFonts w:ascii="Georgia" w:eastAsia="Georgia" w:hAnsi="Georgia"/>
        </w:rPr>
        <w:t>He thought about two sheets side by side on a blotter, one warm and one worn, which had been one sheet all along, counted twice because one of them was about thirty-two hours older.</w:t>
      </w:r>
    </w:p>
    <w:p w14:paraId="5A9974A6" w14:textId="77777777" w:rsidR="00EB2251" w:rsidRDefault="00997576">
      <w:pPr>
        <w:spacing w:after="40" w:line="240" w:lineRule="auto"/>
      </w:pPr>
      <w:r>
        <w:rPr>
          <w:rFonts w:ascii="Georgia" w:eastAsia="Georgia" w:hAnsi="Georgia"/>
        </w:rPr>
        <w:t>“Mostly that,” he said.</w:t>
      </w:r>
    </w:p>
    <w:p w14:paraId="4C1CF4EC" w14:textId="77777777" w:rsidR="00EB2251" w:rsidRDefault="00997576">
      <w:pPr>
        <w:spacing w:after="40" w:line="240" w:lineRule="auto"/>
      </w:pPr>
      <w:r>
        <w:rPr>
          <w:rFonts w:ascii="Georgia" w:eastAsia="Georgia" w:hAnsi="Georgia"/>
        </w:rPr>
        <w:t>“What’s the rest?”</w:t>
      </w:r>
    </w:p>
    <w:p w14:paraId="0DECDBCD" w14:textId="77777777" w:rsidR="00EB2251" w:rsidRDefault="00997576">
      <w:pPr>
        <w:spacing w:after="40" w:line="240" w:lineRule="auto"/>
      </w:pPr>
      <w:r>
        <w:rPr>
          <w:rFonts w:ascii="Georgia" w:eastAsia="Georgia" w:hAnsi="Georgia"/>
        </w:rPr>
        <w:t>“The Paddington slip? We left that one blank.”</w:t>
      </w:r>
    </w:p>
    <w:p w14:paraId="52B907AF" w14:textId="77777777" w:rsidR="00EB2251" w:rsidRDefault="00997576">
      <w:pPr>
        <w:spacing w:after="160" w:line="240" w:lineRule="auto"/>
      </w:pPr>
      <w:r>
        <w:rPr>
          <w:rFonts w:ascii="Georgia" w:eastAsia="Georgia" w:hAnsi="Georgia"/>
        </w:rPr>
        <w:t>“That’s allowed,” Sophie said. It was what he said about empty fields, and she was telling it back to him, in her results voice, so that it would be on the record. Then she looked out of the window at London going by, and did not ask anything else, and he did not offer.</w:t>
      </w:r>
    </w:p>
    <w:p w14:paraId="1F68B7F7" w14:textId="77777777" w:rsidR="00EB2251" w:rsidRDefault="00997576">
      <w:pPr>
        <w:spacing w:after="160" w:line="240" w:lineRule="auto"/>
      </w:pPr>
      <w:r>
        <w:rPr>
          <w:rFonts w:ascii="Georgia" w:eastAsia="Georgia" w:hAnsi="Georgia"/>
        </w:rPr>
        <w:t>Nobody boarded the other one. In an office on the second floor of an old building, a platform stood in a doorway under a board that read YESTERDAY, and Mrs Marsh, from the stairwell, kept an eye on it for the lease.</w:t>
      </w:r>
    </w:p>
    <w:p w14:paraId="0F664E15" w14:textId="77777777" w:rsidR="00EB2251" w:rsidRDefault="00997576">
      <w:pPr>
        <w:spacing w:after="160" w:line="240" w:lineRule="auto"/>
      </w:pPr>
      <w:r>
        <w:rPr>
          <w:rFonts w:ascii="Georgia" w:eastAsia="Georgia" w:hAnsi="Georgia"/>
        </w:rPr>
        <w:t>In drawer three, under Pending Geometry, the morning sheet lay folded in four, about thirty-two hours older than itself. Beside it lay the slip from Paddington, which had no sender and no route. It had no ring on it. Not yet.</w:t>
      </w:r>
    </w:p>
    <w:p w14:paraId="62CE3CD1" w14:textId="77777777" w:rsidR="00EB2251" w:rsidRDefault="00997576">
      <w:pPr>
        <w:spacing w:after="160" w:line="240" w:lineRule="auto"/>
      </w:pPr>
      <w:r>
        <w:rPr>
          <w:rFonts w:ascii="Georgia" w:eastAsia="Georgia" w:hAnsi="Georgia"/>
        </w:rPr>
        <w:t>Rule: Carrying a warning is not the same as writing it. When the case is closed, collect your child from the ordinary gate.</w:t>
      </w:r>
    </w:p>
    <w:p w14:paraId="1CFFF8D1" w14:textId="77777777" w:rsidR="00EB2251" w:rsidRDefault="00997576">
      <w:pPr>
        <w:spacing w:after="160" w:line="240" w:lineRule="auto"/>
      </w:pPr>
      <w:hyperlink w:anchor="lesson_6">
        <w:r>
          <w:rPr>
            <w:rFonts w:ascii="Georgia" w:hAnsi="Georgia"/>
            <w:color w:val="0563C1"/>
            <w:u w:val="single"/>
          </w:rPr>
          <w:t>-&gt; Lesson for this chapter: 6</w:t>
        </w:r>
      </w:hyperlink>
    </w:p>
    <w:p w14:paraId="22F92A11" w14:textId="77777777" w:rsidR="00EB2251" w:rsidRDefault="00997576">
      <w:pPr>
        <w:pStyle w:val="Heading1"/>
        <w:pageBreakBefore/>
        <w:spacing w:before="320" w:after="200"/>
        <w:jc w:val="center"/>
      </w:pPr>
      <w:bookmarkStart w:id="27" w:name="coming_next"/>
      <w:r>
        <w:rPr>
          <w:rFonts w:ascii="Amazon Ember" w:eastAsia="Amazon Ember" w:hAnsi="Amazon Ember"/>
          <w:color w:val="0C447C"/>
          <w:sz w:val="36"/>
        </w:rPr>
        <w:t>Coming Next in the Relativistic Investigation Bureau Series</w:t>
      </w:r>
      <w:bookmarkEnd w:id="27"/>
    </w:p>
    <w:p w14:paraId="4BCF943C" w14:textId="77777777" w:rsidR="00EB2251" w:rsidRDefault="00997576">
      <w:pPr>
        <w:spacing w:after="160" w:line="240" w:lineRule="auto"/>
      </w:pPr>
      <w:r>
        <w:rPr>
          <w:rFonts w:ascii="Georgia" w:eastAsia="Georgia" w:hAnsi="Georgia"/>
        </w:rPr>
        <w:t>In drawer three, under Pending Geometry, the Paddington slip still had no sender and no route. Mrs Marsh had logged it anyway, because a thing on Bureau paper gets logged whether or not it has a cause.</w:t>
      </w:r>
    </w:p>
    <w:p w14:paraId="75769544" w14:textId="77777777" w:rsidR="00EB2251" w:rsidRDefault="00997576">
      <w:pPr>
        <w:spacing w:after="160" w:line="240" w:lineRule="auto"/>
      </w:pPr>
      <w:r>
        <w:rPr>
          <w:rFonts w:ascii="Georgia" w:eastAsia="Georgia" w:hAnsi="Georgia"/>
        </w:rPr>
        <w:t>On the Friday, the ring arrived.</w:t>
      </w:r>
    </w:p>
    <w:p w14:paraId="614938E1" w14:textId="77777777" w:rsidR="00EB2251" w:rsidRDefault="00997576">
      <w:pPr>
        <w:spacing w:after="160" w:line="240" w:lineRule="auto"/>
      </w:pPr>
      <w:r>
        <w:rPr>
          <w:rFonts w:ascii="Georgia" w:eastAsia="Georgia" w:hAnsi="Georgia"/>
        </w:rPr>
        <w:t>Nobody had put a mug anywhere near the slip. Mrs Marsh checked. Derek checked. The ring was there regardless, pale brown, the size of the bottom of a mug, sitting on a corner that had been blank that morning.</w:t>
      </w:r>
    </w:p>
    <w:p w14:paraId="5117EE39" w14:textId="77777777" w:rsidR="00EB2251" w:rsidRDefault="00997576">
      <w:pPr>
        <w:spacing w:after="160" w:line="240" w:lineRule="auto"/>
      </w:pPr>
      <w:r>
        <w:rPr>
          <w:rFonts w:ascii="Georgia" w:eastAsia="Georgia" w:hAnsi="Georgia"/>
        </w:rPr>
        <w:t>Three days earlier the file had said it had no ring on it, and everybody had agreed to leave it blank.</w:t>
      </w:r>
    </w:p>
    <w:p w14:paraId="1E1ADC6C" w14:textId="77777777" w:rsidR="00EB2251" w:rsidRDefault="00997576">
      <w:pPr>
        <w:spacing w:after="160" w:line="240" w:lineRule="auto"/>
      </w:pPr>
      <w:r>
        <w:rPr>
          <w:rFonts w:ascii="Georgia" w:eastAsia="Georgia" w:hAnsi="Georgia"/>
        </w:rPr>
        <w:t>It was no longer blank.</w:t>
      </w:r>
    </w:p>
    <w:p w14:paraId="0786DB4D" w14:textId="77777777" w:rsidR="00EB2251" w:rsidRDefault="00997576">
      <w:pPr>
        <w:spacing w:after="160" w:line="240" w:lineRule="auto"/>
      </w:pPr>
      <w:r>
        <w:rPr>
          <w:rFonts w:ascii="Georgia" w:eastAsia="Georgia" w:hAnsi="Georgia"/>
        </w:rPr>
        <w:t>SUNDAY SLIP (PADDINGTON LOST PROPERTY). CASE STATUS: RING LOGGED. SENDER STILL UNKNOWN.</w:t>
      </w:r>
    </w:p>
    <w:p w14:paraId="745DFF26" w14:textId="77777777" w:rsidR="00EB2251" w:rsidRDefault="00997576">
      <w:pPr>
        <w:pStyle w:val="Heading1"/>
        <w:spacing w:before="320" w:after="200"/>
        <w:jc w:val="center"/>
      </w:pPr>
      <w:bookmarkStart w:id="2" w:name="authors_note"/>
      <w:r>
        <w:rPr>
          <w:rFonts w:ascii="Amazon Ember" w:eastAsia="Amazon Ember" w:hAnsi="Amazon Ember"/>
          <w:color w:val="0C447C"/>
          <w:sz w:val="28"/>
        </w:rPr>
        <w:t>Optional Author’s Note: Real Science and Fiction</w:t>
      </w:r>
      <w:bookmarkEnd w:id="2"/>
    </w:p>
    <w:p w14:paraId="55124B57" w14:textId="5854F0B9" w:rsidR="00EB2251" w:rsidRDefault="008E4ADF">
      <w:pPr>
        <w:spacing w:after="160" w:line="240" w:lineRule="auto"/>
      </w:pPr>
      <w:r>
        <w:t>The science and historical details identified here are real; the case is fiction. The relativity used here is well tested in the situations described. Closed timelike curves occur in some mathematical solutions of General Relativity, but none have been observed; the self-consistency principle is a proposal, not an established physical law. The case accounts for the morning sheet’s words, route, and arrival; relativity does not send it from its own future. The platform, Sunday slip, and voice remain open questions.</w:t>
      </w:r>
    </w:p>
    <w:p w14:paraId="39E1303B" w14:textId="66A94E8A" w:rsidR="00EB2251" w:rsidRDefault="008E4ADF">
      <w:pPr>
        <w:spacing w:after="160" w:line="240" w:lineRule="auto"/>
      </w:pPr>
      <w:r>
        <w:t>Real: the speed of light and what it does, and does not do, to the order of events; the slowing of moving clocks, including the 1971 Hafele–Keating flights, whose caesium clocks came home about 59 billionths of a second behind after flying east and about 273 billionths of a second ahead after flying west; the SI second, tied to the caesium-133 hyperfine transition since 1967 and now defined by fixing its unperturbed frequency at exactly 9,192,631,770 Hz; the DCF77 time signal, broadcast from near Frankfurt for Germany’s national metrology institute, the PTB in Braunschweig; and Paddington station and its airport trains. The films named in the course are real films, and every book in the bibliography exists.</w:t>
      </w:r>
    </w:p>
    <w:p w14:paraId="0F04294B" w14:textId="3D38FC42" w:rsidR="00EB2251" w:rsidRDefault="008E4ADF">
      <w:pPr>
        <w:spacing w:after="160" w:line="240" w:lineRule="auto"/>
      </w:pPr>
      <w:r>
        <w:rPr>
          <w:rFonts w:ascii="Georgia" w:eastAsia="Georgia" w:hAnsi="Georgia"/>
        </w:rPr>
        <w:t>Invented: the Bureau and everyone in it; the building, its landlord, his surveyor and both insurers; form PL/9 and every other form; the school; the morning sheet and Sunday’s lost-property slip; and the impossible platform in the doorway.</w:t>
      </w:r>
    </w:p>
    <w:p w14:paraId="2DB0DE44" w14:textId="77777777" w:rsidR="00EB2251" w:rsidRDefault="00997576">
      <w:pPr>
        <w:spacing w:after="160" w:line="240" w:lineRule="auto"/>
      </w:pPr>
      <w:r>
        <w:rPr>
          <w:rFonts w:ascii="Georgia" w:eastAsia="Georgia" w:hAnsi="Georgia"/>
        </w:rPr>
        <w:t>Weinstein’s night train is real. The Sud Expresso (the Sud Express, in French) ran overnight from the French–Spanish border at Hendaye and Irún, across Spain, to Lisbon, and entered Portugal at Vilar Formoso. It was suspended on 17 March 2020 amid the pandemic and border closures. That is why Weinstein speaks of it in the past tense. The border clocks are real too: mainland Portugal moved to Central European Time, Spain’s time, in September 1992, and went back to Western European Time in 1996. A government can move every clock in a country by an hour with a signature. It cannot make one of them tick slower.</w:t>
      </w:r>
      <w:r>
        <w:rPr>
          <w:rFonts w:ascii="Georgia" w:eastAsia="Georgia" w:hAnsi="Georgia"/>
        </w:rPr>
      </w:r>
    </w:p>
    <w:p w14:paraId="754B9D22" w14:textId="77777777" w:rsidR="00EB2251" w:rsidRDefault="00997576">
      <w:pPr>
        <w:spacing w:after="160" w:line="240" w:lineRule="auto"/>
      </w:pPr>
      <w:r>
        <w:rPr>
          <w:rFonts w:ascii="Georgia" w:eastAsia="Georgia" w:hAnsi="Georgia"/>
        </w:rPr>
        <w:t>If you finish the book unsure whether a warning can be early and late at once, congratulations. You are thinking like an investigator. The Bureau files that under Lesson 6.</w:t>
      </w:r>
    </w:p>
    <w:p w14:paraId="5B97D810" w14:textId="77777777" w:rsidR="00EB2251" w:rsidRDefault="00997576">
      <w:pPr>
        <w:pStyle w:val="Heading1"/>
        <w:pageBreakBefore/>
        <w:spacing w:before="320" w:after="200"/>
        <w:jc w:val="center"/>
      </w:pPr>
      <w:bookmarkStart w:id="28" w:name="course"/>
      <w:r>
        <w:rPr>
          <w:rFonts w:ascii="Amazon Ember" w:eastAsia="Amazon Ember" w:hAnsi="Amazon Ember"/>
          <w:color w:val="0C447C"/>
          <w:sz w:val="36"/>
        </w:rPr>
        <w:t>COURSE</w:t>
      </w:r>
      <w:bookmarkEnd w:id="28"/>
    </w:p>
    <w:p w14:paraId="6B48B567" w14:textId="77777777" w:rsidR="00EB2251" w:rsidRDefault="00997576">
      <w:pPr>
        <w:spacing w:before="320"/>
        <w:jc w:val="center"/>
      </w:pPr>
      <w:r>
        <w:rPr>
          <w:rFonts w:ascii="Amazon Ember" w:eastAsia="Amazon Ember" w:hAnsi="Amazon Ember"/>
          <w:b/>
          <w:color w:val="0C447C"/>
          <w:sz w:val="36"/>
        </w:rPr>
        <w:t>Tense for Investigators</w:t>
      </w:r>
    </w:p>
    <w:p w14:paraId="5F641738" w14:textId="77777777" w:rsidR="00EB2251" w:rsidRDefault="00997576">
      <w:pPr>
        <w:spacing w:after="160" w:line="240" w:lineRule="auto"/>
      </w:pPr>
      <w:r>
        <w:rPr>
          <w:rFonts w:ascii="Georgia" w:eastAsia="Georgia" w:hAnsi="Georgia"/>
        </w:rPr>
        <w:t>A short course from the Relativistic Investigation Bureau</w:t>
      </w:r>
    </w:p>
    <w:p w14:paraId="1DDBA147" w14:textId="77777777" w:rsidR="00EB2251" w:rsidRDefault="00997576">
      <w:pPr>
        <w:spacing w:after="160" w:line="240" w:lineRule="auto"/>
      </w:pPr>
      <w:r>
        <w:rPr>
          <w:rFonts w:ascii="Georgia" w:eastAsia="Georgia" w:hAnsi="Georgia"/>
        </w:rPr>
        <w:t>Book Two’s case was not Case 1047. Three labels for one event are the previous file. This one is one message and two acts, and the acts do not share a tense.</w:t>
      </w:r>
    </w:p>
    <w:p w14:paraId="0DC6E3C8" w14:textId="77777777" w:rsidR="00EB2251" w:rsidRDefault="00997576">
      <w:pPr>
        <w:spacing w:after="160" w:line="240" w:lineRule="auto"/>
      </w:pPr>
      <w:r>
        <w:rPr>
          <w:rFonts w:ascii="Georgia" w:eastAsia="Georgia" w:hAnsi="Georgia"/>
        </w:rPr>
        <w:t xml:space="preserve">You should finish able to say, without this page: a cause has to sit in the past of its effect; noticing an open door is not the time it opened; being in the same room does not let you reorder what already happened; the voice can be late for the door while the sheet is still early for the train; a repeated numeral is not a repeated gap; a birthday is the wrong field for a record you are writing now; a sheet with a printer does not need a jinn; and a sentence with no author can still have a source for every </w:t>
      </w:r>
      <w:r>
        <w:rPr>
          <w:rFonts w:ascii="Georgia" w:eastAsia="Georgia" w:hAnsi="Georgia"/>
        </w:rPr>
        <w:t>word.</w:t>
      </w:r>
    </w:p>
    <w:p w14:paraId="221D31F8" w14:textId="77777777" w:rsidR="00EB2251" w:rsidRDefault="00997576">
      <w:pPr>
        <w:spacing w:after="160" w:line="240" w:lineRule="auto"/>
      </w:pPr>
      <w:r>
        <w:rPr>
          <w:rFonts w:ascii="Georgia" w:eastAsia="Georgia" w:hAnsi="Georgia"/>
        </w:rPr>
        <w:t>The story can be read without this course. The course is how you check the story.</w:t>
      </w:r>
    </w:p>
    <w:p w14:paraId="5512C76A" w14:textId="77777777" w:rsidR="00EB2251" w:rsidRDefault="00997576">
      <w:pPr>
        <w:spacing w:after="160" w:line="240" w:lineRule="auto"/>
      </w:pPr>
      <w:r>
        <w:rPr>
          <w:rFonts w:ascii="Georgia" w:eastAsia="Georgia" w:hAnsi="Georgia"/>
        </w:rPr>
        <w:t>Six lessons. The chapters work through them in order, and each chapter’s arrow names the lesson it uses. From Chapter 10 to the epilogue the lesson is 6, because by then the only honest work left is the close. No Lorentz transformation is repeated here. If you want that algebra, it is in Book One, and it was the wrong tool for a door that had already opened.</w:t>
      </w:r>
    </w:p>
    <w:p w14:paraId="4C7922EC" w14:textId="77777777" w:rsidR="00EB2251" w:rsidRDefault="00997576">
      <w:pPr>
        <w:pStyle w:val="Heading1"/>
        <w:pageBreakBefore/>
        <w:spacing w:before="320" w:after="200"/>
        <w:jc w:val="center"/>
      </w:pPr>
      <w:bookmarkStart w:id="29" w:name="lesson_1"/>
      <w:r>
        <w:rPr>
          <w:rFonts w:ascii="Amazon Ember" w:eastAsia="Amazon Ember" w:hAnsi="Amazon Ember"/>
          <w:color w:val="0C447C"/>
          <w:sz w:val="36"/>
        </w:rPr>
        <w:t>Lesson 1</w:t>
      </w:r>
      <w:bookmarkEnd w:id="29"/>
    </w:p>
    <w:p w14:paraId="5E3D8369" w14:textId="77777777" w:rsidR="00EB2251" w:rsidRDefault="00997576">
      <w:pPr>
        <w:spacing w:before="320"/>
        <w:jc w:val="center"/>
      </w:pPr>
      <w:r>
        <w:rPr>
          <w:rFonts w:ascii="Amazon Ember" w:eastAsia="Amazon Ember" w:hAnsi="Amazon Ember"/>
          <w:b/>
          <w:color w:val="0C447C"/>
          <w:sz w:val="36"/>
        </w:rPr>
        <w:t>Too Late Is Not a Frame</w:t>
      </w:r>
    </w:p>
    <w:p w14:paraId="78E73E83" w14:textId="77777777" w:rsidR="00EB2251" w:rsidRDefault="00997576">
      <w:pPr>
        <w:spacing w:after="160" w:line="240" w:lineRule="auto"/>
      </w:pPr>
      <w:r>
        <w:rPr>
          <w:rFonts w:ascii="Georgia" w:eastAsia="Georgia" w:hAnsi="Georgia"/>
        </w:rPr>
        <w:t>Learning objective: Say why a later event in the same room cannot be the cause of an earlier one, and why a change of frame will not rescue it.</w:t>
      </w:r>
    </w:p>
    <w:p w14:paraId="5A5632F5" w14:textId="77777777" w:rsidR="00EB2251" w:rsidRDefault="00997576">
      <w:pPr>
        <w:spacing w:after="160" w:line="240" w:lineRule="auto"/>
      </w:pPr>
      <w:r>
        <w:rPr>
          <w:rFonts w:ascii="Georgia" w:eastAsia="Georgia" w:hAnsi="Georgia"/>
        </w:rPr>
        <w:t>Special relativity lets the time-order of some pairs flip. Those pairs are spacelike: nothing you can ride, light included, connects them. Two events in one office, minutes apart, are not that pair. They are timelike. Every inertial observer agrees which one happened first. Not even Munich can reverse them.</w:t>
      </w:r>
    </w:p>
    <w:p w14:paraId="37EDB526" w14:textId="77777777" w:rsidR="00EB2251" w:rsidRDefault="00997576">
      <w:pPr>
        <w:spacing w:after="160" w:line="240" w:lineRule="auto"/>
      </w:pPr>
      <w:r>
        <w:rPr>
          <w:rFonts w:ascii="Georgia" w:eastAsia="Georgia" w:hAnsi="Georgia"/>
        </w:rPr>
        <w:t>The door was already open at 10:05. That is when they noticed. The opening is earlier, and nobody wrote the clock time. The sheet was already in Derek’s hand, and the room’s order is sheet, then door, then the voice that said not to open it. Finishing the reading at 10:22 is not the time the sheet arrived. The voice is after the opening, so it is late for don’t open, and the size of that lateness is unknown. The reading cannot be given the sheet’s arrival, and it cannot be the cause of a door that was alrea</w:t>
      </w:r>
      <w:r>
        <w:rPr>
          <w:rFonts w:ascii="Georgia" w:eastAsia="Georgia" w:hAnsi="Georgia"/>
        </w:rPr>
        <w:t>dy open. Calling 10:05 the act is how you file a noticing as an event. That was the previous case’s mistake, under a different noun.</w:t>
      </w:r>
    </w:p>
    <w:p w14:paraId="354B4BF8" w14:textId="77777777" w:rsidR="00EB2251" w:rsidRDefault="00997576">
      <w:pPr>
        <w:spacing w:after="160" w:line="240" w:lineRule="auto"/>
      </w:pPr>
      <w:r>
        <w:rPr>
          <w:rFonts w:ascii="Georgia" w:eastAsia="Georgia" w:hAnsi="Georgia"/>
        </w:rPr>
        <w:t>Keep this: same room, minutes apart, order fixed.</w:t>
      </w:r>
    </w:p>
    <w:p w14:paraId="24AE48C7" w14:textId="77777777" w:rsidR="00EB2251" w:rsidRDefault="00997576">
      <w:pPr>
        <w:spacing w:after="160" w:line="240" w:lineRule="auto"/>
      </w:pPr>
      <w:r>
        <w:rPr>
          <w:rFonts w:ascii="Georgia" w:eastAsia="Georgia" w:hAnsi="Georgia"/>
        </w:rPr>
        <w:t>What reaches you is in your past light cone; what you can reach is in your future light cone. Light from the platform lighting Derek’s shoes at night tells you nothing about any signal going the other way. Seeing a thing is not boarding it.</w:t>
      </w:r>
    </w:p>
    <w:p w14:paraId="4D2AD268" w14:textId="77777777" w:rsidR="00EB2251" w:rsidRDefault="00997576">
      <w:pPr>
        <w:spacing w:after="160" w:line="240" w:lineRule="auto"/>
      </w:pPr>
      <w:r>
        <w:rPr>
          <w:rFonts w:ascii="Georgia" w:eastAsia="Georgia" w:hAnsi="Georgia"/>
        </w:rPr>
        <w:t xml:space="preserve">The textbook estimate for a London–Athens flight treats the ground as standing still. At about 11 km, gh/c² ≈ 1.2 × 10⁻¹², about 4.3 ns gained per hour; at 250 m/s, v²/2c² ≈ 3.5 × 10⁻¹³, about 1.25 ns lost per hour; so roughly +10 ns for the trip. Done properly, every clock is compared in a frame that does not rotate with the Earth. The ground at London already moves east at about 290 m/s (Athens, about 365 m/s), so an eastbound airliner’s loss goes as (v_ground + v)² − v_ground², more than three times the </w:t>
      </w:r>
      <w:r>
        <w:rPr>
          <w:rFonts w:ascii="Georgia" w:eastAsia="Georgia" w:hAnsi="Georgia"/>
        </w:rPr>
        <w:t>textbook figure, while the time spent below cruising height shrinks the gain. For a few hours eastbound the net is close to zero, and the wind decides its sign. Hafele and Keating flew four caesium-beam clocks round the world on scheduled airliners in October 1971: eastbound the clocks lost 59 ± 10 ns, westbound they gained 273 ± 7 ns, against predictions of −40 ± 23 ns and +275 ± 21 ns (Science 177, 166–170, 1972). For this estimate, clocks at rest on the geoid share Earth’s reference rate: the sea surface</w:t>
      </w:r>
      <w:r>
        <w:rPr>
          <w:rFonts w:ascii="Georgia" w:eastAsia="Georgia" w:hAnsi="Georgia"/>
        </w:rPr>
        <w:t xml:space="preserve"> follows an equipotential of Earth’s gravitational and rotational potentials. London and Athens therefore run at effectively the same ground rate; the time spent aloft supplies the flight’s main difference.</w:t>
      </w:r>
    </w:p>
    <w:p w14:paraId="7ED6D0FF" w14:textId="77777777" w:rsidR="00EB2251" w:rsidRDefault="00997576">
      <w:pPr>
        <w:spacing w:after="160" w:line="240" w:lineRule="auto"/>
      </w:pPr>
      <w:r>
        <w:rPr>
          <w:rFonts w:ascii="Georgia" w:eastAsia="Georgia" w:hAnsi="Georgia"/>
        </w:rPr>
        <w:t>Common trap: reaching for a frame change because the book before this one used frames. That tool answers a different question.</w:t>
      </w:r>
    </w:p>
    <w:p w14:paraId="121CB216" w14:textId="77777777" w:rsidR="00EB2251" w:rsidRDefault="00997576">
      <w:pPr>
        <w:spacing w:after="160" w:line="240" w:lineRule="auto"/>
      </w:pPr>
      <w:r>
        <w:rPr>
          <w:rFonts w:ascii="Georgia" w:eastAsia="Georgia" w:hAnsi="Georgia"/>
        </w:rPr>
        <w:t>Quick test: A notice pinned at 18:17 tells you not to open a door at 18:00. Can it be the cause of the door staying shut? No.</w:t>
      </w:r>
    </w:p>
    <w:p w14:paraId="71E8BBBF" w14:textId="77777777" w:rsidR="00EB2251" w:rsidRDefault="00997576">
      <w:pPr>
        <w:pStyle w:val="Heading1"/>
        <w:pageBreakBefore/>
        <w:spacing w:before="320" w:after="200"/>
        <w:jc w:val="center"/>
      </w:pPr>
      <w:bookmarkStart w:id="30" w:name="lesson_2"/>
      <w:r>
        <w:rPr>
          <w:rFonts w:ascii="Amazon Ember" w:eastAsia="Amazon Ember" w:hAnsi="Amazon Ember"/>
          <w:color w:val="0C447C"/>
          <w:sz w:val="36"/>
        </w:rPr>
        <w:t>Lesson 2</w:t>
      </w:r>
      <w:bookmarkEnd w:id="30"/>
    </w:p>
    <w:p w14:paraId="087792B7" w14:textId="77777777" w:rsidR="00EB2251" w:rsidRDefault="00997576">
      <w:pPr>
        <w:spacing w:before="320"/>
        <w:jc w:val="center"/>
      </w:pPr>
      <w:r>
        <w:rPr>
          <w:rFonts w:ascii="Amazon Ember" w:eastAsia="Amazon Ember" w:hAnsi="Amazon Ember"/>
          <w:b/>
          <w:color w:val="0C447C"/>
          <w:sz w:val="36"/>
        </w:rPr>
        <w:t>One Message, Two Acts</w:t>
      </w:r>
    </w:p>
    <w:p w14:paraId="6E442190" w14:textId="77777777" w:rsidR="00EB2251" w:rsidRDefault="00997576">
      <w:pPr>
        <w:spacing w:after="160" w:line="240" w:lineRule="auto"/>
      </w:pPr>
      <w:r>
        <w:rPr>
          <w:rFonts w:ascii="Georgia" w:eastAsia="Georgia" w:hAnsi="Georgia"/>
        </w:rPr>
        <w:t>Learning objective: Assign a separate tense to each act a warning names.</w:t>
      </w:r>
    </w:p>
    <w:p w14:paraId="46C87C29" w14:textId="77777777" w:rsidR="00EB2251" w:rsidRDefault="00997576">
      <w:pPr>
        <w:spacing w:after="160" w:line="240" w:lineRule="auto"/>
      </w:pPr>
      <w:r>
        <w:rPr>
          <w:rFonts w:ascii="Georgia" w:eastAsia="Georgia" w:hAnsi="Georgia"/>
        </w:rPr>
        <w:t>A warning is not a single moment. It is a message paired with an act, and this file has two messages. Pair the voice with the door: the voice comes after, so that sign is late. Pair the front of the sheet with boarding: the sheet was already in Derek’s hand before the door, and nobody has boarded, so that sign is early. An early sign is still only a forecast until somebody acts on it. In Chapter 12 Derek turns it into an act: he stands on the line, says no, and turns his back, and only then is there a refus</w:t>
      </w:r>
      <w:r>
        <w:rPr>
          <w:rFonts w:ascii="Georgia" w:eastAsia="Georgia" w:hAnsi="Georgia"/>
        </w:rPr>
        <w:t>al for the form to record. Nothing in that requires the two acts to be the same event. They are not. That was the other case.</w:t>
      </w:r>
    </w:p>
    <w:p w14:paraId="14500BA3" w14:textId="77777777" w:rsidR="00EB2251" w:rsidRDefault="00997576">
      <w:pPr>
        <w:spacing w:after="160" w:line="240" w:lineRule="auto"/>
      </w:pPr>
      <w:r>
        <w:rPr>
          <w:rFonts w:ascii="Georgia" w:eastAsia="Georgia" w:hAnsi="Georgia"/>
        </w:rPr>
        <w:t>Keep this: tense belongs to the pair, not to the paper alone.</w:t>
      </w:r>
    </w:p>
    <w:p w14:paraId="5DDB1E6A" w14:textId="77777777" w:rsidR="00EB2251" w:rsidRDefault="00997576">
      <w:pPr>
        <w:spacing w:after="160" w:line="240" w:lineRule="auto"/>
      </w:pPr>
      <w:r>
        <w:rPr>
          <w:rFonts w:ascii="Georgia" w:eastAsia="Georgia" w:hAnsi="Georgia"/>
        </w:rPr>
        <w:t>Common trap: averaging the signs into one mood called “the warning was mysterious.” Mystery is not a tense.</w:t>
      </w:r>
    </w:p>
    <w:p w14:paraId="3A2ABD2C" w14:textId="77777777" w:rsidR="00EB2251" w:rsidRDefault="00997576">
      <w:pPr>
        <w:spacing w:after="160" w:line="240" w:lineRule="auto"/>
      </w:pPr>
      <w:r>
        <w:rPr>
          <w:rFonts w:ascii="Georgia" w:eastAsia="Georgia" w:hAnsi="Georgia"/>
        </w:rPr>
        <w:t>Quick test: The paper is in your hand. The door has already opened. The train has not been boarded. Which pair can still change what you do? The train.</w:t>
      </w:r>
    </w:p>
    <w:p w14:paraId="14A813B5" w14:textId="77777777" w:rsidR="00EB2251" w:rsidRDefault="00997576">
      <w:pPr>
        <w:pStyle w:val="Heading1"/>
        <w:pageBreakBefore/>
        <w:spacing w:before="320" w:after="200"/>
        <w:jc w:val="center"/>
      </w:pPr>
      <w:bookmarkStart w:id="31" w:name="lesson_3"/>
      <w:r>
        <w:rPr>
          <w:rFonts w:ascii="Amazon Ember" w:eastAsia="Amazon Ember" w:hAnsi="Amazon Ember"/>
          <w:color w:val="0C447C"/>
          <w:sz w:val="36"/>
        </w:rPr>
        <w:t>Lesson 3</w:t>
      </w:r>
      <w:bookmarkEnd w:id="31"/>
    </w:p>
    <w:p w14:paraId="0F08CE9D" w14:textId="77777777" w:rsidR="00EB2251" w:rsidRDefault="00997576">
      <w:pPr>
        <w:spacing w:before="320"/>
        <w:jc w:val="center"/>
      </w:pPr>
      <w:r>
        <w:rPr>
          <w:rFonts w:ascii="Amazon Ember" w:eastAsia="Amazon Ember" w:hAnsi="Amazon Ember"/>
          <w:b/>
          <w:color w:val="0C447C"/>
          <w:sz w:val="36"/>
        </w:rPr>
        <w:t>Seventeen Minutes</w:t>
      </w:r>
    </w:p>
    <w:p w14:paraId="5FEB17ED" w14:textId="77777777" w:rsidR="00EB2251" w:rsidRDefault="00997576">
      <w:pPr>
        <w:spacing w:after="160" w:line="240" w:lineRule="auto"/>
      </w:pPr>
      <w:r>
        <w:rPr>
          <w:rFonts w:ascii="Georgia" w:eastAsia="Georgia" w:hAnsi="Georgia"/>
        </w:rPr>
        <w:t>Learning objective: Refuse to treat the time it took you to read as a warning’s lateness.</w:t>
      </w:r>
    </w:p>
    <w:p w14:paraId="5901D675" w14:textId="77777777" w:rsidR="00EB2251" w:rsidRDefault="00997576">
      <w:pPr>
        <w:spacing w:after="160" w:line="240" w:lineRule="auto"/>
      </w:pPr>
      <w:r>
        <w:rPr>
          <w:rFonts w:ascii="Georgia" w:eastAsia="Georgia" w:hAnsi="Georgia"/>
        </w:rPr>
        <w:t>Sunday’s notice was seventeen minutes after Sunday’s opening. That seventeen is the size of a miss: the warning came after the act. Monday’s seventeen minutes runs from 10:05, when the open door was noticed, to 10:22, when the reading finished. That seventeen is how long the office stood there. The opening had already happened, and the sheet had already arrived before it. The voice’s lateness against the opening has the sign LATE and an unknown size. The two seventeens share a numeral. They are not the same</w:t>
      </w:r>
      <w:r>
        <w:rPr>
          <w:rFonts w:ascii="Georgia" w:eastAsia="Georgia" w:hAnsi="Georgia"/>
        </w:rPr>
        <w:t xml:space="preserve"> gap, and the numeral is not a force.</w:t>
      </w:r>
    </w:p>
    <w:p w14:paraId="368D2DE8" w14:textId="77777777" w:rsidR="00EB2251" w:rsidRDefault="00997576">
      <w:pPr>
        <w:spacing w:after="160" w:line="240" w:lineRule="auto"/>
      </w:pPr>
      <w:r>
        <w:rPr>
          <w:rFonts w:ascii="Georgia" w:eastAsia="Georgia" w:hAnsi="Georgia"/>
        </w:rPr>
        <w:t>Keep this: sign first. Do not copy a number from your own slowness onto someone else’s act.</w:t>
      </w:r>
    </w:p>
    <w:p w14:paraId="6126EA3B" w14:textId="77777777" w:rsidR="00EB2251" w:rsidRDefault="00997576">
      <w:pPr>
        <w:spacing w:after="160" w:line="240" w:lineRule="auto"/>
      </w:pPr>
      <w:r>
        <w:t>Herbert’s “quantity every clock at rest would agree on” is proper time: the reading an ideal clock accumulates between two events on its own world line is the same in every frame. Barbarian’s point is that every unit is a count of one motion against another. Since 1967, the second has been based on the caesium-133 hyperfine transition. In the current SI, its unperturbed frequency is fixed at exactly 9,192,631,770 Hz, so a second is equivalent to that many periods of the corresponding radiation. Before that it was a fraction of the tropical year 1900 (adopted in 1956, made official in 1960), and before that a fraction of the mean solar day. Herbert’s watch gets German legal time from the Physikalisch-Technische Bundesanstalt in Braunschweig, carried by the DCF77 longwave time signal transmitted from Mainflingen, south-east of Frankfurt. His “partial order” is the causal structure of spacetime: pairs of events separated in a timelike or lightlike way have an order every observer agrees on; spacelike pairs have none.</w:t>
      </w:r>
    </w:p>
    <w:p w14:paraId="2CF4C82E" w14:textId="77777777" w:rsidR="00EB2251" w:rsidRDefault="00997576">
      <w:pPr>
        <w:spacing w:after="160" w:line="240" w:lineRule="auto"/>
      </w:pPr>
      <w:r>
        <w:rPr>
          <w:rFonts w:ascii="Georgia" w:eastAsia="Georgia" w:hAnsi="Georgia"/>
        </w:rPr>
        <w:t>Common trap: stacking the seventeens into a signature because an earlier case was fond of the digit. Fondness is not a mechanism.</w:t>
      </w:r>
    </w:p>
    <w:p w14:paraId="45B05205" w14:textId="77777777" w:rsidR="00EB2251" w:rsidRDefault="00997576">
      <w:pPr>
        <w:spacing w:after="160" w:line="240" w:lineRule="auto"/>
      </w:pPr>
      <w:r>
        <w:rPr>
          <w:rFonts w:ascii="Georgia" w:eastAsia="Georgia" w:hAnsi="Georgia"/>
        </w:rPr>
        <w:t>Quick test: You take four minutes to finish reading a warning about a door that was already open. Is the opening four minutes in the past of the reading? No. The opening is earlier than the moment you noticed, and you do not have that time. Do you board? Still no.</w:t>
      </w:r>
    </w:p>
    <w:p w14:paraId="18476455" w14:textId="77777777" w:rsidR="00EB2251" w:rsidRDefault="00997576">
      <w:pPr>
        <w:pStyle w:val="Heading1"/>
        <w:pageBreakBefore/>
        <w:spacing w:before="320" w:after="200"/>
        <w:jc w:val="center"/>
      </w:pPr>
      <w:bookmarkStart w:id="32" w:name="lesson_4"/>
      <w:r>
        <w:rPr>
          <w:rFonts w:ascii="Amazon Ember" w:eastAsia="Amazon Ember" w:hAnsi="Amazon Ember"/>
          <w:color w:val="0C447C"/>
          <w:sz w:val="36"/>
        </w:rPr>
        <w:t>Lesson 4</w:t>
      </w:r>
      <w:bookmarkEnd w:id="32"/>
    </w:p>
    <w:p w14:paraId="05E0D48B" w14:textId="77777777" w:rsidR="00EB2251" w:rsidRDefault="00997576">
      <w:pPr>
        <w:spacing w:before="320"/>
        <w:jc w:val="center"/>
      </w:pPr>
      <w:r>
        <w:rPr>
          <w:rFonts w:ascii="Amazon Ember" w:eastAsia="Amazon Ember" w:hAnsi="Amazon Ember"/>
          <w:b/>
          <w:color w:val="0C447C"/>
          <w:sz w:val="36"/>
        </w:rPr>
        <w:t>The Wrong Field</w:t>
      </w:r>
    </w:p>
    <w:p w14:paraId="1D468CCC" w14:textId="77777777" w:rsidR="00EB2251" w:rsidRDefault="00997576">
      <w:pPr>
        <w:spacing w:after="160" w:line="240" w:lineRule="auto"/>
      </w:pPr>
      <w:r>
        <w:rPr>
          <w:rFonts w:ascii="Georgia" w:eastAsia="Georgia" w:hAnsi="Georgia"/>
        </w:rPr>
        <w:t>Learning objective: Explain why a date of birth is the wrong datum for this author.</w:t>
      </w:r>
    </w:p>
    <w:p w14:paraId="36943FB5" w14:textId="77777777" w:rsidR="00EB2251" w:rsidRDefault="00997576">
      <w:pPr>
        <w:spacing w:after="160" w:line="240" w:lineRule="auto"/>
      </w:pPr>
      <w:r>
        <w:rPr>
          <w:rFonts w:ascii="Georgia" w:eastAsia="Georgia" w:hAnsi="Georgia"/>
        </w:rPr>
        <w:t>The form asked for a birthday because it assumed a person. A person who has not been born is not in the past of the paper, so the form correctly refused tomorrow. Derek’s refusal at 16:41, made at the yellow line with the carriage door open, can author that record. It has a time, and the time is after the acts it does not claim to have caused. It is not the sender of the morning sheet. The morning sheet was already in Derek’s hand before the door opened. Acts have times. A sheet that arrived earlier still n</w:t>
      </w:r>
      <w:r>
        <w:rPr>
          <w:rFonts w:ascii="Georgia" w:eastAsia="Georgia" w:hAnsi="Georgia"/>
        </w:rPr>
        <w:t>eeds its own account. In this case the account, found in Chapter 22, was not a sender but a printer, a carrier and a route: the form printed the sheet on Tuesday evening from fields the office had filled for other reasons, Derek carried it to the train, and it arrived on Monday morning. Every word has a source. The sentence has no author.</w:t>
      </w:r>
    </w:p>
    <w:p w14:paraId="705CD52C" w14:textId="77777777" w:rsidR="00EB2251" w:rsidRDefault="00997576">
      <w:pPr>
        <w:spacing w:after="160" w:line="240" w:lineRule="auto"/>
      </w:pPr>
      <w:r>
        <w:rPr>
          <w:rFonts w:ascii="Georgia" w:eastAsia="Georgia" w:hAnsi="Georgia"/>
        </w:rPr>
        <w:t>Keep this: TIME OF ACT can be in the past of the record even when DATE OF BIRTH cannot.</w:t>
      </w:r>
    </w:p>
    <w:p w14:paraId="346AF1B2" w14:textId="77777777" w:rsidR="00EB2251" w:rsidRDefault="00997576">
      <w:pPr>
        <w:spacing w:after="160" w:line="240" w:lineRule="auto"/>
      </w:pPr>
      <w:r>
        <w:rPr>
          <w:rFonts w:ascii="Georgia" w:eastAsia="Georgia" w:hAnsi="Georgia"/>
        </w:rPr>
        <w:t>Common trap: searching the building for a baby because the field said not yet born. The field was the wrong question.</w:t>
      </w:r>
    </w:p>
    <w:p w14:paraId="05C7051F" w14:textId="77777777" w:rsidR="00EB2251" w:rsidRDefault="00997576">
      <w:pPr>
        <w:spacing w:after="160" w:line="240" w:lineRule="auto"/>
      </w:pPr>
      <w:r>
        <w:rPr>
          <w:rFonts w:ascii="Georgia" w:eastAsia="Georgia" w:hAnsi="Georgia"/>
        </w:rPr>
        <w:t>Quick test: What did the form accept in the end, a birth or a time? A time.</w:t>
      </w:r>
    </w:p>
    <w:p w14:paraId="3F1C265E" w14:textId="77777777" w:rsidR="00EB2251" w:rsidRDefault="00997576">
      <w:pPr>
        <w:pStyle w:val="Heading1"/>
        <w:pageBreakBefore/>
        <w:spacing w:before="320" w:after="200"/>
        <w:jc w:val="center"/>
      </w:pPr>
      <w:bookmarkStart w:id="33" w:name="lesson_5"/>
      <w:r>
        <w:rPr>
          <w:rFonts w:ascii="Amazon Ember" w:eastAsia="Amazon Ember" w:hAnsi="Amazon Ember"/>
          <w:color w:val="0C447C"/>
          <w:sz w:val="36"/>
        </w:rPr>
        <w:t>Lesson 5</w:t>
      </w:r>
      <w:bookmarkEnd w:id="33"/>
    </w:p>
    <w:p w14:paraId="35F8AF27" w14:textId="77777777" w:rsidR="00EB2251" w:rsidRDefault="00997576">
      <w:pPr>
        <w:spacing w:before="320"/>
        <w:jc w:val="center"/>
      </w:pPr>
      <w:r>
        <w:rPr>
          <w:rFonts w:ascii="Amazon Ember" w:eastAsia="Amazon Ember" w:hAnsi="Amazon Ember"/>
          <w:b/>
          <w:color w:val="0C447C"/>
          <w:sz w:val="36"/>
        </w:rPr>
        <w:t>The Loop You Don’t Need</w:t>
      </w:r>
    </w:p>
    <w:p w14:paraId="20643E31" w14:textId="77777777" w:rsidR="00EB2251" w:rsidRDefault="00997576">
      <w:pPr>
        <w:spacing w:after="160" w:line="240" w:lineRule="auto"/>
      </w:pPr>
      <w:r>
        <w:rPr>
          <w:rFonts w:ascii="Georgia" w:eastAsia="Georgia" w:hAnsi="Georgia"/>
        </w:rPr>
        <w:t>Learning objective: State the closed-curve trap, and why this file did not need a person inside the loop.</w:t>
      </w:r>
    </w:p>
    <w:p w14:paraId="40B29B2B" w14:textId="573CDE0A" w:rsidR="00EB2251" w:rsidRDefault="008E4ADF">
      <w:pPr>
        <w:spacing w:after="160" w:line="240" w:lineRule="auto"/>
      </w:pPr>
      <w:r>
        <w:rPr>
          <w:rFonts w:ascii="Georgia" w:eastAsia="Georgia" w:hAnsi="Georgia"/>
        </w:rPr>
        <w:t>If later Derek writes the warning, he learned the sentence from a life in which he boarded, or from a life in which he did not. The first makes the warning a record of failure. The second never teaches him the sentence. The book avoids that trap: Derek records his refusal without composing the warning. The paper has an ordinary origin, a printer on Tuesday evening; it travels back once and then ages normally, so on Tuesday evening the same sheet exists twice, once new and once about thirty-two hours older. Nothing about the paper needs repairing. What closes on itself is the information: the refusal the sheet provoked supplied the words the form printed. Novikov’s self-consistency principle is a proposal: if closed timelike curves could exist, only histories consistent with themselves could occur on them. Lossev and Novikov called an object that circulates on such a curve with no maker a jinn, and noted that it would have to be restored to its exact earlier state each time round; the morning sheet is not a jinn, because it has a maker and goes round only once. Whether closed timelike curves can exist in nature is unknown; none have been observed. Hawking’s chronology protection conjecture proposes that the laws of physics prevent them. The railway in this book is fiction. The method Derek uses, asking each word where it came from, is not.</w:t>
      </w:r>
    </w:p>
    <w:p w14:paraId="1EF79165" w14:textId="77777777" w:rsidR="00EB2251" w:rsidRDefault="00997576">
      <w:pPr>
        <w:spacing w:after="160" w:line="240" w:lineRule="auto"/>
      </w:pPr>
      <w:r>
        <w:rPr>
          <w:rFonts w:ascii="Georgia" w:eastAsia="Georgia" w:hAnsi="Georgia"/>
        </w:rPr>
        <w:t>Keep this: a sheet with a maker does not need a jinn, and a sentence can close on itself without anybody having written it.</w:t>
      </w:r>
    </w:p>
    <w:p w14:paraId="1A91A231" w14:textId="77777777" w:rsidR="00EB2251" w:rsidRDefault="00997576">
      <w:pPr>
        <w:spacing w:after="160" w:line="240" w:lineRule="auto"/>
      </w:pPr>
      <w:r>
        <w:rPr>
          <w:rFonts w:ascii="Georgia" w:eastAsia="Georgia" w:hAnsi="Georgia"/>
        </w:rPr>
        <w:t>Common trap: treating “unborn sender” as a child. A blank is not a birth. Nearness of a name is not parenthood and not guilt.</w:t>
      </w:r>
    </w:p>
    <w:p w14:paraId="6007E4C0" w14:textId="77777777" w:rsidR="00EB2251" w:rsidRDefault="00997576">
      <w:pPr>
        <w:spacing w:after="160" w:line="240" w:lineRule="auto"/>
      </w:pPr>
      <w:r>
        <w:rPr>
          <w:rFonts w:ascii="Georgia" w:eastAsia="Georgia" w:hAnsi="Georgia"/>
        </w:rPr>
        <w:t>Quick test: Did anyone in this case have to travel into their own past for the file to close? No.</w:t>
      </w:r>
    </w:p>
    <w:p w14:paraId="29DF875F" w14:textId="77777777" w:rsidR="00EB2251" w:rsidRDefault="00997576">
      <w:pPr>
        <w:pStyle w:val="Heading1"/>
        <w:pageBreakBefore/>
        <w:spacing w:before="320" w:after="200"/>
        <w:jc w:val="center"/>
      </w:pPr>
      <w:bookmarkStart w:id="34" w:name="lesson_6"/>
      <w:r>
        <w:rPr>
          <w:rFonts w:ascii="Amazon Ember" w:eastAsia="Amazon Ember" w:hAnsi="Amazon Ember"/>
          <w:color w:val="0C447C"/>
          <w:sz w:val="36"/>
        </w:rPr>
        <w:t>Lesson 6</w:t>
      </w:r>
      <w:bookmarkEnd w:id="34"/>
    </w:p>
    <w:p w14:paraId="7F591762" w14:textId="77777777" w:rsidR="00EB2251" w:rsidRDefault="00997576">
      <w:pPr>
        <w:spacing w:before="320"/>
        <w:jc w:val="center"/>
      </w:pPr>
      <w:r>
        <w:rPr>
          <w:rFonts w:ascii="Amazon Ember" w:eastAsia="Amazon Ember" w:hAnsi="Amazon Ember"/>
          <w:b/>
          <w:color w:val="0C447C"/>
          <w:sz w:val="36"/>
        </w:rPr>
        <w:t>Capstone: File the Later Time</w:t>
      </w:r>
    </w:p>
    <w:p w14:paraId="17E2FC92" w14:textId="77777777" w:rsidR="00EB2251" w:rsidRDefault="00997576">
      <w:pPr>
        <w:spacing w:after="160" w:line="240" w:lineRule="auto"/>
      </w:pPr>
      <w:r>
        <w:rPr>
          <w:rFonts w:ascii="Georgia" w:eastAsia="Georgia" w:hAnsi="Georgia"/>
        </w:rPr>
        <w:t>Learning objective: Close a case of this kind in one paragraph.</w:t>
      </w:r>
    </w:p>
    <w:p w14:paraId="7A002B27" w14:textId="77777777" w:rsidR="00EB2251" w:rsidRDefault="00997576">
      <w:pPr>
        <w:spacing w:after="160" w:line="240" w:lineRule="auto"/>
      </w:pPr>
      <w:r>
        <w:rPr>
          <w:rFonts w:ascii="Georgia" w:eastAsia="Georgia" w:hAnsi="Georgia"/>
        </w:rPr>
        <w:t>Write the earlier act first, and if you do not have its time, write that the time is unknown and earlier than the noticing. Admit the voice is late for the opening, and that the sheet is not. Write the later act second. Refuse it while the sign is still early, and refuse it as an act, not as a forecast. The record of the refusal gets a time. It does not get the morning sheet’s byline. If a name appeared in an empty person-field, check whether that person had an act. If they had none, strike the name. Do not</w:t>
      </w:r>
      <w:r>
        <w:rPr>
          <w:rFonts w:ascii="Georgia" w:eastAsia="Georgia" w:hAnsi="Georgia"/>
        </w:rPr>
        <w:t xml:space="preserve"> strike it to make the page calm, and do not delete the platform by saving.</w:t>
      </w:r>
    </w:p>
    <w:p w14:paraId="73846742" w14:textId="77777777" w:rsidR="00EB2251" w:rsidRDefault="00997576">
      <w:pPr>
        <w:spacing w:after="160" w:line="240" w:lineRule="auto"/>
      </w:pPr>
      <w:r>
        <w:rPr>
          <w:rFonts w:ascii="Georgia" w:eastAsia="Georgia" w:hAnsi="Georgia"/>
        </w:rPr>
        <w:t>The control is a real departure: a passenger on the platform before the doors shut, a train that leaves after the boarding. If your own record cannot be put in that order, you have not finished. The printer of the Sunday slip is a different question, and it may stay open.</w:t>
      </w:r>
    </w:p>
    <w:p w14:paraId="397A44FD" w14:textId="77777777" w:rsidR="00EB2251" w:rsidRDefault="00997576">
      <w:pPr>
        <w:spacing w:after="160" w:line="240" w:lineRule="auto"/>
      </w:pPr>
      <w:r>
        <w:rPr>
          <w:rFonts w:ascii="Georgia" w:eastAsia="Georgia" w:hAnsi="Georgia"/>
        </w:rPr>
        <w:t>Keep this: earlier opening left in the past, boarding refused while it was still future, no name invented for the morning sheet. When the evidence showed a printer and a route, they went in the record, and the author field stayed empty.</w:t>
      </w:r>
    </w:p>
    <w:p w14:paraId="22B57B0C" w14:textId="77777777" w:rsidR="00EB2251" w:rsidRDefault="00997576">
      <w:pPr>
        <w:spacing w:after="160" w:line="240" w:lineRule="auto"/>
      </w:pPr>
      <w:r>
        <w:t>Behind the case: what Herbert and Barbarian argue about over twenty clocks in Chapter 18. Every clock is a counter. A pendulum counts swings; since 1967 the second has been based on the caesium-133 hyperfine transition; today, the SI fixes its unperturbed frequency at exactly 9,192,631,770 Hz, equivalent to that many periods of the corresponding radiation, so every second ever recorded is one motion counted against another. Two good clocks at rest side by side in the office, set to different readings, still agree on the count between the door and the reading. That count, the proper time, is geometry, not convention. The ruled line on Herbert’s squared paper, the office’s world line, is a drawing aid: what the evidence supplies is events, their order, and counts where anybody counted. The light cone turns that into a partial order. Pairs that a signal could connect are ordered for every observer. Pairs that no signal could connect are neither before nor after. Without the sender’s place and time, the records cannot establish its causal order, which is why the field stays blank.</w:t>
      </w:r>
    </w:p>
    <w:p w14:paraId="273E4CBC" w14:textId="77777777" w:rsidR="00EB2251" w:rsidRDefault="00997576">
      <w:pPr>
        <w:spacing w:after="160" w:line="240" w:lineRule="auto"/>
      </w:pPr>
      <w:r>
        <w:rPr>
          <w:rFonts w:ascii="Georgia" w:eastAsia="Georgia" w:hAnsi="Georgia"/>
        </w:rPr>
        <w:t>Common trap: congratulating yourself for not boarding, calling 10:05 the opening, and leaving a child’s name in the recipient line because the board was frightening.</w:t>
      </w:r>
    </w:p>
    <w:p w14:paraId="1C1285D1" w14:textId="77777777" w:rsidR="00EB2251" w:rsidRDefault="00997576">
      <w:pPr>
        <w:spacing w:after="160" w:line="240" w:lineRule="auto"/>
      </w:pPr>
      <w:r>
        <w:rPr>
          <w:rFonts w:ascii="Georgia" w:eastAsia="Georgia" w:hAnsi="Georgia"/>
        </w:rPr>
        <w:t>Quick test: Say the close without looking up. Sheet, then the door, both before 10:05. Voice after the door, late, size unknown. Reading at 10:22 is how long they read. Sunday’s notice, 18:17 after an 18:00 opening, a different seventeen, whose printer remains unknown. The back of the morning sheet comes from the form’s note about Monday’s voice, not the Sunday slip. Boarding refused before it happened. The record at 16:41 is Derek’s refusal, made at the line. Sophie had no act. The name comes off. The morn</w:t>
      </w:r>
      <w:r>
        <w:rPr>
          <w:rFonts w:ascii="Georgia" w:eastAsia="Georgia" w:hAnsi="Georgia"/>
        </w:rPr>
        <w:t>ing sheet gets a printer, a carrier and a route, not a sender.</w:t>
      </w:r>
    </w:p>
    <w:p w14:paraId="0DA45B46" w14:textId="77777777" w:rsidR="00EB2251" w:rsidRDefault="00997576">
      <w:pPr>
        <w:spacing w:before="200" w:after="120" w:line="240" w:lineRule="auto"/>
      </w:pPr>
      <w:r>
        <w:rPr>
          <w:rFonts w:ascii="Georgia" w:eastAsia="Georgia" w:hAnsi="Georgia"/>
          <w:b/>
        </w:rPr>
        <w:t>Lesson Companions</w:t>
      </w:r>
    </w:p>
    <w:p w14:paraId="754E56AE" w14:textId="77777777" w:rsidR="00EB2251" w:rsidRDefault="00997576">
      <w:pPr>
        <w:spacing w:after="160" w:line="240" w:lineRule="auto"/>
      </w:pPr>
      <w:r>
        <w:rPr>
          <w:rFonts w:ascii="Georgia" w:eastAsia="Georgia" w:hAnsi="Georgia"/>
        </w:rPr>
        <w:t>Lesson 1 — La Jetée: a still can arrive after the moment it would have helped.</w:t>
      </w:r>
    </w:p>
    <w:p w14:paraId="596051A3" w14:textId="77777777" w:rsidR="00EB2251" w:rsidRDefault="00997576">
      <w:pPr>
        <w:spacing w:after="160" w:line="240" w:lineRule="auto"/>
      </w:pPr>
      <w:r>
        <w:rPr>
          <w:rFonts w:ascii="Georgia" w:eastAsia="Georgia" w:hAnsi="Georgia"/>
        </w:rPr>
        <w:t>Lesson 2 — Safety Not Guaranteed: the offer is early for the trip and late for the doubt.</w:t>
      </w:r>
    </w:p>
    <w:p w14:paraId="5F28C0F1" w14:textId="77777777" w:rsidR="00EB2251" w:rsidRDefault="00997576">
      <w:pPr>
        <w:spacing w:after="160" w:line="240" w:lineRule="auto"/>
      </w:pPr>
      <w:r>
        <w:rPr>
          <w:rFonts w:ascii="Georgia" w:eastAsia="Georgia" w:hAnsi="Georgia"/>
        </w:rPr>
        <w:t>Lesson 3 — The Girl Who Leapt Through Time: a repeated number is not a repeated cause.</w:t>
      </w:r>
    </w:p>
    <w:p w14:paraId="397EB884" w14:textId="77777777" w:rsidR="00EB2251" w:rsidRDefault="00997576">
      <w:pPr>
        <w:spacing w:after="160" w:line="240" w:lineRule="auto"/>
      </w:pPr>
      <w:r>
        <w:rPr>
          <w:rFonts w:ascii="Georgia" w:eastAsia="Georgia" w:hAnsi="Georgia"/>
        </w:rPr>
        <w:t>Lesson 4 — About Time: a birth date will not hold an act.</w:t>
      </w:r>
    </w:p>
    <w:p w14:paraId="4D79670F" w14:textId="77777777" w:rsidR="00EB2251" w:rsidRDefault="00997576">
      <w:pPr>
        <w:spacing w:after="160" w:line="240" w:lineRule="auto"/>
      </w:pPr>
      <w:r>
        <w:rPr>
          <w:rFonts w:ascii="Georgia" w:eastAsia="Georgia" w:hAnsi="Georgia"/>
        </w:rPr>
        <w:t>Lesson 5 — Predestination: the loop is a trap, not a requirement.</w:t>
      </w:r>
    </w:p>
    <w:p w14:paraId="457392C0" w14:textId="77777777" w:rsidR="00EB2251" w:rsidRDefault="00997576">
      <w:pPr>
        <w:spacing w:after="160" w:line="240" w:lineRule="auto"/>
      </w:pPr>
      <w:r>
        <w:rPr>
          <w:rFonts w:ascii="Georgia" w:eastAsia="Georgia" w:hAnsi="Georgia"/>
        </w:rPr>
        <w:t>Lesson 6 — Timecrimes: do not go back to fix what you have already finished.</w:t>
      </w:r>
    </w:p>
    <w:p w14:paraId="7DD1A397" w14:textId="77777777" w:rsidR="00EB2251" w:rsidRDefault="00997576">
      <w:pPr>
        <w:pStyle w:val="Heading1"/>
        <w:pageBreakBefore/>
        <w:spacing w:before="320" w:after="200"/>
        <w:jc w:val="center"/>
      </w:pPr>
      <w:bookmarkStart w:id="35" w:name="_TocAll0001"/>
      <w:bookmarkEnd w:id="35"/>
      <w:r>
        <w:rPr>
          <w:rFonts w:ascii="Amazon Ember" w:eastAsia="Amazon Ember" w:hAnsi="Amazon Ember"/>
          <w:color w:val="0C447C"/>
          <w:sz w:val="36"/>
        </w:rPr>
        <w:t>GLOSSARY</w:t>
      </w:r>
    </w:p>
    <w:p w14:paraId="6E7DE1DF" w14:textId="77777777" w:rsidR="00EB2251" w:rsidRDefault="00997576">
      <w:pPr>
        <w:spacing w:after="160" w:line="240" w:lineRule="auto"/>
      </w:pPr>
      <w:bookmarkStart w:id="36" w:name="gloss_Cause"/>
      <w:r>
        <w:rPr>
          <w:rFonts w:ascii="Georgia" w:eastAsia="Georgia" w:hAnsi="Georgia"/>
        </w:rPr>
        <w:t>Cause. What sits in the past of its effect. If it doesn’t, it is not the cause of that effect, however official the paper looks.</w:t>
      </w:r>
      <w:bookmarkEnd w:id="36"/>
    </w:p>
    <w:p w14:paraId="6E4F1854" w14:textId="77777777" w:rsidR="00EB2251" w:rsidRDefault="00997576">
      <w:pPr>
        <w:spacing w:after="160" w:line="240" w:lineRule="auto"/>
      </w:pPr>
      <w:bookmarkStart w:id="37" w:name="gloss_Early"/>
      <w:r>
        <w:rPr>
          <w:rFonts w:ascii="Georgia" w:eastAsia="Georgia" w:hAnsi="Georgia"/>
        </w:rPr>
        <w:t>Early. The sign on a warning that still comes before the act you pair it with. You can still refuse.</w:t>
      </w:r>
      <w:bookmarkEnd w:id="37"/>
    </w:p>
    <w:p w14:paraId="6B653324" w14:textId="77777777" w:rsidR="00EB2251" w:rsidRDefault="00997576">
      <w:pPr>
        <w:spacing w:after="160" w:line="240" w:lineRule="auto"/>
      </w:pPr>
      <w:bookmarkStart w:id="38" w:name="gloss_Late"/>
      <w:r>
        <w:rPr>
          <w:rFonts w:ascii="Georgia" w:eastAsia="Georgia" w:hAnsi="Georgia"/>
        </w:rPr>
        <w:t>Late. The sign on a warning that comes after the act you pair it with. You can record it. You cannot undo it.</w:t>
      </w:r>
      <w:bookmarkEnd w:id="38"/>
    </w:p>
    <w:p w14:paraId="2467EA2F" w14:textId="77777777" w:rsidR="00EB2251" w:rsidRDefault="00997576">
      <w:pPr>
        <w:spacing w:after="160" w:line="240" w:lineRule="auto"/>
      </w:pPr>
      <w:bookmarkStart w:id="39" w:name="gloss_Necessary_not_sufficient"/>
      <w:r>
        <w:rPr>
          <w:rFonts w:ascii="Georgia" w:eastAsia="Georgia" w:hAnsi="Georgia"/>
        </w:rPr>
        <w:t>Necessary, not sufficient. Coming first puts you on the list of suspects; it does not put you in the dock.</w:t>
      </w:r>
      <w:bookmarkEnd w:id="39"/>
    </w:p>
    <w:p w14:paraId="418FDB86" w14:textId="77777777" w:rsidR="00EB2251" w:rsidRDefault="00997576">
      <w:pPr>
        <w:spacing w:after="160" w:line="240" w:lineRule="auto"/>
      </w:pPr>
      <w:bookmarkStart w:id="40" w:name="gloss_Seventeen_minutes"/>
      <w:r>
        <w:rPr>
          <w:rFonts w:ascii="Georgia" w:eastAsia="Georgia" w:hAnsi="Georgia"/>
        </w:rPr>
        <w:t>Seventeen minutes. On Sunday, the gap between an opening at 18:00 and a notice at 18:17. On Monday, the gap between noticing an open door at 10:05 and finishing the reading at 10:22. Same numeral. Not the same measurement. Not a force. See Lesson 3.</w:t>
      </w:r>
      <w:bookmarkEnd w:id="40"/>
    </w:p>
    <w:p w14:paraId="46E58456" w14:textId="77777777" w:rsidR="00EB2251" w:rsidRDefault="00997576">
      <w:pPr>
        <w:spacing w:after="160" w:line="240" w:lineRule="auto"/>
      </w:pPr>
      <w:bookmarkStart w:id="41" w:name="gloss_Tense_per_act"/>
      <w:r>
        <w:rPr>
          <w:rFonts w:ascii="Georgia" w:eastAsia="Georgia" w:hAnsi="Georgia"/>
        </w:rPr>
        <w:t>Tense per act. The rule that one message gets a separate before-or-after for each act it is paired with.</w:t>
      </w:r>
      <w:bookmarkEnd w:id="41"/>
    </w:p>
    <w:p w14:paraId="6E12BD38" w14:textId="77777777" w:rsidR="00EB2251" w:rsidRDefault="00997576">
      <w:pPr>
        <w:spacing w:after="160" w:line="240" w:lineRule="auto"/>
      </w:pPr>
      <w:bookmarkStart w:id="42" w:name="gloss_Time_of_act"/>
      <w:r>
        <w:rPr>
          <w:rFonts w:ascii="Georgia" w:eastAsia="Georgia" w:hAnsi="Georgia"/>
        </w:rPr>
        <w:t>Time of act. The field that replaced a birthday. An author who is a refusal has one of these and does not have the other.</w:t>
      </w:r>
      <w:bookmarkEnd w:id="42"/>
    </w:p>
    <w:p w14:paraId="5FF1EF59" w14:textId="77777777" w:rsidR="00EB2251" w:rsidRDefault="00997576">
      <w:pPr>
        <w:spacing w:after="160" w:line="240" w:lineRule="auto"/>
      </w:pPr>
      <w:bookmarkStart w:id="43" w:name="gloss_Pending_author"/>
      <w:bookmarkEnd w:id="43"/>
      <w:r>
        <w:rPr>
          <w:rFonts w:ascii="Georgia" w:eastAsia="Georgia" w:hAnsi="Georgia"/>
        </w:rPr>
        <w:t>Pending author. The morning sheet never gets one. Every word on it has a source (Chapter 22), but nobody wrote the sentence. The record written at 16:41 is Derek’s refusal; in Chapter 22 he is recorded as the sheet’s carrier, not its author.</w:t>
      </w:r>
    </w:p>
    <w:p w14:paraId="5F7819A6" w14:textId="77777777" w:rsidR="00EB2251" w:rsidRDefault="00997576">
      <w:pPr>
        <w:spacing w:after="160" w:line="240" w:lineRule="auto"/>
      </w:pPr>
      <w:bookmarkStart w:id="44" w:name="gloss_Recipient"/>
      <w:r>
        <w:rPr>
          <w:rFonts w:ascii="Georgia" w:eastAsia="Georgia" w:hAnsi="Georgia"/>
        </w:rPr>
        <w:t>Recipient. Whoever a file claims the next warning is for. Empty person-fields attract the nearest name. Nearness is not an act. Strike only when the act is known and is not theirs.</w:t>
      </w:r>
      <w:bookmarkEnd w:id="44"/>
    </w:p>
    <w:p w14:paraId="1D7CD9DC" w14:textId="77777777" w:rsidR="00EB2251" w:rsidRDefault="00997576">
      <w:pPr>
        <w:spacing w:after="160" w:line="240" w:lineRule="auto"/>
      </w:pPr>
      <w:bookmarkStart w:id="45" w:name="gloss_Closed_curve"/>
      <w:bookmarkEnd w:id="45"/>
      <w:r>
        <w:rPr>
          <w:rFonts w:ascii="Georgia" w:eastAsia="Georgia" w:hAnsi="Georgia"/>
        </w:rPr>
        <w:t>Closed curve. A history in which a signal runs back and helps produce itself. In this case only the sentence does that; the paper has a printer and goes back once.</w:t>
      </w:r>
    </w:p>
    <w:p w14:paraId="59BE9D9E" w14:textId="77777777" w:rsidR="00EB2251" w:rsidRDefault="00997576">
      <w:pPr>
        <w:spacing w:after="160" w:line="240" w:lineRule="auto"/>
      </w:pPr>
      <w:bookmarkStart w:id="46" w:name="gloss_Chronology_protection"/>
      <w:r>
        <w:rPr>
          <w:rFonts w:ascii="Georgia" w:eastAsia="Georgia" w:hAnsi="Georgia"/>
        </w:rPr>
        <w:t>Chronology protection. Hawking’s conjecture that the laws we have do not let closed timelike curves form. Named in Lesson 5 so you do not confuse a conjecture with the subtraction that closed the file.</w:t>
      </w:r>
      <w:bookmarkEnd w:id="46"/>
    </w:p>
    <w:p w14:paraId="00B1A84B" w14:textId="77777777" w:rsidR="00EB2251" w:rsidRDefault="00997576">
      <w:pPr>
        <w:spacing w:after="160" w:line="240" w:lineRule="auto"/>
      </w:pPr>
      <w:bookmarkStart w:id="47" w:name="gloss_LOCALHOST"/>
      <w:bookmarkEnd w:id="47"/>
      <w:r>
        <w:rPr>
          <w:rFonts w:ascii="Georgia" w:eastAsia="Georgia" w:hAnsi="Georgia"/>
        </w:rPr>
        <w:t>Jinn. Lossev and Novikov’s 1992 name for an object that travels a closed loop in time with no maker. Permitted by some solutions of the equations; never observed. The morning sheet is not one: it has a printer, and it goes round only once.</w:t>
      </w:r>
    </w:p>
    <w:p w14:paraId="3A91FC52" w14:textId="77777777" w:rsidR="00EB2251" w:rsidRDefault="00997576">
      <w:pPr>
        <w:spacing w:after="160" w:line="240" w:lineRule="auto"/>
      </w:pPr>
      <w:r>
        <w:rPr>
          <w:rFonts w:ascii="Georgia" w:eastAsia="Georgia" w:hAnsi="Georgia"/>
        </w:rPr>
        <w:t>LOCALHOST. In Case 1047, CASEBOOK’s name for its own machine: the photograph was captured from the Bureau’s camera by an unnamed paired phone, device 3, and sent by CASEBOOK’s own sweep. Device 3 is still open. Not the sender of this paper.</w:t>
      </w:r>
    </w:p>
    <w:p w14:paraId="0D899CAD" w14:textId="77777777" w:rsidR="00EB2251" w:rsidRDefault="00997576">
      <w:pPr>
        <w:spacing w:after="160" w:line="240" w:lineRule="auto"/>
      </w:pPr>
      <w:bookmarkStart w:id="48" w:name="gloss_YESTERDAY"/>
      <w:r>
        <w:rPr>
          <w:rFonts w:ascii="Georgia" w:eastAsia="Georgia" w:hAnsi="Georgia"/>
        </w:rPr>
        <w:t>YESTERDAY. On the board, a direction. On the calendar of this opening, Sunday. They are not the same object.</w:t>
      </w:r>
      <w:bookmarkEnd w:id="48"/>
    </w:p>
    <w:p w14:paraId="734C5157" w14:textId="77777777" w:rsidR="00EB2251" w:rsidRDefault="00997576">
      <w:pPr>
        <w:pStyle w:val="Heading1"/>
        <w:pageBreakBefore/>
        <w:spacing w:before="320" w:after="200"/>
        <w:jc w:val="center"/>
      </w:pPr>
      <w:bookmarkStart w:id="49" w:name="_TocAll0002"/>
      <w:bookmarkEnd w:id="49"/>
      <w:r>
        <w:rPr>
          <w:rFonts w:ascii="Amazon Ember" w:eastAsia="Amazon Ember" w:hAnsi="Amazon Ember"/>
          <w:color w:val="0C447C"/>
          <w:sz w:val="36"/>
        </w:rPr>
        <w:t>FURTHER READING</w:t>
      </w:r>
    </w:p>
    <w:p w14:paraId="51D97529" w14:textId="77777777" w:rsidR="00EB2251" w:rsidRDefault="00997576">
      <w:pPr>
        <w:spacing w:after="160" w:line="240" w:lineRule="auto"/>
      </w:pPr>
      <w:r>
        <w:rPr>
          <w:rFonts w:ascii="Georgia" w:eastAsia="Georgia" w:hAnsi="Georgia"/>
        </w:rPr>
        <w:t>Start here if the story was enough and you want the careful version.</w:t>
      </w:r>
    </w:p>
    <w:p w14:paraId="1E7077CB" w14:textId="77777777" w:rsidR="00EB2251" w:rsidRDefault="00997576">
      <w:pPr>
        <w:spacing w:after="160" w:line="240" w:lineRule="auto"/>
      </w:pPr>
      <w:r>
        <w:rPr>
          <w:rFonts w:ascii="Georgia" w:eastAsia="Georgia" w:hAnsi="Georgia"/>
        </w:rPr>
        <w:t xml:space="preserve">Kip S. Thorne, </w:t>
      </w:r>
      <w:hyperlink r:id="rId8" w:history="1">
        <w:r>
          <w:rPr>
            <w:rFonts w:ascii="Georgia" w:eastAsia="Georgia" w:hAnsi="Georgia"/>
            <w:color w:val="0563C1"/>
            <w:u w:val="single"/>
          </w:rPr>
          <w:t>Black Holes and Time Warps: Einstein’s Outrageous Legacy</w:t>
        </w:r>
      </w:hyperlink>
      <w:r>
        <w:rPr>
          <w:rFonts w:ascii="Georgia" w:eastAsia="Georgia" w:hAnsi="Georgia"/>
        </w:rPr>
        <w:t>, W. W. Norton, 1994. The popular account of what a closed curve would cost.</w:t>
      </w:r>
    </w:p>
    <w:p w14:paraId="5BB06EAD" w14:textId="77777777" w:rsidR="00EB2251" w:rsidRDefault="00997576">
      <w:pPr>
        <w:spacing w:after="160" w:line="240" w:lineRule="auto"/>
      </w:pPr>
      <w:r>
        <w:rPr>
          <w:rFonts w:ascii="Georgia" w:eastAsia="Georgia" w:hAnsi="Georgia"/>
        </w:rPr>
        <w:t xml:space="preserve">Igor D. Novikov, </w:t>
      </w:r>
      <w:hyperlink r:id="rId9" w:history="1">
        <w:r>
          <w:rPr>
            <w:rFonts w:ascii="Georgia" w:eastAsia="Georgia" w:hAnsi="Georgia"/>
            <w:color w:val="0563C1"/>
            <w:u w:val="single"/>
          </w:rPr>
          <w:t>The River of Time</w:t>
        </w:r>
      </w:hyperlink>
      <w:r>
        <w:rPr>
          <w:rFonts w:ascii="Georgia" w:eastAsia="Georgia" w:hAnsi="Georgia"/>
        </w:rPr>
        <w:t>, translated by Vitaly Kisin, Cambridge University Press, 1998. Can the past be changed: the question, treated as physics.</w:t>
      </w:r>
    </w:p>
    <w:p w14:paraId="1A92CB13" w14:textId="77777777" w:rsidR="00EB2251" w:rsidRDefault="00997576">
      <w:pPr>
        <w:spacing w:after="160" w:line="240" w:lineRule="auto"/>
      </w:pPr>
      <w:r>
        <w:rPr>
          <w:rFonts w:ascii="Georgia" w:eastAsia="Georgia" w:hAnsi="Georgia"/>
        </w:rPr>
        <w:t xml:space="preserve">Huw Price, </w:t>
      </w:r>
      <w:hyperlink r:id="rId10" w:history="1">
        <w:r>
          <w:rPr>
            <w:rFonts w:ascii="Georgia" w:eastAsia="Georgia" w:hAnsi="Georgia"/>
            <w:color w:val="0563C1"/>
            <w:u w:val="single"/>
          </w:rPr>
          <w:t>Time’s Arrow and Archimedes’ Point</w:t>
        </w:r>
      </w:hyperlink>
      <w:r>
        <w:rPr>
          <w:rFonts w:ascii="Georgia" w:eastAsia="Georgia" w:hAnsi="Georgia"/>
        </w:rPr>
        <w:t>, Oxford University Press, 1996. Why “before” is not a mood.</w:t>
      </w:r>
    </w:p>
    <w:p w14:paraId="0C8564C8" w14:textId="77777777" w:rsidR="00EB2251" w:rsidRDefault="00997576">
      <w:pPr>
        <w:spacing w:after="160" w:line="240" w:lineRule="auto"/>
      </w:pPr>
      <w:r>
        <w:rPr>
          <w:rFonts w:ascii="Georgia" w:eastAsia="Georgia" w:hAnsi="Georgia"/>
        </w:rPr>
        <w:t>The paper, if you want the conjecture by name: S. W. Hawking, “</w:t>
      </w:r>
      <w:hyperlink r:id="rId11" w:history="1">
        <w:r>
          <w:rPr>
            <w:rFonts w:ascii="Georgia" w:eastAsia="Georgia" w:hAnsi="Georgia"/>
            <w:color w:val="0563C1"/>
            <w:u w:val="single"/>
          </w:rPr>
          <w:t>Chronology protection conjecture</w:t>
        </w:r>
      </w:hyperlink>
      <w:r>
        <w:rPr>
          <w:rFonts w:ascii="Georgia" w:eastAsia="Georgia" w:hAnsi="Georgia"/>
        </w:rPr>
        <w:t>,” Physical Review D 46, 603 (1992).</w:t>
      </w:r>
    </w:p>
    <w:p w14:paraId="74780E11" w14:textId="77777777" w:rsidR="00EB2251" w:rsidRDefault="00997576">
      <w:pPr>
        <w:spacing w:after="160" w:line="240" w:lineRule="auto"/>
      </w:pPr>
      <w:r>
        <w:rPr>
          <w:rFonts w:ascii="Georgia" w:eastAsia="Georgia" w:hAnsi="Georgia"/>
        </w:rPr>
        <w:t>The jinn paper: A. Lossev and I. D. Novikov, “</w:t>
      </w:r>
      <w:hyperlink r:id="rId12" w:history="1">
        <w:r>
          <w:rPr>
            <w:rFonts w:ascii="Georgia" w:eastAsia="Georgia" w:hAnsi="Georgia"/>
            <w:color w:val="0563C1"/>
            <w:u w:val="single"/>
          </w:rPr>
          <w:t>The Jinn of the time machine: nontrivial self-consistent solutions</w:t>
        </w:r>
      </w:hyperlink>
      <w:r>
        <w:rPr>
          <w:rFonts w:ascii="Georgia" w:eastAsia="Georgia" w:hAnsi="Georgia"/>
        </w:rPr>
        <w:t>,” Classical and Quantum Gravity 9, 2309 (1992).</w:t>
      </w:r>
    </w:p>
    <w:p w14:paraId="3CC091F8" w14:textId="77777777" w:rsidR="00EB2251" w:rsidRDefault="00997576">
      <w:pPr>
        <w:pStyle w:val="Heading1"/>
        <w:pageBreakBefore/>
        <w:spacing w:before="320" w:after="200"/>
        <w:jc w:val="center"/>
      </w:pPr>
      <w:bookmarkStart w:id="50" w:name="_TocAll0003"/>
      <w:bookmarkEnd w:id="50"/>
      <w:r>
        <w:rPr>
          <w:rFonts w:ascii="Amazon Ember" w:eastAsia="Amazon Ember" w:hAnsi="Amazon Ember"/>
          <w:color w:val="0C447C"/>
          <w:sz w:val="36"/>
        </w:rPr>
        <w:t>BIBLIOGRAPHY</w:t>
      </w:r>
    </w:p>
    <w:p w14:paraId="42ACB13C" w14:textId="77777777" w:rsidR="00EB2251" w:rsidRDefault="00997576">
      <w:pPr>
        <w:spacing w:after="160" w:line="240" w:lineRule="auto"/>
      </w:pPr>
      <w:r>
        <w:rPr>
          <w:rFonts w:ascii="Georgia" w:eastAsia="Georgia" w:hAnsi="Georgia"/>
        </w:rPr>
        <w:t>These are real books. The Bureau’s comments would be jokes. The citations are not.</w:t>
      </w:r>
    </w:p>
    <w:p w14:paraId="761811FA" w14:textId="77777777" w:rsidR="00EB2251" w:rsidRDefault="00997576">
      <w:pPr>
        <w:spacing w:after="160" w:line="240" w:lineRule="auto"/>
      </w:pPr>
      <w:r>
        <w:rPr>
          <w:rFonts w:ascii="Georgia" w:eastAsia="Georgia" w:hAnsi="Georgia"/>
        </w:rPr>
        <w:t xml:space="preserve">Carroll, Sean. </w:t>
      </w:r>
      <w:hyperlink r:id="rId13" w:history="1">
        <w:r>
          <w:rPr>
            <w:rFonts w:ascii="Georgia" w:eastAsia="Georgia" w:hAnsi="Georgia"/>
            <w:color w:val="0563C1"/>
            <w:u w:val="single"/>
          </w:rPr>
          <w:t>From Eternity to Here: The Quest for the Ultimate Theory of Time</w:t>
        </w:r>
      </w:hyperlink>
      <w:r>
        <w:rPr>
          <w:rFonts w:ascii="Georgia" w:eastAsia="Georgia" w:hAnsi="Georgia"/>
        </w:rPr>
        <w:t>. Dutton, 2010.</w:t>
      </w:r>
    </w:p>
    <w:p w14:paraId="14769318" w14:textId="77777777" w:rsidR="00EB2251" w:rsidRDefault="00997576">
      <w:pPr>
        <w:spacing w:after="160" w:line="240" w:lineRule="auto"/>
      </w:pPr>
      <w:r>
        <w:rPr>
          <w:rFonts w:ascii="Georgia" w:eastAsia="Georgia" w:hAnsi="Georgia"/>
        </w:rPr>
        <w:t xml:space="preserve">Deutsch, David. </w:t>
      </w:r>
      <w:hyperlink r:id="rId14" w:history="1">
        <w:r>
          <w:rPr>
            <w:rFonts w:ascii="Georgia" w:eastAsia="Georgia" w:hAnsi="Georgia"/>
            <w:color w:val="0563C1"/>
            <w:u w:val="single"/>
          </w:rPr>
          <w:t>The Fabric of Reality</w:t>
        </w:r>
      </w:hyperlink>
      <w:r>
        <w:rPr>
          <w:rFonts w:ascii="Georgia" w:eastAsia="Georgia" w:hAnsi="Georgia"/>
        </w:rPr>
        <w:t>. Allen Lane, 1997.</w:t>
      </w:r>
    </w:p>
    <w:p w14:paraId="23F5A928" w14:textId="77777777" w:rsidR="00EB2251" w:rsidRDefault="00997576">
      <w:pPr>
        <w:spacing w:after="160" w:line="240" w:lineRule="auto"/>
      </w:pPr>
      <w:r>
        <w:rPr>
          <w:rFonts w:ascii="Georgia" w:eastAsia="Georgia" w:hAnsi="Georgia"/>
        </w:rPr>
        <w:t xml:space="preserve">Gott, J. Richard, III. </w:t>
      </w:r>
      <w:hyperlink r:id="rId15" w:history="1">
        <w:r>
          <w:rPr>
            <w:rFonts w:ascii="Georgia" w:eastAsia="Georgia" w:hAnsi="Georgia"/>
            <w:color w:val="0563C1"/>
            <w:u w:val="single"/>
          </w:rPr>
          <w:t>Time Travel in Einstein’s Universe: The Physical Possibilities of Travel Through Time</w:t>
        </w:r>
      </w:hyperlink>
      <w:r>
        <w:rPr>
          <w:rFonts w:ascii="Georgia" w:eastAsia="Georgia" w:hAnsi="Georgia"/>
        </w:rPr>
        <w:t>. Houghton Mifflin, 2001.</w:t>
      </w:r>
    </w:p>
    <w:p w14:paraId="2267282B" w14:textId="77777777" w:rsidR="00EB2251" w:rsidRDefault="00997576">
      <w:pPr>
        <w:spacing w:after="160" w:line="240" w:lineRule="auto"/>
      </w:pPr>
      <w:r>
        <w:rPr>
          <w:rFonts w:ascii="Georgia" w:eastAsia="Georgia" w:hAnsi="Georgia"/>
        </w:rPr>
        <w:t xml:space="preserve">Nahin, Paul J. </w:t>
      </w:r>
      <w:hyperlink r:id="rId16" w:history="1">
        <w:r>
          <w:rPr>
            <w:rFonts w:ascii="Georgia" w:eastAsia="Georgia" w:hAnsi="Georgia"/>
            <w:color w:val="0563C1"/>
            <w:u w:val="single"/>
          </w:rPr>
          <w:t>Time Machines: Time Travel in Physics, Metaphysics, and Science Fiction</w:t>
        </w:r>
      </w:hyperlink>
      <w:r>
        <w:rPr>
          <w:rFonts w:ascii="Georgia" w:eastAsia="Georgia" w:hAnsi="Georgia"/>
        </w:rPr>
        <w:t>. 2nd ed. Springer, 1999.</w:t>
      </w:r>
    </w:p>
    <w:p w14:paraId="6A7CBBC8" w14:textId="77777777" w:rsidR="00EB2251" w:rsidRDefault="00997576">
      <w:pPr>
        <w:spacing w:after="160" w:line="240" w:lineRule="auto"/>
      </w:pPr>
      <w:r>
        <w:rPr>
          <w:rFonts w:ascii="Georgia" w:eastAsia="Georgia" w:hAnsi="Georgia"/>
        </w:rPr>
        <w:t xml:space="preserve">Novikov, Igor D. </w:t>
      </w:r>
      <w:hyperlink r:id="rId17" w:history="1">
        <w:r>
          <w:rPr>
            <w:rFonts w:ascii="Georgia" w:eastAsia="Georgia" w:hAnsi="Georgia"/>
            <w:color w:val="0563C1"/>
            <w:u w:val="single"/>
          </w:rPr>
          <w:t>The River of Time</w:t>
        </w:r>
      </w:hyperlink>
      <w:r>
        <w:rPr>
          <w:rFonts w:ascii="Georgia" w:eastAsia="Georgia" w:hAnsi="Georgia"/>
        </w:rPr>
        <w:t>. Translated by Vitaly Kisin. Cambridge University Press, 1998.</w:t>
      </w:r>
    </w:p>
    <w:p w14:paraId="4E3CD068" w14:textId="77777777" w:rsidR="00EB2251" w:rsidRDefault="00997576">
      <w:pPr>
        <w:spacing w:after="160" w:line="240" w:lineRule="auto"/>
      </w:pPr>
      <w:r>
        <w:rPr>
          <w:rFonts w:ascii="Georgia" w:eastAsia="Georgia" w:hAnsi="Georgia"/>
        </w:rPr>
        <w:t xml:space="preserve">Price, Huw. </w:t>
      </w:r>
      <w:hyperlink r:id="rId18" w:history="1">
        <w:r>
          <w:rPr>
            <w:rFonts w:ascii="Georgia" w:eastAsia="Georgia" w:hAnsi="Georgia"/>
            <w:color w:val="0563C1"/>
            <w:u w:val="single"/>
          </w:rPr>
          <w:t>Time’s Arrow and Archimedes’ Point: New Directions for the Physics of Time</w:t>
        </w:r>
      </w:hyperlink>
      <w:r>
        <w:rPr>
          <w:rFonts w:ascii="Georgia" w:eastAsia="Georgia" w:hAnsi="Georgia"/>
        </w:rPr>
        <w:t>. Oxford University Press, 1996.</w:t>
      </w:r>
    </w:p>
    <w:p w14:paraId="0E13FD13" w14:textId="77777777" w:rsidR="00EB2251" w:rsidRDefault="00997576">
      <w:pPr>
        <w:spacing w:after="160" w:line="240" w:lineRule="auto"/>
      </w:pPr>
      <w:r>
        <w:rPr>
          <w:rFonts w:ascii="Georgia" w:eastAsia="Georgia" w:hAnsi="Georgia"/>
        </w:rPr>
        <w:t xml:space="preserve">Thorne, Kip S. </w:t>
      </w:r>
      <w:hyperlink r:id="rId19" w:history="1">
        <w:r>
          <w:rPr>
            <w:rFonts w:ascii="Georgia" w:eastAsia="Georgia" w:hAnsi="Georgia"/>
            <w:color w:val="0563C1"/>
            <w:u w:val="single"/>
          </w:rPr>
          <w:t>Black Holes and Time Warps: Einstein’s Outrageous Legacy</w:t>
        </w:r>
      </w:hyperlink>
      <w:r>
        <w:rPr>
          <w:rFonts w:ascii="Georgia" w:eastAsia="Georgia" w:hAnsi="Georgia"/>
        </w:rPr>
        <w:t>. W. W. Norton, 1994.</w:t>
      </w:r>
    </w:p>
    <w:p w14:paraId="2FE08CD5" w14:textId="77777777" w:rsidR="00EB2251" w:rsidRDefault="00997576">
      <w:pPr>
        <w:pStyle w:val="Heading1"/>
        <w:pageBreakBefore/>
        <w:spacing w:before="320" w:after="200"/>
        <w:jc w:val="center"/>
      </w:pPr>
      <w:bookmarkStart w:id="51" w:name="_TocAll0004"/>
      <w:bookmarkEnd w:id="51"/>
      <w:r>
        <w:rPr>
          <w:rFonts w:ascii="Amazon Ember" w:eastAsia="Amazon Ember" w:hAnsi="Amazon Ember"/>
          <w:color w:val="0C447C"/>
          <w:sz w:val="36"/>
        </w:rPr>
        <w:t>ACKNOWLEDGEMENTS</w:t>
      </w:r>
    </w:p>
    <w:p w14:paraId="5487936E" w14:textId="77777777" w:rsidR="00EB2251" w:rsidRDefault="00997576">
      <w:pPr>
        <w:spacing w:after="160" w:line="240" w:lineRule="auto"/>
      </w:pPr>
      <w:r>
        <w:rPr>
          <w:rFonts w:ascii="Georgia" w:eastAsia="Georgia" w:hAnsi="Georgia"/>
        </w:rPr>
        <w:t>The voice was late. The sheet was earlier than the door. The refusal was on time. Anyone who wrote to say the seventeen minutes must be a portal is thanked, and referred to Lesson 3.</w:t>
      </w:r>
    </w:p>
    <w:p w14:paraId="702FCACF" w14:textId="77777777" w:rsidR="00EB2251" w:rsidRDefault="00997576">
      <w:pPr>
        <w:pageBreakBefore/>
        <w:spacing w:after="160" w:line="240" w:lineRule="auto"/>
      </w:pPr>
      <w:r>
        <w:rPr>
          <w:rFonts w:ascii="Georgia" w:eastAsia="Georgia" w:hAnsi="Georgia"/>
          <w:i/>
          <w:iCs/>
        </w:rPr>
        <w:t>If you enjoyed the story, a few words on Amazon would mean a great deal. It’s how other readers find their way here, and I read every one.</w:t>
      </w:r>
    </w:p>
    <w:p w14:paraId="74845DF5" w14:textId="77777777" w:rsidR="00EB2251" w:rsidRDefault="00997576">
      <w:pPr>
        <w:pStyle w:val="Heading1"/>
        <w:pageBreakBefore/>
        <w:spacing w:before="320" w:after="200"/>
        <w:jc w:val="center"/>
      </w:pPr>
      <w:bookmarkStart w:id="52" w:name="about"/>
      <w:r>
        <w:rPr>
          <w:rFonts w:ascii="Amazon Ember" w:eastAsia="Amazon Ember" w:hAnsi="Amazon Ember"/>
          <w:color w:val="0C447C"/>
          <w:sz w:val="36"/>
        </w:rPr>
        <w:t>About the Author</w:t>
      </w:r>
      <w:bookmarkEnd w:id="52"/>
    </w:p>
    <w:p w14:paraId="15157C76" w14:textId="77777777" w:rsidR="00EB2251" w:rsidRDefault="00997576">
      <w:pPr>
        <w:spacing w:after="160" w:line="240" w:lineRule="auto"/>
      </w:pPr>
      <w:r>
        <w:rPr>
          <w:rFonts w:ascii="Georgia" w:eastAsia="Georgia" w:hAnsi="Georgia"/>
        </w:rPr>
        <w:t>The alleged author Spezala Genara Relavi (S.G.R.) has never been formally accused of understanding General Relativity, though several of her fictitious colleagues maintain that she does. She divides her time between London, Munich, and a rather small pink filing cabinet labelled</w:t>
      </w:r>
    </w:p>
    <w:p w14:paraId="74548977" w14:textId="77777777" w:rsidR="00EB2251" w:rsidRDefault="00997576">
      <w:pPr>
        <w:spacing w:after="160" w:line="240" w:lineRule="auto"/>
      </w:pPr>
      <w:r>
        <w:rPr>
          <w:rFonts w:ascii="Georgia" w:eastAsia="Georgia" w:hAnsi="Georgia"/>
        </w:rPr>
        <w:t>[ PRE-TRANSFORMATION / DO NOT OBSERVE ]</w:t>
      </w:r>
    </w:p>
    <w:p w14:paraId="6A2A88D3" w14:textId="77777777" w:rsidR="00EB2251" w:rsidRDefault="00997576">
      <w:pPr>
        <w:spacing w:after="160" w:line="240" w:lineRule="auto"/>
      </w:pPr>
      <w:r>
        <w:rPr>
          <w:rFonts w:ascii="Georgia" w:eastAsia="Georgia" w:hAnsi="Georgia"/>
        </w:rPr>
        <w:t>Spezala Genara Relavi is the author of The Relativistic Investigation Bureau series, allegedly. This is Exhibit Two.</w:t>
      </w:r>
    </w:p>
    <w:p w14:paraId="7CCFE462" w14:textId="77777777" w:rsidR="00EB2251" w:rsidRDefault="00997576">
      <w:pPr>
        <w:spacing w:after="160" w:line="240" w:lineRule="auto"/>
      </w:pPr>
      <w:r>
        <w:rPr>
          <w:rFonts w:ascii="Georgia" w:eastAsia="Georgia" w:hAnsi="Georgia"/>
        </w:rPr>
        <w:t>Ms Relavi has not yet been murdered, although she understands this might be subject to change without further notice.</w:t>
      </w:r>
    </w:p>
    <w:p w14:paraId="4E798CB8" w14:textId="77777777" w:rsidR="00EB2251" w:rsidRDefault="00997576">
      <w:pPr>
        <w:spacing w:after="160" w:line="240" w:lineRule="auto"/>
      </w:pPr>
      <w:r>
        <w:rPr>
          <w:rFonts w:ascii="Georgia" w:eastAsia="Georgia" w:hAnsi="Georgia"/>
        </w:rPr>
        <w:t xml:space="preserve">Lothar J. Musiol is German by birth and American by choice, and he writes in British because he regards it as the most awkward American dialect. For exactly that reason he is a staunch aficionado of British films such as </w:t>
      </w:r>
      <w:r>
        <w:rPr>
          <w:rFonts w:ascii="Georgia" w:eastAsia="Georgia" w:hAnsi="Georgia"/>
          <w:i/>
          <w:iCs/>
        </w:rPr>
        <w:t>Four Weddings and a Funeral</w:t>
      </w:r>
      <w:r>
        <w:rPr>
          <w:rFonts w:ascii="Georgia" w:eastAsia="Georgia" w:hAnsi="Georgia"/>
        </w:rPr>
        <w:t xml:space="preserve">. The preposterous accent, however, was inspired by </w:t>
      </w:r>
      <w:r>
        <w:rPr>
          <w:rFonts w:ascii="Georgia" w:eastAsia="Georgia" w:hAnsi="Georgia"/>
          <w:i/>
          <w:iCs/>
        </w:rPr>
        <w:t>Love Actually</w:t>
      </w:r>
      <w:r>
        <w:rPr>
          <w:rFonts w:ascii="Georgia" w:eastAsia="Georgia" w:hAnsi="Georgia"/>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14:paraId="28185845" w14:textId="77777777" w:rsidR="00EB2251" w:rsidRDefault="00997576">
      <w:pPr>
        <w:spacing w:after="160" w:line="240" w:lineRule="auto"/>
      </w:pPr>
      <w:r>
        <w:rPr>
          <w:rFonts w:ascii="Georgia" w:eastAsia="Georgia" w:hAnsi="Georgia"/>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w:t>
      </w:r>
      <w:r>
        <w:rPr>
          <w:rFonts w:ascii="Georgia" w:eastAsia="Georgia" w:hAnsi="Georgia"/>
        </w:rPr>
        <w:t>ther than volume.</w:t>
      </w:r>
    </w:p>
    <w:p w14:paraId="48FF1859" w14:textId="77777777" w:rsidR="00EB2251" w:rsidRDefault="00997576">
      <w:pPr>
        <w:pStyle w:val="Heading1"/>
        <w:pageBreakBefore/>
        <w:spacing w:before="320" w:after="200"/>
        <w:jc w:val="center"/>
      </w:pPr>
      <w:bookmarkStart w:id="53" w:name="also_by"/>
      <w:r>
        <w:rPr>
          <w:rFonts w:ascii="Amazon Ember" w:eastAsia="Amazon Ember" w:hAnsi="Amazon Ember"/>
          <w:color w:val="0C447C"/>
          <w:sz w:val="36"/>
        </w:rPr>
        <w:t>Also by Lothar J. Musiol</w:t>
      </w:r>
      <w:bookmarkEnd w:id="53"/>
    </w:p>
    <w:p w14:paraId="7D55DA88" w14:textId="77777777" w:rsidR="00EB2251" w:rsidRDefault="00997576">
      <w:pPr>
        <w:keepNext/>
        <w:spacing w:before="160" w:after="40" w:line="240" w:lineRule="auto"/>
      </w:pPr>
      <w:r>
        <w:rPr>
          <w:rFonts w:ascii="Georgia" w:eastAsia="Georgia" w:hAnsi="Georgia"/>
          <w:b/>
        </w:rPr>
        <w:t>Physics, Actually</w:t>
      </w:r>
    </w:p>
    <w:p w14:paraId="61AD8931" w14:textId="77777777" w:rsidR="00EB2251" w:rsidRDefault="00997576">
      <w:pPr>
        <w:spacing w:after="20" w:line="240" w:lineRule="auto"/>
        <w:ind w:left="360"/>
      </w:pPr>
      <w:r>
        <w:rPr>
          <w:rFonts w:ascii="Georgia" w:eastAsia="Georgia" w:hAnsi="Georgia"/>
        </w:rPr>
        <w:t>Physics, Actually, Volume 1: Motion, Forces, Time, and Relativity</w:t>
      </w:r>
    </w:p>
    <w:p w14:paraId="59750B52" w14:textId="77777777" w:rsidR="00EB2251" w:rsidRDefault="00997576">
      <w:pPr>
        <w:spacing w:after="20" w:line="240" w:lineRule="auto"/>
        <w:ind w:left="360"/>
      </w:pPr>
      <w:r>
        <w:rPr>
          <w:rFonts w:ascii="Georgia" w:eastAsia="Georgia" w:hAnsi="Georgia"/>
        </w:rPr>
        <w:t>Physics, Actually, Volume 2: Gravity, Cosmology, and the Limits of Spacetime</w:t>
      </w:r>
    </w:p>
    <w:p w14:paraId="7A401F8E" w14:textId="77777777" w:rsidR="00EB2251" w:rsidRDefault="00997576">
      <w:pPr>
        <w:spacing w:after="20" w:line="240" w:lineRule="auto"/>
        <w:ind w:left="360"/>
      </w:pPr>
      <w:r>
        <w:rPr>
          <w:rFonts w:ascii="Georgia" w:eastAsia="Georgia" w:hAnsi="Georgia"/>
        </w:rPr>
        <w:t>Physics, Actually, Volume 3: The Standard Model, Chaos, and the Edge of Knowledge</w:t>
      </w:r>
    </w:p>
    <w:p w14:paraId="09077177" w14:textId="77777777" w:rsidR="00EB2251" w:rsidRDefault="00997576">
      <w:pPr>
        <w:spacing w:after="20" w:line="240" w:lineRule="auto"/>
        <w:ind w:left="360"/>
      </w:pPr>
      <w:r>
        <w:rPr>
          <w:rFonts w:ascii="Georgia" w:eastAsia="Georgia" w:hAnsi="Georgia"/>
        </w:rPr>
        <w:t>Life, Actually: From the First Cell to the Edited Genome and the Search for Life Elsewhere</w:t>
      </w:r>
    </w:p>
    <w:p w14:paraId="7D98A4D7" w14:textId="77777777" w:rsidR="00EB2251" w:rsidRDefault="00997576">
      <w:pPr>
        <w:keepNext/>
        <w:spacing w:before="160" w:after="40" w:line="240" w:lineRule="auto"/>
      </w:pPr>
      <w:r>
        <w:rPr>
          <w:rFonts w:ascii="Georgia" w:eastAsia="Georgia" w:hAnsi="Georgia"/>
          <w:b/>
        </w:rPr>
        <w:t>More Actually Books</w:t>
      </w:r>
    </w:p>
    <w:p w14:paraId="63F8B84D" w14:textId="77777777" w:rsidR="00EB2251" w:rsidRDefault="00997576">
      <w:pPr>
        <w:spacing w:after="20" w:line="240" w:lineRule="auto"/>
        <w:ind w:left="360"/>
      </w:pPr>
      <w:r>
        <w:rPr>
          <w:rFonts w:ascii="Georgia" w:eastAsia="Georgia" w:hAnsi="Georgia"/>
        </w:rPr>
        <w:t>Gravity, Actually: Einstein’s Relativity in Plain Words: Falling, Time, Black Holes, and the Waves We Finally Heard</w:t>
      </w:r>
    </w:p>
    <w:p w14:paraId="57C346E6" w14:textId="77777777" w:rsidR="00EB2251" w:rsidRDefault="00997576">
      <w:pPr>
        <w:spacing w:after="20" w:line="240" w:lineRule="auto"/>
        <w:ind w:left="360"/>
      </w:pPr>
      <w:r>
        <w:rPr>
          <w:rFonts w:ascii="Georgia" w:eastAsia="Georgia" w:hAnsi="Georgia"/>
        </w:rPr>
        <w:t>The Universe, Actually: What Humanity Currently Understands About Reality</w:t>
      </w:r>
    </w:p>
    <w:p w14:paraId="7983D917" w14:textId="77777777" w:rsidR="00EB2251" w:rsidRDefault="00997576">
      <w:pPr>
        <w:keepNext/>
        <w:spacing w:before="160" w:after="40" w:line="240" w:lineRule="auto"/>
      </w:pPr>
      <w:r>
        <w:rPr>
          <w:rFonts w:ascii="Georgia" w:eastAsia="Georgia" w:hAnsi="Georgia"/>
          <w:b/>
        </w:rPr>
        <w:t>Math, Actually</w:t>
      </w:r>
    </w:p>
    <w:p w14:paraId="522C4B01" w14:textId="77777777" w:rsidR="00EB2251" w:rsidRDefault="00997576">
      <w:pPr>
        <w:spacing w:after="20" w:line="240" w:lineRule="auto"/>
        <w:ind w:left="360"/>
      </w:pPr>
      <w:r>
        <w:rPr>
          <w:rFonts w:ascii="Georgia" w:eastAsia="Georgia" w:hAnsi="Georgia"/>
        </w:rPr>
        <w:t>Math, Actually, Volume 1: From Arithmetic to Calculus</w:t>
      </w:r>
    </w:p>
    <w:p w14:paraId="084644C0" w14:textId="77777777" w:rsidR="00EB2251" w:rsidRDefault="00997576">
      <w:pPr>
        <w:spacing w:after="20" w:line="240" w:lineRule="auto"/>
        <w:ind w:left="360"/>
      </w:pPr>
      <w:r>
        <w:rPr>
          <w:rFonts w:ascii="Georgia" w:eastAsia="Georgia" w:hAnsi="Georgia"/>
        </w:rPr>
        <w:t>Math, Actually, Volume 2: From Multivariable Calculus to Set Theory &amp; Logic</w:t>
      </w:r>
    </w:p>
    <w:p w14:paraId="0AC835FF" w14:textId="77777777" w:rsidR="00EB2251" w:rsidRDefault="00997576">
      <w:pPr>
        <w:spacing w:after="20" w:line="240" w:lineRule="auto"/>
        <w:ind w:left="360"/>
      </w:pPr>
      <w:r>
        <w:rPr>
          <w:rFonts w:ascii="Georgia" w:eastAsia="Georgia" w:hAnsi="Georgia"/>
        </w:rPr>
        <w:t>Math, Actually, Volume 3: From Differential Equations to Abstract Algebra</w:t>
      </w:r>
    </w:p>
    <w:p w14:paraId="3DCC2C9D" w14:textId="77777777" w:rsidR="00EB2251" w:rsidRDefault="00997576">
      <w:pPr>
        <w:spacing w:after="20" w:line="240" w:lineRule="auto"/>
        <w:ind w:left="360"/>
      </w:pPr>
      <w:r>
        <w:rPr>
          <w:rFonts w:ascii="Georgia" w:eastAsia="Georgia" w:hAnsi="Georgia"/>
        </w:rPr>
        <w:t>Math, Actually, Volume 4: From Category Theory to the Frontier</w:t>
      </w:r>
    </w:p>
    <w:p w14:paraId="5CD8469E" w14:textId="77777777" w:rsidR="00EB2251" w:rsidRDefault="00997576">
      <w:pPr>
        <w:keepNext/>
        <w:spacing w:before="160" w:after="40" w:line="240" w:lineRule="auto"/>
      </w:pPr>
      <w:r>
        <w:rPr>
          <w:rFonts w:ascii="Georgia" w:eastAsia="Georgia" w:hAnsi="Georgia"/>
          <w:b/>
        </w:rPr>
        <w:t>Quantum, Actually</w:t>
      </w:r>
    </w:p>
    <w:p w14:paraId="701A1574" w14:textId="77777777" w:rsidR="00EB2251" w:rsidRDefault="00997576">
      <w:pPr>
        <w:spacing w:after="20" w:line="240" w:lineRule="auto"/>
        <w:ind w:left="360"/>
      </w:pPr>
      <w:r>
        <w:rPr>
          <w:rFonts w:ascii="Georgia" w:eastAsia="Georgia" w:hAnsi="Georgia"/>
        </w:rPr>
        <w:t>Quantum, Actually, Volume 1: Questions and Answers from the Double Slit to the Superconducting Wire</w:t>
      </w:r>
    </w:p>
    <w:p w14:paraId="33B5FF39" w14:textId="77777777" w:rsidR="00EB2251" w:rsidRDefault="00997576">
      <w:pPr>
        <w:spacing w:after="20" w:line="240" w:lineRule="auto"/>
        <w:ind w:left="360"/>
      </w:pPr>
      <w:r>
        <w:rPr>
          <w:rFonts w:ascii="Georgia" w:eastAsia="Georgia" w:hAnsi="Georgia"/>
        </w:rPr>
        <w:t>Quantum, Actually, Volume 2: A QED Course</w:t>
      </w:r>
    </w:p>
    <w:p w14:paraId="680CFFC0" w14:textId="77777777" w:rsidR="00EB2251" w:rsidRDefault="00997576">
      <w:pPr>
        <w:keepNext/>
        <w:spacing w:before="160" w:after="40" w:line="240" w:lineRule="auto"/>
      </w:pPr>
      <w:r>
        <w:rPr>
          <w:rFonts w:ascii="Georgia" w:eastAsia="Georgia" w:hAnsi="Georgia"/>
          <w:b/>
        </w:rPr>
        <w:t>Science Sparks</w:t>
      </w:r>
    </w:p>
    <w:p w14:paraId="55BC64FB" w14:textId="77777777" w:rsidR="00EB2251" w:rsidRDefault="00997576">
      <w:pPr>
        <w:spacing w:after="20" w:line="240" w:lineRule="auto"/>
        <w:ind w:left="360"/>
      </w:pPr>
      <w:r>
        <w:rPr>
          <w:rFonts w:ascii="Georgia" w:eastAsia="Georgia" w:hAnsi="Georgia"/>
        </w:rPr>
        <w:t>Science Sparks: Physics, Life, and Mathematics — The Same Few Rules, Told in Highlights</w:t>
      </w:r>
    </w:p>
    <w:p w14:paraId="377AD12B" w14:textId="77777777" w:rsidR="00EB2251" w:rsidRDefault="00997576">
      <w:pPr>
        <w:keepNext/>
        <w:spacing w:before="160" w:after="40" w:line="240" w:lineRule="auto"/>
      </w:pPr>
      <w:r>
        <w:rPr>
          <w:rFonts w:ascii="Georgia" w:eastAsia="Georgia" w:hAnsi="Georgia"/>
          <w:b/>
        </w:rPr>
        <w:t>Look First</w:t>
      </w:r>
    </w:p>
    <w:p w14:paraId="7DB72C3E" w14:textId="77777777" w:rsidR="00EB2251" w:rsidRDefault="00997576">
      <w:pPr>
        <w:spacing w:after="20" w:line="240" w:lineRule="auto"/>
        <w:ind w:left="360"/>
      </w:pPr>
      <w:r>
        <w:rPr>
          <w:rFonts w:ascii="Georgia" w:eastAsia="Georgia" w:hAnsi="Georgia"/>
        </w:rPr>
        <w:t>Look First, Volume 1: The Universe Has No Now</w:t>
      </w:r>
    </w:p>
    <w:p w14:paraId="77294D9E" w14:textId="77777777" w:rsidR="00EB2251" w:rsidRDefault="00997576">
      <w:pPr>
        <w:spacing w:after="20" w:line="240" w:lineRule="auto"/>
        <w:ind w:left="360"/>
      </w:pPr>
      <w:r>
        <w:rPr>
          <w:rFonts w:ascii="Georgia" w:eastAsia="Georgia" w:hAnsi="Georgia"/>
        </w:rPr>
        <w:t>Look First, Volume 2: A Trip Is Not a New Life</w:t>
      </w:r>
    </w:p>
    <w:p w14:paraId="0693936C" w14:textId="77777777" w:rsidR="00EB2251" w:rsidRDefault="00997576">
      <w:pPr>
        <w:keepNext/>
        <w:spacing w:before="160" w:after="40" w:line="240" w:lineRule="auto"/>
      </w:pPr>
      <w:r>
        <w:rPr>
          <w:rFonts w:ascii="Georgia" w:eastAsia="Georgia" w:hAnsi="Georgia"/>
          <w:b/>
        </w:rPr>
        <w:t>Electrical Engineering Series</w:t>
      </w:r>
    </w:p>
    <w:p w14:paraId="668B54CC" w14:textId="77777777" w:rsidR="00EB2251" w:rsidRDefault="00997576">
      <w:pPr>
        <w:spacing w:after="20" w:line="240" w:lineRule="auto"/>
        <w:ind w:left="360"/>
      </w:pPr>
      <w:r>
        <w:rPr>
          <w:rFonts w:ascii="Georgia" w:eastAsia="Georgia" w:hAnsi="Georgia"/>
        </w:rPr>
        <w:t>Foundations of Electronics (Book 1)</w:t>
      </w:r>
    </w:p>
    <w:p w14:paraId="0A4109A7" w14:textId="77777777" w:rsidR="00EB2251" w:rsidRDefault="00997576">
      <w:pPr>
        <w:spacing w:after="20" w:line="240" w:lineRule="auto"/>
        <w:ind w:left="360"/>
      </w:pPr>
      <w:r>
        <w:rPr>
          <w:rFonts w:ascii="Georgia" w:eastAsia="Georgia" w:hAnsi="Georgia"/>
        </w:rPr>
        <w:t>Circuits, Components, and Control (Book 2)</w:t>
      </w:r>
    </w:p>
    <w:p w14:paraId="7C1C0296" w14:textId="77777777" w:rsidR="00EB2251" w:rsidRDefault="00997576">
      <w:pPr>
        <w:spacing w:after="20" w:line="240" w:lineRule="auto"/>
        <w:ind w:left="360"/>
      </w:pPr>
      <w:r>
        <w:rPr>
          <w:rFonts w:ascii="Georgia" w:eastAsia="Georgia" w:hAnsi="Georgia"/>
        </w:rPr>
        <w:t>Semiconductor Physics and Devices (Book 3)</w:t>
      </w:r>
    </w:p>
    <w:p w14:paraId="599C3A2A" w14:textId="77777777" w:rsidR="00EB2251" w:rsidRDefault="00997576">
      <w:pPr>
        <w:spacing w:after="20" w:line="240" w:lineRule="auto"/>
        <w:ind w:left="360"/>
      </w:pPr>
      <w:r>
        <w:rPr>
          <w:rFonts w:ascii="Georgia" w:eastAsia="Georgia" w:hAnsi="Georgia"/>
        </w:rPr>
        <w:t>RF, Microwave, and Transceivers (Book 4)</w:t>
      </w:r>
    </w:p>
    <w:p w14:paraId="597038E5" w14:textId="77777777" w:rsidR="00EB2251" w:rsidRDefault="00997576">
      <w:pPr>
        <w:spacing w:after="20" w:line="240" w:lineRule="auto"/>
        <w:ind w:left="360"/>
      </w:pPr>
      <w:r>
        <w:rPr>
          <w:rFonts w:ascii="Georgia" w:eastAsia="Georgia" w:hAnsi="Georgia"/>
        </w:rPr>
        <w:t>Communications, Wireless, and SDR (Book 5)</w:t>
      </w:r>
    </w:p>
    <w:p w14:paraId="414388A6" w14:textId="77777777" w:rsidR="00EB2251" w:rsidRDefault="00997576">
      <w:pPr>
        <w:spacing w:after="20" w:line="240" w:lineRule="auto"/>
        <w:ind w:left="360"/>
      </w:pPr>
      <w:r>
        <w:rPr>
          <w:rFonts w:ascii="Georgia" w:eastAsia="Georgia" w:hAnsi="Georgia"/>
        </w:rPr>
        <w:t>Power and Energy (Book 6)</w:t>
      </w:r>
    </w:p>
    <w:p w14:paraId="56DE31E1" w14:textId="77777777" w:rsidR="00EB2251" w:rsidRDefault="00997576">
      <w:pPr>
        <w:spacing w:after="20" w:line="240" w:lineRule="auto"/>
        <w:ind w:left="360"/>
      </w:pPr>
      <w:r>
        <w:rPr>
          <w:rFonts w:ascii="Georgia" w:eastAsia="Georgia" w:hAnsi="Georgia"/>
        </w:rPr>
        <w:t>Packaging, Layout, EMC, and Test (Book 7)</w:t>
      </w:r>
    </w:p>
    <w:p w14:paraId="252C5BF5" w14:textId="77777777" w:rsidR="00EB2251" w:rsidRDefault="00997576">
      <w:pPr>
        <w:keepNext/>
        <w:spacing w:before="160" w:after="40" w:line="240" w:lineRule="auto"/>
      </w:pPr>
      <w:r>
        <w:rPr>
          <w:rFonts w:ascii="Georgia" w:eastAsia="Georgia" w:hAnsi="Georgia"/>
          <w:b/>
        </w:rPr>
        <w:t>History</w:t>
      </w:r>
    </w:p>
    <w:p w14:paraId="31D089F7" w14:textId="77777777" w:rsidR="00EB2251" w:rsidRDefault="00997576">
      <w:pPr>
        <w:spacing w:after="20" w:line="240" w:lineRule="auto"/>
        <w:ind w:left="360"/>
      </w:pPr>
      <w:r>
        <w:rPr>
          <w:rFonts w:ascii="Georgia" w:eastAsia="Georgia" w:hAnsi="Georgia"/>
        </w:rPr>
        <w:t>The Dolphins’ View of History</w:t>
      </w:r>
    </w:p>
    <w:p w14:paraId="284998E8" w14:textId="77777777" w:rsidR="00EB2251" w:rsidRDefault="00997576">
      <w:pPr>
        <w:keepNext/>
        <w:spacing w:before="160" w:after="40" w:line="240" w:lineRule="auto"/>
      </w:pPr>
      <w:r>
        <w:rPr>
          <w:rFonts w:ascii="Georgia" w:eastAsia="Georgia" w:hAnsi="Georgia"/>
          <w:b/>
        </w:rPr>
        <w:t>Fiction</w:t>
      </w:r>
    </w:p>
    <w:p w14:paraId="2A7BBD65" w14:textId="77777777" w:rsidR="00EB2251" w:rsidRDefault="00997576">
      <w:pPr>
        <w:spacing w:after="20" w:line="240" w:lineRule="auto"/>
        <w:ind w:left="360"/>
      </w:pPr>
      <w:r>
        <w:rPr>
          <w:rFonts w:ascii="Georgia" w:eastAsia="Georgia" w:hAnsi="Georgia"/>
        </w:rPr>
        <w:t>The Murder That Hadn’t Happened Yet (The Relativistic Investigation Bureau, Book 1), Lothar J. Musiol writing as Spezala Genara Relavi (S.G.R.)</w:t>
      </w:r>
    </w:p>
    <w:p w14:paraId="681D9F9C" w14:textId="77777777" w:rsidR="00EB2251" w:rsidRDefault="00997576">
      <w:pPr>
        <w:spacing w:after="20" w:line="240" w:lineRule="auto"/>
        <w:ind w:left="360"/>
      </w:pPr>
      <w:r>
        <w:rPr>
          <w:rFonts w:ascii="Georgia" w:eastAsia="Georgia" w:hAnsi="Georgia"/>
        </w:rPr>
        <w:t>Schrödinger’s Paperwork (Lolly Wren’s Curious Science Adventures, Book 1), Lothar J. Musiol writing as Quentin Edmund Darling (Q.E.D.)</w:t>
      </w:r>
    </w:p>
    <w:p w14:paraId="53810E4B" w14:textId="77777777" w:rsidR="00EB2251" w:rsidRDefault="00997576">
      <w:pPr>
        <w:spacing w:after="20" w:line="240" w:lineRule="auto"/>
        <w:ind w:left="360"/>
      </w:pPr>
      <w:r>
        <w:rPr>
          <w:rFonts w:ascii="Georgia" w:eastAsia="Georgia" w:hAnsi="Georgia"/>
        </w:rPr>
        <w:t>The Permitted Options (Lolly Wren’s Curious Science Adventures, Book 2), Lothar J. Musiol writing as Quentin Edmund Darling (Q.E.D.)</w:t>
      </w:r>
    </w:p>
    <w:p w14:paraId="190E3F4C" w14:textId="77777777" w:rsidR="00EB2251" w:rsidRDefault="00997576">
      <w:pPr>
        <w:spacing w:after="20" w:line="240" w:lineRule="auto"/>
        <w:ind w:left="360"/>
      </w:pPr>
      <w:r>
        <w:rPr>
          <w:rFonts w:ascii="Georgia" w:eastAsia="Georgia" w:hAnsi="Georgia"/>
        </w:rPr>
        <w:t>Protocol Flamingo (The Invasion Storybooks, Book 1), Lothar J. Musiol writing as George Herbert Fontaine</w:t>
      </w:r>
    </w:p>
    <w:p w14:paraId="529EF73D" w14:textId="77777777" w:rsidR="00EB2251" w:rsidRDefault="00997576">
      <w:pPr>
        <w:spacing w:after="20" w:line="240" w:lineRule="auto"/>
        <w:ind w:left="360"/>
      </w:pPr>
      <w:r>
        <w:rPr>
          <w:rFonts w:ascii="Georgia" w:eastAsia="Georgia" w:hAnsi="Georgia"/>
        </w:rPr>
        <w:t>In Love with Murder, Actually: A Derailed Mystery in Provence, Lothar J. Musiol writing as Romuald Livingston</w:t>
      </w:r>
    </w:p>
    <w:p w14:paraId="377FB494" w14:textId="77777777" w:rsidR="00EB2251" w:rsidRDefault="00997576">
      <w:pPr>
        <w:keepNext/>
        <w:spacing w:before="160" w:after="40" w:line="240" w:lineRule="auto"/>
      </w:pPr>
      <w:r>
        <w:rPr>
          <w:rFonts w:ascii="Georgia" w:eastAsia="Georgia" w:hAnsi="Georgia"/>
          <w:b/>
        </w:rPr>
        <w:t>In German</w:t>
      </w:r>
    </w:p>
    <w:p w14:paraId="393F6E4E" w14:textId="77777777" w:rsidR="00EB2251" w:rsidRDefault="00997576">
      <w:pPr>
        <w:spacing w:after="20" w:line="240" w:lineRule="auto"/>
        <w:ind w:left="360"/>
      </w:pPr>
      <w:r>
        <w:rPr>
          <w:rFonts w:ascii="Georgia" w:eastAsia="Georgia" w:hAnsi="Georgia"/>
        </w:rPr>
        <w:t>Auswandern – Ab in die USA, Kanada, Australien oder Neuseeland?</w:t>
      </w:r>
    </w:p>
    <w:sectPr w:rsidR="00EB2251" w:rsidSect="00034616">
      <w:headerReference w:type="default" r:id="rId20"/>
      <w:footerReference w:type="default" r:id="rId21"/>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AA820" w14:textId="77777777" w:rsidR="00997576" w:rsidRDefault="00997576">
      <w:pPr>
        <w:spacing w:after="0" w:line="240" w:lineRule="auto"/>
      </w:pPr>
      <w:r>
        <w:separator/>
      </w:r>
    </w:p>
  </w:endnote>
  <w:endnote w:type="continuationSeparator" w:id="0">
    <w:p w14:paraId="23FB5465" w14:textId="77777777" w:rsidR="00997576" w:rsidRDefault="00997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1B752" w14:textId="77777777" w:rsidR="00EB2251" w:rsidRDefault="00EB22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A7060" w14:textId="77777777" w:rsidR="00997576" w:rsidRDefault="00997576">
      <w:pPr>
        <w:spacing w:after="0" w:line="240" w:lineRule="auto"/>
      </w:pPr>
      <w:r>
        <w:separator/>
      </w:r>
    </w:p>
  </w:footnote>
  <w:footnote w:type="continuationSeparator" w:id="0">
    <w:p w14:paraId="08A4B5F2" w14:textId="77777777" w:rsidR="00997576" w:rsidRDefault="00997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558B" w14:textId="77777777" w:rsidR="00EB2251" w:rsidRDefault="00EB22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5114418">
    <w:abstractNumId w:val="8"/>
  </w:num>
  <w:num w:numId="2" w16cid:durableId="1009673935">
    <w:abstractNumId w:val="6"/>
  </w:num>
  <w:num w:numId="3" w16cid:durableId="970667125">
    <w:abstractNumId w:val="5"/>
  </w:num>
  <w:num w:numId="4" w16cid:durableId="1894583526">
    <w:abstractNumId w:val="4"/>
  </w:num>
  <w:num w:numId="5" w16cid:durableId="262882615">
    <w:abstractNumId w:val="7"/>
  </w:num>
  <w:num w:numId="6" w16cid:durableId="1565481508">
    <w:abstractNumId w:val="3"/>
  </w:num>
  <w:num w:numId="7" w16cid:durableId="930354239">
    <w:abstractNumId w:val="2"/>
  </w:num>
  <w:num w:numId="8" w16cid:durableId="146556604">
    <w:abstractNumId w:val="1"/>
  </w:num>
  <w:num w:numId="9" w16cid:durableId="145968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24E"/>
    <w:rsid w:val="008E4ADF"/>
    <w:rsid w:val="00997576"/>
    <w:rsid w:val="00AA1D8D"/>
    <w:rsid w:val="00B47730"/>
    <w:rsid w:val="00CB0664"/>
    <w:rsid w:val="00EB22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56B71B"/>
  <w14:defaultImageDpi w14:val="300"/>
  <w15:docId w15:val="{67CB7317-C4B8-4070-B50E-4266A235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library.org/works/OL3902081W" TargetMode="External"/><Relationship Id="rId13" Type="http://schemas.openxmlformats.org/officeDocument/2006/relationships/hyperlink" Target="https://openlibrary.org/works/OL5752308W" TargetMode="External"/><Relationship Id="rId18" Type="http://schemas.openxmlformats.org/officeDocument/2006/relationships/hyperlink" Target="https://openlibrary.org/works/OL2939060W"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88/0264-9381/9/10/014" TargetMode="External"/><Relationship Id="rId17" Type="http://schemas.openxmlformats.org/officeDocument/2006/relationships/hyperlink" Target="https://openlibrary.org/works/OL2734517W" TargetMode="External"/><Relationship Id="rId2" Type="http://schemas.openxmlformats.org/officeDocument/2006/relationships/numbering" Target="numbering.xml"/><Relationship Id="rId16" Type="http://schemas.openxmlformats.org/officeDocument/2006/relationships/hyperlink" Target="https://openlibrary.org/works/OL1907388W"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3/PhysRevD.46.603" TargetMode="External"/><Relationship Id="rId5" Type="http://schemas.openxmlformats.org/officeDocument/2006/relationships/webSettings" Target="webSettings.xml"/><Relationship Id="rId15" Type="http://schemas.openxmlformats.org/officeDocument/2006/relationships/hyperlink" Target="https://openlibrary.org/works/OL8074339W" TargetMode="External"/><Relationship Id="rId23" Type="http://schemas.openxmlformats.org/officeDocument/2006/relationships/theme" Target="theme/theme1.xml"/><Relationship Id="rId10" Type="http://schemas.openxmlformats.org/officeDocument/2006/relationships/hyperlink" Target="https://openlibrary.org/works/OL2939060W" TargetMode="External"/><Relationship Id="rId19" Type="http://schemas.openxmlformats.org/officeDocument/2006/relationships/hyperlink" Target="https://openlibrary.org/works/OL3902081W" TargetMode="External"/><Relationship Id="rId4" Type="http://schemas.openxmlformats.org/officeDocument/2006/relationships/settings" Target="settings.xml"/><Relationship Id="rId9" Type="http://schemas.openxmlformats.org/officeDocument/2006/relationships/hyperlink" Target="https://openlibrary.org/works/OL2734517W" TargetMode="External"/><Relationship Id="rId14" Type="http://schemas.openxmlformats.org/officeDocument/2006/relationships/hyperlink" Target="https://openlibrary.org/works/OL2635835W"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51974</Words>
  <Characters>276673</Characters>
  <Application>Microsoft Office Word</Application>
  <DocSecurity>0</DocSecurity>
  <Paragraphs>2076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Warning That Was Sent Too Late</dc:title>
  <dc:subject>A Relativistic Investigation Bureau Mystery, Book Two</dc:subject>
  <dc:creator>Lothar J. Musiol</dc:creator>
  <cp:keywords>relativity, mystery, The Relativistic Investigation Bureau</cp:keywords>
  <dc:description/>
  <cp:lastModifiedBy>Lothar Musiol</cp:lastModifiedBy>
  <cp:revision>2</cp:revision>
  <dcterms:created xsi:type="dcterms:W3CDTF">2013-12-23T23:15:00Z</dcterms:created>
  <dcterms:modified xsi:type="dcterms:W3CDTF">2026-10-13T05:32:00Z</dcterms:modified>
  <cp:category/>
  <dc:language>en-GB</dc:language>
</cp:coreProperties>
</file>