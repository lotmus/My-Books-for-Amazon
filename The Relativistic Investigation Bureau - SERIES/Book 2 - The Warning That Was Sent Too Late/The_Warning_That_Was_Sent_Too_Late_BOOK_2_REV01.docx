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mazon Ember" w:hAnsi="Amazon Ember" w:eastAsia="Amazon Ember"/>
          <w:b/>
          <w:color w:val="0C447C"/>
          <w:sz w:val="52"/>
        </w:rPr>
        <w:t>The Warning That Was Sent Too Late</w:t>
      </w:r>
    </w:p>
    <w:p>
      <w:pPr>
        <w:spacing w:before="320" w:after="200"/>
        <w:jc w:val="center"/>
      </w:pPr>
      <w:r>
        <w:rPr>
          <w:rFonts w:ascii="Amazon Ember" w:hAnsi="Amazon Ember" w:eastAsia="Amazon Ember"/>
          <w:b/>
          <w:color w:val="0C447C"/>
          <w:sz w:val="36"/>
        </w:rPr>
        <w:t>A Relativistic Investigation Bureau Mystery</w:t>
      </w:r>
    </w:p>
    <w:p>
      <w:pPr>
        <w:spacing w:before="320" w:after="200"/>
        <w:jc w:val="center"/>
      </w:pPr>
      <w:r>
        <w:rPr>
          <w:rFonts w:ascii="Amazon Ember" w:hAnsi="Amazon Ember" w:eastAsia="Amazon Ember"/>
          <w:b/>
          <w:color w:val="0C447C"/>
          <w:sz w:val="36"/>
        </w:rPr>
        <w:t>Book Two</w:t>
      </w:r>
    </w:p>
    <w:p>
      <w:pPr>
        <w:spacing w:after="160" w:line="240" w:lineRule="auto"/>
        <w:jc w:val="center"/>
      </w:pPr>
      <w:r>
        <w:rPr>
          <w:rFonts w:ascii="Georgia" w:hAnsi="Georgia" w:eastAsia="Georgia"/>
          <w:b w:val="0"/>
          <w:sz w:val="22"/>
        </w:rPr>
        <w:t>Lothar J. Musiol writing as Spezala Genara Relavi (S.G.R.)</w:t>
      </w:r>
    </w:p>
    <w:p>
      <w:pPr>
        <w:spacing w:after="160" w:line="240" w:lineRule="auto"/>
        <w:jc w:val="center"/>
      </w:pPr>
      <w:r>
        <w:rPr>
          <w:rFonts w:ascii="Georgia" w:hAnsi="Georgia" w:eastAsia="Georgia"/>
          <w:b w:val="0"/>
          <w:sz w:val="22"/>
        </w:rPr>
        <w:t>Copyright © 2026 Lothar J. Musiol. All rights reserved.</w:t>
      </w:r>
    </w:p>
    <w:p>
      <w:pPr>
        <w:spacing w:after="160" w:line="240" w:lineRule="auto"/>
        <w:jc w:val="center"/>
      </w:pPr>
      <w:r>
        <w:rPr>
          <w:rFonts w:ascii="Georgia" w:hAnsi="Georgia" w:eastAsia="Georgia"/>
          <w:b w:val="0"/>
          <w:sz w:val="22"/>
        </w:rPr>
        <w:t>This is a work of fiction. Names, characters, places and events are the products of the author's imagination or are used fictitiously.</w:t>
      </w:r>
    </w:p>
    <w:p>
      <w:pPr>
        <w:pStyle w:val="Heading1"/>
        <w:keepNext/>
        <w:pageBreakBefore/>
        <w:spacing w:before="320" w:after="200"/>
        <w:jc w:val="center"/>
      </w:pPr>
      <w:bookmarkStart w:id="903" w:name="toc"/>
      <w:r>
        <w:rPr>
          <w:rFonts w:ascii="Amazon Ember" w:hAnsi="Amazon Ember" w:eastAsia="Amazon Ember"/>
          <w:b/>
          <w:color w:val="0C447C"/>
          <w:sz w:val="36"/>
        </w:rPr>
        <w:t>Table of Contents</w:t>
      </w:r>
      <w:bookmarkEnd w:id="903"/>
    </w:p>
    <w:p>
      <w:pPr>
        <w:spacing w:after="40" w:line="240" w:lineRule="auto"/>
      </w:pPr>
      <w:hyperlink w:anchor="prologue">
        <w:r>
          <w:rPr>
            <w:rFonts w:ascii="Georgia" w:hAnsi="Georgia"/>
            <w:sz w:val="22"/>
            <w:color w:val="0563C1"/>
            <w:u w:val="single"/>
          </w:rPr>
          <w:t xml:space="preserve">PROLOGUE - In Which a File Arrives Before Its Author</w:t>
        </w:r>
      </w:hyperlink>
    </w:p>
    <w:p>
      <w:pPr>
        <w:spacing w:after="40" w:line="240" w:lineRule="auto"/>
      </w:pPr>
      <w:hyperlink w:anchor="chapter_1">
        <w:r>
          <w:rPr>
            <w:rFonts w:ascii="Georgia" w:hAnsi="Georgia"/>
            <w:sz w:val="22"/>
            <w:color w:val="0563C1"/>
            <w:u w:val="single"/>
          </w:rPr>
          <w:t xml:space="preserve">Chapter 1 - The Door Is Already Open</w:t>
        </w:r>
      </w:hyperlink>
    </w:p>
    <w:p>
      <w:pPr>
        <w:spacing w:after="40" w:line="240" w:lineRule="auto"/>
      </w:pPr>
      <w:hyperlink w:anchor="chapter_2">
        <w:r>
          <w:rPr>
            <w:rFonts w:ascii="Georgia" w:hAnsi="Georgia"/>
            <w:sz w:val="22"/>
            <w:color w:val="0563C1"/>
            <w:u w:val="single"/>
          </w:rPr>
          <w:t xml:space="preserve">Chapter 2 - A Clock Set Wrong</w:t>
        </w:r>
      </w:hyperlink>
    </w:p>
    <w:p>
      <w:pPr>
        <w:spacing w:after="40" w:line="240" w:lineRule="auto"/>
      </w:pPr>
      <w:hyperlink w:anchor="chapter_3">
        <w:r>
          <w:rPr>
            <w:rFonts w:ascii="Georgia" w:hAnsi="Georgia"/>
            <w:sz w:val="22"/>
            <w:color w:val="0563C1"/>
            <w:u w:val="single"/>
          </w:rPr>
          <w:t xml:space="preserve">Chapter 3 - A Sender Requires a Birthday</w:t>
        </w:r>
      </w:hyperlink>
    </w:p>
    <w:p>
      <w:pPr>
        <w:spacing w:after="40" w:line="240" w:lineRule="auto"/>
      </w:pPr>
      <w:hyperlink w:anchor="chapter_4">
        <w:r>
          <w:rPr>
            <w:rFonts w:ascii="Georgia" w:hAnsi="Georgia"/>
            <w:sz w:val="22"/>
            <w:color w:val="0563C1"/>
            <w:u w:val="single"/>
          </w:rPr>
          <w:t xml:space="preserve">Chapter 4 - The Other One</w:t>
        </w:r>
      </w:hyperlink>
    </w:p>
    <w:p>
      <w:pPr>
        <w:spacing w:after="40" w:line="240" w:lineRule="auto"/>
      </w:pPr>
      <w:hyperlink w:anchor="chapter_5">
        <w:r>
          <w:rPr>
            <w:rFonts w:ascii="Georgia" w:hAnsi="Georgia"/>
            <w:sz w:val="22"/>
            <w:color w:val="0563C1"/>
            <w:u w:val="single"/>
          </w:rPr>
          <w:t xml:space="preserve">Chapter 5 - The Late Sheet</w:t>
        </w:r>
      </w:hyperlink>
    </w:p>
    <w:p>
      <w:pPr>
        <w:spacing w:after="40" w:line="240" w:lineRule="auto"/>
      </w:pPr>
      <w:hyperlink w:anchor="chapter_6">
        <w:r>
          <w:rPr>
            <w:rFonts w:ascii="Georgia" w:hAnsi="Georgia"/>
            <w:sz w:val="22"/>
            <w:color w:val="0563C1"/>
            <w:u w:val="single"/>
          </w:rPr>
          <w:t xml:space="preserve">Chapter 6 - Two Times, No Third Person</w:t>
        </w:r>
      </w:hyperlink>
    </w:p>
    <w:p>
      <w:pPr>
        <w:spacing w:after="40" w:line="240" w:lineRule="auto"/>
      </w:pPr>
      <w:hyperlink w:anchor="chapter_7">
        <w:r>
          <w:rPr>
            <w:rFonts w:ascii="Georgia" w:hAnsi="Georgia"/>
            <w:sz w:val="22"/>
            <w:color w:val="0563C1"/>
            <w:u w:val="single"/>
          </w:rPr>
          <w:t xml:space="preserve">Chapter 7 - A Letter From Afterwards</w:t>
        </w:r>
      </w:hyperlink>
    </w:p>
    <w:p>
      <w:pPr>
        <w:spacing w:after="40" w:line="240" w:lineRule="auto"/>
      </w:pPr>
      <w:hyperlink w:anchor="chapter_8">
        <w:r>
          <w:rPr>
            <w:rFonts w:ascii="Georgia" w:hAnsi="Georgia"/>
            <w:sz w:val="22"/>
            <w:color w:val="0563C1"/>
            <w:u w:val="single"/>
          </w:rPr>
          <w:t xml:space="preserve">Chapter 8 - Double Maths</w:t>
        </w:r>
      </w:hyperlink>
    </w:p>
    <w:p>
      <w:pPr>
        <w:spacing w:after="40" w:line="240" w:lineRule="auto"/>
      </w:pPr>
      <w:hyperlink w:anchor="chapter_9">
        <w:r>
          <w:rPr>
            <w:rFonts w:ascii="Georgia" w:hAnsi="Georgia"/>
            <w:sz w:val="22"/>
            <w:color w:val="0563C1"/>
            <w:u w:val="single"/>
          </w:rPr>
          <w:t xml:space="preserve">Chapter 9 - What She Didn't Write</w:t>
        </w:r>
      </w:hyperlink>
    </w:p>
    <w:p>
      <w:pPr>
        <w:spacing w:after="40" w:line="240" w:lineRule="auto"/>
      </w:pPr>
      <w:hyperlink w:anchor="chapter_10">
        <w:r>
          <w:rPr>
            <w:rFonts w:ascii="Georgia" w:hAnsi="Georgia"/>
            <w:sz w:val="22"/>
            <w:color w:val="0563C1"/>
            <w:u w:val="single"/>
          </w:rPr>
          <w:t xml:space="preserve">Chapter 10 - The Sign on the Gap</w:t>
        </w:r>
      </w:hyperlink>
    </w:p>
    <w:p>
      <w:pPr>
        <w:spacing w:after="40" w:line="240" w:lineRule="auto"/>
      </w:pPr>
      <w:hyperlink w:anchor="chapter_11">
        <w:r>
          <w:rPr>
            <w:rFonts w:ascii="Georgia" w:hAnsi="Georgia"/>
            <w:sz w:val="22"/>
            <w:color w:val="0563C1"/>
            <w:u w:val="single"/>
          </w:rPr>
          <w:t xml:space="preserve">Chapter 11 - A Train That Leaves After You Board It</w:t>
        </w:r>
      </w:hyperlink>
    </w:p>
    <w:p>
      <w:pPr>
        <w:spacing w:after="40" w:line="240" w:lineRule="auto"/>
      </w:pPr>
      <w:hyperlink w:anchor="chapter_12">
        <w:r>
          <w:rPr>
            <w:rFonts w:ascii="Georgia" w:hAnsi="Georgia"/>
            <w:sz w:val="22"/>
            <w:color w:val="0563C1"/>
            <w:u w:val="single"/>
          </w:rPr>
          <w:t xml:space="preserve">Chapter 12 - The Author Is the Refusal</w:t>
        </w:r>
      </w:hyperlink>
    </w:p>
    <w:p>
      <w:pPr>
        <w:spacing w:after="40" w:line="240" w:lineRule="auto"/>
      </w:pPr>
      <w:hyperlink w:anchor="chapter_13">
        <w:r>
          <w:rPr>
            <w:rFonts w:ascii="Georgia" w:hAnsi="Georgia"/>
            <w:sz w:val="22"/>
            <w:color w:val="0563C1"/>
            <w:u w:val="single"/>
          </w:rPr>
          <w:t xml:space="preserve">Chapter 13 - Sunday at Six</w:t>
        </w:r>
      </w:hyperlink>
    </w:p>
    <w:p>
      <w:pPr>
        <w:spacing w:after="40" w:line="240" w:lineRule="auto"/>
      </w:pPr>
      <w:hyperlink w:anchor="chapter_14">
        <w:r>
          <w:rPr>
            <w:rFonts w:ascii="Georgia" w:hAnsi="Georgia"/>
            <w:sz w:val="22"/>
            <w:color w:val="0563C1"/>
            <w:u w:val="single"/>
          </w:rPr>
          <w:t xml:space="preserve">Chapter 14 - What Time It Counts From</w:t>
        </w:r>
      </w:hyperlink>
    </w:p>
    <w:p>
      <w:pPr>
        <w:spacing w:after="40" w:line="240" w:lineRule="auto"/>
      </w:pPr>
      <w:hyperlink w:anchor="chapter_15">
        <w:r>
          <w:rPr>
            <w:rFonts w:ascii="Georgia" w:hAnsi="Georgia"/>
            <w:sz w:val="22"/>
            <w:color w:val="0563C1"/>
            <w:u w:val="single"/>
          </w:rPr>
          <w:t xml:space="preserve">Chapter 15 - Penny's Number</w:t>
        </w:r>
      </w:hyperlink>
    </w:p>
    <w:p>
      <w:pPr>
        <w:spacing w:after="40" w:line="240" w:lineRule="auto"/>
      </w:pPr>
      <w:hyperlink w:anchor="chapter_16">
        <w:r>
          <w:rPr>
            <w:rFonts w:ascii="Georgia" w:hAnsi="Georgia"/>
            <w:sz w:val="22"/>
            <w:color w:val="0563C1"/>
            <w:u w:val="single"/>
          </w:rPr>
          <w:t xml:space="preserve">Chapter 16 - The Night Shift</w:t>
        </w:r>
      </w:hyperlink>
    </w:p>
    <w:p>
      <w:pPr>
        <w:spacing w:after="40" w:line="240" w:lineRule="auto"/>
      </w:pPr>
      <w:hyperlink w:anchor="chapter_17">
        <w:r>
          <w:rPr>
            <w:rFonts w:ascii="Georgia" w:hAnsi="Georgia"/>
            <w:sz w:val="22"/>
            <w:color w:val="0563C1"/>
            <w:u w:val="single"/>
          </w:rPr>
          <w:t xml:space="preserve">Chapter 17 - Herbert Steps</w:t>
        </w:r>
      </w:hyperlink>
    </w:p>
    <w:p>
      <w:pPr>
        <w:spacing w:after="40" w:line="240" w:lineRule="auto"/>
      </w:pPr>
      <w:hyperlink w:anchor="chapter_18">
        <w:r>
          <w:rPr>
            <w:rFonts w:ascii="Georgia" w:hAnsi="Georgia"/>
            <w:sz w:val="22"/>
            <w:color w:val="0563C1"/>
            <w:u w:val="single"/>
          </w:rPr>
          <w:t xml:space="preserve">Chapter 18 - Twenty Clocks</w:t>
        </w:r>
      </w:hyperlink>
    </w:p>
    <w:p>
      <w:pPr>
        <w:spacing w:after="40" w:line="240" w:lineRule="auto"/>
      </w:pPr>
      <w:hyperlink w:anchor="chapter_19">
        <w:r>
          <w:rPr>
            <w:rFonts w:ascii="Georgia" w:hAnsi="Georgia"/>
            <w:sz w:val="22"/>
            <w:color w:val="0563C1"/>
            <w:u w:val="single"/>
          </w:rPr>
          <w:t xml:space="preserve">Chapter 19 - The Landlord Prefers a Metaphor</w:t>
        </w:r>
      </w:hyperlink>
    </w:p>
    <w:p>
      <w:pPr>
        <w:spacing w:after="40" w:line="240" w:lineRule="auto"/>
      </w:pPr>
      <w:hyperlink w:anchor="chapter_20">
        <w:r>
          <w:rPr>
            <w:rFonts w:ascii="Georgia" w:hAnsi="Georgia"/>
            <w:sz w:val="22"/>
            <w:color w:val="0563C1"/>
            <w:u w:val="single"/>
          </w:rPr>
          <w:t xml:space="preserve">Chapter 20 - Acting Station Master</w:t>
        </w:r>
      </w:hyperlink>
    </w:p>
    <w:p>
      <w:pPr>
        <w:spacing w:after="40" w:line="240" w:lineRule="auto"/>
      </w:pPr>
      <w:hyperlink w:anchor="chapter_21">
        <w:r>
          <w:rPr>
            <w:rFonts w:ascii="Georgia" w:hAnsi="Georgia"/>
            <w:sz w:val="22"/>
            <w:color w:val="0563C1"/>
            <w:u w:val="single"/>
          </w:rPr>
          <w:t xml:space="preserve">Chapter 21 - Ten O'Clock Cover</w:t>
        </w:r>
      </w:hyperlink>
    </w:p>
    <w:p>
      <w:pPr>
        <w:spacing w:after="40" w:line="240" w:lineRule="auto"/>
      </w:pPr>
      <w:hyperlink w:anchor="chapter_22">
        <w:r>
          <w:rPr>
            <w:rFonts w:ascii="Georgia" w:hAnsi="Georgia"/>
            <w:sz w:val="22"/>
            <w:color w:val="0563C1"/>
            <w:u w:val="single"/>
          </w:rPr>
          <w:t xml:space="preserve">Chapter 22 - Return Journey</w:t>
        </w:r>
      </w:hyperlink>
    </w:p>
    <w:p>
      <w:pPr>
        <w:spacing w:after="40" w:line="240" w:lineRule="auto"/>
      </w:pPr>
      <w:hyperlink w:anchor="epilogue">
        <w:r>
          <w:rPr>
            <w:rFonts w:ascii="Georgia" w:hAnsi="Georgia"/>
            <w:sz w:val="22"/>
            <w:color w:val="0563C1"/>
            <w:u w:val="single"/>
          </w:rPr>
          <w:t xml:space="preserve">EPILOGUE - Wednesday, Like a Person</w:t>
        </w:r>
      </w:hyperlink>
    </w:p>
    <w:p>
      <w:pPr>
        <w:spacing w:after="40" w:line="240" w:lineRule="auto"/>
      </w:pPr>
      <w:hyperlink w:anchor="course">
        <w:r>
          <w:rPr>
            <w:rFonts w:ascii="Georgia" w:hAnsi="Georgia"/>
            <w:sz w:val="22"/>
            <w:color w:val="0563C1"/>
            <w:u w:val="single"/>
          </w:rPr>
          <w:t xml:space="preserve">COURSE (lessons, glossary, further reading, bibliography)</w:t>
        </w:r>
      </w:hyperlink>
    </w:p>
    <w:p>
      <w:pPr>
        <w:spacing w:after="40" w:line="240" w:lineRule="auto"/>
      </w:pPr>
      <w:hyperlink w:anchor="about">
        <w:r>
          <w:rPr>
            <w:rFonts w:ascii="Georgia" w:hAnsi="Georgia"/>
            <w:sz w:val="22"/>
            <w:color w:val="0563C1"/>
            <w:u w:val="single"/>
          </w:rPr>
          <w:t xml:space="preserve">About the Author</w:t>
        </w:r>
      </w:hyperlink>
    </w:p>
    <w:p>
      <w:pPr>
        <w:spacing w:after="40" w:line="240" w:lineRule="auto"/>
      </w:pPr>
      <w:hyperlink w:anchor="also_by">
        <w:r>
          <w:rPr>
            <w:rFonts w:ascii="Georgia" w:hAnsi="Georgia"/>
            <w:sz w:val="22"/>
            <w:color w:val="0563C1"/>
            <w:u w:val="single"/>
          </w:rPr>
          <w:t xml:space="preserve">Also by Lothar J. Musiol</w:t>
        </w:r>
      </w:hyperlink>
    </w:p>
    <w:p>
      <w:pPr>
        <w:pStyle w:val="Heading1"/>
        <w:keepNext/>
        <w:pageBreakBefore/>
        <w:spacing w:before="320" w:after="200"/>
        <w:jc w:val="center"/>
      </w:pPr>
      <w:bookmarkStart w:id="901" w:name="prologue"/>
      <w:r>
        <w:rPr>
          <w:rFonts w:ascii="Amazon Ember" w:hAnsi="Amazon Ember" w:eastAsia="Amazon Ember"/>
          <w:b/>
          <w:color w:val="0C447C"/>
          <w:sz w:val="36"/>
        </w:rPr>
        <w:t>PROLOGUE</w:t>
      </w:r>
      <w:bookmarkEnd w:id="901"/>
    </w:p>
    <w:p>
      <w:pPr>
        <w:spacing w:before="320" w:after="200"/>
        <w:jc w:val="center"/>
      </w:pPr>
      <w:r>
        <w:rPr>
          <w:rFonts w:ascii="Amazon Ember" w:hAnsi="Amazon Ember" w:eastAsia="Amazon Ember"/>
          <w:b/>
          <w:color w:val="0C447C"/>
          <w:sz w:val="36"/>
        </w:rPr>
        <w:t>In Which a File Arrives Before Its Author</w:t>
      </w:r>
    </w:p>
    <w:p>
      <w:pPr>
        <w:spacing w:after="160" w:line="240" w:lineRule="auto"/>
      </w:pPr>
      <w:r>
        <w:rPr>
          <w:rFonts w:ascii="Georgia" w:hAnsi="Georgia" w:eastAsia="Georgia"/>
          <w:b w:val="0"/>
          <w:sz w:val="22"/>
        </w:rPr>
        <w:t xml:space="preserve">The warning arrived on a Monday morning at a time nobody wrote down. It was folded in four, it was dated the following day, and somebody had stood a mug of tea on one corner of it. It forbade a thing nobody in the room had thought of doing, on a train that was not yet in the building, and on the back, in the same flat capitals, it apologised for being late.</w:t>
      </w:r>
    </w:p>
    <w:p>
      <w:pPr>
        <w:spacing w:after="160" w:line="240" w:lineRule="auto"/>
      </w:pPr>
      <w:r>
        <w:rPr>
          <w:rFonts w:ascii="Georgia" w:hAnsi="Georgia" w:eastAsia="Georgia"/>
          <w:b w:val="0"/>
          <w:sz w:val="22"/>
        </w:rPr>
        <w:t xml:space="preserve">At the time, the Relativistic Investigation Bureau was busy closing a murder that had never happened. Case 1047 lay on Derek Gent's desk for the last time: a fat buff folder; an email received at 9:17 one Tuesday morning, YOU HAVE BEEN MURDERED. THE PERPETRATOR IS YOU; and a photograph of his office doorway with his daughter standing in it, sent by the Bureau's own case system, CASEBOOK, from an address that called itself LOCALHOST. It had taken a week, four clocks, a professor in Munich and most of Derek's patience to establish that nobody had been murdered. CASEBOOK had filled its empty fields with whatever was nearest, and a phone nobody could name had been looking through the Bureau's camera. The phone was still nobody. The email had been wrong about everything except the time.</w:t>
      </w:r>
    </w:p>
    <w:p>
      <w:pPr>
        <w:spacing w:after="160" w:line="240" w:lineRule="auto"/>
      </w:pPr>
      <w:r>
        <w:rPr>
          <w:rFonts w:ascii="Georgia" w:hAnsi="Georgia" w:eastAsia="Georgia"/>
          <w:b w:val="0"/>
          <w:sz w:val="22"/>
        </w:rPr>
        <w:t xml:space="preserve">At ten to ten Penny Gent took the closing memo off the printer and read it standing up. The printer had laid its faint grey stripe down the left margin, as it had laid it down everything since Trevor cleaned the drum with a kitchen scourer. CASEBOOK had printed NOT YET in the box for the date of the next action, as it printed NOT YET in any date box nobody had filled. And it had taken Derek's one-word note on LOCALHOST, REFUSED, and turned it into a line of capitals across the top of the page, as it did with every refusal it was given, so that the Bureau's paperwork read like the notices on a building site.</w:t>
      </w:r>
    </w:p>
    <w:p>
      <w:pPr>
        <w:spacing w:after="160" w:line="240" w:lineRule="auto"/>
      </w:pPr>
      <w:r>
        <w:rPr>
          <w:rFonts w:ascii="Georgia" w:hAnsi="Georgia" w:eastAsia="Georgia"/>
          <w:b w:val="0"/>
          <w:sz w:val="22"/>
        </w:rPr>
        <w:t xml:space="preserve">"It makes everything an instruction to somebody else," Penny said. "It was designed by a man who thought refusing was a thing other people did for you."</w:t>
      </w:r>
    </w:p>
    <w:p>
      <w:pPr>
        <w:spacing w:after="160" w:line="240" w:lineRule="auto"/>
      </w:pPr>
      <w:r>
        <w:rPr>
          <w:rFonts w:ascii="Georgia" w:hAnsi="Georgia" w:eastAsia="Georgia"/>
          <w:b w:val="0"/>
          <w:sz w:val="22"/>
        </w:rPr>
        <w:t xml:space="preserve">"It's a closing memo," said Derek. "Nobody reads them."</w:t>
      </w:r>
    </w:p>
    <w:p>
      <w:pPr>
        <w:spacing w:after="160" w:line="240" w:lineRule="auto"/>
      </w:pPr>
      <w:r>
        <w:rPr>
          <w:rFonts w:ascii="Georgia" w:hAnsi="Georgia" w:eastAsia="Georgia"/>
          <w:b w:val="0"/>
          <w:sz w:val="22"/>
        </w:rPr>
        <w:t xml:space="preserve">At two minutes to ten a phone buzzed on the windowsill. It was Trevor Boltzman's. His sister Tabitha had texted him the single word BOTTLE, which was the continuation of an argument they had been having since Sunday about whether a Klein bottle could be said to have a sense of humour. Trevor picked up the phone, framed the glass object on his desk so that it caught the light from the window, and took a photograph of it holding nothing whatever. He sent it. Behind the bottle, out of focus, was Derek's office door: ordinary wood, an ordinary handle, an ordinary scuff at the bottom where people kicked it open with their hands full of tea.</w:t>
      </w:r>
    </w:p>
    <w:p>
      <w:pPr>
        <w:spacing w:after="160" w:line="240" w:lineRule="auto"/>
      </w:pPr>
      <w:r>
        <w:rPr>
          <w:rFonts w:ascii="Georgia" w:hAnsi="Georgia" w:eastAsia="Georgia"/>
          <w:b w:val="0"/>
          <w:sz w:val="22"/>
        </w:rPr>
        <w:t>"Seventeen," Trevor said, back at his desk, with the satisfaction of a man reading out a lottery number he had not played.</w:t>
      </w:r>
    </w:p>
    <w:p>
      <w:pPr>
        <w:spacing w:after="160" w:line="240" w:lineRule="auto"/>
      </w:pPr>
      <w:r>
        <w:rPr>
          <w:rFonts w:ascii="Georgia" w:hAnsi="Georgia" w:eastAsia="Georgia"/>
          <w:b w:val="0"/>
          <w:sz w:val="22"/>
        </w:rPr>
        <w:t xml:space="preserve">"Don't," said Penny.</w:t>
      </w:r>
    </w:p>
    <w:p>
      <w:pPr>
        <w:spacing w:after="160" w:line="240" w:lineRule="auto"/>
      </w:pPr>
      <w:r>
        <w:rPr>
          <w:rFonts w:ascii="Georgia" w:hAnsi="Georgia" w:eastAsia="Georgia"/>
          <w:b w:val="0"/>
          <w:sz w:val="22"/>
        </w:rPr>
        <w:t>"I'm only saying the case number has a seventeen in it if you add the digits wrong."</w:t>
      </w:r>
    </w:p>
    <w:p>
      <w:pPr>
        <w:spacing w:after="160" w:line="240" w:lineRule="auto"/>
      </w:pPr>
      <w:r>
        <w:rPr>
          <w:rFonts w:ascii="Georgia" w:hAnsi="Georgia" w:eastAsia="Georgia"/>
          <w:b w:val="0"/>
          <w:sz w:val="22"/>
        </w:rPr>
        <w:t xml:space="preserve">"Then add them right." Trevor had offered tea at twenty to ten and been overruled at the kettle. Penny made tea the way she made departures: once, on time, and without asking anyone whether they wanted it. The kettle in the corner boiled for a closed file. She poured four mugs, and put Derek's down on the corner of his desk, on top of the 1047 folder, because it was the only flat thing left.</w:t>
      </w:r>
    </w:p>
    <w:p>
      <w:pPr>
        <w:spacing w:after="160" w:line="240" w:lineRule="auto"/>
      </w:pPr>
      <w:r>
        <w:rPr>
          <w:rFonts w:ascii="Georgia" w:hAnsi="Georgia" w:eastAsia="Georgia"/>
          <w:b w:val="0"/>
          <w:sz w:val="22"/>
        </w:rPr>
        <w:t>Alfred Weinstein stood at Derek's shoulder in the jacket he wore in every weather. He had come from Munich to see a file closed, which he regarded as the only kind of tourism worth the airfare, and he was reading the closing memo upside down, moving his lips slightly on the times.</w:t>
      </w:r>
    </w:p>
    <w:p>
      <w:pPr>
        <w:spacing w:after="160" w:line="240" w:lineRule="auto"/>
      </w:pPr>
      <w:r>
        <w:rPr>
          <w:rFonts w:ascii="Georgia" w:hAnsi="Georgia" w:eastAsia="Georgia"/>
          <w:b w:val="0"/>
          <w:sz w:val="22"/>
        </w:rPr>
        <w:t>"Eleven oh three on the Wednesday," he said. "Correct. The clocks disagreed. They did not lie. Write that in the memo, Derek, or I shall have come for nothing."</w:t>
      </w:r>
    </w:p>
    <w:p>
      <w:pPr>
        <w:spacing w:after="160" w:line="240" w:lineRule="auto"/>
      </w:pPr>
      <w:r>
        <w:rPr>
          <w:rFonts w:ascii="Georgia" w:hAnsi="Georgia" w:eastAsia="Georgia"/>
          <w:b w:val="0"/>
          <w:sz w:val="22"/>
        </w:rPr>
        <w:t>"It's in."</w:t>
      </w:r>
    </w:p>
    <w:p>
      <w:pPr>
        <w:spacing w:after="160" w:line="240" w:lineRule="auto"/>
      </w:pPr>
      <w:r>
        <w:rPr>
          <w:rFonts w:ascii="Georgia" w:hAnsi="Georgia" w:eastAsia="Georgia"/>
          <w:b w:val="0"/>
          <w:sz w:val="22"/>
        </w:rPr>
        <w:t>"It is in the second paragraph. It should be in the first. People stop reading after the first paragraph. Patent examiners stop reading after the title."</w:t>
      </w:r>
    </w:p>
    <w:p>
      <w:pPr>
        <w:spacing w:after="160" w:line="240" w:lineRule="auto"/>
      </w:pPr>
      <w:r>
        <w:rPr>
          <w:rFonts w:ascii="Georgia" w:hAnsi="Georgia" w:eastAsia="Georgia"/>
          <w:b w:val="0"/>
          <w:sz w:val="22"/>
        </w:rPr>
        <w:t>Sophie's brass railway clock had gone into drawer three at a quarter to ten. Trevor had wanted it on the filing cabinet, where it kept better time than anything else the Bureau owned. Mrs Marsh had said that it was evidence until a file said otherwise, and that she did not take a file's word for anything until it was filed.</w:t>
      </w:r>
    </w:p>
    <w:p>
      <w:pPr>
        <w:spacing w:after="160" w:line="240" w:lineRule="auto"/>
      </w:pPr>
      <w:r>
        <w:rPr>
          <w:rFonts w:ascii="Georgia" w:hAnsi="Georgia" w:eastAsia="Georgia"/>
          <w:b w:val="0"/>
          <w:sz w:val="22"/>
        </w:rPr>
        <w:t>At the outer door, Mrs Marsh, the building's superintendent, received drawer three's key back from Penny as if it were a hostage being returned in good condition. She did not come in. She never came in. She stood on the corridor side of the sill with her clipboard and said, "It will be filed by eleven," and went downstairs, and the stairs reported her going.</w:t>
      </w:r>
    </w:p>
    <w:p>
      <w:pPr>
        <w:spacing w:after="160" w:line="240" w:lineRule="auto"/>
      </w:pPr>
      <w:r>
        <w:rPr>
          <w:rFonts w:ascii="Georgia" w:hAnsi="Georgia" w:eastAsia="Georgia"/>
          <w:b w:val="0"/>
          <w:sz w:val="22"/>
        </w:rPr>
        <w:t>Derek closed the folder. He did it slowly, because it had been a long week, and a closed folder was the nearest thing the Bureau had to a holiday. He lifted Penny's mug off it first. Then he slid the folder across to the out-tray.</w:t>
      </w:r>
    </w:p>
    <w:p>
      <w:pPr>
        <w:spacing w:after="160" w:line="240" w:lineRule="auto"/>
      </w:pPr>
      <w:r>
        <w:rPr>
          <w:rFonts w:ascii="Georgia" w:hAnsi="Georgia" w:eastAsia="Georgia"/>
          <w:b w:val="0"/>
          <w:sz w:val="22"/>
        </w:rPr>
        <w:t>"That's it," he said.</w:t>
      </w:r>
    </w:p>
    <w:p>
      <w:pPr>
        <w:spacing w:after="160" w:line="240" w:lineRule="auto"/>
      </w:pPr>
      <w:r>
        <w:rPr>
          <w:rFonts w:ascii="Georgia" w:hAnsi="Georgia" w:eastAsia="Georgia"/>
          <w:b w:val="0"/>
          <w:sz w:val="22"/>
        </w:rPr>
        <w:t>"That's last week," said Weinstein. "Now you may have this one."</w:t>
      </w:r>
    </w:p>
    <w:p>
      <w:pPr>
        <w:spacing w:after="160" w:line="240" w:lineRule="auto"/>
      </w:pPr>
      <w:r>
        <w:rPr>
          <w:rFonts w:ascii="Georgia" w:hAnsi="Georgia" w:eastAsia="Georgia"/>
          <w:b w:val="0"/>
          <w:sz w:val="22"/>
        </w:rPr>
        <w:t>He was looking down at the desk. Derek looked down too.</w:t>
      </w:r>
    </w:p>
    <w:p>
      <w:pPr>
        <w:spacing w:after="160" w:line="240" w:lineRule="auto"/>
      </w:pPr>
      <w:r>
        <w:rPr>
          <w:rFonts w:ascii="Georgia" w:hAnsi="Georgia" w:eastAsia="Georgia"/>
          <w:b w:val="0"/>
          <w:sz w:val="22"/>
        </w:rPr>
        <w:t>On the blotter, where the folder had been a second before, there was a sheet of paper.</w:t>
      </w:r>
    </w:p>
    <w:p>
      <w:pPr>
        <w:spacing w:after="160" w:line="240" w:lineRule="auto"/>
      </w:pPr>
      <w:r>
        <w:rPr>
          <w:rFonts w:ascii="Georgia" w:hAnsi="Georgia" w:eastAsia="Georgia"/>
          <w:b w:val="0"/>
          <w:sz w:val="22"/>
        </w:rPr>
        <w:t xml:space="preserve">Nobody had put it there. Derek was sure of that the way he was sure of the floor. Four people in a small room, all of them facing that desk, and none of them had seen a hand. It was simply there, as if it had always been underneath and the folder had been sitting on it all week. It had been folded in four, once, carefully, and opened out again, so that the creases stood up from the blotter like the ridges of a small roof. On one corner was a pale brown ring, the size of the bottom of a mug, with a little bite out of its left side. A faint grey line ran down the margin.</w:t>
      </w:r>
    </w:p>
    <w:p>
      <w:pPr>
        <w:spacing w:after="160" w:line="240" w:lineRule="auto"/>
      </w:pPr>
      <w:r>
        <w:rPr>
          <w:rFonts w:ascii="Georgia" w:hAnsi="Georgia" w:eastAsia="Georgia"/>
          <w:b w:val="0"/>
          <w:sz w:val="22"/>
        </w:rPr>
        <w:t>It was on the Bureau's own form. Derek knew the heading the way he knew his own signature.</w:t>
      </w:r>
    </w:p>
    <w:p>
      <w:pPr>
        <w:spacing w:after="160" w:line="240" w:lineRule="auto"/>
      </w:pPr>
      <w:r>
        <w:rPr>
          <w:rFonts w:ascii="Georgia" w:hAnsi="Georgia" w:eastAsia="Georgia"/>
          <w:b w:val="0"/>
          <w:sz w:val="22"/>
        </w:rPr>
        <w:t>RELATIVISTIC INVESTIGATION BUREAU. CASE STATUS: NOT YET OCCURRED.</w:t>
      </w:r>
    </w:p>
    <w:p>
      <w:pPr>
        <w:spacing w:after="160" w:line="240" w:lineRule="auto"/>
      </w:pPr>
      <w:r>
        <w:rPr>
          <w:rFonts w:ascii="Georgia" w:hAnsi="Georgia" w:eastAsia="Georgia"/>
          <w:b w:val="0"/>
          <w:sz w:val="22"/>
        </w:rPr>
        <w:t>In the date box, typed, was tomorrow's date. In the box for the sender's date of birth, in the same flat capitals, was NOT YET.</w:t>
      </w:r>
    </w:p>
    <w:p>
      <w:pPr>
        <w:spacing w:after="160" w:line="240" w:lineRule="auto"/>
      </w:pPr>
      <w:r>
        <w:rPr>
          <w:rFonts w:ascii="Georgia" w:hAnsi="Georgia" w:eastAsia="Georgia"/>
          <w:b w:val="0"/>
          <w:sz w:val="22"/>
        </w:rPr>
        <w:t>Weinstein picked it up, because he was a patent attorney and could not see a document without picking it up, and held it out to Derek, because he was polite. Derek's fingers closed on it.</w:t>
      </w:r>
    </w:p>
    <w:p>
      <w:pPr>
        <w:spacing w:after="160" w:line="240" w:lineRule="auto"/>
      </w:pPr>
      <w:r>
        <w:rPr>
          <w:rFonts w:ascii="Georgia" w:hAnsi="Georgia" w:eastAsia="Georgia"/>
          <w:b w:val="0"/>
          <w:sz w:val="22"/>
        </w:rPr>
        <w:t>That was when the door opened.</w:t>
      </w:r>
    </w:p>
    <w:p>
      <w:pPr>
        <w:spacing w:after="160" w:line="240" w:lineRule="auto"/>
      </w:pPr>
      <w:r>
        <w:rPr>
          <w:rFonts w:ascii="Georgia" w:hAnsi="Georgia" w:eastAsia="Georgia"/>
          <w:b w:val="0"/>
          <w:sz w:val="22"/>
        </w:rPr>
        <w:t>Nobody looked at a clock.</w:t>
      </w:r>
    </w:p>
    <w:p>
      <w:pPr>
        <w:spacing w:after="160" w:line="240" w:lineRule="auto"/>
      </w:pPr>
      <w:r>
        <w:rPr>
          <w:rFonts w:ascii="Georgia" w:hAnsi="Georgia" w:eastAsia="Georgia"/>
          <w:b w:val="0"/>
          <w:sz w:val="22"/>
        </w:rPr>
        <w:t>Rule: A message from outside your past is not advice until you know what it is.</w:t>
      </w:r>
    </w:p>
    <w:p>
      <w:pPr>
        <w:spacing w:after="160" w:line="240" w:lineRule="auto"/>
      </w:pPr>
      <w:hyperlink w:anchor="lesson_1">
        <w:r>
          <w:rPr>
            <w:rFonts w:ascii="Georgia" w:hAnsi="Georgia"/>
            <w:sz w:val="22"/>
            <w:color w:val="0563C1"/>
            <w:u w:val="single"/>
          </w:rPr>
          <w:t xml:space="preserve">-&gt; Lesson for this chapter: 1</w:t>
        </w:r>
      </w:hyperlink>
    </w:p>
    <w:p>
      <w:bookmarkStart w:id="1" w:name="chapter_1"/>
      <w:pPr>
        <w:pStyle w:val="Heading1"/>
        <w:keepNext/>
        <w:pageBreakBefore/>
        <w:spacing w:before="320" w:after="200"/>
        <w:jc w:val="center"/>
      </w:pPr>
      <w:r>
        <w:rPr>
          <w:rFonts w:ascii="Amazon Ember" w:hAnsi="Amazon Ember" w:eastAsia="Amazon Ember"/>
          <w:b/>
          <w:color w:val="0C447C"/>
          <w:sz w:val="36"/>
        </w:rPr>
        <w:t>Chapter 1</w:t>
      </w:r>
      <w:bookmarkEnd w:id="1"/>
    </w:p>
    <w:p>
      <w:pPr>
        <w:spacing w:before="320" w:after="200"/>
        <w:jc w:val="center"/>
      </w:pPr>
      <w:r>
        <w:rPr>
          <w:rFonts w:ascii="Amazon Ember" w:hAnsi="Amazon Ember" w:eastAsia="Amazon Ember"/>
          <w:b/>
          <w:color w:val="0C447C"/>
          <w:sz w:val="36"/>
        </w:rPr>
        <w:t>The Door Is Already Open</w:t>
      </w:r>
    </w:p>
    <w:p>
      <w:pPr>
        <w:spacing w:after="160" w:line="240" w:lineRule="auto"/>
      </w:pPr>
      <w:r>
        <w:rPr>
          <w:rFonts w:ascii="Georgia" w:hAnsi="Georgia" w:eastAsia="Georgia"/>
          <w:b w:val="0"/>
          <w:sz w:val="22"/>
        </w:rPr>
        <w:t>The first thing anybody at the Bureau did, once the office door had opened onto a railway, was look at a clock. It was a professional reflex. As professional reflexes went, it was slightly late.</w:t>
      </w:r>
    </w:p>
    <w:p>
      <w:pPr>
        <w:spacing w:after="160" w:line="240" w:lineRule="auto"/>
      </w:pPr>
      <w:r>
        <w:rPr>
          <w:rFonts w:ascii="Georgia" w:hAnsi="Georgia" w:eastAsia="Georgia"/>
          <w:b w:val="0"/>
          <w:sz w:val="22"/>
        </w:rPr>
        <w:t xml:space="preserve">The corridor clock read 10:05. Trevor read it out by leaning through the outer room until most of him was in the corridor and his glasses were in serious danger. Nobody had looked at anything with numbers on it while the door was opening. They had been looking at Weinstein, and Weinstein had been looking at the sheet, and the sheet had been looking, in its flat official way, at Derek. The one good clock in the building, Sophie's, was in drawer three under a closed file, and the drawer was locked, and the key was downstairs.</w:t>
      </w:r>
    </w:p>
    <w:p>
      <w:pPr>
        <w:spacing w:after="160" w:line="240" w:lineRule="auto"/>
      </w:pPr>
      <w:r>
        <w:rPr>
          <w:rFonts w:ascii="Georgia" w:hAnsi="Georgia" w:eastAsia="Georgia"/>
          <w:b w:val="0"/>
          <w:sz w:val="22"/>
        </w:rPr>
        <w:t>DO NOT ALLOW DEREK GENT TO BOARD THE MYSTERIOUS TRAIN.</w:t>
      </w:r>
    </w:p>
    <w:p>
      <w:pPr>
        <w:spacing w:after="160" w:line="240" w:lineRule="auto"/>
      </w:pPr>
      <w:r>
        <w:rPr>
          <w:rFonts w:ascii="Georgia" w:hAnsi="Georgia" w:eastAsia="Georgia"/>
          <w:b w:val="0"/>
          <w:sz w:val="22"/>
        </w:rPr>
        <w:t>Derek had folded it along the creases it already had and put it in his pocket, which had felt like a decision at the time and now felt like a man putting a lit match in his jacket so that nobody else would be tempted to strike it.</w:t>
      </w:r>
    </w:p>
    <w:p>
      <w:pPr>
        <w:spacing w:after="160" w:line="240" w:lineRule="auto"/>
      </w:pPr>
      <w:r>
        <w:rPr>
          <w:rFonts w:ascii="Georgia" w:hAnsi="Georgia" w:eastAsia="Georgia"/>
          <w:b w:val="0"/>
          <w:sz w:val="22"/>
        </w:rPr>
        <w:t>His own voice, from somewhere later, had already improved on the paper. Don't open the door. The door had not waited for advice from either of them.</w:t>
      </w:r>
    </w:p>
    <w:p>
      <w:pPr>
        <w:spacing w:after="160" w:line="240" w:lineRule="auto"/>
      </w:pPr>
      <w:r>
        <w:rPr>
          <w:rFonts w:ascii="Georgia" w:hAnsi="Georgia" w:eastAsia="Georgia"/>
          <w:b w:val="0"/>
          <w:sz w:val="22"/>
        </w:rPr>
        <w:t>Beyond it was a platform.</w:t>
      </w:r>
    </w:p>
    <w:p>
      <w:pPr>
        <w:spacing w:after="160" w:line="240" w:lineRule="auto"/>
      </w:pPr>
      <w:r>
        <w:rPr>
          <w:rFonts w:ascii="Georgia" w:hAnsi="Georgia" w:eastAsia="Georgia"/>
          <w:b w:val="0"/>
          <w:sz w:val="22"/>
        </w:rPr>
        <w:t>It was not a large platform. It was the kind of platform a railway builds when it has been told to build one and has asked for nothing further: a strip of grey slabs with a yellow line painted along the edge by someone in a hurry, a lamp, a bench nobody would ever choose, and a train standing in the dark beyond, lit at the windows and empty at all of them. The doorway smelled of brake dust, which nobody in the office had ordered. Above the train hung a destination board in amber dots, and the board showed one word, and the word was the sort of thing a board should not be permitted to say.</w:t>
      </w:r>
    </w:p>
    <w:p>
      <w:pPr>
        <w:spacing w:after="160" w:line="240" w:lineRule="auto"/>
      </w:pPr>
      <w:r>
        <w:rPr>
          <w:rFonts w:ascii="Georgia" w:hAnsi="Georgia" w:eastAsia="Georgia"/>
          <w:b w:val="0"/>
          <w:sz w:val="22"/>
        </w:rPr>
        <w:t>YESTERDAY.</w:t>
      </w:r>
    </w:p>
    <w:p>
      <w:pPr>
        <w:spacing w:after="160" w:line="240" w:lineRule="auto"/>
      </w:pPr>
      <w:r>
        <w:rPr>
          <w:rFonts w:ascii="Georgia" w:hAnsi="Georgia" w:eastAsia="Georgia"/>
          <w:b w:val="0"/>
          <w:sz w:val="22"/>
        </w:rPr>
        <w:t>Derek did not step through. He stood a pace back from the sill with his hands at his sides, because his hands, left to themselves, would have tried to tidy the platform.</w:t>
      </w:r>
    </w:p>
    <w:p>
      <w:pPr>
        <w:spacing w:after="160" w:line="240" w:lineRule="auto"/>
      </w:pPr>
      <w:r>
        <w:rPr>
          <w:rFonts w:ascii="Georgia" w:hAnsi="Georgia" w:eastAsia="Georgia"/>
          <w:b w:val="0"/>
          <w:sz w:val="22"/>
        </w:rPr>
        <w:t>Penny Gent stood at his shoulder with her handbag and the look she kept for mornings that had started without permission. "You can't obey both."</w:t>
      </w:r>
    </w:p>
    <w:p>
      <w:pPr>
        <w:spacing w:after="40" w:line="240" w:lineRule="auto"/>
      </w:pPr>
      <w:r>
        <w:rPr>
          <w:rFonts w:ascii="Georgia" w:hAnsi="Georgia" w:eastAsia="Georgia"/>
          <w:b w:val="0"/>
          <w:sz w:val="22"/>
        </w:rPr>
        <w:t>"I'm obeying the one that is still possible."</w:t>
      </w:r>
    </w:p>
    <w:p>
      <w:pPr>
        <w:spacing w:after="40" w:line="240" w:lineRule="auto"/>
      </w:pPr>
      <w:r>
        <w:rPr>
          <w:rFonts w:ascii="Georgia" w:hAnsi="Georgia" w:eastAsia="Georgia"/>
          <w:b w:val="0"/>
          <w:sz w:val="22"/>
        </w:rPr>
        <w:t>"The door is open."</w:t>
      </w:r>
    </w:p>
    <w:p>
      <w:pPr>
        <w:spacing w:after="40" w:line="240" w:lineRule="auto"/>
      </w:pPr>
      <w:r>
        <w:rPr>
          <w:rFonts w:ascii="Georgia" w:hAnsi="Georgia" w:eastAsia="Georgia"/>
          <w:b w:val="0"/>
          <w:sz w:val="22"/>
        </w:rPr>
        <w:t>"I didn't open it."</w:t>
      </w:r>
    </w:p>
    <w:p>
      <w:pPr>
        <w:spacing w:after="40" w:line="240" w:lineRule="auto"/>
      </w:pPr>
      <w:r>
        <w:rPr>
          <w:rFonts w:ascii="Georgia" w:hAnsi="Georgia" w:eastAsia="Georgia"/>
          <w:b w:val="0"/>
          <w:sz w:val="22"/>
        </w:rPr>
        <w:t>"The voice didn't say 'don't notice it.'"</w:t>
      </w:r>
    </w:p>
    <w:p>
      <w:pPr>
        <w:spacing w:after="160" w:line="240" w:lineRule="auto"/>
      </w:pPr>
      <w:r>
        <w:rPr>
          <w:rFonts w:ascii="Georgia" w:hAnsi="Georgia" w:eastAsia="Georgia"/>
          <w:b w:val="0"/>
          <w:sz w:val="22"/>
        </w:rPr>
        <w:t>Trevor Boltzman came back in from the corridor with his glasses off. Behind him, on his desk, the Klein bottle went on not holding tea, which was the only thing in the building still doing its job. "The board says YESTERDAY."</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"Yesterday was Sunday."</w:t>
      </w:r>
    </w:p>
    <w:p>
      <w:pPr>
        <w:spacing w:after="40" w:line="240" w:lineRule="auto"/>
      </w:pPr>
      <w:r>
        <w:rPr>
          <w:rFonts w:ascii="Georgia" w:hAnsi="Georgia" w:eastAsia="Georgia"/>
          <w:b w:val="0"/>
          <w:sz w:val="22"/>
        </w:rPr>
        <w:t>"The board is not offering you Sunday," Weinstein said.</w:t>
      </w:r>
    </w:p>
    <w:p>
      <w:pPr>
        <w:spacing w:after="160" w:line="240" w:lineRule="auto"/>
      </w:pPr>
      <w:r>
        <w:rPr>
          <w:rFonts w:ascii="Georgia" w:hAnsi="Georgia" w:eastAsia="Georgia"/>
          <w:b w:val="0"/>
          <w:sz w:val="22"/>
        </w:rPr>
        <w:t xml:space="preserve">He was visiting. Same jacket, as on every day of the year, on the grounds that changing it introduced a variable. He had no door on this corridor and did not seem to miss one. He was perched on the corner of Derek's desk with the expression of a man who has come to London for a polite few days and been handed, at no extra charge, the most interesting morning of his decade.</w:t>
      </w:r>
    </w:p>
    <w:p>
      <w:pPr>
        <w:spacing w:after="160" w:line="240" w:lineRule="auto"/>
      </w:pPr>
      <w:r>
        <w:rPr>
          <w:rFonts w:ascii="Georgia" w:hAnsi="Georgia" w:eastAsia="Georgia"/>
          <w:b w:val="0"/>
          <w:sz w:val="22"/>
        </w:rPr>
        <w:t>"Yesterday, written like that, is a direction. Not a date. You do not find a date on a train. Herbert will call it a coordinate. He can do it from Munich, where he has a blackboard and no railway in his wall."</w:t>
      </w:r>
    </w:p>
    <w:p>
      <w:pPr>
        <w:spacing w:after="40" w:line="240" w:lineRule="auto"/>
      </w:pPr>
      <w:r>
        <w:rPr>
          <w:rFonts w:ascii="Georgia" w:hAnsi="Georgia" w:eastAsia="Georgia"/>
          <w:b w:val="0"/>
          <w:sz w:val="22"/>
        </w:rPr>
        <w:t>"What day is the room?"</w:t>
      </w:r>
    </w:p>
    <w:p>
      <w:pPr>
        <w:spacing w:after="40" w:line="240" w:lineRule="auto"/>
      </w:pPr>
      <w:r>
        <w:rPr>
          <w:rFonts w:ascii="Georgia" w:hAnsi="Georgia" w:eastAsia="Georgia"/>
          <w:b w:val="0"/>
          <w:sz w:val="22"/>
        </w:rPr>
        <w:t>"Monday," Derek said.</w:t>
      </w:r>
    </w:p>
    <w:p>
      <w:pPr>
        <w:spacing w:after="40" w:line="240" w:lineRule="auto"/>
      </w:pPr>
      <w:r>
        <w:rPr>
          <w:rFonts w:ascii="Georgia" w:hAnsi="Georgia" w:eastAsia="Georgia"/>
          <w:b w:val="0"/>
          <w:sz w:val="22"/>
        </w:rPr>
        <w:t xml:space="preserve">"Tuesday," said Penny.</w:t>
      </w:r>
    </w:p>
    <w:p>
      <w:pPr>
        <w:spacing w:after="40" w:line="240" w:lineRule="auto"/>
      </w:pPr>
      <w:r>
        <w:rPr>
          <w:rFonts w:ascii="Georgia" w:hAnsi="Georgia" w:eastAsia="Georgia"/>
          <w:b w:val="0"/>
          <w:sz w:val="22"/>
        </w:rPr>
        <w:t>"It is Monday."</w:t>
      </w:r>
    </w:p>
    <w:p>
      <w:pPr>
        <w:spacing w:after="160" w:line="240" w:lineRule="auto"/>
      </w:pPr>
      <w:r>
        <w:rPr>
          <w:rFonts w:ascii="Georgia" w:hAnsi="Georgia" w:eastAsia="Georgia"/>
          <w:b w:val="0"/>
          <w:sz w:val="22"/>
        </w:rPr>
        <w:t>"Disasters are Tuesdays. I am not opening a new day for this one. I haven't the stationery."</w:t>
      </w:r>
    </w:p>
    <w:p>
      <w:pPr>
        <w:spacing w:after="160" w:line="240" w:lineRule="auto"/>
      </w:pPr>
      <w:r>
        <w:rPr>
          <w:rFonts w:ascii="Georgia" w:hAnsi="Georgia" w:eastAsia="Georgia"/>
          <w:b w:val="0"/>
          <w:sz w:val="22"/>
        </w:rPr>
        <w:t>The platform did nothing. That was the worst of it. Disasters, in Derek's experience, had the decency to keep moving. This one stood in his doorway like a delivery waiting for a signature.</w:t>
      </w:r>
    </w:p>
    <w:p>
      <w:pPr>
        <w:spacing w:after="160" w:line="240" w:lineRule="auto"/>
      </w:pPr>
      <w:r>
        <w:rPr>
          <w:rFonts w:ascii="Georgia" w:hAnsi="Georgia" w:eastAsia="Georgia"/>
          <w:b w:val="0"/>
          <w:sz w:val="22"/>
        </w:rPr>
        <w:t>Footsteps came along the corridor at the unhurried rate of a woman who has never once been late because she has never once agreed that anything started without her. Mrs Marsh arrived at the frame with a clipboard and did not look at the railway. She looked at Weinstein.</w:t>
      </w:r>
    </w:p>
    <w:p>
      <w:pPr>
        <w:spacing w:after="40" w:line="240" w:lineRule="auto"/>
      </w:pPr>
      <w:r>
        <w:rPr>
          <w:rFonts w:ascii="Georgia" w:hAnsi="Georgia" w:eastAsia="Georgia"/>
          <w:b w:val="0"/>
          <w:sz w:val="22"/>
        </w:rPr>
        <w:t>"Dr Weinstein does not have a door on this floor."</w:t>
      </w:r>
    </w:p>
    <w:p>
      <w:pPr>
        <w:spacing w:after="40" w:line="240" w:lineRule="auto"/>
      </w:pPr>
      <w:r>
        <w:rPr>
          <w:rFonts w:ascii="Georgia" w:hAnsi="Georgia" w:eastAsia="Georgia"/>
          <w:b w:val="0"/>
          <w:sz w:val="22"/>
        </w:rPr>
        <w:t>"I'm visiting."</w:t>
      </w:r>
    </w:p>
    <w:p>
      <w:pPr>
        <w:spacing w:after="160" w:line="240" w:lineRule="auto"/>
      </w:pPr>
      <w:r>
        <w:rPr>
          <w:rFonts w:ascii="Georgia" w:hAnsi="Georgia" w:eastAsia="Georgia"/>
          <w:b w:val="0"/>
          <w:sz w:val="22"/>
        </w:rPr>
        <w:t>"Visiting is not a tenancy." She turned her head at last and regarded the platform as she regarded a damp patch: something that would become the landlord's opinion before it became anybody's fault. "From the corridor it looks like a door with a station in it. I take it from in there it looks like a station with a door round it."</w:t>
      </w:r>
    </w:p>
    <w:p>
      <w:pPr>
        <w:spacing w:after="40" w:line="240" w:lineRule="auto"/>
      </w:pPr>
      <w:r>
        <w:rPr>
          <w:rFonts w:ascii="Georgia" w:hAnsi="Georgia" w:eastAsia="Georgia"/>
          <w:b w:val="0"/>
          <w:sz w:val="22"/>
        </w:rPr>
        <w:t xml:space="preserve">"Roughly," said Derek.</w:t>
      </w:r>
    </w:p>
    <w:p>
      <w:pPr>
        <w:spacing w:after="160" w:line="240" w:lineRule="auto"/>
      </w:pPr>
      <w:r>
        <w:rPr>
          <w:rFonts w:ascii="Georgia" w:hAnsi="Georgia" w:eastAsia="Georgia"/>
          <w:b w:val="0"/>
          <w:sz w:val="22"/>
        </w:rPr>
        <w:t>"Roughly is how leaks start. If it is still there at lunch I shall tell the landlord. The landlord does not believe in platforms. He did not believe in the damp, either, until it came through his ceiling."</w:t>
      </w:r>
    </w:p>
    <w:p>
      <w:pPr>
        <w:spacing w:after="160" w:line="240" w:lineRule="auto"/>
      </w:pPr>
      <w:r>
        <w:rPr>
          <w:rFonts w:ascii="Georgia" w:hAnsi="Georgia" w:eastAsia="Georgia"/>
          <w:b w:val="0"/>
          <w:sz w:val="22"/>
        </w:rPr>
        <w:t>She made a small mark on the clipboard and went back down the stairs. The platform remained. The corridor clock went on to 10:06, and then to 10:07, with the indifference of a thing that had never been asked its opinion, while four people stood in front of a door that had already been open when anyone thought to look at the time.</w:t>
      </w:r>
    </w:p>
    <w:p>
      <w:pPr>
        <w:spacing w:after="160" w:line="240" w:lineRule="auto"/>
      </w:pPr>
      <w:r>
        <w:rPr>
          <w:rFonts w:ascii="Georgia" w:hAnsi="Georgia" w:eastAsia="Georgia"/>
          <w:b w:val="0"/>
          <w:sz w:val="22"/>
        </w:rPr>
        <w:t>Derek patted the pocket. "Nobody boards."</w:t>
      </w:r>
    </w:p>
    <w:p>
      <w:pPr>
        <w:spacing w:after="40" w:line="240" w:lineRule="auto"/>
      </w:pPr>
      <w:r>
        <w:rPr>
          <w:rFonts w:ascii="Georgia" w:hAnsi="Georgia" w:eastAsia="Georgia"/>
          <w:b w:val="0"/>
          <w:sz w:val="22"/>
        </w:rPr>
        <w:t xml:space="preserve">"The instruction names you," said Penny. "It does not name me."</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"So I could."</w:t>
      </w:r>
    </w:p>
    <w:p>
      <w:pPr>
        <w:spacing w:after="40" w:line="240" w:lineRule="auto"/>
      </w:pPr>
      <w:r>
        <w:rPr>
          <w:rFonts w:ascii="Georgia" w:hAnsi="Georgia" w:eastAsia="Georgia"/>
          <w:b w:val="0"/>
          <w:sz w:val="22"/>
        </w:rPr>
        <w:t>"You could also set fire to the filing cabinet."</w:t>
      </w:r>
    </w:p>
    <w:p>
      <w:pPr>
        <w:spacing w:after="40" w:line="240" w:lineRule="auto"/>
      </w:pPr>
      <w:r>
        <w:rPr>
          <w:rFonts w:ascii="Georgia" w:hAnsi="Georgia" w:eastAsia="Georgia"/>
          <w:b w:val="0"/>
          <w:sz w:val="22"/>
        </w:rPr>
        <w:t>"I've thought about it."</w:t>
      </w:r>
    </w:p>
    <w:p>
      <w:pPr>
        <w:spacing w:after="40" w:line="240" w:lineRule="auto"/>
      </w:pPr>
      <w:r>
        <w:rPr>
          <w:rFonts w:ascii="Georgia" w:hAnsi="Georgia" w:eastAsia="Georgia"/>
          <w:b w:val="0"/>
          <w:sz w:val="22"/>
        </w:rPr>
        <w:t>"Don't."</w:t>
      </w:r>
    </w:p>
    <w:p>
      <w:pPr>
        <w:spacing w:after="40" w:line="240" w:lineRule="auto"/>
      </w:pPr>
      <w:r>
        <w:rPr>
          <w:rFonts w:ascii="Georgia" w:hAnsi="Georgia" w:eastAsia="Georgia"/>
          <w:b w:val="0"/>
          <w:sz w:val="22"/>
        </w:rPr>
        <w:t>"I said I'd thought about it. I didn't say I'd booked it."</w:t>
      </w:r>
    </w:p>
    <w:p>
      <w:pPr>
        <w:spacing w:after="160" w:line="240" w:lineRule="auto"/>
      </w:pPr>
      <w:r>
        <w:rPr>
          <w:rFonts w:ascii="Georgia" w:hAnsi="Georgia" w:eastAsia="Georgia"/>
          <w:b w:val="0"/>
          <w:sz w:val="22"/>
        </w:rPr>
        <w:t>Trevor opened a drawer that had no business containing a tape measure and produced one anyway. He knelt at the sill and laid the yellow blade across the threshold, with its hook resting on the first grey slab and its case in his hands on the London side. He put a pencil mark on the blade at the sill. If the slab came nearer, the distance from that mark to the hook would shrink.</w:t>
      </w:r>
    </w:p>
    <w:p>
      <w:pPr>
        <w:spacing w:after="40" w:line="240" w:lineRule="auto"/>
      </w:pPr>
      <w:r>
        <w:rPr>
          <w:rFonts w:ascii="Georgia" w:hAnsi="Georgia" w:eastAsia="Georgia"/>
          <w:b w:val="0"/>
          <w:sz w:val="22"/>
        </w:rPr>
        <w:t>"London this side. Station that side. I am not letting go."</w:t>
      </w:r>
    </w:p>
    <w:p>
      <w:pPr>
        <w:spacing w:after="40" w:line="240" w:lineRule="auto"/>
      </w:pPr>
      <w:r>
        <w:rPr>
          <w:rFonts w:ascii="Georgia" w:hAnsi="Georgia" w:eastAsia="Georgia"/>
          <w:b w:val="0"/>
          <w:sz w:val="22"/>
        </w:rPr>
        <w:t>"Good."</w:t>
      </w:r>
    </w:p>
    <w:p>
      <w:pPr>
        <w:spacing w:after="40" w:line="240" w:lineRule="auto"/>
      </w:pPr>
      <w:r>
        <w:rPr>
          <w:rFonts w:ascii="Georgia" w:hAnsi="Georgia" w:eastAsia="Georgia"/>
          <w:b w:val="0"/>
          <w:sz w:val="22"/>
        </w:rPr>
        <w:t>"I want it on record that I thought of it."</w:t>
      </w:r>
    </w:p>
    <w:p>
      <w:pPr>
        <w:spacing w:after="40" w:line="240" w:lineRule="auto"/>
      </w:pPr>
      <w:r>
        <w:rPr>
          <w:rFonts w:ascii="Georgia" w:hAnsi="Georgia" w:eastAsia="Georgia"/>
          <w:b w:val="0"/>
          <w:sz w:val="22"/>
        </w:rPr>
        <w:t>"It's on record."</w:t>
      </w:r>
    </w:p>
    <w:p>
      <w:pPr>
        <w:spacing w:after="160" w:line="240" w:lineRule="auto"/>
      </w:pPr>
      <w:r>
        <w:rPr>
          <w:rFonts w:ascii="Georgia" w:hAnsi="Georgia" w:eastAsia="Georgia"/>
          <w:b w:val="0"/>
          <w:sz w:val="22"/>
        </w:rPr>
        <w:t>"I mean properly. In the file. A line that says 'Trevor measured the door.' If something goes through, I want to know how far."</w:t>
      </w:r>
    </w:p>
    <w:p>
      <w:pPr>
        <w:spacing w:after="40" w:line="240" w:lineRule="auto"/>
      </w:pPr>
      <w:r>
        <w:rPr>
          <w:rFonts w:ascii="Georgia" w:hAnsi="Georgia" w:eastAsia="Georgia"/>
          <w:b w:val="0"/>
          <w:sz w:val="22"/>
        </w:rPr>
        <w:t>"And if something comes through?"</w:t>
      </w:r>
    </w:p>
    <w:p>
      <w:pPr>
        <w:spacing w:after="160" w:line="240" w:lineRule="auto"/>
      </w:pPr>
      <w:r>
        <w:rPr>
          <w:rFonts w:ascii="Georgia" w:hAnsi="Georgia" w:eastAsia="Georgia"/>
          <w:b w:val="0"/>
          <w:sz w:val="22"/>
        </w:rPr>
        <w:t>Trevor looked at the tape as if it had personally promised him it would not. "Then I'll know that too."</w:t>
      </w:r>
    </w:p>
    <w:p>
      <w:pPr>
        <w:spacing w:after="160" w:line="240" w:lineRule="auto"/>
      </w:pPr>
      <w:r>
        <w:rPr>
          <w:rFonts w:ascii="Georgia" w:hAnsi="Georgia" w:eastAsia="Georgia"/>
          <w:b w:val="0"/>
          <w:sz w:val="22"/>
        </w:rPr>
        <w:t>He also, while his courage was up and his hands were occupied, got his phone out with two fingers and texted his sister the single word YESTERDAY. He did not add anything. Then he set the phone face-down on the carpet beside his knee and said, to the tape, "That was the board."</w:t>
      </w:r>
    </w:p>
    <w:p>
      <w:pPr>
        <w:spacing w:after="160" w:line="240" w:lineRule="auto"/>
      </w:pPr>
      <w:r>
        <w:rPr>
          <w:rFonts w:ascii="Georgia" w:hAnsi="Georgia" w:eastAsia="Georgia"/>
          <w:b w:val="0"/>
          <w:sz w:val="22"/>
        </w:rPr>
        <w:t>Penny took the closed 1047 folder from the out-tray. Mrs Marsh accepted it at the outer door, checked the number, and carried it downstairs to drawer three. The sheet stayed on Derek's desk. For once, the Bureau had separated the old case from the new one before somebody made them the same.</w:t>
      </w:r>
    </w:p>
    <w:p>
      <w:pPr>
        <w:spacing w:after="160" w:line="240" w:lineRule="auto"/>
      </w:pPr>
      <w:r>
        <w:rPr>
          <w:rFonts w:ascii="Georgia" w:hAnsi="Georgia" w:eastAsia="Georgia"/>
          <w:b w:val="0"/>
          <w:sz w:val="22"/>
        </w:rPr>
        <w:t>Nobody asked him to explain. Penny's eyebrows did it for them.</w:t>
      </w:r>
    </w:p>
    <w:p>
      <w:pPr>
        <w:spacing w:after="160" w:line="240" w:lineRule="auto"/>
      </w:pPr>
      <w:r>
        <w:rPr>
          <w:rFonts w:ascii="Georgia" w:hAnsi="Georgia" w:eastAsia="Georgia"/>
          <w:b w:val="0"/>
          <w:sz w:val="22"/>
        </w:rPr>
        <w:t>Weinstein recited the back of the paper from memory, the way some men recite poems and he recited footnotes. "Please note. The previous warning was sent too late."</w:t>
      </w:r>
    </w:p>
    <w:p>
      <w:pPr>
        <w:spacing w:after="160" w:line="240" w:lineRule="auto"/>
      </w:pPr>
      <w:r>
        <w:rPr>
          <w:rFonts w:ascii="Georgia" w:hAnsi="Georgia" w:eastAsia="Georgia"/>
          <w:b w:val="0"/>
          <w:sz w:val="22"/>
        </w:rPr>
        <w:t>"Then this sheet is not that warning." Penny turned the paper over. "The back is pointing behind itself."</w:t>
      </w:r>
    </w:p>
    <w:p>
      <w:pPr>
        <w:spacing w:after="40" w:line="240" w:lineRule="auto"/>
      </w:pPr>
      <w:r>
        <w:rPr>
          <w:rFonts w:ascii="Georgia" w:hAnsi="Georgia" w:eastAsia="Georgia"/>
          <w:b w:val="0"/>
          <w:sz w:val="22"/>
        </w:rPr>
        <w:t>"The voice is the late one," Derek said. "Don't open a door that had already opened."</w:t>
      </w:r>
    </w:p>
    <w:p>
      <w:pPr>
        <w:spacing w:after="40" w:line="240" w:lineRule="auto"/>
      </w:pPr>
      <w:r>
        <w:rPr>
          <w:rFonts w:ascii="Georgia" w:hAnsi="Georgia" w:eastAsia="Georgia"/>
          <w:b w:val="0"/>
          <w:sz w:val="22"/>
        </w:rPr>
        <w:t>"The front can still be early. Nobody has boarded."</w:t>
      </w:r>
    </w:p>
    <w:p>
      <w:pPr>
        <w:spacing w:after="160" w:line="240" w:lineRule="auto"/>
      </w:pPr>
      <w:r>
        <w:rPr>
          <w:rFonts w:ascii="Georgia" w:hAnsi="Georgia" w:eastAsia="Georgia"/>
          <w:b w:val="0"/>
          <w:sz w:val="22"/>
        </w:rPr>
        <w:t>It was, Derek thought, a remarkably small sentence to be holding up an entire morning.</w:t>
      </w:r>
    </w:p>
    <w:p>
      <w:pPr>
        <w:spacing w:after="160" w:line="240" w:lineRule="auto"/>
      </w:pPr>
      <w:r>
        <w:rPr>
          <w:rFonts w:ascii="Georgia" w:hAnsi="Georgia" w:eastAsia="Georgia"/>
          <w:b w:val="0"/>
          <w:sz w:val="22"/>
        </w:rPr>
        <w:t>They had heard the knocks once already. Three of them, soft, from somewhere inside the carriage, the way someone knocks on a bathroom door when they suspect the answer. Then the voice, which was his own and was not, which had the same flat register he used for murders and for tea, and also something else in it, worn smooth, like a step that has been used by a great many feet.</w:t>
      </w:r>
    </w:p>
    <w:p>
      <w:pPr>
        <w:spacing w:after="160" w:line="240" w:lineRule="auto"/>
      </w:pPr>
      <w:r>
        <w:rPr>
          <w:rFonts w:ascii="Georgia" w:hAnsi="Georgia" w:eastAsia="Georgia"/>
          <w:b w:val="0"/>
          <w:sz w:val="22"/>
        </w:rPr>
        <w:t>Derek? Whatever you do, do not open the door. You already know what's inside.</w:t>
      </w:r>
    </w:p>
    <w:p>
      <w:pPr>
        <w:spacing w:after="160" w:line="240" w:lineRule="auto"/>
      </w:pPr>
      <w:r>
        <w:rPr>
          <w:rFonts w:ascii="Georgia" w:hAnsi="Georgia" w:eastAsia="Georgia"/>
          <w:b w:val="0"/>
          <w:sz w:val="22"/>
        </w:rPr>
        <w:t>He did not want to hear it again. He found he was waiting for it anyway, the way you wait for a dripping tap after you've decided to ignore it.</w:t>
      </w:r>
    </w:p>
    <w:p>
      <w:pPr>
        <w:spacing w:after="40" w:line="240" w:lineRule="auto"/>
      </w:pPr>
      <w:r>
        <w:rPr>
          <w:rFonts w:ascii="Georgia" w:hAnsi="Georgia" w:eastAsia="Georgia"/>
          <w:b w:val="0"/>
          <w:sz w:val="22"/>
        </w:rPr>
        <w:t>Penny looked at Derek. "Beyond the door: platform, train, word. This side is us. Don't help it."</w:t>
      </w:r>
    </w:p>
    <w:p>
      <w:pPr>
        <w:spacing w:after="40" w:line="240" w:lineRule="auto"/>
      </w:pPr>
      <w:r>
        <w:rPr>
          <w:rFonts w:ascii="Georgia" w:hAnsi="Georgia" w:eastAsia="Georgia"/>
          <w:b w:val="0"/>
          <w:sz w:val="22"/>
        </w:rPr>
        <w:t>"I'm not helping it."</w:t>
      </w:r>
    </w:p>
    <w:p>
      <w:pPr>
        <w:spacing w:after="40" w:line="240" w:lineRule="auto"/>
      </w:pPr>
      <w:r>
        <w:rPr>
          <w:rFonts w:ascii="Georgia" w:hAnsi="Georgia" w:eastAsia="Georgia"/>
          <w:b w:val="0"/>
          <w:sz w:val="22"/>
        </w:rPr>
        <w:t>"You're standing like you're about to apologise to it."</w:t>
      </w:r>
    </w:p>
    <w:p>
      <w:pPr>
        <w:spacing w:after="160" w:line="240" w:lineRule="auto"/>
      </w:pPr>
      <w:r>
        <w:rPr>
          <w:rFonts w:ascii="Georgia" w:hAnsi="Georgia" w:eastAsia="Georgia"/>
          <w:b w:val="0"/>
          <w:sz w:val="22"/>
        </w:rPr>
        <w:t>The board flickered. For an instant it showed nothing at all, a black rectangle like an eye that has closed to think. Then it went back to YESTERDAY, a little brighter, as if it had checked and was sure.</w:t>
      </w:r>
    </w:p>
    <w:p>
      <w:pPr>
        <w:spacing w:after="160" w:line="240" w:lineRule="auto"/>
      </w:pPr>
      <w:r>
        <w:rPr>
          <w:rFonts w:ascii="Georgia" w:hAnsi="Georgia" w:eastAsia="Georgia"/>
          <w:b w:val="0"/>
          <w:sz w:val="22"/>
        </w:rPr>
        <w:t>Weinstein did not apologise for anything, which was his gift. "Let us be precise before we are frightened. Case 1047 is closed. It is in drawer three, and Mrs Marsh will defend that drawer with her body. This paper is not that case. The heading says NOT YET OCCURRED. The note in the corner says the sender has not been born."</w:t>
      </w:r>
    </w:p>
    <w:p>
      <w:pPr>
        <w:spacing w:after="40" w:line="240" w:lineRule="auto"/>
      </w:pPr>
      <w:r>
        <w:rPr>
          <w:rFonts w:ascii="Georgia" w:hAnsi="Georgia" w:eastAsia="Georgia"/>
          <w:b w:val="0"/>
          <w:sz w:val="22"/>
        </w:rPr>
        <w:t>"Then we don't inherit the last clerk."</w:t>
      </w:r>
    </w:p>
    <w:p>
      <w:pPr>
        <w:spacing w:after="160" w:line="240" w:lineRule="auto"/>
      </w:pPr>
      <w:r>
        <w:rPr>
          <w:rFonts w:ascii="Georgia" w:hAnsi="Georgia" w:eastAsia="Georgia"/>
          <w:b w:val="0"/>
          <w:sz w:val="22"/>
        </w:rPr>
        <w:t xml:space="preserve">"Last week's photograph came off our own camera, through our own machine, from a phone nobody has named. Its share was revoked at half past one on Sunday morning, and it is still nobody we can name. Device three is still open, and it can stay open. This did not come from there. Different paper, different route, different lie. I do not want anybody in this room solving last week again because it was comfortable."</w:t>
      </w:r>
    </w:p>
    <w:p>
      <w:pPr>
        <w:spacing w:after="160" w:line="240" w:lineRule="auto"/>
      </w:pPr>
      <w:r>
        <w:rPr>
          <w:rFonts w:ascii="Georgia" w:hAnsi="Georgia" w:eastAsia="Georgia"/>
          <w:b w:val="0"/>
          <w:sz w:val="22"/>
        </w:rPr>
        <w:t>Trevor put his glasses back on. The platform failed to improve. "A person who has not been born cannot post a letter."</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"So who posted it?"</w:t>
      </w:r>
    </w:p>
    <w:p>
      <w:pPr>
        <w:spacing w:after="160" w:line="240" w:lineRule="auto"/>
      </w:pPr>
      <w:r>
        <w:rPr>
          <w:rFonts w:ascii="Georgia" w:hAnsi="Georgia" w:eastAsia="Georgia"/>
          <w:b w:val="0"/>
          <w:sz w:val="22"/>
        </w:rPr>
        <w:t>Derek looked at the doorway. "That is the case."</w:t>
      </w:r>
    </w:p>
    <w:p>
      <w:pPr>
        <w:spacing w:after="160" w:line="240" w:lineRule="auto"/>
      </w:pPr>
      <w:r>
        <w:rPr>
          <w:rFonts w:ascii="Georgia" w:hAnsi="Georgia" w:eastAsia="Georgia"/>
          <w:b w:val="0"/>
          <w:sz w:val="22"/>
        </w:rPr>
        <w:t>The kettle clicked off in the corner. Somebody had boiled it for a closed file, out of habit, sometime before the sheet had appeared; it had taken this long to notice. Derek did not pour it. A kettle was for tea and for cases that had finished. He was not prepared to tell it which this was.</w:t>
      </w:r>
    </w:p>
    <w:p>
      <w:pPr>
        <w:spacing w:after="160" w:line="240" w:lineRule="auto"/>
      </w:pPr>
      <w:r>
        <w:rPr>
          <w:rFonts w:ascii="Georgia" w:hAnsi="Georgia" w:eastAsia="Georgia"/>
          <w:b w:val="0"/>
          <w:sz w:val="22"/>
        </w:rPr>
        <w:t>Instead he looked at the corridor clock again, because Trevor was looking at it, and Trevor was wearing the expression of a man about to enjoy a subtraction.</w:t>
      </w:r>
    </w:p>
    <w:p>
      <w:pPr>
        <w:spacing w:after="40" w:line="240" w:lineRule="auto"/>
      </w:pPr>
      <w:r>
        <w:rPr>
          <w:rFonts w:ascii="Georgia" w:hAnsi="Georgia" w:eastAsia="Georgia"/>
          <w:b w:val="0"/>
          <w:sz w:val="22"/>
        </w:rPr>
        <w:t>"Ten twenty-two," Trevor said.</w:t>
      </w:r>
    </w:p>
    <w:p>
      <w:pPr>
        <w:spacing w:after="40" w:line="240" w:lineRule="auto"/>
      </w:pPr>
      <w:r>
        <w:rPr>
          <w:rFonts w:ascii="Georgia" w:hAnsi="Georgia" w:eastAsia="Georgia"/>
          <w:b w:val="0"/>
          <w:sz w:val="22"/>
        </w:rPr>
        <w:t>"And?"</w:t>
      </w:r>
    </w:p>
    <w:p>
      <w:pPr>
        <w:spacing w:after="160" w:line="240" w:lineRule="auto"/>
      </w:pPr>
      <w:r>
        <w:rPr>
          <w:rFonts w:ascii="Georgia" w:hAnsi="Georgia" w:eastAsia="Georgia"/>
          <w:b w:val="0"/>
          <w:sz w:val="22"/>
        </w:rPr>
        <w:t>"Mrs Marsh came through at ten oh five. The door was already open. It's ten twenty-two now and we have just finished reading the back of the sheet aloud. Seventeen minutes."</w:t>
      </w:r>
    </w:p>
    <w:p>
      <w:pPr>
        <w:spacing w:after="40" w:line="240" w:lineRule="auto"/>
      </w:pPr>
      <w:r>
        <w:rPr>
          <w:rFonts w:ascii="Georgia" w:hAnsi="Georgia" w:eastAsia="Georgia"/>
          <w:b w:val="0"/>
          <w:sz w:val="22"/>
        </w:rPr>
        <w:t xml:space="preserve">"Don't," said Penny.</w:t>
      </w:r>
    </w:p>
    <w:p>
      <w:pPr>
        <w:spacing w:after="40" w:line="240" w:lineRule="auto"/>
      </w:pPr>
      <w:r>
        <w:rPr>
          <w:rFonts w:ascii="Georgia" w:hAnsi="Georgia" w:eastAsia="Georgia"/>
          <w:b w:val="0"/>
          <w:sz w:val="22"/>
        </w:rPr>
        <w:t>"I'm only saying it."</w:t>
      </w:r>
    </w:p>
    <w:p>
      <w:pPr>
        <w:spacing w:after="40" w:line="240" w:lineRule="auto"/>
      </w:pPr>
      <w:r>
        <w:rPr>
          <w:rFonts w:ascii="Georgia" w:hAnsi="Georgia" w:eastAsia="Georgia"/>
          <w:b w:val="0"/>
          <w:sz w:val="22"/>
        </w:rPr>
        <w:t>"You're saying it in the voice. The seventeen voice. The one you used all last week."</w:t>
      </w:r>
    </w:p>
    <w:p>
      <w:pPr>
        <w:spacing w:after="40" w:line="240" w:lineRule="auto"/>
      </w:pPr>
      <w:r>
        <w:rPr>
          <w:rFonts w:ascii="Georgia" w:hAnsi="Georgia" w:eastAsia="Georgia"/>
          <w:b w:val="0"/>
          <w:sz w:val="22"/>
        </w:rPr>
        <w:t>"It is seventeen. I didn't make it seventeen."</w:t>
      </w:r>
    </w:p>
    <w:p>
      <w:pPr>
        <w:spacing w:after="160" w:line="240" w:lineRule="auto"/>
      </w:pPr>
      <w:r>
        <w:rPr>
          <w:rFonts w:ascii="Georgia" w:hAnsi="Georgia" w:eastAsia="Georgia"/>
          <w:b w:val="0"/>
          <w:sz w:val="22"/>
        </w:rPr>
        <w:t>"No. We did. Seventeen minutes is how long it took four adults to finish reading a sheet of paper in front of an open door. It isn't the opening. It isn't when the sheet arrived. The sheet was in this room before the door opened. Weinstein was holding it. Then the door. Then the voice. Write that. The clock only has the reading."</w:t>
      </w:r>
    </w:p>
    <w:p>
      <w:pPr>
        <w:spacing w:after="160" w:line="240" w:lineRule="auto"/>
      </w:pPr>
      <w:r>
        <w:rPr>
          <w:rFonts w:ascii="Georgia" w:hAnsi="Georgia" w:eastAsia="Georgia"/>
          <w:b w:val="0"/>
          <w:sz w:val="22"/>
        </w:rPr>
        <w:t>Trevor wrote it, kneeling, in capitals on the back of an envelope, with the tape measure clamped between his knees.</w:t>
      </w:r>
    </w:p>
    <w:p>
      <w:pPr>
        <w:spacing w:after="160" w:line="240" w:lineRule="auto"/>
      </w:pPr>
      <w:r>
        <w:rPr>
          <w:rFonts w:ascii="Georgia" w:hAnsi="Georgia" w:eastAsia="Georgia"/>
          <w:b w:val="0"/>
          <w:sz w:val="22"/>
        </w:rPr>
        <w:t>SHEET, THEN THE DOOR. BOTH BEFORE 10:05. TIMES UNKNOWN. VOICE AFTER THE DOOR: LATE FOR DON'T OPEN. PAPER READ 10:22. THAT IS READING. FRONT STILL EARLY FOR BOARDING.</w:t>
      </w:r>
    </w:p>
    <w:p>
      <w:pPr>
        <w:spacing w:after="160" w:line="240" w:lineRule="auto"/>
      </w:pPr>
      <w:r>
        <w:rPr>
          <w:rFonts w:ascii="Georgia" w:hAnsi="Georgia" w:eastAsia="Georgia"/>
          <w:b w:val="0"/>
          <w:sz w:val="22"/>
        </w:rPr>
        <w:t>He looked at it. "It's short for a morning."</w:t>
      </w:r>
    </w:p>
    <w:p>
      <w:pPr>
        <w:spacing w:after="160" w:line="240" w:lineRule="auto"/>
      </w:pPr>
      <w:r>
        <w:rPr>
          <w:rFonts w:ascii="Georgia" w:hAnsi="Georgia" w:eastAsia="Georgia"/>
          <w:b w:val="0"/>
          <w:sz w:val="22"/>
        </w:rPr>
        <w:t>Weinstein took the envelope and approved it. "It's the right length. Now. Somebody will want a frame."</w:t>
      </w:r>
    </w:p>
    <w:p>
      <w:pPr>
        <w:spacing w:after="40" w:line="240" w:lineRule="auto"/>
      </w:pPr>
      <w:r>
        <w:rPr>
          <w:rFonts w:ascii="Georgia" w:hAnsi="Georgia" w:eastAsia="Georgia"/>
          <w:b w:val="0"/>
          <w:sz w:val="22"/>
        </w:rPr>
        <w:t>"I don't want a frame," Penny said.</w:t>
      </w:r>
    </w:p>
    <w:p>
      <w:pPr>
        <w:spacing w:after="160" w:line="240" w:lineRule="auto"/>
      </w:pPr>
      <w:r>
        <w:rPr>
          <w:rFonts w:ascii="Georgia" w:hAnsi="Georgia" w:eastAsia="Georgia"/>
          <w:b w:val="0"/>
          <w:sz w:val="22"/>
        </w:rPr>
        <w:t>"Trevor wants a frame. Last week a frame saved his life, or at least his afternoon. He has the look of a man reaching for a tool because it was in his hand recently."</w:t>
      </w:r>
    </w:p>
    <w:p>
      <w:pPr>
        <w:spacing w:after="160" w:line="240" w:lineRule="auto"/>
      </w:pPr>
      <w:r>
        <w:rPr>
          <w:rFonts w:ascii="Georgia" w:hAnsi="Georgia" w:eastAsia="Georgia"/>
          <w:b w:val="0"/>
          <w:sz w:val="22"/>
        </w:rPr>
        <w:t>Trevor did not deny it. "In special relativity the order of two events can depend on who's measuring. You told us that. You drew it for us last week."</w:t>
      </w:r>
    </w:p>
    <w:p>
      <w:pPr>
        <w:spacing w:after="40" w:line="240" w:lineRule="auto"/>
      </w:pPr>
      <w:r>
        <w:rPr>
          <w:rFonts w:ascii="Georgia" w:hAnsi="Georgia" w:eastAsia="Georgia"/>
          <w:b w:val="0"/>
          <w:sz w:val="22"/>
        </w:rPr>
        <w:t>"I did. For some pairs."</w:t>
      </w:r>
    </w:p>
    <w:p>
      <w:pPr>
        <w:spacing w:after="40" w:line="240" w:lineRule="auto"/>
      </w:pPr>
      <w:r>
        <w:rPr>
          <w:rFonts w:ascii="Georgia" w:hAnsi="Georgia" w:eastAsia="Georgia"/>
          <w:b w:val="0"/>
          <w:sz w:val="22"/>
        </w:rPr>
        <w:t>"So from somewhere moving fast enough, the voice could come before the door."</w:t>
      </w:r>
    </w:p>
    <w:p>
      <w:pPr>
        <w:spacing w:after="40" w:line="240" w:lineRule="auto"/>
      </w:pPr>
      <w:r>
        <w:rPr>
          <w:rFonts w:ascii="Georgia" w:hAnsi="Georgia" w:eastAsia="Georgia"/>
          <w:b w:val="0"/>
          <w:sz w:val="22"/>
        </w:rPr>
        <w:t>"Do the sum."</w:t>
      </w:r>
    </w:p>
    <w:p>
      <w:pPr>
        <w:spacing w:after="160" w:line="240" w:lineRule="auto"/>
      </w:pPr>
      <w:r>
        <w:rPr>
          <w:rFonts w:ascii="Georgia" w:hAnsi="Georgia" w:eastAsia="Georgia"/>
          <w:b w:val="0"/>
          <w:sz w:val="22"/>
        </w:rPr>
        <w:t>Trevor did the sum. He did it on the envelope, under the capitals, and Derek watched the glasses come off again, slowly, the way a man takes his hat off at a funeral he had been hoping was somebody else's.</w:t>
      </w:r>
    </w:p>
    <w:p>
      <w:pPr>
        <w:spacing w:after="160" w:line="240" w:lineRule="auto"/>
      </w:pPr>
      <w:r>
        <w:rPr>
          <w:rFonts w:ascii="Georgia" w:hAnsi="Georgia" w:eastAsia="Georgia"/>
          <w:b w:val="0"/>
          <w:sz w:val="22"/>
        </w:rPr>
        <w:t>"The order only flips if nothing could get from one event to the other. Not even light. If the gap were seventeen minutes, light would cover about three hundred and six million kilometres in it."</w:t>
      </w:r>
    </w:p>
    <w:p>
      <w:pPr>
        <w:spacing w:after="40" w:line="240" w:lineRule="auto"/>
      </w:pPr>
      <w:r>
        <w:rPr>
          <w:rFonts w:ascii="Georgia" w:hAnsi="Georgia" w:eastAsia="Georgia"/>
          <w:b w:val="0"/>
          <w:sz w:val="22"/>
        </w:rPr>
        <w:t>"And the door?"</w:t>
      </w:r>
    </w:p>
    <w:p>
      <w:pPr>
        <w:spacing w:after="40" w:line="240" w:lineRule="auto"/>
      </w:pPr>
      <w:r>
        <w:rPr>
          <w:rFonts w:ascii="Georgia" w:hAnsi="Georgia" w:eastAsia="Georgia"/>
          <w:b w:val="0"/>
          <w:sz w:val="22"/>
        </w:rPr>
        <w:t>"Is about four metres from the desk."</w:t>
      </w:r>
    </w:p>
    <w:p>
      <w:pPr>
        <w:spacing w:after="40" w:line="240" w:lineRule="auto"/>
      </w:pPr>
      <w:r>
        <w:rPr>
          <w:rFonts w:ascii="Georgia" w:hAnsi="Georgia" w:eastAsia="Georgia"/>
          <w:b w:val="0"/>
          <w:sz w:val="22"/>
        </w:rPr>
        <w:t>"So."</w:t>
      </w:r>
    </w:p>
    <w:p>
      <w:pPr>
        <w:spacing w:after="160" w:line="240" w:lineRule="auto"/>
      </w:pPr>
      <w:r>
        <w:rPr>
          <w:rFonts w:ascii="Georgia" w:hAnsi="Georgia" w:eastAsia="Georgia"/>
          <w:b w:val="0"/>
          <w:sz w:val="22"/>
        </w:rPr>
        <w:t>"So seventeen minutes would put light hundreds of millions of kilometres away. And I have used the reading time again." Trevor put the pencil down. "We don't know the gap between the door and the voice."</w:t>
      </w:r>
    </w:p>
    <w:p>
      <w:pPr>
        <w:spacing w:after="160" w:line="240" w:lineRule="auto"/>
      </w:pPr>
      <w:r>
        <w:rPr>
          <w:rFonts w:ascii="Georgia" w:hAnsi="Georgia" w:eastAsia="Georgia"/>
          <w:b w:val="0"/>
          <w:sz w:val="22"/>
        </w:rPr>
        <w:t>"We heard it after we had seen the open door," Weinstein said. "There was time for light to cross this room. That is the comparison you need. Everybody agrees which came first. Munich does not get a vote. Neither does a train."</w:t>
      </w:r>
    </w:p>
    <w:p>
      <w:pPr>
        <w:spacing w:after="40" w:line="240" w:lineRule="auto"/>
      </w:pPr>
      <w:r>
        <w:rPr>
          <w:rFonts w:ascii="Georgia" w:hAnsi="Georgia" w:eastAsia="Georgia"/>
          <w:b w:val="0"/>
          <w:sz w:val="22"/>
        </w:rPr>
        <w:t>"Good," Derek said. "Then nobody's voting."</w:t>
      </w:r>
    </w:p>
    <w:p>
      <w:pPr>
        <w:spacing w:after="160" w:line="240" w:lineRule="auto"/>
      </w:pPr>
      <w:r>
        <w:rPr>
          <w:rFonts w:ascii="Georgia" w:hAnsi="Georgia" w:eastAsia="Georgia"/>
          <w:b w:val="0"/>
          <w:sz w:val="22"/>
        </w:rPr>
        <w:t>He went to shut the door. It was a reasonable thing to try. He took hold of the handle and swung it inwards, and it travelled a third of its arc, met station air, and stopped with a small soft refusal, as if it had walked into a curtain. He tried once more, with the patience of a man who already knows. It stopped in the same place. The platform was in the hinge.</w:t>
      </w:r>
    </w:p>
    <w:p>
      <w:pPr>
        <w:spacing w:after="40" w:line="240" w:lineRule="auto"/>
      </w:pPr>
      <w:r>
        <w:rPr>
          <w:rFonts w:ascii="Georgia" w:hAnsi="Georgia" w:eastAsia="Georgia"/>
          <w:b w:val="0"/>
          <w:sz w:val="22"/>
        </w:rPr>
        <w:t>"Open door," Penny said.</w:t>
      </w:r>
    </w:p>
    <w:p>
      <w:pPr>
        <w:spacing w:after="40" w:line="240" w:lineRule="auto"/>
      </w:pPr>
      <w:r>
        <w:rPr>
          <w:rFonts w:ascii="Georgia" w:hAnsi="Georgia" w:eastAsia="Georgia"/>
          <w:b w:val="0"/>
          <w:sz w:val="22"/>
        </w:rPr>
        <w:t>"I'm here."</w:t>
      </w:r>
    </w:p>
    <w:p>
      <w:pPr>
        <w:spacing w:after="160" w:line="240" w:lineRule="auto"/>
      </w:pPr>
      <w:r>
        <w:rPr>
          <w:rFonts w:ascii="Georgia" w:hAnsi="Georgia" w:eastAsia="Georgia"/>
          <w:b w:val="0"/>
          <w:sz w:val="22"/>
        </w:rPr>
        <w:t>"That's what it means, on this corridor. An open door means we don't know where you've gone. A shut one means you're in there, and Trevor is not invited to discover in what sense."</w:t>
      </w:r>
    </w:p>
    <w:p>
      <w:pPr>
        <w:spacing w:after="40" w:line="240" w:lineRule="auto"/>
      </w:pPr>
      <w:r>
        <w:rPr>
          <w:rFonts w:ascii="Georgia" w:hAnsi="Georgia" w:eastAsia="Georgia"/>
          <w:b w:val="0"/>
          <w:sz w:val="22"/>
        </w:rPr>
        <w:t>"Trevor is invited to stop standing in the exit."</w:t>
      </w:r>
    </w:p>
    <w:p>
      <w:pPr>
        <w:spacing w:after="40" w:line="240" w:lineRule="auto"/>
      </w:pPr>
      <w:r>
        <w:rPr>
          <w:rFonts w:ascii="Georgia" w:hAnsi="Georgia" w:eastAsia="Georgia"/>
          <w:b w:val="0"/>
          <w:sz w:val="22"/>
        </w:rPr>
        <w:t>"The exit is a platform. Sit down, Trevor."</w:t>
      </w:r>
    </w:p>
    <w:p>
      <w:pPr>
        <w:spacing w:after="160" w:line="240" w:lineRule="auto"/>
      </w:pPr>
      <w:r>
        <w:rPr>
          <w:rFonts w:ascii="Georgia" w:hAnsi="Georgia" w:eastAsia="Georgia"/>
          <w:b w:val="0"/>
          <w:sz w:val="22"/>
        </w:rPr>
        <w:t>Trevor, who had been kneeling, managed to sit down without letting go of the tape, which was a feat of engineering in itself.</w:t>
      </w:r>
    </w:p>
    <w:p>
      <w:pPr>
        <w:spacing w:after="160" w:line="240" w:lineRule="auto"/>
      </w:pPr>
      <w:r>
        <w:rPr>
          <w:rFonts w:ascii="Georgia" w:hAnsi="Georgia" w:eastAsia="Georgia"/>
          <w:b w:val="0"/>
          <w:sz w:val="22"/>
        </w:rPr>
        <w:t xml:space="preserve">For the last week of Case 1047, on the evenings Tabitha had come by with the dog and the leftovers, Derek had taken to shutting his office door. Nobody had asked why. Trevor had noticed, because Trevor had a sister, and had said nothing, for the same reason.</w:t>
      </w:r>
    </w:p>
    <w:p>
      <w:pPr>
        <w:spacing w:after="160" w:line="240" w:lineRule="auto"/>
      </w:pPr>
      <w:r>
        <w:rPr>
          <w:rFonts w:ascii="Georgia" w:hAnsi="Georgia" w:eastAsia="Georgia"/>
          <w:b w:val="0"/>
          <w:sz w:val="22"/>
        </w:rPr>
        <w:t>Derek rang Tabitha.</w:t>
      </w:r>
    </w:p>
    <w:p>
      <w:pPr>
        <w:spacing w:after="160" w:line="240" w:lineRule="auto"/>
      </w:pPr>
      <w:r>
        <w:rPr>
          <w:rFonts w:ascii="Georgia" w:hAnsi="Georgia" w:eastAsia="Georgia"/>
          <w:b w:val="0"/>
          <w:sz w:val="22"/>
        </w:rPr>
        <w:t>He had not decided to. He found the phone in his hand and her name on the screen and the ring already going, and he let it, because it was the first thing all morning he had done on purpose. She answered on the third ring, from home, already on a different subject.</w:t>
      </w:r>
    </w:p>
    <w:p>
      <w:pPr>
        <w:spacing w:after="40" w:line="240" w:lineRule="auto"/>
      </w:pPr>
      <w:r>
        <w:rPr>
          <w:rFonts w:ascii="Georgia" w:hAnsi="Georgia" w:eastAsia="Georgia"/>
          <w:b w:val="0"/>
          <w:sz w:val="22"/>
        </w:rPr>
        <w:t>"I'm not discussing a train."</w:t>
      </w:r>
    </w:p>
    <w:p>
      <w:pPr>
        <w:spacing w:after="40" w:line="240" w:lineRule="auto"/>
      </w:pPr>
      <w:r>
        <w:rPr>
          <w:rFonts w:ascii="Georgia" w:hAnsi="Georgia" w:eastAsia="Georgia"/>
          <w:b w:val="0"/>
          <w:sz w:val="22"/>
        </w:rPr>
        <w:t>"I haven't mentioned one."</w:t>
      </w:r>
    </w:p>
    <w:p>
      <w:pPr>
        <w:spacing w:after="160" w:line="240" w:lineRule="auto"/>
      </w:pPr>
      <w:r>
        <w:rPr>
          <w:rFonts w:ascii="Georgia" w:hAnsi="Georgia" w:eastAsia="Georgia"/>
          <w:b w:val="0"/>
          <w:sz w:val="22"/>
        </w:rPr>
        <w:t>"Trevor sent YESTERDAY in capitals and will claim it was a pocket. It was not a pocket. His pocket has never once used capitals." A pause, in which he could hear a radio being turned down. "I'm discussing your door."</w:t>
      </w:r>
    </w:p>
    <w:p>
      <w:pPr>
        <w:spacing w:after="160" w:line="240" w:lineRule="auto"/>
      </w:pPr>
      <w:r>
        <w:rPr>
          <w:rFonts w:ascii="Georgia" w:hAnsi="Georgia" w:eastAsia="Georgia"/>
          <w:b w:val="0"/>
          <w:sz w:val="22"/>
        </w:rPr>
        <w:t>On the carpet, Trevor put his face in his free hand.</w:t>
      </w:r>
    </w:p>
    <w:p>
      <w:pPr>
        <w:spacing w:after="40" w:line="240" w:lineRule="auto"/>
      </w:pPr>
      <w:r>
        <w:rPr>
          <w:rFonts w:ascii="Georgia" w:hAnsi="Georgia" w:eastAsia="Georgia"/>
          <w:b w:val="0"/>
          <w:sz w:val="22"/>
        </w:rPr>
        <w:t>"It's open."</w:t>
      </w:r>
    </w:p>
    <w:p>
      <w:pPr>
        <w:spacing w:after="160" w:line="240" w:lineRule="auto"/>
      </w:pPr>
      <w:r>
        <w:rPr>
          <w:rFonts w:ascii="Georgia" w:hAnsi="Georgia" w:eastAsia="Georgia"/>
          <w:b w:val="0"/>
          <w:sz w:val="22"/>
        </w:rPr>
        <w:t>"It isn't, in the evenings. I have this from a brother. The dog waits in the hall at half past six. I didn't tell him to. He's worked it out on his own, which is more than either of you has managed in words."</w:t>
      </w:r>
    </w:p>
    <w:p>
      <w:pPr>
        <w:spacing w:after="40" w:line="240" w:lineRule="auto"/>
      </w:pPr>
      <w:r>
        <w:rPr>
          <w:rFonts w:ascii="Georgia" w:hAnsi="Georgia" w:eastAsia="Georgia"/>
          <w:b w:val="0"/>
          <w:sz w:val="22"/>
        </w:rPr>
        <w:t>"The door is open because a platform is in it. I tried to shut it."</w:t>
      </w:r>
    </w:p>
    <w:p>
      <w:pPr>
        <w:spacing w:after="40" w:line="240" w:lineRule="auto"/>
      </w:pPr>
      <w:r>
        <w:rPr>
          <w:rFonts w:ascii="Georgia" w:hAnsi="Georgia" w:eastAsia="Georgia"/>
          <w:b w:val="0"/>
          <w:sz w:val="22"/>
        </w:rPr>
        <w:t>"That's a train."</w:t>
      </w:r>
    </w:p>
    <w:p>
      <w:pPr>
        <w:spacing w:after="40" w:line="240" w:lineRule="auto"/>
      </w:pPr>
      <w:r>
        <w:rPr>
          <w:rFonts w:ascii="Georgia" w:hAnsi="Georgia" w:eastAsia="Georgia"/>
          <w:b w:val="0"/>
          <w:sz w:val="22"/>
        </w:rPr>
        <w:t>"You asked about the evenings."</w:t>
      </w:r>
    </w:p>
    <w:p>
      <w:pPr>
        <w:spacing w:after="160" w:line="240" w:lineRule="auto"/>
      </w:pPr>
      <w:r>
        <w:rPr>
          <w:rFonts w:ascii="Georgia" w:hAnsi="Georgia" w:eastAsia="Georgia"/>
          <w:b w:val="0"/>
          <w:sz w:val="22"/>
        </w:rPr>
        <w:t>Somewhere at her end, audibly, a small dog did not get up. Derek knew the sound. It was the sound of a dog that had considered the morning and found it inadequate.</w:t>
      </w:r>
    </w:p>
    <w:p>
      <w:pPr>
        <w:spacing w:after="160" w:line="240" w:lineRule="auto"/>
      </w:pPr>
      <w:r>
        <w:rPr>
          <w:rFonts w:ascii="Georgia" w:hAnsi="Georgia" w:eastAsia="Georgia"/>
          <w:b w:val="0"/>
          <w:sz w:val="22"/>
        </w:rPr>
        <w:t>"The evenings are you not having a sentence. I need to know if the shut door was you. And if it's still you, now the door won't shut. Because if the only reason it was shut was a door, I'd rather know before I find out from a hinge."</w:t>
      </w:r>
    </w:p>
    <w:p>
      <w:pPr>
        <w:spacing w:after="40" w:line="240" w:lineRule="auto"/>
      </w:pPr>
      <w:r>
        <w:rPr>
          <w:rFonts w:ascii="Georgia" w:hAnsi="Georgia" w:eastAsia="Georgia"/>
          <w:b w:val="0"/>
          <w:sz w:val="22"/>
        </w:rPr>
        <w:t>"It was me. It is still me. The door is a separate failure."</w:t>
      </w:r>
    </w:p>
    <w:p>
      <w:pPr>
        <w:spacing w:after="160" w:line="240" w:lineRule="auto"/>
      </w:pPr>
      <w:r>
        <w:rPr>
          <w:rFonts w:ascii="Georgia" w:hAnsi="Georgia" w:eastAsia="Georgia"/>
          <w:b w:val="0"/>
          <w:sz w:val="22"/>
        </w:rPr>
        <w:t>"Good." It was said in the voice she used for coffee orders, and he heard, under it, the thing she had not said. "I'd hate to be a platform."</w:t>
      </w:r>
    </w:p>
    <w:p>
      <w:pPr>
        <w:spacing w:after="40" w:line="240" w:lineRule="auto"/>
      </w:pPr>
      <w:r>
        <w:rPr>
          <w:rFonts w:ascii="Georgia" w:hAnsi="Georgia" w:eastAsia="Georgia"/>
          <w:b w:val="0"/>
          <w:sz w:val="22"/>
        </w:rPr>
        <w:t>"You aren't a platform."</w:t>
      </w:r>
    </w:p>
    <w:p>
      <w:pPr>
        <w:spacing w:after="160" w:line="240" w:lineRule="auto"/>
      </w:pPr>
      <w:r>
        <w:rPr>
          <w:rFonts w:ascii="Georgia" w:hAnsi="Georgia" w:eastAsia="Georgia"/>
          <w:b w:val="0"/>
          <w:sz w:val="22"/>
        </w:rPr>
        <w:t>"I know I'm not. I wanted to hear whether you did." The radio went off altogether. "Gucci won't come. He looked at the lead and went back to sleep. I'm not translating."</w:t>
      </w:r>
    </w:p>
    <w:p>
      <w:pPr>
        <w:spacing w:after="40" w:line="240" w:lineRule="auto"/>
      </w:pPr>
      <w:r>
        <w:rPr>
          <w:rFonts w:ascii="Georgia" w:hAnsi="Georgia" w:eastAsia="Georgia"/>
          <w:b w:val="0"/>
          <w:sz w:val="22"/>
        </w:rPr>
        <w:t>"Don't bring him."</w:t>
      </w:r>
    </w:p>
    <w:p>
      <w:pPr>
        <w:spacing w:after="160" w:line="240" w:lineRule="auto"/>
      </w:pPr>
      <w:r>
        <w:rPr>
          <w:rFonts w:ascii="Georgia" w:hAnsi="Georgia" w:eastAsia="Georgia"/>
          <w:b w:val="0"/>
          <w:sz w:val="22"/>
        </w:rPr>
        <w:t>"I wasn't going to. He'd stand in the frame and refuse to choose, and I'd have to carry him, and he'd make it my fault. Lunch. Without him. I'll stand where London is."</w:t>
      </w:r>
    </w:p>
    <w:p>
      <w:pPr>
        <w:spacing w:after="160" w:line="240" w:lineRule="auto"/>
      </w:pPr>
      <w:r>
        <w:rPr>
          <w:rFonts w:ascii="Georgia" w:hAnsi="Georgia" w:eastAsia="Georgia"/>
          <w:b w:val="0"/>
          <w:sz w:val="22"/>
        </w:rPr>
        <w:t>She rang off. He stood holding the phone for a moment longer than the phone required, because he had been asked a question and allowed to answer it, and he was not used to the second part.</w:t>
      </w:r>
    </w:p>
    <w:p>
      <w:pPr>
        <w:spacing w:after="160" w:line="240" w:lineRule="auto"/>
      </w:pPr>
      <w:r>
        <w:rPr>
          <w:rFonts w:ascii="Georgia" w:hAnsi="Georgia" w:eastAsia="Georgia"/>
          <w:b w:val="0"/>
          <w:sz w:val="22"/>
        </w:rPr>
        <w:t>Trevor lowered his hand. "You rang my sister."</w:t>
      </w:r>
    </w:p>
    <w:p>
      <w:pPr>
        <w:spacing w:after="40" w:line="240" w:lineRule="auto"/>
      </w:pPr>
      <w:r>
        <w:rPr>
          <w:rFonts w:ascii="Georgia" w:hAnsi="Georgia" w:eastAsia="Georgia"/>
          <w:b w:val="0"/>
          <w:sz w:val="22"/>
        </w:rPr>
        <w:t>"You texted her a destination."</w:t>
      </w:r>
    </w:p>
    <w:p>
      <w:pPr>
        <w:spacing w:after="40" w:line="240" w:lineRule="auto"/>
      </w:pPr>
      <w:r>
        <w:rPr>
          <w:rFonts w:ascii="Georgia" w:hAnsi="Georgia" w:eastAsia="Georgia"/>
          <w:b w:val="0"/>
          <w:sz w:val="22"/>
        </w:rPr>
        <w:t>"I did not text her a feeling."</w:t>
      </w:r>
    </w:p>
    <w:p>
      <w:pPr>
        <w:spacing w:after="40" w:line="240" w:lineRule="auto"/>
      </w:pPr>
      <w:r>
        <w:rPr>
          <w:rFonts w:ascii="Georgia" w:hAnsi="Georgia" w:eastAsia="Georgia"/>
          <w:b w:val="0"/>
          <w:sz w:val="22"/>
        </w:rPr>
        <w:t>"She received one."</w:t>
      </w:r>
    </w:p>
    <w:p>
      <w:pPr>
        <w:spacing w:after="40" w:line="240" w:lineRule="auto"/>
      </w:pPr>
      <w:r>
        <w:rPr>
          <w:rFonts w:ascii="Georgia" w:hAnsi="Georgia" w:eastAsia="Georgia"/>
          <w:b w:val="0"/>
          <w:sz w:val="22"/>
        </w:rPr>
        <w:t>"I don't have a procedure for this."</w:t>
      </w:r>
    </w:p>
    <w:p>
      <w:pPr>
        <w:spacing w:after="160" w:line="240" w:lineRule="auto"/>
      </w:pPr>
      <w:r>
        <w:rPr>
          <w:rFonts w:ascii="Georgia" w:hAnsi="Georgia" w:eastAsia="Georgia"/>
          <w:b w:val="0"/>
          <w:sz w:val="22"/>
        </w:rPr>
        <w:t>"You have a back. Use it when she gets here. The door won't close, and you are going to be in the same room, and you are going to face the filing cabinet like a gentleman."</w:t>
      </w:r>
    </w:p>
    <w:p>
      <w:pPr>
        <w:spacing w:after="160" w:line="240" w:lineRule="auto"/>
      </w:pPr>
      <w:r>
        <w:rPr>
          <w:rFonts w:ascii="Georgia" w:hAnsi="Georgia" w:eastAsia="Georgia"/>
          <w:b w:val="0"/>
          <w:sz w:val="22"/>
        </w:rPr>
        <w:t>Trevor looked at the filing cabinet as if he had been introduced to it before and had not enjoyed the conversation.</w:t>
      </w:r>
    </w:p>
    <w:p>
      <w:pPr>
        <w:spacing w:after="160" w:line="240" w:lineRule="auto"/>
      </w:pPr>
      <w:r>
        <w:rPr>
          <w:rFonts w:ascii="Georgia" w:hAnsi="Georgia" w:eastAsia="Georgia"/>
          <w:b w:val="0"/>
          <w:sz w:val="22"/>
        </w:rPr>
        <w:t>On the platform the train did not depart and did not arrive. It waited, which is the most expensive thing a train can do, in a doorway already booked as a lunchtime complaint. The amber word above it held steady. Derek stood with his hand flat over the pocket where the sheet was, and for the first time since Tuesday, the old Tuesday, the one with the photograph, he understood exactly what he was supposed to do, and found that knowing it did not make the morning any shorter.</w:t>
      </w:r>
    </w:p>
    <w:p>
      <w:pPr>
        <w:spacing w:after="160" w:line="240" w:lineRule="auto"/>
      </w:pPr>
      <w:r>
        <w:rPr>
          <w:rFonts w:ascii="Georgia" w:hAnsi="Georgia" w:eastAsia="Georgia"/>
          <w:b w:val="0"/>
          <w:sz w:val="22"/>
        </w:rPr>
        <w:t>Rule: When one instruction is still possible and the other has already happened, obey the possible one.</w:t>
      </w:r>
    </w:p>
    <w:p>
      <w:pPr>
        <w:spacing w:after="160" w:line="240" w:lineRule="auto"/>
      </w:pPr>
      <w:hyperlink w:anchor="lesson_1">
        <w:r>
          <w:rPr>
            <w:rFonts w:ascii="Georgia" w:hAnsi="Georgia"/>
            <w:sz w:val="22"/>
            <w:color w:val="0563C1"/>
            <w:u w:val="single"/>
          </w:rPr>
          <w:t xml:space="preserve">-&gt; Lesson for this chapter: 1</w:t>
        </w:r>
      </w:hyperlink>
    </w:p>
    <w:p>
      <w:bookmarkStart w:id="2" w:name="chapter_2"/>
      <w:pPr>
        <w:pStyle w:val="Heading1"/>
        <w:keepNext/>
        <w:pageBreakBefore/>
        <w:spacing w:before="320" w:after="200"/>
        <w:jc w:val="center"/>
      </w:pPr>
      <w:r>
        <w:rPr>
          <w:rFonts w:ascii="Amazon Ember" w:hAnsi="Amazon Ember" w:eastAsia="Amazon Ember"/>
          <w:b/>
          <w:color w:val="0C447C"/>
          <w:sz w:val="36"/>
        </w:rPr>
        <w:t>Chapter 2</w:t>
      </w:r>
      <w:bookmarkEnd w:id="2"/>
    </w:p>
    <w:p>
      <w:pPr>
        <w:spacing w:before="320" w:after="200"/>
        <w:jc w:val="center"/>
      </w:pPr>
      <w:r>
        <w:rPr>
          <w:rFonts w:ascii="Amazon Ember" w:hAnsi="Amazon Ember" w:eastAsia="Amazon Ember"/>
          <w:b/>
          <w:color w:val="0C447C"/>
          <w:sz w:val="36"/>
        </w:rPr>
        <w:t>A Clock Set Wrong</w:t>
      </w:r>
    </w:p>
    <w:p>
      <w:pPr>
        <w:spacing w:after="160" w:line="240" w:lineRule="auto"/>
      </w:pPr>
      <w:r>
        <w:rPr>
          <w:rFonts w:ascii="Georgia" w:hAnsi="Georgia" w:eastAsia="Georgia"/>
          <w:b w:val="0"/>
          <w:sz w:val="22"/>
        </w:rPr>
        <w:t>It was Trevor who found the clock, and he found it because he had been told to stop looking at the train.</w:t>
      </w:r>
    </w:p>
    <w:p>
      <w:pPr>
        <w:spacing w:after="160" w:line="240" w:lineRule="auto"/>
      </w:pPr>
      <w:r>
        <w:rPr>
          <w:rFonts w:ascii="Georgia" w:hAnsi="Georgia" w:eastAsia="Georgia"/>
          <w:b w:val="0"/>
          <w:sz w:val="22"/>
        </w:rPr>
        <w:t>"Look at anything else," Penny had said. "You're staring at it like it owes you an apology."</w:t>
      </w:r>
    </w:p>
    <w:p>
      <w:pPr>
        <w:spacing w:after="160" w:line="240" w:lineRule="auto"/>
      </w:pPr>
      <w:r>
        <w:rPr>
          <w:rFonts w:ascii="Georgia" w:hAnsi="Georgia" w:eastAsia="Georgia"/>
          <w:b w:val="0"/>
          <w:sz w:val="22"/>
        </w:rPr>
        <w:t>So he looked at the platform instead, slab by slab, from the yellow line at his knees to the far end where the lamp gave up, and there, on a bracket on the last pillar, round-faced and white and entirely ordinary, was a station clock. Nobody had noticed it. Nobody had wanted to look further than the train.</w:t>
      </w:r>
    </w:p>
    <w:p>
      <w:pPr>
        <w:spacing w:after="40" w:line="240" w:lineRule="auto"/>
      </w:pPr>
      <w:r>
        <w:rPr>
          <w:rFonts w:ascii="Georgia" w:hAnsi="Georgia" w:eastAsia="Georgia"/>
          <w:b w:val="0"/>
          <w:sz w:val="22"/>
        </w:rPr>
        <w:t>"There's a clock."</w:t>
      </w:r>
    </w:p>
    <w:p>
      <w:pPr>
        <w:spacing w:after="40" w:line="240" w:lineRule="auto"/>
      </w:pPr>
      <w:r>
        <w:rPr>
          <w:rFonts w:ascii="Georgia" w:hAnsi="Georgia" w:eastAsia="Georgia"/>
          <w:b w:val="0"/>
          <w:sz w:val="22"/>
        </w:rPr>
        <w:t>"Where?"</w:t>
      </w:r>
    </w:p>
    <w:p>
      <w:pPr>
        <w:spacing w:after="40" w:line="240" w:lineRule="auto"/>
      </w:pPr>
      <w:r>
        <w:rPr>
          <w:rFonts w:ascii="Georgia" w:hAnsi="Georgia" w:eastAsia="Georgia"/>
          <w:b w:val="0"/>
          <w:sz w:val="22"/>
        </w:rPr>
        <w:t>"End of the platform. On the pillar. It's got a second hand."</w:t>
      </w:r>
    </w:p>
    <w:p>
      <w:pPr>
        <w:spacing w:after="160" w:line="240" w:lineRule="auto"/>
      </w:pPr>
      <w:r>
        <w:rPr>
          <w:rFonts w:ascii="Georgia" w:hAnsi="Georgia" w:eastAsia="Georgia"/>
          <w:b w:val="0"/>
          <w:sz w:val="22"/>
        </w:rPr>
        <w:t>Derek came and stood behind him, a pace back from the sill, and looked. Penny looked. Weinstein, who had been about to sit on the desk again, stood up instead and came over with his hands in his jacket pockets, wearing the face of a man who has been told there is a second dessert.</w:t>
      </w:r>
    </w:p>
    <w:p>
      <w:pPr>
        <w:spacing w:after="160" w:line="240" w:lineRule="auto"/>
      </w:pPr>
      <w:r>
        <w:rPr>
          <w:rFonts w:ascii="Georgia" w:hAnsi="Georgia" w:eastAsia="Georgia"/>
          <w:b w:val="0"/>
          <w:sz w:val="22"/>
        </w:rPr>
        <w:t>The clock said twenty-six minutes to eleven. The corridor clock, when Trevor leaned out to check, said twenty-six minutes to eleven.</w:t>
      </w:r>
    </w:p>
    <w:p>
      <w:pPr>
        <w:spacing w:after="40" w:line="240" w:lineRule="auto"/>
      </w:pPr>
      <w:r>
        <w:rPr>
          <w:rFonts w:ascii="Georgia" w:hAnsi="Georgia" w:eastAsia="Georgia"/>
          <w:b w:val="0"/>
          <w:sz w:val="22"/>
        </w:rPr>
        <w:t>"Same time."</w:t>
      </w:r>
    </w:p>
    <w:p>
      <w:pPr>
        <w:spacing w:after="40" w:line="240" w:lineRule="auto"/>
      </w:pPr>
      <w:r>
        <w:rPr>
          <w:rFonts w:ascii="Georgia" w:hAnsi="Georgia" w:eastAsia="Georgia"/>
          <w:b w:val="0"/>
          <w:sz w:val="22"/>
        </w:rPr>
        <w:t>"To the minute," said Weinstein.</w:t>
      </w:r>
    </w:p>
    <w:p>
      <w:pPr>
        <w:spacing w:after="160" w:line="240" w:lineRule="auto"/>
      </w:pPr>
      <w:r>
        <w:rPr>
          <w:rFonts w:ascii="Georgia" w:hAnsi="Georgia" w:eastAsia="Georgia"/>
          <w:b w:val="0"/>
          <w:sz w:val="22"/>
        </w:rPr>
        <w:t>"To the minute." Trevor came back in, slowly, and knelt beside the tape again. "That's worse, isn't it? I thought if it was a different time we'd at least know which way to be frightened."</w:t>
      </w:r>
    </w:p>
    <w:p>
      <w:pPr>
        <w:spacing w:after="40" w:line="240" w:lineRule="auto"/>
      </w:pPr>
      <w:r>
        <w:rPr>
          <w:rFonts w:ascii="Georgia" w:hAnsi="Georgia" w:eastAsia="Georgia"/>
          <w:b w:val="0"/>
          <w:sz w:val="22"/>
        </w:rPr>
        <w:t>"What did you expect it to say?" Penny asked.</w:t>
      </w:r>
    </w:p>
    <w:p>
      <w:pPr>
        <w:spacing w:after="40" w:line="240" w:lineRule="auto"/>
      </w:pPr>
      <w:r>
        <w:rPr>
          <w:rFonts w:ascii="Georgia" w:hAnsi="Georgia" w:eastAsia="Georgia"/>
          <w:b w:val="0"/>
          <w:sz w:val="22"/>
        </w:rPr>
        <w:t>"Yesterday."</w:t>
      </w:r>
    </w:p>
    <w:p>
      <w:pPr>
        <w:spacing w:after="160" w:line="240" w:lineRule="auto"/>
      </w:pPr>
      <w:r>
        <w:rPr>
          <w:rFonts w:ascii="Georgia" w:hAnsi="Georgia" w:eastAsia="Georgia"/>
          <w:b w:val="0"/>
          <w:sz w:val="22"/>
        </w:rPr>
        <w:t>"It's a clock. It hasn't got a word for yesterday. It's got twelve numbers and two hands." She folded her arms. "If it were twenty-four hours behind us it would look exactly like that. You can't read a day off a dial, Trevor. Nobody can. That's why trains have boards."</w:t>
      </w:r>
    </w:p>
    <w:p>
      <w:pPr>
        <w:spacing w:after="160" w:line="240" w:lineRule="auto"/>
      </w:pPr>
      <w:r>
        <w:rPr>
          <w:rFonts w:ascii="Georgia" w:hAnsi="Georgia" w:eastAsia="Georgia"/>
          <w:b w:val="0"/>
          <w:sz w:val="22"/>
        </w:rPr>
        <w:t>Trevor looked at the clock with the expression of a man who has just discovered his own front door has been painted the same colour as everyone else's.</w:t>
      </w:r>
    </w:p>
    <w:p>
      <w:pPr>
        <w:spacing w:after="40" w:line="240" w:lineRule="auto"/>
      </w:pPr>
      <w:r>
        <w:rPr>
          <w:rFonts w:ascii="Georgia" w:hAnsi="Georgia" w:eastAsia="Georgia"/>
          <w:b w:val="0"/>
          <w:sz w:val="22"/>
        </w:rPr>
        <w:t>"Then it tells us nothing."</w:t>
      </w:r>
    </w:p>
    <w:p>
      <w:pPr>
        <w:spacing w:after="160" w:line="240" w:lineRule="auto"/>
      </w:pPr>
      <w:r>
        <w:rPr>
          <w:rFonts w:ascii="Georgia" w:hAnsi="Georgia" w:eastAsia="Georgia"/>
          <w:b w:val="0"/>
          <w:sz w:val="22"/>
        </w:rPr>
        <w:t>"It tells you the time on a platform. That is not nothing. That is the first number in this case that came from the other side of the sill."</w:t>
      </w:r>
    </w:p>
    <w:p>
      <w:pPr>
        <w:spacing w:after="160" w:line="240" w:lineRule="auto"/>
      </w:pPr>
      <w:r>
        <w:rPr>
          <w:rFonts w:ascii="Georgia" w:hAnsi="Georgia" w:eastAsia="Georgia"/>
          <w:b w:val="0"/>
          <w:sz w:val="22"/>
        </w:rPr>
        <w:t>Derek had not taken his eyes off the second hand. It swept round, unhurried, in the dim lamp light at the far end of a platform that should not have been there, and it was so exactly like the second hand of every station clock he had ever missed a train by that it was difficult to be afraid of it.</w:t>
      </w:r>
    </w:p>
    <w:p>
      <w:pPr>
        <w:spacing w:after="40" w:line="240" w:lineRule="auto"/>
      </w:pPr>
      <w:r>
        <w:rPr>
          <w:rFonts w:ascii="Georgia" w:hAnsi="Georgia" w:eastAsia="Georgia"/>
          <w:b w:val="0"/>
          <w:sz w:val="22"/>
        </w:rPr>
        <w:t>"Last week the clocks lied."</w:t>
      </w:r>
    </w:p>
    <w:p>
      <w:pPr>
        <w:spacing w:after="160" w:line="240" w:lineRule="auto"/>
      </w:pPr>
      <w:r>
        <w:rPr>
          <w:rFonts w:ascii="Georgia" w:hAnsi="Georgia" w:eastAsia="Georgia"/>
          <w:b w:val="0"/>
          <w:sz w:val="22"/>
        </w:rPr>
        <w:t xml:space="preserve">"Last week the clocks disagreed." Weinstein held up one finger. "That is not the same as lying. A clock that disagrees with you is reporting a fact about its path. A clock that is merely set wrong is reporting a fact about whoever set it. There are two ways for that clock to be different from ours. It can run at a different rate, which would tell us something about the platform, how fast it moves, how deep it sits in gravity. Or it can run at the same rate and simply say something different, which would tell us only that somebody turned the little knob at the back." He bent, very slightly, towards the doorway, and then thought better of it and straightened. "The first is physics. The second is housekeeping. I should like to know which one we have."</w:t>
      </w:r>
    </w:p>
    <w:p>
      <w:pPr>
        <w:spacing w:after="40" w:line="240" w:lineRule="auto"/>
      </w:pPr>
      <w:r>
        <w:rPr>
          <w:rFonts w:ascii="Georgia" w:hAnsi="Georgia" w:eastAsia="Georgia"/>
          <w:b w:val="0"/>
          <w:sz w:val="22"/>
        </w:rPr>
        <w:t>"How?"</w:t>
      </w:r>
    </w:p>
    <w:p>
      <w:pPr>
        <w:spacing w:after="40" w:line="240" w:lineRule="auto"/>
      </w:pPr>
      <w:r>
        <w:rPr>
          <w:rFonts w:ascii="Georgia" w:hAnsi="Georgia" w:eastAsia="Georgia"/>
          <w:b w:val="0"/>
          <w:sz w:val="22"/>
        </w:rPr>
        <w:t>"You are the one with a tape measure, Trevor. Measure."</w:t>
      </w:r>
    </w:p>
    <w:p>
      <w:pPr>
        <w:spacing w:after="160" w:line="240" w:lineRule="auto"/>
      </w:pPr>
      <w:r>
        <w:rPr>
          <w:rFonts w:ascii="Georgia" w:hAnsi="Georgia" w:eastAsia="Georgia"/>
          <w:b w:val="0"/>
          <w:sz w:val="22"/>
        </w:rPr>
        <w:t>Trevor did not have anything to measure a clock with. What he had was a phone, and a desk, and the absolute determination of a man who has been told he is the one with a tape measure. He propped the phone against the Klein bottle, which for the first time in its life was useful, and angled it so that the screen held both clocks at once: the white face on the far pillar through the doorway, and, by a long and precarious arrangement of the outer-room door and a shaving mirror Penny produced from her handbag without comment, the corridor clock behind him.</w:t>
      </w:r>
    </w:p>
    <w:p>
      <w:pPr>
        <w:spacing w:after="40" w:line="240" w:lineRule="auto"/>
      </w:pPr>
      <w:r>
        <w:rPr>
          <w:rFonts w:ascii="Georgia" w:hAnsi="Georgia" w:eastAsia="Georgia"/>
          <w:b w:val="0"/>
          <w:sz w:val="22"/>
        </w:rPr>
        <w:t>"Why have you got a shaving mirror?" Derek asked her.</w:t>
      </w:r>
    </w:p>
    <w:p>
      <w:pPr>
        <w:spacing w:after="40" w:line="240" w:lineRule="auto"/>
      </w:pPr>
      <w:r>
        <w:rPr>
          <w:rFonts w:ascii="Georgia" w:hAnsi="Georgia" w:eastAsia="Georgia"/>
          <w:b w:val="0"/>
          <w:sz w:val="22"/>
        </w:rPr>
        <w:t>"Why haven't you?"</w:t>
      </w:r>
    </w:p>
    <w:p>
      <w:pPr>
        <w:spacing w:after="160" w:line="240" w:lineRule="auto"/>
      </w:pPr>
      <w:r>
        <w:rPr>
          <w:rFonts w:ascii="Georgia" w:hAnsi="Georgia" w:eastAsia="Georgia"/>
          <w:b w:val="0"/>
          <w:sz w:val="22"/>
        </w:rPr>
        <w:t>He did not pursue it.</w:t>
      </w:r>
    </w:p>
    <w:p>
      <w:pPr>
        <w:spacing w:after="160" w:line="240" w:lineRule="auto"/>
      </w:pPr>
      <w:r>
        <w:rPr>
          <w:rFonts w:ascii="Georgia" w:hAnsi="Georgia" w:eastAsia="Georgia"/>
          <w:b w:val="0"/>
          <w:sz w:val="22"/>
        </w:rPr>
        <w:t>Trevor pressed record at 10:37 by the corridor clock. "Twenty minutes. If they drift apart by a second, I'll see it."</w:t>
      </w:r>
    </w:p>
    <w:p>
      <w:pPr>
        <w:spacing w:after="40" w:line="240" w:lineRule="auto"/>
      </w:pPr>
      <w:r>
        <w:rPr>
          <w:rFonts w:ascii="Georgia" w:hAnsi="Georgia" w:eastAsia="Georgia"/>
          <w:b w:val="0"/>
          <w:sz w:val="22"/>
        </w:rPr>
        <w:t>"And if they don't?"</w:t>
      </w:r>
    </w:p>
    <w:p>
      <w:pPr>
        <w:spacing w:after="40" w:line="240" w:lineRule="auto"/>
      </w:pPr>
      <w:r>
        <w:rPr>
          <w:rFonts w:ascii="Georgia" w:hAnsi="Georgia" w:eastAsia="Georgia"/>
          <w:b w:val="0"/>
          <w:sz w:val="22"/>
        </w:rPr>
        <w:t>"Then I'll know they don't. To a second in twenty minutes."</w:t>
      </w:r>
    </w:p>
    <w:p>
      <w:pPr>
        <w:spacing w:after="40" w:line="240" w:lineRule="auto"/>
      </w:pPr>
      <w:r>
        <w:rPr>
          <w:rFonts w:ascii="Georgia" w:hAnsi="Georgia" w:eastAsia="Georgia"/>
          <w:b w:val="0"/>
          <w:sz w:val="22"/>
        </w:rPr>
        <w:t>"Write that down. Before you start. Write what would make you wrong."</w:t>
      </w:r>
    </w:p>
    <w:p>
      <w:pPr>
        <w:spacing w:after="160" w:line="240" w:lineRule="auto"/>
      </w:pPr>
      <w:r>
        <w:rPr>
          <w:rFonts w:ascii="Georgia" w:hAnsi="Georgia" w:eastAsia="Georgia"/>
          <w:b w:val="0"/>
          <w:sz w:val="22"/>
        </w:rPr>
        <w:t>Trevor wrote it on the envelope, underneath the capitals about the sheet, in letters that got smaller as the margin ran out: IF THE PLATFORM CLOCK GAINS OR LOSES MORE THAN ONE SECOND BY 10:57, IT IS NOT THE SAME RATE.</w:t>
      </w:r>
    </w:p>
    <w:p>
      <w:pPr>
        <w:spacing w:after="40" w:line="240" w:lineRule="auto"/>
      </w:pPr>
      <w:r>
        <w:rPr>
          <w:rFonts w:ascii="Georgia" w:hAnsi="Georgia" w:eastAsia="Georgia"/>
          <w:b w:val="0"/>
          <w:sz w:val="22"/>
        </w:rPr>
        <w:t>"Good. Now it can fail. That is the only kind of number worth having."</w:t>
      </w:r>
    </w:p>
    <w:p>
      <w:pPr>
        <w:spacing w:after="160" w:line="240" w:lineRule="auto"/>
      </w:pPr>
      <w:r>
        <w:rPr>
          <w:rFonts w:ascii="Georgia" w:hAnsi="Georgia" w:eastAsia="Georgia"/>
          <w:b w:val="0"/>
          <w:sz w:val="22"/>
        </w:rPr>
        <w:t>They waited.</w:t>
      </w:r>
    </w:p>
    <w:p>
      <w:pPr>
        <w:spacing w:after="160" w:line="240" w:lineRule="auto"/>
      </w:pPr>
      <w:r>
        <w:rPr>
          <w:rFonts w:ascii="Georgia" w:hAnsi="Georgia" w:eastAsia="Georgia"/>
          <w:b w:val="0"/>
          <w:sz w:val="22"/>
        </w:rPr>
        <w:t>Twenty minutes is the length of a bus journey, or a bath, or a conversation with a bank. It is long when you are four adults in an office with a railway in the door, and the only entertainment available is a phone propped against a glass ornament that cannot hold tea.</w:t>
      </w:r>
    </w:p>
    <w:p>
      <w:pPr>
        <w:spacing w:after="160" w:line="240" w:lineRule="auto"/>
      </w:pPr>
      <w:r>
        <w:rPr>
          <w:rFonts w:ascii="Georgia" w:hAnsi="Georgia" w:eastAsia="Georgia"/>
          <w:b w:val="0"/>
          <w:sz w:val="22"/>
        </w:rPr>
        <w:t>Penny made a list of the things they would need to tell the landlord, and then crossed most of it out. Weinstein took out a small notebook and wrote something in it in German and then, when Derek looked, wrote something underneath in English, which said: Do not tell Herbert about the mirror. Derek straightened the stapler. It was already straight. He did it again.</w:t>
      </w:r>
    </w:p>
    <w:p>
      <w:pPr>
        <w:spacing w:after="160" w:line="240" w:lineRule="auto"/>
      </w:pPr>
      <w:r>
        <w:rPr>
          <w:rFonts w:ascii="Georgia" w:hAnsi="Georgia" w:eastAsia="Georgia"/>
          <w:b w:val="0"/>
          <w:sz w:val="22"/>
        </w:rPr>
        <w:t>At ten to eleven the knocks did not come. Derek noticed himself waiting for them, and noticed Penny noticing, and made himself sit down.</w:t>
      </w:r>
    </w:p>
    <w:p>
      <w:pPr>
        <w:spacing w:after="40" w:line="240" w:lineRule="auto"/>
      </w:pPr>
      <w:r>
        <w:rPr>
          <w:rFonts w:ascii="Georgia" w:hAnsi="Georgia" w:eastAsia="Georgia"/>
          <w:b w:val="0"/>
          <w:sz w:val="22"/>
        </w:rPr>
        <w:t>"It's not going to say it again," she said, quietly.</w:t>
      </w:r>
    </w:p>
    <w:p>
      <w:pPr>
        <w:spacing w:after="40" w:line="240" w:lineRule="auto"/>
      </w:pPr>
      <w:r>
        <w:rPr>
          <w:rFonts w:ascii="Georgia" w:hAnsi="Georgia" w:eastAsia="Georgia"/>
          <w:b w:val="0"/>
          <w:sz w:val="22"/>
        </w:rPr>
        <w:t>"How do you know?"</w:t>
      </w:r>
    </w:p>
    <w:p>
      <w:pPr>
        <w:spacing w:after="160" w:line="240" w:lineRule="auto"/>
      </w:pPr>
      <w:r>
        <w:rPr>
          <w:rFonts w:ascii="Georgia" w:hAnsi="Georgia" w:eastAsia="Georgia"/>
          <w:b w:val="0"/>
          <w:sz w:val="22"/>
        </w:rPr>
        <w:t>"Because it's already said it. Things that have already happened don't have to happen twice to stay happened." She looked at him. "That was the voice's whole problem. It came after."</w:t>
      </w:r>
    </w:p>
    <w:p>
      <w:pPr>
        <w:spacing w:after="160" w:line="240" w:lineRule="auto"/>
      </w:pPr>
      <w:r>
        <w:rPr>
          <w:rFonts w:ascii="Georgia" w:hAnsi="Georgia" w:eastAsia="Georgia"/>
          <w:b w:val="0"/>
          <w:sz w:val="22"/>
        </w:rPr>
        <w:t>At 10:56 the street door went downstairs, and somebody came up the stairs at the speed of a man who has never once been sure he is in the right building.</w:t>
      </w:r>
    </w:p>
    <w:p>
      <w:pPr>
        <w:spacing w:after="160" w:line="240" w:lineRule="auto"/>
      </w:pPr>
      <w:r>
        <w:rPr>
          <w:rFonts w:ascii="Georgia" w:hAnsi="Georgia" w:eastAsia="Georgia"/>
          <w:b w:val="0"/>
          <w:sz w:val="22"/>
        </w:rPr>
        <w:t>Mr Pendleton put his head round the outer door. He took in the phone on the desk, the shaving mirror in the doorway, the tape measure, the four adults sitting in a row like relatives in a waiting room, and the railway, in that order, and his expression did not change at any point, which Derek considered the most impressive thing anyone would do all day.</w:t>
      </w:r>
    </w:p>
    <w:p>
      <w:pPr>
        <w:spacing w:after="160" w:line="240" w:lineRule="auto"/>
      </w:pPr>
      <w:r>
        <w:rPr>
          <w:rFonts w:ascii="Georgia" w:hAnsi="Georgia" w:eastAsia="Georgia"/>
          <w:b w:val="0"/>
          <w:sz w:val="22"/>
        </w:rPr>
        <w:t>"Mrs Marsh said there was a platform," he said, in the voice of a man apologising in advance for the news he was about to deliver. "I have come to say that the form for that is not my form."</w:t>
      </w:r>
    </w:p>
    <w:p>
      <w:pPr>
        <w:spacing w:after="40" w:line="240" w:lineRule="auto"/>
      </w:pPr>
      <w:r>
        <w:rPr>
          <w:rFonts w:ascii="Georgia" w:hAnsi="Georgia" w:eastAsia="Georgia"/>
          <w:b w:val="0"/>
          <w:sz w:val="22"/>
        </w:rPr>
        <w:t>"Which form is it?" Penny asked.</w:t>
      </w:r>
    </w:p>
    <w:p>
      <w:pPr>
        <w:spacing w:after="160" w:line="240" w:lineRule="auto"/>
      </w:pPr>
      <w:r>
        <w:rPr>
          <w:rFonts w:ascii="Georgia" w:hAnsi="Georgia" w:eastAsia="Georgia"/>
          <w:b w:val="0"/>
          <w:sz w:val="22"/>
        </w:rPr>
        <w:t>"I don't know. I have looked under Structural, and under Unauthorised Occupancy, and under Acts of God, which is a very small folder. It is not in any of them. It may be in another building." He considered the platform. "It may be in another continuum. I have never had to look there before."</w:t>
      </w:r>
    </w:p>
    <w:p>
      <w:pPr>
        <w:spacing w:after="40" w:line="240" w:lineRule="auto"/>
      </w:pPr>
      <w:r>
        <w:rPr>
          <w:rFonts w:ascii="Georgia" w:hAnsi="Georgia" w:eastAsia="Georgia"/>
          <w:b w:val="0"/>
          <w:sz w:val="22"/>
        </w:rPr>
        <w:t>"Will you?"</w:t>
      </w:r>
    </w:p>
    <w:p>
      <w:pPr>
        <w:spacing w:after="160" w:line="240" w:lineRule="auto"/>
      </w:pPr>
      <w:r>
        <w:rPr>
          <w:rFonts w:ascii="Georgia" w:hAnsi="Georgia" w:eastAsia="Georgia"/>
          <w:b w:val="0"/>
          <w:sz w:val="22"/>
        </w:rPr>
        <w:t>"I shall look," Pendleton said, with great sorrow. "I shall not find it. But I shall look, so that when I tell you it is not mine I shall have been thorough." He withdrew, then reappeared. "Please do not move the shaving mirror. If it is on the corridor side it is a fire hazard, and that form is mine."</w:t>
      </w:r>
    </w:p>
    <w:p>
      <w:pPr>
        <w:spacing w:after="160" w:line="240" w:lineRule="auto"/>
      </w:pPr>
      <w:r>
        <w:rPr>
          <w:rFonts w:ascii="Georgia" w:hAnsi="Georgia" w:eastAsia="Georgia"/>
          <w:b w:val="0"/>
          <w:sz w:val="22"/>
        </w:rPr>
        <w:t>He went. The phone went on recording. At 10:57, by the corridor clock, Trevor stopped it, and played it back, and they all crowded round the screen, which was too small for four people and had never been designed for a crowd.</w:t>
      </w:r>
    </w:p>
    <w:p>
      <w:pPr>
        <w:spacing w:after="160" w:line="240" w:lineRule="auto"/>
      </w:pPr>
      <w:r>
        <w:rPr>
          <w:rFonts w:ascii="Georgia" w:hAnsi="Georgia" w:eastAsia="Georgia"/>
          <w:b w:val="0"/>
          <w:sz w:val="22"/>
        </w:rPr>
        <w:t>He ran it forward to the start. He ran it forward to the end. He froze it, at the last frame, and enlarged it with two fingers until the clocks were grey squares, and then let them come back into focus.</w:t>
      </w:r>
    </w:p>
    <w:p>
      <w:pPr>
        <w:spacing w:after="160" w:line="240" w:lineRule="auto"/>
      </w:pPr>
      <w:r>
        <w:rPr>
          <w:rFonts w:ascii="Georgia" w:hAnsi="Georgia" w:eastAsia="Georgia"/>
          <w:b w:val="0"/>
          <w:sz w:val="22"/>
        </w:rPr>
        <w:t>The two second hands were together. Not nearly. Together. Twenty minutes, and neither clock had got so much as a hair ahead of the other.</w:t>
      </w:r>
    </w:p>
    <w:p>
      <w:pPr>
        <w:spacing w:after="40" w:line="240" w:lineRule="auto"/>
      </w:pPr>
      <w:r>
        <w:rPr>
          <w:rFonts w:ascii="Georgia" w:hAnsi="Georgia" w:eastAsia="Georgia"/>
          <w:b w:val="0"/>
          <w:sz w:val="22"/>
        </w:rPr>
        <w:t>"Same rate."</w:t>
      </w:r>
    </w:p>
    <w:p>
      <w:pPr>
        <w:spacing w:after="40" w:line="240" w:lineRule="auto"/>
      </w:pPr>
      <w:r>
        <w:rPr>
          <w:rFonts w:ascii="Georgia" w:hAnsi="Georgia" w:eastAsia="Georgia"/>
          <w:b w:val="0"/>
          <w:sz w:val="22"/>
        </w:rPr>
        <w:t>"To better than a second in twenty minutes," said Weinstein. "Say the number."</w:t>
      </w:r>
    </w:p>
    <w:p>
      <w:pPr>
        <w:spacing w:after="160" w:line="240" w:lineRule="auto"/>
      </w:pPr>
      <w:r>
        <w:rPr>
          <w:rFonts w:ascii="Georgia" w:hAnsi="Georgia" w:eastAsia="Georgia"/>
          <w:b w:val="0"/>
          <w:sz w:val="22"/>
        </w:rPr>
        <w:t>Trevor took his glasses off. "One part in twelve hundred. If the platform's clock were running slow or fast by more than one part in twelve hundred, we'd have seen it."</w:t>
      </w:r>
    </w:p>
    <w:p>
      <w:pPr>
        <w:spacing w:after="40" w:line="240" w:lineRule="auto"/>
      </w:pPr>
      <w:r>
        <w:rPr>
          <w:rFonts w:ascii="Georgia" w:hAnsi="Georgia" w:eastAsia="Georgia"/>
          <w:b w:val="0"/>
          <w:sz w:val="22"/>
        </w:rPr>
        <w:t>"And so?"</w:t>
      </w:r>
    </w:p>
    <w:p>
      <w:pPr>
        <w:spacing w:after="160" w:line="240" w:lineRule="auto"/>
      </w:pPr>
      <w:r>
        <w:rPr>
          <w:rFonts w:ascii="Georgia" w:hAnsi="Georgia" w:eastAsia="Georgia"/>
          <w:b w:val="0"/>
          <w:sz w:val="22"/>
        </w:rPr>
        <w:t>"So if the platform were moving past us fast enough for its time to stretch by that much, it would have to be going at—" he did it in the margin, very small, "—about twelve thousand kilometres a second. Four per cent of light. It isn't. Or it would have to be sitting in a gravitational well deeper than anything in the solar system. It isn't."</w:t>
      </w:r>
    </w:p>
    <w:p>
      <w:pPr>
        <w:spacing w:after="160" w:line="240" w:lineRule="auto"/>
      </w:pPr>
      <w:r>
        <w:rPr>
          <w:rFonts w:ascii="Georgia" w:hAnsi="Georgia" w:eastAsia="Georgia"/>
          <w:b w:val="0"/>
          <w:sz w:val="22"/>
        </w:rPr>
        <w:t>Weinstein beamed at him. "You have forgotten something."</w:t>
      </w:r>
    </w:p>
    <w:p>
      <w:pPr>
        <w:spacing w:after="160" w:line="240" w:lineRule="auto"/>
      </w:pPr>
      <w:r>
        <w:rPr>
          <w:rFonts w:ascii="Georgia" w:hAnsi="Georgia" w:eastAsia="Georgia"/>
          <w:b w:val="0"/>
          <w:sz w:val="22"/>
        </w:rPr>
        <w:t>Trevor looked at him. Then at the phone. Then he went slightly pink.</w:t>
      </w:r>
    </w:p>
    <w:p>
      <w:pPr>
        <w:spacing w:after="40" w:line="240" w:lineRule="auto"/>
      </w:pPr>
      <w:r>
        <w:rPr>
          <w:rFonts w:ascii="Georgia" w:hAnsi="Georgia" w:eastAsia="Georgia"/>
          <w:b w:val="0"/>
          <w:sz w:val="22"/>
        </w:rPr>
        <w:t>"Doppler."</w:t>
      </w:r>
    </w:p>
    <w:p>
      <w:pPr>
        <w:spacing w:after="40" w:line="240" w:lineRule="auto"/>
      </w:pPr>
      <w:r>
        <w:rPr>
          <w:rFonts w:ascii="Georgia" w:hAnsi="Georgia" w:eastAsia="Georgia"/>
          <w:b w:val="0"/>
          <w:sz w:val="22"/>
        </w:rPr>
        <w:t>"Doppler."</w:t>
      </w:r>
    </w:p>
    <w:p>
      <w:pPr>
        <w:spacing w:after="160" w:line="240" w:lineRule="auto"/>
      </w:pPr>
      <w:r>
        <w:rPr>
          <w:rFonts w:ascii="Georgia" w:hAnsi="Georgia" w:eastAsia="Georgia"/>
          <w:b w:val="0"/>
          <w:sz w:val="22"/>
        </w:rPr>
        <w:t>"If it were moving towards us or away, we wouldn't just see its time stretched. We'd see the light bunched up or spread out. The ticks would arrive faster or slower than they were made. That's a much bigger effect." He wrote again. "One part in twelve hundred of the speed of light is two hundred and fifty kilometres a second. So it's not moving towards us or away faster than that."</w:t>
      </w:r>
    </w:p>
    <w:p>
      <w:pPr>
        <w:spacing w:after="40" w:line="240" w:lineRule="auto"/>
      </w:pPr>
      <w:r>
        <w:rPr>
          <w:rFonts w:ascii="Georgia" w:hAnsi="Georgia" w:eastAsia="Georgia"/>
          <w:b w:val="0"/>
          <w:sz w:val="22"/>
        </w:rPr>
        <w:t>"And?"</w:t>
      </w:r>
    </w:p>
    <w:p>
      <w:pPr>
        <w:spacing w:after="160" w:line="240" w:lineRule="auto"/>
      </w:pPr>
      <w:r>
        <w:rPr>
          <w:rFonts w:ascii="Georgia" w:hAnsi="Georgia" w:eastAsia="Georgia"/>
          <w:b w:val="0"/>
          <w:sz w:val="22"/>
        </w:rPr>
        <w:t>Trevor looked down at his hand, which was still, he discovered, holding the case of the tape measure. The tape ran out across the sill, yellow, to the first grey slab. It had not moved all morning. The hook still met the same edge of the slab, and the pencil mark still met the sill. The distance had not changed.</w:t>
      </w:r>
    </w:p>
    <w:p>
      <w:pPr>
        <w:spacing w:after="40" w:line="240" w:lineRule="auto"/>
      </w:pPr>
      <w:r>
        <w:rPr>
          <w:rFonts w:ascii="Georgia" w:hAnsi="Georgia" w:eastAsia="Georgia"/>
          <w:b w:val="0"/>
          <w:sz w:val="22"/>
        </w:rPr>
        <w:t>"And it's not moving towards us or away at all because I'm holding it."</w:t>
      </w:r>
    </w:p>
    <w:p>
      <w:pPr>
        <w:spacing w:after="160" w:line="240" w:lineRule="auto"/>
      </w:pPr>
      <w:r>
        <w:rPr>
          <w:rFonts w:ascii="Georgia" w:hAnsi="Georgia" w:eastAsia="Georgia"/>
          <w:b w:val="0"/>
          <w:sz w:val="22"/>
        </w:rPr>
        <w:t>Weinstein actually laughed. It was a short, delighted, professorial sound, and it seemed to surprise him as much as anyone.</w:t>
      </w:r>
    </w:p>
    <w:p>
      <w:pPr>
        <w:spacing w:after="160" w:line="240" w:lineRule="auto"/>
      </w:pPr>
      <w:r>
        <w:rPr>
          <w:rFonts w:ascii="Georgia" w:hAnsi="Georgia" w:eastAsia="Georgia"/>
          <w:b w:val="0"/>
          <w:sz w:val="22"/>
        </w:rPr>
        <w:t>"There. Your tape measure has done more physics this morning than most departments. The platform is at a fixed distance, and its clock runs at our rate, to one part in twelve hundred. Whatever YESTERDAY is, it is not a speed, and it is not a gravity. It is not the last case."</w:t>
      </w:r>
    </w:p>
    <w:p>
      <w:pPr>
        <w:spacing w:after="160" w:line="240" w:lineRule="auto"/>
      </w:pPr>
      <w:r>
        <w:rPr>
          <w:rFonts w:ascii="Georgia" w:hAnsi="Georgia" w:eastAsia="Georgia"/>
          <w:b w:val="0"/>
          <w:sz w:val="22"/>
        </w:rPr>
        <w:t>"In English," Penny said, and then, before anyone could, "No. I've got it. The clock on the platform is an ordinary clock, going at an ordinary speed. If it's a day behind, it's because someone set it a day behind, not because it's going slowly. It's a label. Like the board."</w:t>
      </w:r>
    </w:p>
    <w:p>
      <w:pPr>
        <w:spacing w:after="160" w:line="240" w:lineRule="auto"/>
      </w:pPr>
      <w:r>
        <w:rPr>
          <w:rFonts w:ascii="Georgia" w:hAnsi="Georgia" w:eastAsia="Georgia"/>
          <w:b w:val="0"/>
          <w:sz w:val="22"/>
        </w:rPr>
        <w:t xml:space="preserve">"A clock set wrong is not a clock running slow," Weinstein said. "You cannot fix a wrong label by doing relativity at it. You can only fix it by finding out who wrote the label."</w:t>
      </w:r>
    </w:p>
    <w:p>
      <w:pPr>
        <w:spacing w:after="40" w:line="240" w:lineRule="auto"/>
      </w:pPr>
      <w:r>
        <w:rPr>
          <w:rFonts w:ascii="Georgia" w:hAnsi="Georgia" w:eastAsia="Georgia"/>
          <w:b w:val="0"/>
          <w:sz w:val="22"/>
        </w:rPr>
        <w:t>"Which is the same question as the sheet."</w:t>
      </w:r>
    </w:p>
    <w:p>
      <w:pPr>
        <w:spacing w:after="160" w:line="240" w:lineRule="auto"/>
      </w:pPr>
      <w:r>
        <w:rPr>
          <w:rFonts w:ascii="Georgia" w:hAnsi="Georgia" w:eastAsia="Georgia"/>
          <w:b w:val="0"/>
          <w:sz w:val="22"/>
        </w:rPr>
        <w:t>Nobody said anything for a moment. On the far pillar the white clock went on telling the right time for the wrong day, or the wrong time for the right day, or simply the time, with no opinion at all about which.</w:t>
      </w:r>
    </w:p>
    <w:p>
      <w:pPr>
        <w:spacing w:after="40" w:line="240" w:lineRule="auto"/>
      </w:pPr>
      <w:r>
        <w:rPr>
          <w:rFonts w:ascii="Georgia" w:hAnsi="Georgia" w:eastAsia="Georgia"/>
          <w:b w:val="0"/>
          <w:sz w:val="22"/>
        </w:rPr>
        <w:t>"So it's not physics," Trevor said, and he sounded, Derek thought, almost bereaved.</w:t>
      </w:r>
    </w:p>
    <w:p>
      <w:pPr>
        <w:spacing w:after="160" w:line="240" w:lineRule="auto"/>
      </w:pPr>
      <w:r>
        <w:rPr>
          <w:rFonts w:ascii="Georgia" w:hAnsi="Georgia" w:eastAsia="Georgia"/>
          <w:b w:val="0"/>
          <w:sz w:val="22"/>
        </w:rPr>
        <w:t>"It is entirely physics. It is the physics that tells you which questions physics will not answer. That is the most useful kind and the least popular. I have built a career on it and nobody has ever once bought me a drink."</w:t>
      </w:r>
    </w:p>
    <w:p>
      <w:pPr>
        <w:spacing w:after="160" w:line="240" w:lineRule="auto"/>
      </w:pPr>
      <w:r>
        <w:rPr>
          <w:rFonts w:ascii="Georgia" w:hAnsi="Georgia" w:eastAsia="Georgia"/>
          <w:b w:val="0"/>
          <w:sz w:val="22"/>
        </w:rPr>
        <w:t>Derek stood. He looked at the envelope, at the line Trevor had written before the test, IF THE PLATFORM CLOCK GAINS OR LOSES MORE THAN ONE SECOND BY 10:57, and at the line Trevor had written under it after, in letters so small they were barely letters at all: IT DIDN'T.</w:t>
      </w:r>
    </w:p>
    <w:p>
      <w:pPr>
        <w:spacing w:after="40" w:line="240" w:lineRule="auto"/>
      </w:pPr>
      <w:r>
        <w:rPr>
          <w:rFonts w:ascii="Georgia" w:hAnsi="Georgia" w:eastAsia="Georgia"/>
          <w:b w:val="0"/>
          <w:sz w:val="22"/>
        </w:rPr>
        <w:t>"Then we stop asking the platform and ask the paper."</w:t>
      </w:r>
    </w:p>
    <w:p>
      <w:pPr>
        <w:spacing w:after="40" w:line="240" w:lineRule="auto"/>
      </w:pPr>
      <w:r>
        <w:rPr>
          <w:rFonts w:ascii="Georgia" w:hAnsi="Georgia" w:eastAsia="Georgia"/>
          <w:b w:val="0"/>
          <w:sz w:val="22"/>
        </w:rPr>
        <w:t>"The intake form."</w:t>
      </w:r>
    </w:p>
    <w:p>
      <w:pPr>
        <w:spacing w:after="40" w:line="240" w:lineRule="auto"/>
      </w:pPr>
      <w:r>
        <w:rPr>
          <w:rFonts w:ascii="Georgia" w:hAnsi="Georgia" w:eastAsia="Georgia"/>
          <w:b w:val="0"/>
          <w:sz w:val="22"/>
        </w:rPr>
        <w:t>"The intake form."</w:t>
      </w:r>
    </w:p>
    <w:p>
      <w:pPr>
        <w:spacing w:after="160" w:line="240" w:lineRule="auto"/>
      </w:pPr>
      <w:r>
        <w:rPr>
          <w:rFonts w:ascii="Georgia" w:hAnsi="Georgia" w:eastAsia="Georgia"/>
          <w:b w:val="0"/>
          <w:sz w:val="22"/>
        </w:rPr>
        <w:t>"It's going to want a name," said Trevor, standing too, with the tape still in his hand and nowhere to put it. "And a date of birth. It always wants a date of birth."</w:t>
      </w:r>
    </w:p>
    <w:p>
      <w:pPr>
        <w:spacing w:after="40" w:line="240" w:lineRule="auto"/>
      </w:pPr>
      <w:r>
        <w:rPr>
          <w:rFonts w:ascii="Georgia" w:hAnsi="Georgia" w:eastAsia="Georgia"/>
          <w:b w:val="0"/>
          <w:sz w:val="22"/>
        </w:rPr>
        <w:t>"Then we'll find out what it does when it can't have one."</w:t>
      </w:r>
    </w:p>
    <w:p>
      <w:pPr>
        <w:spacing w:after="160" w:line="240" w:lineRule="auto"/>
      </w:pPr>
      <w:r>
        <w:rPr>
          <w:rFonts w:ascii="Georgia" w:hAnsi="Georgia" w:eastAsia="Georgia"/>
          <w:b w:val="0"/>
          <w:sz w:val="22"/>
        </w:rPr>
        <w:t>Trevor looked down at the tape, and at the platform, and at the clock that had kept perfect time for twenty minutes for no reason anyone could give him. Then he set the case down on the London side of the sill, very gently, as if it might wake, and went out to the stairwell to ask Mrs Marsh whether she would be responsible for a door.</w:t>
      </w:r>
    </w:p>
    <w:p>
      <w:pPr>
        <w:spacing w:after="160" w:line="240" w:lineRule="auto"/>
      </w:pPr>
      <w:r>
        <w:rPr>
          <w:rFonts w:ascii="Georgia" w:hAnsi="Georgia" w:eastAsia="Georgia"/>
          <w:b w:val="0"/>
          <w:sz w:val="22"/>
        </w:rPr>
        <w:t>Behind them the kettle had gone cold. Nobody had noticed. It was a few minutes past eleven, and lunch, by Mrs Marsh's reckoning, was coming whether they had earned it or not.</w:t>
      </w:r>
    </w:p>
    <w:p>
      <w:pPr>
        <w:spacing w:after="160" w:line="240" w:lineRule="auto"/>
      </w:pPr>
      <w:r>
        <w:rPr>
          <w:rFonts w:ascii="Georgia" w:hAnsi="Georgia" w:eastAsia="Georgia"/>
          <w:b w:val="0"/>
          <w:sz w:val="22"/>
        </w:rPr>
        <w:t>Rule: Before you call a clock strange, ask whether it runs at a different rate or only shows a different time.</w:t>
      </w:r>
    </w:p>
    <w:p>
      <w:pPr>
        <w:spacing w:after="160" w:line="240" w:lineRule="auto"/>
      </w:pPr>
      <w:hyperlink w:anchor="lesson_1">
        <w:r>
          <w:rPr>
            <w:rFonts w:ascii="Georgia" w:hAnsi="Georgia"/>
            <w:sz w:val="22"/>
            <w:color w:val="0563C1"/>
            <w:u w:val="single"/>
          </w:rPr>
          <w:t xml:space="preserve">-&gt; Lesson for this chapter: 1</w:t>
        </w:r>
      </w:hyperlink>
    </w:p>
    <w:p>
      <w:bookmarkStart w:id="3" w:name="chapter_3"/>
      <w:pPr>
        <w:pStyle w:val="Heading1"/>
        <w:keepNext/>
        <w:pageBreakBefore/>
        <w:spacing w:before="320" w:after="200"/>
        <w:jc w:val="center"/>
      </w:pPr>
      <w:r>
        <w:rPr>
          <w:rFonts w:ascii="Amazon Ember" w:hAnsi="Amazon Ember" w:eastAsia="Amazon Ember"/>
          <w:b/>
          <w:color w:val="0C447C"/>
          <w:sz w:val="36"/>
        </w:rPr>
        <w:t>Chapter 3</w:t>
      </w:r>
      <w:bookmarkEnd w:id="3"/>
    </w:p>
    <w:p>
      <w:pPr>
        <w:spacing w:before="320" w:after="200"/>
        <w:jc w:val="center"/>
      </w:pPr>
      <w:r>
        <w:rPr>
          <w:rFonts w:ascii="Amazon Ember" w:hAnsi="Amazon Ember" w:eastAsia="Amazon Ember"/>
          <w:b/>
          <w:color w:val="0C447C"/>
          <w:sz w:val="36"/>
        </w:rPr>
        <w:t>A Sender Requires a Birthday</w:t>
      </w:r>
    </w:p>
    <w:p>
      <w:pPr>
        <w:spacing w:after="160" w:line="240" w:lineRule="auto"/>
      </w:pPr>
      <w:r>
        <w:rPr>
          <w:rFonts w:ascii="Georgia" w:hAnsi="Georgia" w:eastAsia="Georgia"/>
          <w:b w:val="0"/>
          <w:sz w:val="22"/>
        </w:rPr>
        <w:t>The Bureau's intake form had been designed, many years earlier, by a man who believed that every problem in the world could be reduced to a name, a date of birth, and an address with legs. Derek had inherited it along with the filing cabinet and a stapler that only worked on Thursdays. He had never seen a reason to change it. Most of the people who arrived at the Bureau had all three.</w:t>
      </w:r>
    </w:p>
    <w:p>
      <w:pPr>
        <w:spacing w:after="160" w:line="240" w:lineRule="auto"/>
      </w:pPr>
      <w:r>
        <w:rPr>
          <w:rFonts w:ascii="Georgia" w:hAnsi="Georgia" w:eastAsia="Georgia"/>
          <w:b w:val="0"/>
          <w:sz w:val="22"/>
        </w:rPr>
        <w:t>Trevor sat at the keyboard. Derek stood behind him. Penny weighted the sheet flat on the desk with a small unsuccessful apple, the only object in her handbag heavy enough for the job and light enough to be lunch if the morning recovered.</w:t>
      </w:r>
    </w:p>
    <w:p>
      <w:pPr>
        <w:spacing w:after="160" w:line="240" w:lineRule="auto"/>
      </w:pPr>
      <w:r>
        <w:rPr>
          <w:rFonts w:ascii="Georgia" w:hAnsi="Georgia" w:eastAsia="Georgia"/>
          <w:b w:val="0"/>
          <w:sz w:val="22"/>
        </w:rPr>
        <w:t>Weinstein had refused a chair. His real train was at four, from a real station, to a real airport, and he had the air of a man who intended to catch it without once sitting down in between, in case sitting down became residence. Lunch was the nearer threat.</w:t>
      </w:r>
    </w:p>
    <w:p>
      <w:pPr>
        <w:spacing w:after="160" w:line="240" w:lineRule="auto"/>
      </w:pPr>
      <w:r>
        <w:rPr>
          <w:rFonts w:ascii="Georgia" w:hAnsi="Georgia" w:eastAsia="Georgia"/>
          <w:b w:val="0"/>
          <w:sz w:val="22"/>
        </w:rPr>
        <w:t>Trevor had surrendered the tape measure to Mrs Marsh, who had weighted its case on the London side of the sill with the fire extinguisher and accepted responsibility for it in the manner of a woman taking in a parcel for a neighbour: provisionally, and with no admission that she knew what was in it.</w:t>
      </w:r>
    </w:p>
    <w:p>
      <w:pPr>
        <w:spacing w:after="160" w:line="240" w:lineRule="auto"/>
      </w:pPr>
      <w:r>
        <w:rPr>
          <w:rFonts w:ascii="Georgia" w:hAnsi="Georgia" w:eastAsia="Georgia"/>
          <w:b w:val="0"/>
          <w:sz w:val="22"/>
        </w:rPr>
        <w:t>Before he left it, Trevor had locked the blade at its measured length and taped it to the London carpet. The hook rested against the slab without being fastened to it. On the carpet beside the sill he had made short pencil marks at ten-millimetre intervals. Nothing depended on the station pulling a spring. Mrs Marsh had only to compare the moving edge with a scale that belonged to the room.</w:t>
      </w:r>
    </w:p>
    <w:p>
      <w:pPr>
        <w:spacing w:after="40" w:line="240" w:lineRule="auto"/>
      </w:pPr>
      <w:r>
        <w:rPr>
          <w:rFonts w:ascii="Georgia" w:hAnsi="Georgia" w:eastAsia="Georgia"/>
          <w:b w:val="0"/>
          <w:sz w:val="22"/>
        </w:rPr>
        <w:t>"Name," Trevor began.</w:t>
      </w:r>
    </w:p>
    <w:p>
      <w:pPr>
        <w:spacing w:after="40" w:line="240" w:lineRule="auto"/>
      </w:pPr>
      <w:r>
        <w:rPr>
          <w:rFonts w:ascii="Georgia" w:hAnsi="Georgia" w:eastAsia="Georgia"/>
          <w:b w:val="0"/>
          <w:sz w:val="22"/>
        </w:rPr>
        <w:t>"Unknown."</w:t>
      </w:r>
    </w:p>
    <w:p>
      <w:pPr>
        <w:spacing w:after="160" w:line="240" w:lineRule="auto"/>
      </w:pPr>
      <w:r>
        <w:rPr>
          <w:rFonts w:ascii="Georgia" w:hAnsi="Georgia" w:eastAsia="Georgia"/>
          <w:b w:val="0"/>
          <w:sz w:val="22"/>
        </w:rPr>
        <w:t>He typed UNKNOWN. The form allowed it. The form had seen a great many unknowns. It was the next field it cared about.</w:t>
      </w:r>
    </w:p>
    <w:p>
      <w:pPr>
        <w:spacing w:after="40" w:line="240" w:lineRule="auto"/>
      </w:pPr>
      <w:r>
        <w:rPr>
          <w:rFonts w:ascii="Georgia" w:hAnsi="Georgia" w:eastAsia="Georgia"/>
          <w:b w:val="0"/>
          <w:sz w:val="22"/>
        </w:rPr>
        <w:t>"Date of birth."</w:t>
      </w:r>
    </w:p>
    <w:p>
      <w:pPr>
        <w:spacing w:after="160" w:line="240" w:lineRule="auto"/>
      </w:pPr>
      <w:r>
        <w:rPr>
          <w:rFonts w:ascii="Georgia" w:hAnsi="Georgia" w:eastAsia="Georgia"/>
          <w:b w:val="0"/>
          <w:sz w:val="22"/>
        </w:rPr>
        <w:t>"The sheet says not born," Penny said. "Sheets lie. This one gives a status, not a birthday."</w:t>
      </w:r>
    </w:p>
    <w:p>
      <w:pPr>
        <w:spacing w:after="40" w:line="240" w:lineRule="auto"/>
      </w:pPr>
      <w:r>
        <w:rPr>
          <w:rFonts w:ascii="Georgia" w:hAnsi="Georgia" w:eastAsia="Georgia"/>
          <w:b w:val="0"/>
          <w:sz w:val="22"/>
        </w:rPr>
        <w:t>"NOT YET OCCURRED is the case," Derek said. "Not the person."</w:t>
      </w:r>
    </w:p>
    <w:p>
      <w:pPr>
        <w:spacing w:after="160" w:line="240" w:lineRule="auto"/>
      </w:pPr>
      <w:r>
        <w:rPr>
          <w:rFonts w:ascii="Georgia" w:hAnsi="Georgia" w:eastAsia="Georgia"/>
          <w:b w:val="0"/>
          <w:sz w:val="22"/>
        </w:rPr>
        <w:t>Trevor typed it into the date field anyway, because it was the only answer on the paper. The form sent the cursor back to the start of the box and made a noise that was both polite and final, the noise of a bank teller who has seen your face before.</w:t>
      </w:r>
    </w:p>
    <w:p>
      <w:pPr>
        <w:spacing w:after="40" w:line="240" w:lineRule="auto"/>
      </w:pPr>
      <w:r>
        <w:rPr>
          <w:rFonts w:ascii="Georgia" w:hAnsi="Georgia" w:eastAsia="Georgia"/>
          <w:b w:val="0"/>
          <w:sz w:val="22"/>
        </w:rPr>
        <w:t>"It wants a date."</w:t>
      </w:r>
    </w:p>
    <w:p>
      <w:pPr>
        <w:spacing w:after="40" w:line="240" w:lineRule="auto"/>
      </w:pPr>
      <w:r>
        <w:rPr>
          <w:rFonts w:ascii="Georgia" w:hAnsi="Georgia" w:eastAsia="Georgia"/>
          <w:b w:val="0"/>
          <w:sz w:val="22"/>
        </w:rPr>
        <w:t>"Yesterday."</w:t>
      </w:r>
    </w:p>
    <w:p>
      <w:pPr>
        <w:spacing w:after="40" w:line="240" w:lineRule="auto"/>
      </w:pPr>
      <w:r>
        <w:rPr>
          <w:rFonts w:ascii="Georgia" w:hAnsi="Georgia" w:eastAsia="Georgia"/>
          <w:b w:val="0"/>
          <w:sz w:val="22"/>
        </w:rPr>
        <w:t>"We didn't have the paper yesterday."</w:t>
      </w:r>
    </w:p>
    <w:p>
      <w:pPr>
        <w:spacing w:after="40" w:line="240" w:lineRule="auto"/>
      </w:pPr>
      <w:r>
        <w:rPr>
          <w:rFonts w:ascii="Georgia" w:hAnsi="Georgia" w:eastAsia="Georgia"/>
          <w:b w:val="0"/>
          <w:sz w:val="22"/>
        </w:rPr>
        <w:t>"The date printed on it, then. Tomorrow."</w:t>
      </w:r>
    </w:p>
    <w:p>
      <w:pPr>
        <w:spacing w:after="160" w:line="240" w:lineRule="auto"/>
      </w:pPr>
      <w:r>
        <w:rPr>
          <w:rFonts w:ascii="Georgia" w:hAnsi="Georgia" w:eastAsia="Georgia"/>
          <w:b w:val="0"/>
          <w:sz w:val="22"/>
        </w:rPr>
        <w:t>He typed tomorrow's date. The form considered it for long enough to suggest that someone, somewhere, was being consulted. Then it removed tomorrow from the box and wrote, underneath, in the soft grey it reserved for the confused:</w:t>
      </w:r>
    </w:p>
    <w:p>
      <w:pPr>
        <w:spacing w:after="160" w:line="240" w:lineRule="auto"/>
      </w:pPr>
      <w:r>
        <w:rPr>
          <w:rFonts w:ascii="Georgia" w:hAnsi="Georgia" w:eastAsia="Georgia"/>
          <w:b w:val="0"/>
          <w:sz w:val="22"/>
        </w:rPr>
        <w:t>CAUSE MUST PRECEDE EFFECT.</w:t>
      </w:r>
    </w:p>
    <w:p>
      <w:pPr>
        <w:spacing w:after="160" w:line="240" w:lineRule="auto"/>
      </w:pPr>
      <w:r>
        <w:rPr>
          <w:rFonts w:ascii="Georgia" w:hAnsi="Georgia" w:eastAsia="Georgia"/>
          <w:b w:val="0"/>
          <w:sz w:val="22"/>
        </w:rPr>
        <w:t>They looked at it.</w:t>
      </w:r>
    </w:p>
    <w:p>
      <w:pPr>
        <w:spacing w:after="40" w:line="240" w:lineRule="auto"/>
      </w:pPr>
      <w:r>
        <w:rPr>
          <w:rFonts w:ascii="Georgia" w:hAnsi="Georgia" w:eastAsia="Georgia"/>
          <w:b w:val="0"/>
          <w:sz w:val="22"/>
        </w:rPr>
        <w:t>"That's not one of ours," Trevor said.</w:t>
      </w:r>
    </w:p>
    <w:p>
      <w:pPr>
        <w:spacing w:after="40" w:line="240" w:lineRule="auto"/>
      </w:pPr>
      <w:r>
        <w:rPr>
          <w:rFonts w:ascii="Georgia" w:hAnsi="Georgia" w:eastAsia="Georgia"/>
          <w:b w:val="0"/>
          <w:sz w:val="22"/>
        </w:rPr>
        <w:t>"It is now."</w:t>
      </w:r>
    </w:p>
    <w:p>
      <w:pPr>
        <w:spacing w:after="40" w:line="240" w:lineRule="auto"/>
      </w:pPr>
      <w:r>
        <w:rPr>
          <w:rFonts w:ascii="Georgia" w:hAnsi="Georgia" w:eastAsia="Georgia"/>
          <w:b w:val="0"/>
          <w:sz w:val="22"/>
        </w:rPr>
        <w:t>"Did you write that? Into the validation?"</w:t>
      </w:r>
    </w:p>
    <w:p>
      <w:pPr>
        <w:spacing w:after="40" w:line="240" w:lineRule="auto"/>
      </w:pPr>
      <w:r>
        <w:rPr>
          <w:rFonts w:ascii="Georgia" w:hAnsi="Georgia" w:eastAsia="Georgia"/>
          <w:b w:val="0"/>
          <w:sz w:val="22"/>
        </w:rPr>
        <w:t>"I have never written anything into the validation. I'm frightened of the validation."</w:t>
      </w:r>
    </w:p>
    <w:p>
      <w:pPr>
        <w:spacing w:after="160" w:line="240" w:lineRule="auto"/>
      </w:pPr>
      <w:r>
        <w:rPr>
          <w:rFonts w:ascii="Georgia" w:hAnsi="Georgia" w:eastAsia="Georgia"/>
          <w:b w:val="0"/>
          <w:sz w:val="22"/>
        </w:rPr>
        <w:t>"A letter cannot arrive from a person who is not here yet," Weinstein said. "The sender has to be in the past of the letter. Before. Somewhere a pigeon or a postman or a photon could have got from them to us. The form is saying, in its small grey voice, that a person whose birthday is tomorrow is not in the past of anything that happened this morning."</w:t>
      </w:r>
    </w:p>
    <w:p>
      <w:pPr>
        <w:spacing w:after="40" w:line="240" w:lineRule="auto"/>
      </w:pPr>
      <w:r>
        <w:rPr>
          <w:rFonts w:ascii="Georgia" w:hAnsi="Georgia" w:eastAsia="Georgia"/>
          <w:b w:val="0"/>
          <w:sz w:val="22"/>
        </w:rPr>
        <w:t>"The form agrees with you."</w:t>
      </w:r>
    </w:p>
    <w:p>
      <w:pPr>
        <w:spacing w:after="160" w:line="240" w:lineRule="auto"/>
      </w:pPr>
      <w:r>
        <w:rPr>
          <w:rFonts w:ascii="Georgia" w:hAnsi="Georgia" w:eastAsia="Georgia"/>
          <w:b w:val="0"/>
          <w:sz w:val="22"/>
        </w:rPr>
        <w:t>"I dislike that. I have spent thirty years being agreed with by forms. It has never once been a good sign."</w:t>
      </w:r>
    </w:p>
    <w:p>
      <w:pPr>
        <w:spacing w:after="160" w:line="240" w:lineRule="auto"/>
      </w:pPr>
      <w:r>
        <w:rPr>
          <w:rFonts w:ascii="Georgia" w:hAnsi="Georgia" w:eastAsia="Georgia"/>
          <w:b w:val="0"/>
          <w:sz w:val="22"/>
        </w:rPr>
        <w:t>Derek leaned in. "Try someone who has been born. Me."</w:t>
      </w:r>
    </w:p>
    <w:p>
      <w:pPr>
        <w:spacing w:after="160" w:line="240" w:lineRule="auto"/>
      </w:pPr>
      <w:r>
        <w:rPr>
          <w:rFonts w:ascii="Georgia" w:hAnsi="Georgia" w:eastAsia="Georgia"/>
          <w:b w:val="0"/>
          <w:sz w:val="22"/>
        </w:rPr>
        <w:t>The Bureau already held his date of birth. It had been entered two years ago when a courier refused to leave a crate of decommissioned station clocks without a signature, a surname, and proof that the signatory had existed for long enough to be blamed. Trevor typed it into the sender field.</w:t>
      </w:r>
    </w:p>
    <w:p>
      <w:pPr>
        <w:spacing w:after="160" w:line="240" w:lineRule="auto"/>
      </w:pPr>
      <w:r>
        <w:rPr>
          <w:rFonts w:ascii="Georgia" w:hAnsi="Georgia" w:eastAsia="Georgia"/>
          <w:b w:val="0"/>
          <w:sz w:val="22"/>
        </w:rPr>
        <w:t>The form took the date. It refused the name.</w:t>
      </w:r>
    </w:p>
    <w:p>
      <w:pPr>
        <w:spacing w:after="160" w:line="240" w:lineRule="auto"/>
      </w:pPr>
      <w:r>
        <w:rPr>
          <w:rFonts w:ascii="Georgia" w:hAnsi="Georgia" w:eastAsia="Georgia"/>
          <w:b w:val="0"/>
          <w:sz w:val="22"/>
        </w:rPr>
        <w:t>SENDER IS THE SUBJECT OF THE WARNING. A FILE MAY NOT BE RECEIVED FROM ITS OWN PROHIBITION.</w:t>
      </w:r>
    </w:p>
    <w:p>
      <w:pPr>
        <w:spacing w:after="40" w:line="240" w:lineRule="auto"/>
      </w:pPr>
      <w:r>
        <w:rPr>
          <w:rFonts w:ascii="Georgia" w:hAnsi="Georgia" w:eastAsia="Georgia"/>
          <w:b w:val="0"/>
          <w:sz w:val="22"/>
        </w:rPr>
        <w:t xml:space="preserve">"Again," said Derek.</w:t>
      </w:r>
    </w:p>
    <w:p>
      <w:pPr>
        <w:spacing w:after="160" w:line="240" w:lineRule="auto"/>
      </w:pPr>
      <w:r>
        <w:rPr>
          <w:rFonts w:ascii="Georgia" w:hAnsi="Georgia" w:eastAsia="Georgia"/>
          <w:b w:val="0"/>
          <w:sz w:val="22"/>
        </w:rPr>
        <w:t>Trevor read it again, slower, in the voice he used for things that were going to be on a test.</w:t>
      </w:r>
    </w:p>
    <w:p>
      <w:pPr>
        <w:spacing w:after="40" w:line="240" w:lineRule="auto"/>
      </w:pPr>
      <w:r>
        <w:rPr>
          <w:rFonts w:ascii="Georgia" w:hAnsi="Georgia" w:eastAsia="Georgia"/>
          <w:b w:val="0"/>
          <w:sz w:val="22"/>
        </w:rPr>
        <w:t>"So it isn't you. Later. Writing back."</w:t>
      </w:r>
    </w:p>
    <w:p>
      <w:pPr>
        <w:spacing w:after="160" w:line="240" w:lineRule="auto"/>
      </w:pPr>
      <w:r>
        <w:rPr>
          <w:rFonts w:ascii="Georgia" w:hAnsi="Georgia" w:eastAsia="Georgia"/>
          <w:b w:val="0"/>
          <w:sz w:val="22"/>
        </w:rPr>
        <w:t>"Later me has been born. He's only further along. He's not a different species. He just knows what the next bit of Monday is like."</w:t>
      </w:r>
    </w:p>
    <w:p>
      <w:pPr>
        <w:spacing w:after="40" w:line="240" w:lineRule="auto"/>
      </w:pPr>
      <w:r>
        <w:rPr>
          <w:rFonts w:ascii="Georgia" w:hAnsi="Georgia" w:eastAsia="Georgia"/>
          <w:b w:val="0"/>
          <w:sz w:val="22"/>
        </w:rPr>
        <w:t>"Then why did the form refuse him?"</w:t>
      </w:r>
    </w:p>
    <w:p>
      <w:pPr>
        <w:spacing w:after="160" w:line="240" w:lineRule="auto"/>
      </w:pPr>
      <w:r>
        <w:rPr>
          <w:rFonts w:ascii="Georgia" w:hAnsi="Georgia" w:eastAsia="Georgia"/>
          <w:b w:val="0"/>
          <w:sz w:val="22"/>
        </w:rPr>
        <w:t>Weinstein had begun pacing, which in the Bureau's outer room meant three steps and a turn, like a man walking a very small dog. "Because the form has done something the last case never made us do. Suppose later Derek posted this. He wrote it after he knew the sentence. Do not let Derek Gent board. How does he know to write that?"</w:t>
      </w:r>
    </w:p>
    <w:p>
      <w:pPr>
        <w:spacing w:after="40" w:line="240" w:lineRule="auto"/>
      </w:pPr>
      <w:r>
        <w:rPr>
          <w:rFonts w:ascii="Georgia" w:hAnsi="Georgia" w:eastAsia="Georgia"/>
          <w:b w:val="0"/>
          <w:sz w:val="22"/>
        </w:rPr>
        <w:t xml:space="preserve">"Because he boarded," Penny said, "and it was bad."</w:t>
      </w:r>
    </w:p>
    <w:p>
      <w:pPr>
        <w:spacing w:after="160" w:line="240" w:lineRule="auto"/>
      </w:pPr>
      <w:r>
        <w:rPr>
          <w:rFonts w:ascii="Georgia" w:hAnsi="Georgia" w:eastAsia="Georgia"/>
          <w:b w:val="0"/>
          <w:sz w:val="22"/>
        </w:rPr>
        <w:t>"Then he boarded. Which means the warning did not stop him. Which means it is a record of a failure, not a warning, and he has sent his younger self a souvenir. Or he did not board. In which case nothing happened to him on any train, and he never learned the sentence, and why on earth would he send it?"</w:t>
      </w:r>
    </w:p>
    <w:p>
      <w:pPr>
        <w:spacing w:after="160" w:line="240" w:lineRule="auto"/>
      </w:pPr>
      <w:r>
        <w:rPr>
          <w:rFonts w:ascii="Georgia" w:hAnsi="Georgia" w:eastAsia="Georgia"/>
          <w:b w:val="0"/>
          <w:sz w:val="22"/>
        </w:rPr>
        <w:t xml:space="preserve">"Because he got the warning," Trevor said slowly. "From himself. And then he sent it back. To himself."</w:t>
      </w:r>
    </w:p>
    <w:p>
      <w:pPr>
        <w:spacing w:after="40" w:line="240" w:lineRule="auto"/>
      </w:pPr>
      <w:r>
        <w:rPr>
          <w:rFonts w:ascii="Georgia" w:hAnsi="Georgia" w:eastAsia="Georgia"/>
          <w:b w:val="0"/>
          <w:sz w:val="22"/>
        </w:rPr>
        <w:t>"Where did the words come from, the first time?"</w:t>
      </w:r>
    </w:p>
    <w:p>
      <w:pPr>
        <w:spacing w:after="160" w:line="240" w:lineRule="auto"/>
      </w:pPr>
      <w:r>
        <w:rPr>
          <w:rFonts w:ascii="Georgia" w:hAnsi="Georgia" w:eastAsia="Georgia"/>
          <w:b w:val="0"/>
          <w:sz w:val="22"/>
        </w:rPr>
        <w:t>Trevor opened his mouth.</w:t>
      </w:r>
    </w:p>
    <w:p>
      <w:pPr>
        <w:spacing w:after="160" w:line="240" w:lineRule="auto"/>
      </w:pPr>
      <w:r>
        <w:rPr>
          <w:rFonts w:ascii="Georgia" w:hAnsi="Georgia" w:eastAsia="Georgia"/>
          <w:b w:val="0"/>
          <w:sz w:val="22"/>
        </w:rPr>
        <w:t>"They didn't. That is the trouble with a letter that is its own reason. It has no first draft. Novikov would say the universe only lets you post the letters that were always going to be posted. Very tidy. It still does not tell you who held the pen."</w:t>
      </w:r>
    </w:p>
    <w:p>
      <w:pPr>
        <w:spacing w:after="40" w:line="240" w:lineRule="auto"/>
      </w:pPr>
      <w:r>
        <w:rPr>
          <w:rFonts w:ascii="Georgia" w:hAnsi="Georgia" w:eastAsia="Georgia"/>
          <w:b w:val="0"/>
          <w:sz w:val="22"/>
        </w:rPr>
        <w:t>"Oh," Trevor said.</w:t>
      </w:r>
    </w:p>
    <w:p>
      <w:pPr>
        <w:spacing w:after="160" w:line="240" w:lineRule="auto"/>
      </w:pPr>
      <w:r>
        <w:rPr>
          <w:rFonts w:ascii="Georgia" w:hAnsi="Georgia" w:eastAsia="Georgia"/>
          <w:b w:val="0"/>
          <w:sz w:val="22"/>
        </w:rPr>
        <w:t>Penny cut it off. "Leave the oh on the floor. We are not boarding. The letter is here anyway. That is all the oh we have."</w:t>
      </w:r>
    </w:p>
    <w:p>
      <w:pPr>
        <w:spacing w:after="40" w:line="240" w:lineRule="auto"/>
      </w:pPr>
      <w:r>
        <w:rPr>
          <w:rFonts w:ascii="Georgia" w:hAnsi="Georgia" w:eastAsia="Georgia"/>
          <w:b w:val="0"/>
          <w:sz w:val="22"/>
        </w:rPr>
        <w:t>"I'm only saying it's a good oh."</w:t>
      </w:r>
    </w:p>
    <w:p>
      <w:pPr>
        <w:spacing w:after="40" w:line="240" w:lineRule="auto"/>
      </w:pPr>
      <w:r>
        <w:rPr>
          <w:rFonts w:ascii="Georgia" w:hAnsi="Georgia" w:eastAsia="Georgia"/>
          <w:b w:val="0"/>
          <w:sz w:val="22"/>
        </w:rPr>
        <w:t>"It's an excellent oh. It's also lunchtime. Neither of those is a finding."</w:t>
      </w:r>
    </w:p>
    <w:p>
      <w:pPr>
        <w:spacing w:after="160" w:line="240" w:lineRule="auto"/>
      </w:pPr>
      <w:r>
        <w:rPr>
          <w:rFonts w:ascii="Georgia" w:hAnsi="Georgia" w:eastAsia="Georgia"/>
          <w:b w:val="0"/>
          <w:sz w:val="22"/>
        </w:rPr>
        <w:t>Mrs Marsh's head arrived in the stair doorway, without, so far as anyone could see, the rest of her having climbed the last flight. "Lunch," she said. "The landlord asked if the platform was a metaphor. I told him it was a lease violation. He preferred the metaphor. I told him you were leaving."</w:t>
      </w:r>
    </w:p>
    <w:p>
      <w:pPr>
        <w:spacing w:after="40" w:line="240" w:lineRule="auto"/>
      </w:pPr>
      <w:r>
        <w:rPr>
          <w:rFonts w:ascii="Georgia" w:hAnsi="Georgia" w:eastAsia="Georgia"/>
          <w:b w:val="0"/>
          <w:sz w:val="22"/>
        </w:rPr>
        <w:t>Weinstein turned towards the stair doorway. "I am leaving at four. Not at lunch. Lunch is not an airport."</w:t>
      </w:r>
    </w:p>
    <w:p>
      <w:pPr>
        <w:spacing w:after="160" w:line="240" w:lineRule="auto"/>
      </w:pPr>
      <w:r>
        <w:rPr>
          <w:rFonts w:ascii="Georgia" w:hAnsi="Georgia" w:eastAsia="Georgia"/>
          <w:b w:val="0"/>
          <w:sz w:val="22"/>
        </w:rPr>
        <w:t>"Then I've lied to the landlord, which I shall enjoy." The head considered the room. "Your tape measure has not moved, Mr Boltzman. Nor has the train. If either of them does, you'll hear me. I do not shout. I won't need to."</w:t>
      </w:r>
    </w:p>
    <w:p>
      <w:pPr>
        <w:spacing w:after="160" w:line="240" w:lineRule="auto"/>
      </w:pPr>
      <w:r>
        <w:rPr>
          <w:rFonts w:ascii="Georgia" w:hAnsi="Georgia" w:eastAsia="Georgia"/>
          <w:b w:val="0"/>
          <w:sz w:val="22"/>
        </w:rPr>
        <w:t>The head withdrew. They heard her settle on the stairwell like a sandbag.</w:t>
      </w:r>
    </w:p>
    <w:p>
      <w:pPr>
        <w:spacing w:after="160" w:line="240" w:lineRule="auto"/>
      </w:pPr>
      <w:r>
        <w:rPr>
          <w:rFonts w:ascii="Georgia" w:hAnsi="Georgia" w:eastAsia="Georgia"/>
          <w:b w:val="0"/>
          <w:sz w:val="22"/>
        </w:rPr>
        <w:t>The street door opened and did not shut, in the manner of a woman who already knew the floor and saw no reason to negotiate with its doors. Feet on the stairs, not hurried. Tabitha came up without the dog, in a coat dressed for weather nobody else had forecast, her dark hair pulled back with the same practical impatience Sophie used on hers. She said good afternoon to Mrs Marsh. Mrs Marsh said good afternoon back, which nobody in the Bureau had heard her say in three years.</w:t>
      </w:r>
    </w:p>
    <w:p>
      <w:pPr>
        <w:spacing w:after="160" w:line="240" w:lineRule="auto"/>
      </w:pPr>
      <w:r>
        <w:rPr>
          <w:rFonts w:ascii="Georgia" w:hAnsi="Georgia" w:eastAsia="Georgia"/>
          <w:b w:val="0"/>
          <w:sz w:val="22"/>
        </w:rPr>
        <w:t>Tabitha did not look at the board. She did not look at the doorway with its yellow tape lying across the sill like an unfinished sentence. She looked at the kettle.</w:t>
      </w:r>
    </w:p>
    <w:p>
      <w:pPr>
        <w:spacing w:after="40" w:line="240" w:lineRule="auto"/>
      </w:pPr>
      <w:r>
        <w:rPr>
          <w:rFonts w:ascii="Georgia" w:hAnsi="Georgia" w:eastAsia="Georgia"/>
          <w:b w:val="0"/>
          <w:sz w:val="22"/>
        </w:rPr>
        <w:t>"It's clicked."</w:t>
      </w:r>
    </w:p>
    <w:p>
      <w:pPr>
        <w:spacing w:after="40" w:line="240" w:lineRule="auto"/>
      </w:pPr>
      <w:r>
        <w:rPr>
          <w:rFonts w:ascii="Georgia" w:hAnsi="Georgia" w:eastAsia="Georgia"/>
          <w:b w:val="0"/>
          <w:sz w:val="22"/>
        </w:rPr>
        <w:t xml:space="preserve">"Last case," said Derek.</w:t>
      </w:r>
    </w:p>
    <w:p>
      <w:pPr>
        <w:spacing w:after="160" w:line="240" w:lineRule="auto"/>
      </w:pPr>
      <w:r>
        <w:rPr>
          <w:rFonts w:ascii="Georgia" w:hAnsi="Georgia" w:eastAsia="Georgia"/>
          <w:b w:val="0"/>
          <w:sz w:val="22"/>
        </w:rPr>
        <w:t>"Wrong kettle for that face." She took it to the sink, emptied it, and filled it again, which was not science, and which Derek recognised as the most competent thing anyone had done since ten. "Trevor. Corridor. You've had the morning."</w:t>
      </w:r>
    </w:p>
    <w:p>
      <w:pPr>
        <w:spacing w:after="40" w:line="240" w:lineRule="auto"/>
      </w:pPr>
      <w:r>
        <w:rPr>
          <w:rFonts w:ascii="Georgia" w:hAnsi="Georgia" w:eastAsia="Georgia"/>
          <w:b w:val="0"/>
          <w:sz w:val="22"/>
        </w:rPr>
        <w:t>"The door won't close."</w:t>
      </w:r>
    </w:p>
    <w:p>
      <w:pPr>
        <w:spacing w:after="40" w:line="240" w:lineRule="auto"/>
      </w:pPr>
      <w:r>
        <w:rPr>
          <w:rFonts w:ascii="Georgia" w:hAnsi="Georgia" w:eastAsia="Georgia"/>
          <w:b w:val="0"/>
          <w:sz w:val="22"/>
        </w:rPr>
        <w:t>"Then your back will have to do."</w:t>
      </w:r>
    </w:p>
    <w:p>
      <w:pPr>
        <w:spacing w:after="160" w:line="240" w:lineRule="auto"/>
      </w:pPr>
      <w:r>
        <w:rPr>
          <w:rFonts w:ascii="Georgia" w:hAnsi="Georgia" w:eastAsia="Georgia"/>
          <w:b w:val="0"/>
          <w:sz w:val="22"/>
        </w:rPr>
        <w:t>Trevor faced the filing cabinet. He did it with dignity. It was a very slight dignity, and it was entirely sincere.</w:t>
      </w:r>
    </w:p>
    <w:p>
      <w:pPr>
        <w:spacing w:after="160" w:line="240" w:lineRule="auto"/>
      </w:pPr>
      <w:r>
        <w:rPr>
          <w:rFonts w:ascii="Georgia" w:hAnsi="Georgia" w:eastAsia="Georgia"/>
          <w:b w:val="0"/>
          <w:sz w:val="22"/>
        </w:rPr>
        <w:t>Penny tried again. "The board says it's yesterday."</w:t>
      </w:r>
    </w:p>
    <w:p>
      <w:pPr>
        <w:spacing w:after="40" w:line="240" w:lineRule="auto"/>
      </w:pPr>
      <w:r>
        <w:rPr>
          <w:rFonts w:ascii="Georgia" w:hAnsi="Georgia" w:eastAsia="Georgia"/>
          <w:b w:val="0"/>
          <w:sz w:val="22"/>
        </w:rPr>
        <w:t>"I didn't ask what the board says." Tabitha set out a mug. "Tea?"</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"Milk?"</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"Sugar?"</w:t>
      </w:r>
    </w:p>
    <w:p>
      <w:pPr>
        <w:spacing w:after="40" w:line="240" w:lineRule="auto"/>
      </w:pPr>
      <w:r>
        <w:rPr>
          <w:rFonts w:ascii="Georgia" w:hAnsi="Georgia" w:eastAsia="Georgia"/>
          <w:b w:val="0"/>
          <w:sz w:val="22"/>
        </w:rPr>
        <w:t>"One."</w:t>
      </w:r>
    </w:p>
    <w:p>
      <w:pPr>
        <w:spacing w:after="160" w:line="240" w:lineRule="auto"/>
      </w:pPr>
      <w:r>
        <w:rPr>
          <w:rFonts w:ascii="Georgia" w:hAnsi="Georgia" w:eastAsia="Georgia"/>
          <w:b w:val="0"/>
          <w:sz w:val="22"/>
        </w:rPr>
        <w:t>Her hand had already gone for a second spoon, because she had read his face, and his face had been a two-sugar face since ten past ten. The hand came back without it. She did not ask why the face and the number disagreed. She stirred once and put the mug in front of him, and he understood that she had filed the disagreement somewhere private and would bring it out later, at a time of her choosing, possibly in a doorway.</w:t>
      </w:r>
    </w:p>
    <w:p>
      <w:pPr>
        <w:spacing w:after="160" w:line="240" w:lineRule="auto"/>
      </w:pPr>
      <w:r>
        <w:rPr>
          <w:rFonts w:ascii="Georgia" w:hAnsi="Georgia" w:eastAsia="Georgia"/>
          <w:b w:val="0"/>
          <w:sz w:val="22"/>
        </w:rPr>
        <w:t>Trevor, facing the cabinet, saved the form. It was the only thing left to do with it, and saving was the Bureau's one reliable act of faith. The save took its time. The little wheel turned. And then the status line changed with no one's fingers on the keyboard at all.</w:t>
      </w:r>
    </w:p>
    <w:p>
      <w:pPr>
        <w:spacing w:after="160" w:line="240" w:lineRule="auto"/>
      </w:pPr>
      <w:r>
        <w:rPr>
          <w:rFonts w:ascii="Georgia" w:hAnsi="Georgia" w:eastAsia="Georgia"/>
          <w:b w:val="0"/>
          <w:sz w:val="22"/>
        </w:rPr>
        <w:t>STATUS: NOT YET OCCURRED.</w:t>
      </w:r>
    </w:p>
    <w:p>
      <w:pPr>
        <w:spacing w:after="160" w:line="240" w:lineRule="auto"/>
      </w:pPr>
      <w:r>
        <w:rPr>
          <w:rFonts w:ascii="Georgia" w:hAnsi="Georgia" w:eastAsia="Georgia"/>
          <w:b w:val="0"/>
          <w:sz w:val="22"/>
        </w:rPr>
        <w:t>SENDER: PENDING AUTHOR.</w:t>
      </w:r>
    </w:p>
    <w:p>
      <w:pPr>
        <w:spacing w:after="160" w:line="240" w:lineRule="auto"/>
      </w:pPr>
      <w:r>
        <w:rPr>
          <w:rFonts w:ascii="Georgia" w:hAnsi="Georgia" w:eastAsia="Georgia"/>
          <w:b w:val="0"/>
          <w:sz w:val="22"/>
        </w:rPr>
        <w:t>BOARDING: REFUSED, THIS ROOM, THIS NOW.</w:t>
      </w:r>
    </w:p>
    <w:p>
      <w:pPr>
        <w:spacing w:after="40" w:line="240" w:lineRule="auto"/>
      </w:pPr>
      <w:r>
        <w:rPr>
          <w:rFonts w:ascii="Georgia" w:hAnsi="Georgia" w:eastAsia="Georgia"/>
          <w:b w:val="0"/>
          <w:sz w:val="22"/>
        </w:rPr>
        <w:t>"I didn't type that," Trevor told the cabinet.</w:t>
      </w:r>
    </w:p>
    <w:p>
      <w:pPr>
        <w:spacing w:after="40" w:line="240" w:lineRule="auto"/>
      </w:pPr>
      <w:r>
        <w:rPr>
          <w:rFonts w:ascii="Georgia" w:hAnsi="Georgia" w:eastAsia="Georgia"/>
          <w:b w:val="0"/>
          <w:sz w:val="22"/>
        </w:rPr>
        <w:t>"We know."</w:t>
      </w:r>
    </w:p>
    <w:p>
      <w:pPr>
        <w:spacing w:after="160" w:line="240" w:lineRule="auto"/>
      </w:pPr>
      <w:r>
        <w:rPr>
          <w:rFonts w:ascii="Georgia" w:hAnsi="Georgia" w:eastAsia="Georgia"/>
          <w:b w:val="0"/>
          <w:sz w:val="22"/>
        </w:rPr>
        <w:t>"I want it on record that I didn't type the third line. I agree with it. I didn't type it."</w:t>
      </w:r>
    </w:p>
    <w:p>
      <w:pPr>
        <w:spacing w:after="160" w:line="240" w:lineRule="auto"/>
      </w:pPr>
      <w:r>
        <w:rPr>
          <w:rFonts w:ascii="Georgia" w:hAnsi="Georgia" w:eastAsia="Georgia"/>
          <w:b w:val="0"/>
          <w:sz w:val="22"/>
        </w:rPr>
        <w:t>Under the third line, a fourth appeared. It came up letter by letter, the way a sentence comes up when somebody is thinking about each word.</w:t>
      </w:r>
    </w:p>
    <w:p>
      <w:pPr>
        <w:spacing w:after="160" w:line="240" w:lineRule="auto"/>
      </w:pPr>
      <w:r>
        <w:rPr>
          <w:rFonts w:ascii="Georgia" w:hAnsi="Georgia" w:eastAsia="Georgia"/>
          <w:b w:val="0"/>
          <w:sz w:val="22"/>
        </w:rPr>
        <w:t>THE NEXT WARNING WILL NOT BE SENT TO YOU.</w:t>
      </w:r>
    </w:p>
    <w:p>
      <w:pPr>
        <w:spacing w:after="160" w:line="240" w:lineRule="auto"/>
      </w:pPr>
      <w:r>
        <w:rPr>
          <w:rFonts w:ascii="Georgia" w:hAnsi="Georgia" w:eastAsia="Georgia"/>
          <w:b w:val="0"/>
          <w:sz w:val="22"/>
        </w:rPr>
        <w:t>Derek straightened the apple. It had been straight since Penny put it there, and it was round, and there was no such thing as straight for an apple, and he straightened it anyway.</w:t>
      </w:r>
    </w:p>
    <w:p>
      <w:pPr>
        <w:spacing w:after="40" w:line="240" w:lineRule="auto"/>
      </w:pPr>
      <w:r>
        <w:rPr>
          <w:rFonts w:ascii="Georgia" w:hAnsi="Georgia" w:eastAsia="Georgia"/>
          <w:b w:val="0"/>
          <w:sz w:val="22"/>
        </w:rPr>
        <w:t>"Then who is it for?" Penny asked.</w:t>
      </w:r>
    </w:p>
    <w:p>
      <w:pPr>
        <w:spacing w:after="160" w:line="240" w:lineRule="auto"/>
      </w:pPr>
      <w:r>
        <w:rPr>
          <w:rFonts w:ascii="Georgia" w:hAnsi="Georgia" w:eastAsia="Georgia"/>
          <w:b w:val="0"/>
          <w:sz w:val="22"/>
        </w:rPr>
        <w:t>The board changed.</w:t>
      </w:r>
    </w:p>
    <w:p>
      <w:pPr>
        <w:spacing w:after="160" w:line="240" w:lineRule="auto"/>
      </w:pPr>
      <w:r>
        <w:rPr>
          <w:rFonts w:ascii="Georgia" w:hAnsi="Georgia" w:eastAsia="Georgia"/>
          <w:b w:val="0"/>
          <w:sz w:val="22"/>
        </w:rPr>
        <w:t>Everybody saw it, through the open door, over the empty train. Not to a time. Not to a station. The amber dots rearranged themselves the way they had rearranged themselves once before, in another week, around another word, and they spelled a name. Six letters. It held for three seconds. Derek counted them. He would remember, later, that he had counted, and be ashamed of how steady the counting was.</w:t>
      </w:r>
    </w:p>
    <w:p>
      <w:pPr>
        <w:spacing w:after="160" w:line="240" w:lineRule="auto"/>
      </w:pPr>
      <w:r>
        <w:rPr>
          <w:rFonts w:ascii="Georgia" w:hAnsi="Georgia" w:eastAsia="Georgia"/>
          <w:b w:val="0"/>
          <w:sz w:val="22"/>
        </w:rPr>
        <w:t>SOPHIE.</w:t>
      </w:r>
    </w:p>
    <w:p>
      <w:pPr>
        <w:spacing w:after="160" w:line="240" w:lineRule="auto"/>
      </w:pPr>
      <w:r>
        <w:rPr>
          <w:rFonts w:ascii="Georgia" w:hAnsi="Georgia" w:eastAsia="Georgia"/>
          <w:b w:val="0"/>
          <w:sz w:val="22"/>
        </w:rPr>
        <w:t>Then YESTERDAY again, as though nothing had been said.</w:t>
      </w:r>
    </w:p>
    <w:p>
      <w:pPr>
        <w:spacing w:after="160" w:line="240" w:lineRule="auto"/>
      </w:pPr>
      <w:r>
        <w:rPr>
          <w:rFonts w:ascii="Georgia" w:hAnsi="Georgia" w:eastAsia="Georgia"/>
          <w:b w:val="0"/>
          <w:sz w:val="22"/>
        </w:rPr>
        <w:t>Nobody in the room supplied a theory. That was the measure of it. In seventeen years Derek had never known the Bureau to go a full three seconds without a theory.</w:t>
      </w:r>
    </w:p>
    <w:p>
      <w:pPr>
        <w:spacing w:after="160" w:line="240" w:lineRule="auto"/>
      </w:pPr>
      <w:r>
        <w:rPr>
          <w:rFonts w:ascii="Georgia" w:hAnsi="Georgia" w:eastAsia="Georgia"/>
          <w:b w:val="0"/>
          <w:sz w:val="22"/>
        </w:rPr>
        <w:t>Tabitha put the mug she was holding down on the London side of the sill, where the carpet still was, and kept her hand on it for a moment, as if it were something that might be taken.</w:t>
      </w:r>
    </w:p>
    <w:p>
      <w:pPr>
        <w:spacing w:after="40" w:line="240" w:lineRule="auto"/>
      </w:pPr>
      <w:r>
        <w:rPr>
          <w:rFonts w:ascii="Georgia" w:hAnsi="Georgia" w:eastAsia="Georgia"/>
          <w:b w:val="0"/>
          <w:sz w:val="22"/>
        </w:rPr>
        <w:t>"She's at school. You are not going to the gates."</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"Say it so I believe it."</w:t>
      </w:r>
    </w:p>
    <w:p>
      <w:pPr>
        <w:spacing w:after="40" w:line="240" w:lineRule="auto"/>
      </w:pPr>
      <w:r>
        <w:rPr>
          <w:rFonts w:ascii="Georgia" w:hAnsi="Georgia" w:eastAsia="Georgia"/>
          <w:b w:val="0"/>
          <w:sz w:val="22"/>
        </w:rPr>
        <w:t>"I am not going to the gates."</w:t>
      </w:r>
    </w:p>
    <w:p>
      <w:pPr>
        <w:spacing w:after="160" w:line="240" w:lineRule="auto"/>
      </w:pPr>
      <w:r>
        <w:rPr>
          <w:rFonts w:ascii="Georgia" w:hAnsi="Georgia" w:eastAsia="Georgia"/>
          <w:b w:val="0"/>
          <w:sz w:val="22"/>
        </w:rPr>
        <w:t xml:space="preserve">He thought about Kenneth Greaves, who sat in cars, and about the last time he had paid a man to sit in one outside her school. It had been the wrong decision made for the right reason. He did not ring him.</w:t>
      </w:r>
    </w:p>
    <w:p>
      <w:pPr>
        <w:spacing w:after="160" w:line="240" w:lineRule="auto"/>
      </w:pPr>
      <w:r>
        <w:rPr>
          <w:rFonts w:ascii="Georgia" w:hAnsi="Georgia" w:eastAsia="Georgia"/>
          <w:b w:val="0"/>
          <w:sz w:val="22"/>
        </w:rPr>
        <w:t>His phone buzzed in his hand. Sophie. He read the message twice, which was once more than Sophie would have approved of.</w:t>
      </w:r>
    </w:p>
    <w:p>
      <w:pPr>
        <w:spacing w:after="160" w:line="240" w:lineRule="auto"/>
      </w:pPr>
      <w:r>
        <w:rPr>
          <w:rFonts w:ascii="Georgia" w:hAnsi="Georgia" w:eastAsia="Georgia"/>
          <w:b w:val="0"/>
          <w:sz w:val="22"/>
        </w:rPr>
        <w:t>Dad. A Bureau heading opened on my phone and closed. I didn't read it. I didn't fetch it back. Double maths. Don't be weird at the gates.</w:t>
      </w:r>
    </w:p>
    <w:p>
      <w:pPr>
        <w:spacing w:after="160" w:line="240" w:lineRule="auto"/>
      </w:pPr>
      <w:r>
        <w:rPr>
          <w:rFonts w:ascii="Georgia" w:hAnsi="Georgia" w:eastAsia="Georgia"/>
          <w:b w:val="0"/>
          <w:sz w:val="22"/>
        </w:rPr>
        <w:t>The phone buzzed again before he could think about what to type, which was, he would decide later, the universe's single act of mercy that day. Tuppence. She did not wait for hello. She never had.</w:t>
      </w:r>
    </w:p>
    <w:p>
      <w:pPr>
        <w:spacing w:after="160" w:line="240" w:lineRule="auto"/>
      </w:pPr>
      <w:r>
        <w:rPr>
          <w:rFonts w:ascii="Georgia" w:hAnsi="Georgia" w:eastAsia="Georgia"/>
          <w:b w:val="0"/>
          <w:sz w:val="22"/>
        </w:rPr>
        <w:t>"She texted me. The school rang me first. They always do. She is in double maths. She is at the second desk from the window and she is bored, and she is going to stay bored until a quarter past three, and you will not turn up looking like a railway. If this is an explanation, save it." The faintest pause, as if a committee were checking its minutes. "Relativistic, my arse."</w:t>
      </w:r>
    </w:p>
    <w:p>
      <w:pPr>
        <w:spacing w:after="160" w:line="240" w:lineRule="auto"/>
      </w:pPr>
      <w:r>
        <w:rPr>
          <w:rFonts w:ascii="Georgia" w:hAnsi="Georgia" w:eastAsia="Georgia"/>
          <w:b w:val="0"/>
          <w:sz w:val="22"/>
        </w:rPr>
        <w:t>Gone.</w:t>
      </w:r>
    </w:p>
    <w:p>
      <w:pPr>
        <w:spacing w:after="160" w:line="240" w:lineRule="auto"/>
      </w:pPr>
      <w:r>
        <w:rPr>
          <w:rFonts w:ascii="Georgia" w:hAnsi="Georgia" w:eastAsia="Georgia"/>
          <w:b w:val="0"/>
          <w:sz w:val="22"/>
        </w:rPr>
        <w:t>Penny already had the school office. She had not been asked. She did not, as a rule, need to be. "Don't fetch her. Don't tell her we rang. Yes. Her mother already did. We're the other one." She listened for a moment longer, said thank you in a voice that ended the call, and did not add a moral. The office receptionist would, Derek suspected, be telling that story for years without ever knowing what it was about.</w:t>
      </w:r>
    </w:p>
    <w:p>
      <w:pPr>
        <w:spacing w:after="160" w:line="240" w:lineRule="auto"/>
      </w:pPr>
      <w:r>
        <w:rPr>
          <w:rFonts w:ascii="Georgia" w:hAnsi="Georgia" w:eastAsia="Georgia"/>
          <w:b w:val="0"/>
          <w:sz w:val="22"/>
        </w:rPr>
        <w:t>Weinstein had a sleeve half on. He looked at the sleeve. He took it off again, and folded the jacket over the back of the chair he had refused, which was the closest he would ever come to sitting.</w:t>
      </w:r>
    </w:p>
    <w:p>
      <w:pPr>
        <w:spacing w:after="160" w:line="240" w:lineRule="auto"/>
      </w:pPr>
      <w:r>
        <w:rPr>
          <w:rFonts w:ascii="Georgia" w:hAnsi="Georgia" w:eastAsia="Georgia"/>
          <w:b w:val="0"/>
          <w:sz w:val="22"/>
        </w:rPr>
        <w:t>"I am not leaving until I know which act is still in front of us. The four o'clock can be caught at ten to. I have caught trains at ten to for forty years. A child is not a tense I am willing to guess."</w:t>
      </w:r>
    </w:p>
    <w:p>
      <w:pPr>
        <w:spacing w:after="160" w:line="240" w:lineRule="auto"/>
      </w:pPr>
      <w:r>
        <w:rPr>
          <w:rFonts w:ascii="Georgia" w:hAnsi="Georgia" w:eastAsia="Georgia"/>
          <w:b w:val="0"/>
          <w:sz w:val="22"/>
        </w:rPr>
        <w:t>Tabitha pushed the mug towards Derek. "Drink that before it files itself."</w:t>
      </w:r>
    </w:p>
    <w:p>
      <w:pPr>
        <w:spacing w:after="160" w:line="240" w:lineRule="auto"/>
      </w:pPr>
      <w:r>
        <w:rPr>
          <w:rFonts w:ascii="Georgia" w:hAnsi="Georgia" w:eastAsia="Georgia"/>
          <w:b w:val="0"/>
          <w:sz w:val="22"/>
        </w:rPr>
        <w:t>He drank it. One sugar. It was exactly right and it did nothing at all, and he was grateful to it anyway.</w:t>
      </w:r>
    </w:p>
    <w:p>
      <w:pPr>
        <w:spacing w:after="160" w:line="240" w:lineRule="auto"/>
      </w:pPr>
      <w:r>
        <w:rPr>
          <w:rFonts w:ascii="Georgia" w:hAnsi="Georgia" w:eastAsia="Georgia"/>
          <w:b w:val="0"/>
          <w:sz w:val="22"/>
        </w:rPr>
        <w:t>Trevor, still facing the cabinet, informed it that he was still present.</w:t>
      </w:r>
    </w:p>
    <w:p>
      <w:pPr>
        <w:spacing w:after="40" w:line="240" w:lineRule="auto"/>
      </w:pPr>
      <w:r>
        <w:rPr>
          <w:rFonts w:ascii="Georgia" w:hAnsi="Georgia" w:eastAsia="Georgia"/>
          <w:b w:val="0"/>
          <w:sz w:val="22"/>
        </w:rPr>
        <w:t>"We know."</w:t>
      </w:r>
    </w:p>
    <w:p>
      <w:pPr>
        <w:spacing w:after="40" w:line="240" w:lineRule="auto"/>
      </w:pPr>
      <w:r>
        <w:rPr>
          <w:rFonts w:ascii="Georgia" w:hAnsi="Georgia" w:eastAsia="Georgia"/>
          <w:b w:val="0"/>
          <w:sz w:val="22"/>
        </w:rPr>
        <w:t>"I was saying it for the cabinet."</w:t>
      </w:r>
    </w:p>
    <w:p>
      <w:pPr>
        <w:spacing w:after="40" w:line="240" w:lineRule="auto"/>
      </w:pPr>
      <w:r>
        <w:rPr>
          <w:rFonts w:ascii="Georgia" w:hAnsi="Georgia" w:eastAsia="Georgia"/>
          <w:b w:val="0"/>
          <w:sz w:val="22"/>
        </w:rPr>
        <w:t>"The cabinet knows too."</w:t>
      </w:r>
    </w:p>
    <w:p>
      <w:pPr>
        <w:spacing w:after="160" w:line="240" w:lineRule="auto"/>
      </w:pPr>
      <w:r>
        <w:rPr>
          <w:rFonts w:ascii="Georgia" w:hAnsi="Georgia" w:eastAsia="Georgia"/>
          <w:b w:val="0"/>
          <w:sz w:val="22"/>
        </w:rPr>
        <w:t>Derek put the mug down and looked at the form on the screen, at its four lines of grey certainty, and at the gap underneath the fourth where something else might yet appear. Two acts, the sheet had named, if you counted the voice. A door, which was done. A train, which was not. And now a name with no act attached to it at all, hung in amber above a railway like washing.</w:t>
      </w:r>
    </w:p>
    <w:p>
      <w:pPr>
        <w:spacing w:after="40" w:line="240" w:lineRule="auto"/>
      </w:pPr>
      <w:r>
        <w:rPr>
          <w:rFonts w:ascii="Georgia" w:hAnsi="Georgia" w:eastAsia="Georgia"/>
          <w:b w:val="0"/>
          <w:sz w:val="22"/>
        </w:rPr>
        <w:t>"Two times, and a sign on each gap. Before we touch the name."</w:t>
      </w:r>
    </w:p>
    <w:p>
      <w:pPr>
        <w:spacing w:after="40" w:line="240" w:lineRule="auto"/>
      </w:pPr>
      <w:r>
        <w:rPr>
          <w:rFonts w:ascii="Georgia" w:hAnsi="Georgia" w:eastAsia="Georgia"/>
          <w:b w:val="0"/>
          <w:sz w:val="22"/>
        </w:rPr>
        <w:t xml:space="preserve">"That's the first useful sentence since ten," said Penny.</w:t>
      </w:r>
    </w:p>
    <w:p>
      <w:pPr>
        <w:spacing w:after="40" w:line="240" w:lineRule="auto"/>
      </w:pPr>
      <w:r>
        <w:rPr>
          <w:rFonts w:ascii="Georgia" w:hAnsi="Georgia" w:eastAsia="Georgia"/>
          <w:b w:val="0"/>
          <w:sz w:val="22"/>
        </w:rPr>
        <w:t>"It's the only one I've got."</w:t>
      </w:r>
    </w:p>
    <w:p>
      <w:pPr>
        <w:spacing w:after="40" w:line="240" w:lineRule="auto"/>
      </w:pPr>
      <w:r>
        <w:rPr>
          <w:rFonts w:ascii="Georgia" w:hAnsi="Georgia" w:eastAsia="Georgia"/>
          <w:b w:val="0"/>
          <w:sz w:val="22"/>
        </w:rPr>
        <w:t>"It's the one we needed. Don't spoil it with a second."</w:t>
      </w:r>
    </w:p>
    <w:p>
      <w:pPr>
        <w:spacing w:after="160" w:line="240" w:lineRule="auto"/>
      </w:pPr>
      <w:r>
        <w:rPr>
          <w:rFonts w:ascii="Georgia" w:hAnsi="Georgia" w:eastAsia="Georgia"/>
          <w:b w:val="0"/>
          <w:sz w:val="22"/>
        </w:rPr>
        <w:t>Rule: Do not name the next act until you have two times and know which came first.</w:t>
      </w:r>
    </w:p>
    <w:p>
      <w:pPr>
        <w:spacing w:after="160" w:line="240" w:lineRule="auto"/>
      </w:pPr>
      <w:hyperlink w:anchor="lesson_2">
        <w:r>
          <w:rPr>
            <w:rFonts w:ascii="Georgia" w:hAnsi="Georgia"/>
            <w:sz w:val="22"/>
            <w:color w:val="0563C1"/>
            <w:u w:val="single"/>
          </w:rPr>
          <w:t xml:space="preserve">-&gt; Lesson for this chapter: 2</w:t>
        </w:r>
      </w:hyperlink>
    </w:p>
    <w:p>
      <w:bookmarkStart w:id="4" w:name="chapter_4"/>
      <w:pPr>
        <w:pStyle w:val="Heading1"/>
        <w:keepNext/>
        <w:pageBreakBefore/>
        <w:spacing w:before="320" w:after="200"/>
        <w:jc w:val="center"/>
      </w:pPr>
      <w:r>
        <w:rPr>
          <w:rFonts w:ascii="Amazon Ember" w:hAnsi="Amazon Ember" w:eastAsia="Amazon Ember"/>
          <w:b/>
          <w:color w:val="0C447C"/>
          <w:sz w:val="36"/>
        </w:rPr>
        <w:t>Chapter 4</w:t>
      </w:r>
      <w:bookmarkEnd w:id="4"/>
    </w:p>
    <w:p>
      <w:pPr>
        <w:spacing w:before="320" w:after="200"/>
        <w:jc w:val="center"/>
      </w:pPr>
      <w:r>
        <w:rPr>
          <w:rFonts w:ascii="Amazon Ember" w:hAnsi="Amazon Ember" w:eastAsia="Amazon Ember"/>
          <w:b/>
          <w:color w:val="0C447C"/>
          <w:sz w:val="36"/>
        </w:rPr>
        <w:t>The Other One</w:t>
      </w:r>
    </w:p>
    <w:p>
      <w:pPr>
        <w:spacing w:after="160" w:line="240" w:lineRule="auto"/>
      </w:pPr>
      <w:r>
        <w:rPr>
          <w:rFonts w:ascii="Georgia" w:hAnsi="Georgia" w:eastAsia="Georgia"/>
          <w:b w:val="0"/>
          <w:sz w:val="22"/>
        </w:rPr>
        <w:t>Tuppence arrived at a quarter past one, which was not a time anybody had suggested.</w:t>
      </w:r>
    </w:p>
    <w:p>
      <w:pPr>
        <w:spacing w:after="160" w:line="240" w:lineRule="auto"/>
      </w:pPr>
      <w:r>
        <w:rPr>
          <w:rFonts w:ascii="Georgia" w:hAnsi="Georgia" w:eastAsia="Georgia"/>
          <w:b w:val="0"/>
          <w:sz w:val="22"/>
        </w:rPr>
        <w:t>They heard her before they saw her. The street door downstairs did not merely open; it was opened, by someone who had decided in advance what the door was going to do. Then heels on the stairs, quick and even, the sound of a woman who wore shoes for effect and climbed in them anyway, out of principle. Mrs Marsh, on her step, said something. Tuppence said something back. Whatever it was, Mrs Marsh did not follow it with a lease.</w:t>
      </w:r>
    </w:p>
    <w:p>
      <w:pPr>
        <w:spacing w:after="160" w:line="240" w:lineRule="auto"/>
      </w:pPr>
      <w:r>
        <w:rPr>
          <w:rFonts w:ascii="Georgia" w:hAnsi="Georgia" w:eastAsia="Georgia"/>
          <w:b w:val="0"/>
          <w:sz w:val="22"/>
        </w:rPr>
        <w:t>Derek stood up. He did not decide to. He found that he was standing, in the manner of a man in a school corridor who hears the head approaching.</w:t>
      </w:r>
    </w:p>
    <w:p>
      <w:pPr>
        <w:spacing w:after="40" w:line="240" w:lineRule="auto"/>
      </w:pPr>
      <w:r>
        <w:rPr>
          <w:rFonts w:ascii="Georgia" w:hAnsi="Georgia" w:eastAsia="Georgia"/>
          <w:b w:val="0"/>
          <w:sz w:val="22"/>
        </w:rPr>
        <w:t>"Is that—" Trevor began, still facing the filing cabinet.</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"Should I—"</w:t>
      </w:r>
    </w:p>
    <w:p>
      <w:pPr>
        <w:spacing w:after="40" w:line="240" w:lineRule="auto"/>
      </w:pPr>
      <w:r>
        <w:rPr>
          <w:rFonts w:ascii="Georgia" w:hAnsi="Georgia" w:eastAsia="Georgia"/>
          <w:b w:val="0"/>
          <w:sz w:val="22"/>
        </w:rPr>
        <w:t>"Stay facing the cabinet."</w:t>
      </w:r>
    </w:p>
    <w:p>
      <w:pPr>
        <w:spacing w:after="40" w:line="240" w:lineRule="auto"/>
      </w:pPr>
      <w:r>
        <w:rPr>
          <w:rFonts w:ascii="Georgia" w:hAnsi="Georgia" w:eastAsia="Georgia"/>
          <w:b w:val="0"/>
          <w:sz w:val="22"/>
        </w:rPr>
        <w:t>"I was going to say that."</w:t>
      </w:r>
    </w:p>
    <w:p>
      <w:pPr>
        <w:spacing w:after="160" w:line="240" w:lineRule="auto"/>
      </w:pPr>
      <w:r>
        <w:rPr>
          <w:rFonts w:ascii="Georgia" w:hAnsi="Georgia" w:eastAsia="Georgia"/>
          <w:b w:val="0"/>
          <w:sz w:val="22"/>
        </w:rPr>
        <w:t>She came in through the outer room without knocking, because the door was open and because she had never in her life knocked on anything Derek owned. She was exactly as she always was, which was to say finished: coat, hair, bag, all of it arranged as though a committee had sat on it overnight and approved the minutes. She took in the room in a single pass, Weinstein, Penny, Tabitha, Trevor's back, the kettle, the apple, and then the doorway, and the platform in it, and the board above the train with its one amber word.</w:t>
      </w:r>
    </w:p>
    <w:p>
      <w:pPr>
        <w:spacing w:after="160" w:line="240" w:lineRule="auto"/>
      </w:pPr>
      <w:r>
        <w:rPr>
          <w:rFonts w:ascii="Georgia" w:hAnsi="Georgia" w:eastAsia="Georgia"/>
          <w:b w:val="0"/>
          <w:sz w:val="22"/>
        </w:rPr>
        <w:t>She looked at it for perhaps two seconds. Then she looked at Derek.</w:t>
      </w:r>
    </w:p>
    <w:p>
      <w:pPr>
        <w:spacing w:after="160" w:line="240" w:lineRule="auto"/>
      </w:pPr>
      <w:r>
        <w:rPr>
          <w:rFonts w:ascii="Georgia" w:hAnsi="Georgia" w:eastAsia="Georgia"/>
          <w:b w:val="0"/>
          <w:sz w:val="22"/>
        </w:rPr>
        <w:t>"The school rang me again. Twice in a morning. They said the father's office had rung as well. The father's office. They said it as if you were a department."</w:t>
      </w:r>
    </w:p>
    <w:p>
      <w:pPr>
        <w:spacing w:after="40" w:line="240" w:lineRule="auto"/>
      </w:pPr>
      <w:r>
        <w:rPr>
          <w:rFonts w:ascii="Georgia" w:hAnsi="Georgia" w:eastAsia="Georgia"/>
          <w:b w:val="0"/>
          <w:sz w:val="22"/>
        </w:rPr>
        <w:t>"That was me," Penny said.</w:t>
      </w:r>
    </w:p>
    <w:p>
      <w:pPr>
        <w:spacing w:after="160" w:line="240" w:lineRule="auto"/>
      </w:pPr>
      <w:r>
        <w:rPr>
          <w:rFonts w:ascii="Georgia" w:hAnsi="Georgia" w:eastAsia="Georgia"/>
          <w:b w:val="0"/>
          <w:sz w:val="22"/>
        </w:rPr>
        <w:t>"I assumed. He'd have asked to speak to her." Tuppence did not take her eyes off Derek. "I'm not stopping. I was at a meeting in Marylebone, and it finished, and I thought I'd see for myself whether you looked like a man who was about to go to the gates."</w:t>
      </w:r>
    </w:p>
    <w:p>
      <w:pPr>
        <w:spacing w:after="40" w:line="240" w:lineRule="auto"/>
      </w:pPr>
      <w:r>
        <w:rPr>
          <w:rFonts w:ascii="Georgia" w:hAnsi="Georgia" w:eastAsia="Georgia"/>
          <w:b w:val="0"/>
          <w:sz w:val="22"/>
        </w:rPr>
        <w:t>"And?"</w:t>
      </w:r>
    </w:p>
    <w:p>
      <w:pPr>
        <w:spacing w:after="40" w:line="240" w:lineRule="auto"/>
      </w:pPr>
      <w:r>
        <w:rPr>
          <w:rFonts w:ascii="Georgia" w:hAnsi="Georgia" w:eastAsia="Georgia"/>
          <w:b w:val="0"/>
          <w:sz w:val="22"/>
        </w:rPr>
        <w:t>"And there's a railway in your door."</w:t>
      </w:r>
    </w:p>
    <w:p>
      <w:pPr>
        <w:spacing w:after="40" w:line="240" w:lineRule="auto"/>
      </w:pPr>
      <w:r>
        <w:rPr>
          <w:rFonts w:ascii="Georgia" w:hAnsi="Georgia" w:eastAsia="Georgia"/>
          <w:b w:val="0"/>
          <w:sz w:val="22"/>
        </w:rPr>
        <w:t>"Yes."</w:t>
      </w:r>
    </w:p>
    <w:p>
      <w:pPr>
        <w:spacing w:after="160" w:line="240" w:lineRule="auto"/>
      </w:pPr>
      <w:r>
        <w:rPr>
          <w:rFonts w:ascii="Georgia" w:hAnsi="Georgia" w:eastAsia="Georgia"/>
          <w:b w:val="0"/>
          <w:sz w:val="22"/>
        </w:rPr>
        <w:t>"I'm not asking what it is." It came out the way other people said good afternoon. "I am not interested in what it is. I have been not interested in what things are, in this office, for a long time, and it has saved me a great deal of reading. I'm asking what you're doing about it."</w:t>
      </w:r>
    </w:p>
    <w:p>
      <w:pPr>
        <w:spacing w:after="160" w:line="240" w:lineRule="auto"/>
      </w:pPr>
      <w:r>
        <w:rPr>
          <w:rFonts w:ascii="Georgia" w:hAnsi="Georgia" w:eastAsia="Georgia"/>
          <w:b w:val="0"/>
          <w:sz w:val="22"/>
        </w:rPr>
        <w:t>Derek had imagined this conversation, on and off, for three years. In none of the versions had it taken place with a railway in the door, and in all of them he had said something clever. He found he did not have anything clever. He had what Penny had taught him on the stairs at ten o'clock, which was the order things were in.</w:t>
      </w:r>
    </w:p>
    <w:p>
      <w:pPr>
        <w:spacing w:after="160" w:line="240" w:lineRule="auto"/>
      </w:pPr>
      <w:r>
        <w:rPr>
          <w:rFonts w:ascii="Georgia" w:hAnsi="Georgia" w:eastAsia="Georgia"/>
          <w:b w:val="0"/>
          <w:sz w:val="22"/>
        </w:rPr>
        <w:t>"A sheet of paper turned up this morning. Before the door opened. It said I wasn't to board the train. I'm not boarding the train. At lunch a board in there showed her name for three seconds. She has nothing to do with it. She didn't read the heading. She's said she won't write it down, and she's right not to. I'm not going to the gates. I'm not ringing her again unless she rings me. And I'll tell you when it's over."</w:t>
      </w:r>
    </w:p>
    <w:p>
      <w:pPr>
        <w:spacing w:after="160" w:line="240" w:lineRule="auto"/>
      </w:pPr>
      <w:r>
        <w:rPr>
          <w:rFonts w:ascii="Georgia" w:hAnsi="Georgia" w:eastAsia="Georgia"/>
          <w:b w:val="0"/>
          <w:sz w:val="22"/>
        </w:rPr>
        <w:t>Tuppence did not say anything at once.</w:t>
      </w:r>
    </w:p>
    <w:p>
      <w:pPr>
        <w:spacing w:after="160" w:line="240" w:lineRule="auto"/>
      </w:pPr>
      <w:r>
        <w:rPr>
          <w:rFonts w:ascii="Georgia" w:hAnsi="Georgia" w:eastAsia="Georgia"/>
          <w:b w:val="0"/>
          <w:sz w:val="22"/>
        </w:rPr>
        <w:t>Penny, Derek noticed, had gone very still at the edge of the room, in the way of somebody who has just watched a man walk across a frozen pond and is waiting to hear whether it holds.</w:t>
      </w:r>
    </w:p>
    <w:p>
      <w:pPr>
        <w:spacing w:after="160" w:line="240" w:lineRule="auto"/>
      </w:pPr>
      <w:r>
        <w:rPr>
          <w:rFonts w:ascii="Georgia" w:hAnsi="Georgia" w:eastAsia="Georgia"/>
          <w:b w:val="0"/>
          <w:sz w:val="22"/>
        </w:rPr>
        <w:t>"That," said Tuppence eventually, "is the first time you have ever told me something before it was over."</w:t>
      </w:r>
    </w:p>
    <w:p>
      <w:pPr>
        <w:spacing w:after="40" w:line="240" w:lineRule="auto"/>
      </w:pPr>
      <w:r>
        <w:rPr>
          <w:rFonts w:ascii="Georgia" w:hAnsi="Georgia" w:eastAsia="Georgia"/>
          <w:b w:val="0"/>
          <w:sz w:val="22"/>
        </w:rPr>
        <w:t>"I know."</w:t>
      </w:r>
    </w:p>
    <w:p>
      <w:pPr>
        <w:spacing w:after="160" w:line="240" w:lineRule="auto"/>
      </w:pPr>
      <w:r>
        <w:rPr>
          <w:rFonts w:ascii="Georgia" w:hAnsi="Georgia" w:eastAsia="Georgia"/>
          <w:b w:val="0"/>
          <w:sz w:val="22"/>
        </w:rPr>
        <w:t>"You used to tell me afterwards. In the kitchen. With diagrams." She glanced, very briefly, at Weinstein, who had the sense to look at the window. "I used to stand there being told about things that had already happened to us, in the order you'd decided they had happened, and you always seemed surprised I wasn't more interested."</w:t>
      </w:r>
    </w:p>
    <w:p>
      <w:pPr>
        <w:spacing w:after="40" w:line="240" w:lineRule="auto"/>
      </w:pPr>
      <w:r>
        <w:rPr>
          <w:rFonts w:ascii="Georgia" w:hAnsi="Georgia" w:eastAsia="Georgia"/>
          <w:b w:val="0"/>
          <w:sz w:val="22"/>
        </w:rPr>
        <w:t>"I know."</w:t>
      </w:r>
    </w:p>
    <w:p>
      <w:pPr>
        <w:spacing w:after="160" w:line="240" w:lineRule="auto"/>
      </w:pPr>
      <w:r>
        <w:rPr>
          <w:rFonts w:ascii="Georgia" w:hAnsi="Georgia" w:eastAsia="Georgia"/>
          <w:b w:val="0"/>
          <w:sz w:val="22"/>
        </w:rPr>
        <w:t>"Stop saying you know. It isn't evidence." But something in the committee voice had moved half a degree. "Is she in danger?"</w:t>
      </w:r>
    </w:p>
    <w:p>
      <w:pPr>
        <w:spacing w:after="40" w:line="240" w:lineRule="auto"/>
      </w:pPr>
      <w:r>
        <w:rPr>
          <w:rFonts w:ascii="Georgia" w:hAnsi="Georgia" w:eastAsia="Georgia"/>
          <w:b w:val="0"/>
          <w:sz w:val="22"/>
        </w:rPr>
        <w:t>"No act of hers is on the sheet."</w:t>
      </w:r>
    </w:p>
    <w:p>
      <w:pPr>
        <w:spacing w:after="40" w:line="240" w:lineRule="auto"/>
      </w:pPr>
      <w:r>
        <w:rPr>
          <w:rFonts w:ascii="Georgia" w:hAnsi="Georgia" w:eastAsia="Georgia"/>
          <w:b w:val="0"/>
          <w:sz w:val="22"/>
        </w:rPr>
        <w:t>"That's not what I asked."</w:t>
      </w:r>
    </w:p>
    <w:p>
      <w:pPr>
        <w:spacing w:after="160" w:line="240" w:lineRule="auto"/>
      </w:pPr>
      <w:r>
        <w:rPr>
          <w:rFonts w:ascii="Georgia" w:hAnsi="Georgia" w:eastAsia="Georgia"/>
          <w:b w:val="0"/>
          <w:sz w:val="22"/>
        </w:rPr>
        <w:t>"It's the only honest answer I've got. Nobody's asked her to do anything. Nobody's asked her to be anywhere. The only thing the sheet tells anyone not to do, it tells me. And I'm not doing it."</w:t>
      </w:r>
    </w:p>
    <w:p>
      <w:pPr>
        <w:spacing w:after="160" w:line="240" w:lineRule="auto"/>
      </w:pPr>
      <w:r>
        <w:rPr>
          <w:rFonts w:ascii="Georgia" w:hAnsi="Georgia" w:eastAsia="Georgia"/>
          <w:b w:val="0"/>
          <w:sz w:val="22"/>
        </w:rPr>
        <w:t>Tuppence looked at the platform again. This time she looked longer. Derek watched her take it in properly, the grey slabs, the yellow line, the lamp and the bench and the empty lit train, and he saw her decide, with the efficiency she brought to every decision, that she would not be frightened of it in front of him.</w:t>
      </w:r>
    </w:p>
    <w:p>
      <w:pPr>
        <w:spacing w:after="40" w:line="240" w:lineRule="auto"/>
      </w:pPr>
      <w:r>
        <w:rPr>
          <w:rFonts w:ascii="Georgia" w:hAnsi="Georgia" w:eastAsia="Georgia"/>
          <w:b w:val="0"/>
          <w:sz w:val="22"/>
        </w:rPr>
        <w:t>"There's a tape measure across your floor."</w:t>
      </w:r>
    </w:p>
    <w:p>
      <w:pPr>
        <w:spacing w:after="40" w:line="240" w:lineRule="auto"/>
      </w:pPr>
      <w:r>
        <w:rPr>
          <w:rFonts w:ascii="Georgia" w:hAnsi="Georgia" w:eastAsia="Georgia"/>
          <w:b w:val="0"/>
          <w:sz w:val="22"/>
        </w:rPr>
        <w:t>"Trevor's."</w:t>
      </w:r>
    </w:p>
    <w:p>
      <w:pPr>
        <w:spacing w:after="160" w:line="240" w:lineRule="auto"/>
      </w:pPr>
      <w:r>
        <w:rPr>
          <w:rFonts w:ascii="Georgia" w:hAnsi="Georgia" w:eastAsia="Georgia"/>
          <w:b w:val="0"/>
          <w:sz w:val="22"/>
        </w:rPr>
        <w:t xml:space="preserve">"Of course it is." She did not ask why. She turned instead and looked, for the first time, at Tabitha, who was standing by the kettle with her coat still on and her hands round a mug, as unhurried as she had been at the moment the door opened downstairs.</w:t>
      </w:r>
    </w:p>
    <w:p>
      <w:pPr>
        <w:spacing w:after="40" w:line="240" w:lineRule="auto"/>
      </w:pPr>
      <w:r>
        <w:rPr>
          <w:rFonts w:ascii="Georgia" w:hAnsi="Georgia" w:eastAsia="Georgia"/>
          <w:b w:val="0"/>
          <w:sz w:val="22"/>
        </w:rPr>
        <w:t>"You're the sister."</w:t>
      </w:r>
    </w:p>
    <w:p>
      <w:pPr>
        <w:spacing w:after="40" w:line="240" w:lineRule="auto"/>
      </w:pPr>
      <w:r>
        <w:rPr>
          <w:rFonts w:ascii="Georgia" w:hAnsi="Georgia" w:eastAsia="Georgia"/>
          <w:b w:val="0"/>
          <w:sz w:val="22"/>
        </w:rPr>
        <w:t>"I'm the sister."</w:t>
      </w:r>
    </w:p>
    <w:p>
      <w:pPr>
        <w:spacing w:after="160" w:line="240" w:lineRule="auto"/>
      </w:pPr>
      <w:r>
        <w:rPr>
          <w:rFonts w:ascii="Georgia" w:hAnsi="Georgia" w:eastAsia="Georgia"/>
          <w:b w:val="0"/>
          <w:sz w:val="22"/>
        </w:rPr>
        <w:t>There was a pause in which two women who had never been introduced appeared to conduct an entire meeting, take minutes, and adjourn.</w:t>
      </w:r>
    </w:p>
    <w:p>
      <w:pPr>
        <w:spacing w:after="40" w:line="240" w:lineRule="auto"/>
      </w:pPr>
      <w:r>
        <w:rPr>
          <w:rFonts w:ascii="Georgia" w:hAnsi="Georgia" w:eastAsia="Georgia"/>
          <w:b w:val="0"/>
          <w:sz w:val="22"/>
        </w:rPr>
        <w:t>"He's better at answering than he was," Tuppence said.</w:t>
      </w:r>
    </w:p>
    <w:p>
      <w:pPr>
        <w:spacing w:after="40" w:line="240" w:lineRule="auto"/>
      </w:pPr>
      <w:r>
        <w:rPr>
          <w:rFonts w:ascii="Georgia" w:hAnsi="Georgia" w:eastAsia="Georgia"/>
          <w:b w:val="0"/>
          <w:sz w:val="22"/>
        </w:rPr>
        <w:t>"He's been practising," Tabitha said.</w:t>
      </w:r>
    </w:p>
    <w:p>
      <w:pPr>
        <w:spacing w:after="40" w:line="240" w:lineRule="auto"/>
      </w:pPr>
      <w:r>
        <w:rPr>
          <w:rFonts w:ascii="Georgia" w:hAnsi="Georgia" w:eastAsia="Georgia"/>
          <w:b w:val="0"/>
          <w:sz w:val="22"/>
        </w:rPr>
        <w:t>"Hm."</w:t>
      </w:r>
    </w:p>
    <w:p>
      <w:pPr>
        <w:spacing w:after="160" w:line="240" w:lineRule="auto"/>
      </w:pPr>
      <w:r>
        <w:rPr>
          <w:rFonts w:ascii="Georgia" w:hAnsi="Georgia" w:eastAsia="Georgia"/>
          <w:b w:val="0"/>
          <w:sz w:val="22"/>
        </w:rPr>
        <w:t>That was all. It was, Derek would think later, the most frightening exchange of the day, and it had been conducted entirely about him, in front of him, without either of them requiring him to take part. Trevor, who could not see any of it, said "Oh no" very quietly to the filing cabinet, on general principle.</w:t>
      </w:r>
    </w:p>
    <w:p>
      <w:pPr>
        <w:spacing w:after="160" w:line="240" w:lineRule="auto"/>
      </w:pPr>
      <w:r>
        <w:rPr>
          <w:rFonts w:ascii="Georgia" w:hAnsi="Georgia" w:eastAsia="Georgia"/>
          <w:b w:val="0"/>
          <w:sz w:val="22"/>
        </w:rPr>
        <w:t>Tuppence turned back to Derek. She had her car keys in her hand already. She always had her car keys in her hand already; she had once explained, back when they were together, that a person who looked for their keys at the door had not planned their exit and deserved whatever happened to them.</w:t>
      </w:r>
    </w:p>
    <w:p>
      <w:pPr>
        <w:spacing w:after="40" w:line="240" w:lineRule="auto"/>
      </w:pPr>
      <w:r>
        <w:rPr>
          <w:rFonts w:ascii="Georgia" w:hAnsi="Georgia" w:eastAsia="Georgia"/>
          <w:b w:val="0"/>
          <w:sz w:val="22"/>
        </w:rPr>
        <w:t>"I told you this morning not to turn up at the gates looking like a railway."</w:t>
      </w:r>
    </w:p>
    <w:p>
      <w:pPr>
        <w:spacing w:after="40" w:line="240" w:lineRule="auto"/>
      </w:pPr>
      <w:r>
        <w:rPr>
          <w:rFonts w:ascii="Georgia" w:hAnsi="Georgia" w:eastAsia="Georgia"/>
          <w:b w:val="0"/>
          <w:sz w:val="22"/>
        </w:rPr>
        <w:t>"You did."</w:t>
      </w:r>
    </w:p>
    <w:p>
      <w:pPr>
        <w:spacing w:after="40" w:line="240" w:lineRule="auto"/>
      </w:pPr>
      <w:r>
        <w:rPr>
          <w:rFonts w:ascii="Georgia" w:hAnsi="Georgia" w:eastAsia="Georgia"/>
          <w:b w:val="0"/>
          <w:sz w:val="22"/>
        </w:rPr>
        <w:t>"You didn't."</w:t>
      </w:r>
    </w:p>
    <w:p>
      <w:pPr>
        <w:spacing w:after="40" w:line="240" w:lineRule="auto"/>
      </w:pPr>
      <w:r>
        <w:rPr>
          <w:rFonts w:ascii="Georgia" w:hAnsi="Georgia" w:eastAsia="Georgia"/>
          <w:b w:val="0"/>
          <w:sz w:val="22"/>
        </w:rPr>
        <w:t>"No."</w:t>
      </w:r>
    </w:p>
    <w:p>
      <w:pPr>
        <w:spacing w:after="160" w:line="240" w:lineRule="auto"/>
      </w:pPr>
      <w:r>
        <w:rPr>
          <w:rFonts w:ascii="Georgia" w:hAnsi="Georgia" w:eastAsia="Georgia"/>
          <w:b w:val="0"/>
          <w:sz w:val="22"/>
        </w:rPr>
        <w:t>"That," said Tuppence, "is the only warning I have ever given you that you've listened to." She considered this, as though turning a document over to check for anything written on the back. "I'll want to know when it's over. Not afterwards, in a kitchen. When."</w:t>
      </w:r>
    </w:p>
    <w:p>
      <w:pPr>
        <w:spacing w:after="40" w:line="240" w:lineRule="auto"/>
      </w:pPr>
      <w:r>
        <w:rPr>
          <w:rFonts w:ascii="Georgia" w:hAnsi="Georgia" w:eastAsia="Georgia"/>
          <w:b w:val="0"/>
          <w:sz w:val="22"/>
        </w:rPr>
        <w:t>"You'll know when."</w:t>
      </w:r>
    </w:p>
    <w:p>
      <w:pPr>
        <w:spacing w:after="160" w:line="240" w:lineRule="auto"/>
      </w:pPr>
      <w:r>
        <w:rPr>
          <w:rFonts w:ascii="Georgia" w:hAnsi="Georgia" w:eastAsia="Georgia"/>
          <w:b w:val="0"/>
          <w:sz w:val="22"/>
        </w:rPr>
        <w:t>"And then we'll see." She went to the door, and stopped, and did not turn round. "Julian's put hangers in her room. Matching ones. Forty of them. She's been hanging her school jumpers on them in order of how much she dislikes them. I thought you'd want to know she's all right."</w:t>
      </w:r>
    </w:p>
    <w:p>
      <w:pPr>
        <w:spacing w:after="160" w:line="240" w:lineRule="auto"/>
      </w:pPr>
      <w:r>
        <w:rPr>
          <w:rFonts w:ascii="Georgia" w:hAnsi="Georgia" w:eastAsia="Georgia"/>
          <w:b w:val="0"/>
          <w:sz w:val="22"/>
        </w:rPr>
        <w:t>And then she was gone, down the stairs, the heels quick and even, the street door opening and closing below as if it had been told to.</w:t>
      </w:r>
    </w:p>
    <w:p>
      <w:pPr>
        <w:spacing w:after="160" w:line="240" w:lineRule="auto"/>
      </w:pPr>
      <w:r>
        <w:rPr>
          <w:rFonts w:ascii="Georgia" w:hAnsi="Georgia" w:eastAsia="Georgia"/>
          <w:b w:val="0"/>
          <w:sz w:val="22"/>
        </w:rPr>
        <w:t>Nobody spoke.</w:t>
      </w:r>
    </w:p>
    <w:p>
      <w:pPr>
        <w:spacing w:after="40" w:line="240" w:lineRule="auto"/>
      </w:pPr>
      <w:r>
        <w:rPr>
          <w:rFonts w:ascii="Georgia" w:hAnsi="Georgia" w:eastAsia="Georgia"/>
          <w:b w:val="0"/>
          <w:sz w:val="22"/>
        </w:rPr>
        <w:t>"Forty," Trevor said eventually, to the cabinet.</w:t>
      </w:r>
    </w:p>
    <w:p>
      <w:pPr>
        <w:spacing w:after="40" w:line="240" w:lineRule="auto"/>
      </w:pPr>
      <w:r>
        <w:rPr>
          <w:rFonts w:ascii="Georgia" w:hAnsi="Georgia" w:eastAsia="Georgia"/>
          <w:b w:val="0"/>
          <w:sz w:val="22"/>
        </w:rPr>
        <w:t>"In order of how much she dislikes them," Derek repeated.</w:t>
      </w:r>
    </w:p>
    <w:p>
      <w:pPr>
        <w:spacing w:after="40" w:line="240" w:lineRule="auto"/>
      </w:pPr>
      <w:r>
        <w:rPr>
          <w:rFonts w:ascii="Georgia" w:hAnsi="Georgia" w:eastAsia="Georgia"/>
          <w:b w:val="0"/>
          <w:sz w:val="22"/>
        </w:rPr>
        <w:t>"That's a ranking. She's got forty jumpers?"</w:t>
      </w:r>
    </w:p>
    <w:p>
      <w:pPr>
        <w:spacing w:after="40" w:line="240" w:lineRule="auto"/>
      </w:pPr>
      <w:r>
        <w:rPr>
          <w:rFonts w:ascii="Georgia" w:hAnsi="Georgia" w:eastAsia="Georgia"/>
          <w:b w:val="0"/>
          <w:sz w:val="22"/>
        </w:rPr>
        <w:t>"She's got four jumpers," Derek said. "She'll have hung them ten times."</w:t>
      </w:r>
    </w:p>
    <w:p>
      <w:pPr>
        <w:spacing w:after="160" w:line="240" w:lineRule="auto"/>
      </w:pPr>
      <w:r>
        <w:rPr>
          <w:rFonts w:ascii="Georgia" w:hAnsi="Georgia" w:eastAsia="Georgia"/>
          <w:b w:val="0"/>
          <w:sz w:val="22"/>
        </w:rPr>
        <w:t xml:space="preserve">He sat down. He found that his hands wanted something to straighten, and that there was nothing within reach that needed it, and that he did not, for once, need it to be.</w:t>
      </w:r>
    </w:p>
    <w:p>
      <w:pPr>
        <w:spacing w:after="160" w:line="240" w:lineRule="auto"/>
      </w:pPr>
      <w:r>
        <w:rPr>
          <w:rFonts w:ascii="Georgia" w:hAnsi="Georgia" w:eastAsia="Georgia"/>
          <w:b w:val="0"/>
          <w:sz w:val="22"/>
        </w:rPr>
        <w:t>Weinstein turned from the window. He had heard every word, and he had the grace to pretend he had been studying the buses.</w:t>
      </w:r>
    </w:p>
    <w:p>
      <w:pPr>
        <w:spacing w:after="40" w:line="240" w:lineRule="auto"/>
      </w:pPr>
      <w:r>
        <w:rPr>
          <w:rFonts w:ascii="Georgia" w:hAnsi="Georgia" w:eastAsia="Georgia"/>
          <w:b w:val="0"/>
          <w:sz w:val="22"/>
        </w:rPr>
        <w:t>"She is the first person today to give you a warning early enough to obey."</w:t>
      </w:r>
    </w:p>
    <w:p>
      <w:pPr>
        <w:spacing w:after="40" w:line="240" w:lineRule="auto"/>
      </w:pPr>
      <w:r>
        <w:rPr>
          <w:rFonts w:ascii="Georgia" w:hAnsi="Georgia" w:eastAsia="Georgia"/>
          <w:b w:val="0"/>
          <w:sz w:val="22"/>
        </w:rPr>
        <w:t>"She's very good at early."</w:t>
      </w:r>
    </w:p>
    <w:p>
      <w:pPr>
        <w:spacing w:after="160" w:line="240" w:lineRule="auto"/>
      </w:pPr>
      <w:r>
        <w:rPr>
          <w:rFonts w:ascii="Georgia" w:hAnsi="Georgia" w:eastAsia="Georgia"/>
          <w:b w:val="0"/>
          <w:sz w:val="22"/>
        </w:rPr>
        <w:t xml:space="preserve">"So I gather. It is a rare skill. Most people's warnings are records. Hers are instructions." He reached for his jacket, which was on the chair he had refused, and did not put it on. "And you told her before it was over. I did not know you could."</w:t>
      </w:r>
    </w:p>
    <w:p>
      <w:pPr>
        <w:spacing w:after="40" w:line="240" w:lineRule="auto"/>
      </w:pPr>
      <w:r>
        <w:rPr>
          <w:rFonts w:ascii="Georgia" w:hAnsi="Georgia" w:eastAsia="Georgia"/>
          <w:b w:val="0"/>
          <w:sz w:val="22"/>
        </w:rPr>
        <w:t xml:space="preserve">"She didn't want the case. She wanted to know if Sophie was safe."</w:t>
      </w:r>
    </w:p>
    <w:p>
      <w:pPr>
        <w:spacing w:after="160" w:line="240" w:lineRule="auto"/>
      </w:pPr>
      <w:r>
        <w:rPr>
          <w:rFonts w:ascii="Georgia" w:hAnsi="Georgia" w:eastAsia="Georgia"/>
          <w:b w:val="0"/>
          <w:sz w:val="22"/>
        </w:rPr>
        <w:t xml:space="preserve">"The case is how you answered. She heard it." Weinstein looked at the doorway, at the board, at the word. "People think a warning is a sentence. It is not. It is a sentence and a time. The same sentence early is advice. Late, it is an apology. Sophie's mother has always known this. It is why she rings the school before you do."</w:t>
      </w:r>
    </w:p>
    <w:p>
      <w:pPr>
        <w:spacing w:after="160" w:line="240" w:lineRule="auto"/>
      </w:pPr>
      <w:r>
        <w:rPr>
          <w:rFonts w:ascii="Georgia" w:hAnsi="Georgia" w:eastAsia="Georgia"/>
          <w:b w:val="0"/>
          <w:sz w:val="22"/>
        </w:rPr>
        <w:t>Penny picked the apple up off the desk, looked at it, and put it in her handbag, which meant she had decided the morning was over and the afternoon could begin.</w:t>
      </w:r>
    </w:p>
    <w:p>
      <w:pPr>
        <w:spacing w:after="160" w:line="240" w:lineRule="auto"/>
      </w:pPr>
      <w:r>
        <w:rPr>
          <w:rFonts w:ascii="Georgia" w:hAnsi="Georgia" w:eastAsia="Georgia"/>
          <w:b w:val="0"/>
          <w:sz w:val="22"/>
        </w:rPr>
        <w:t>Rule: The same sentence is advice before the act and a record after it.</w:t>
      </w:r>
    </w:p>
    <w:p>
      <w:pPr>
        <w:spacing w:after="160" w:line="240" w:lineRule="auto"/>
      </w:pPr>
      <w:hyperlink w:anchor="lesson_2">
        <w:r>
          <w:rPr>
            <w:rFonts w:ascii="Georgia" w:hAnsi="Georgia"/>
            <w:sz w:val="22"/>
            <w:color w:val="0563C1"/>
            <w:u w:val="single"/>
          </w:rPr>
          <w:t xml:space="preserve">-&gt; Lesson for this chapter: 2</w:t>
        </w:r>
      </w:hyperlink>
    </w:p>
    <w:p>
      <w:bookmarkStart w:id="5" w:name="chapter_5"/>
      <w:pPr>
        <w:pStyle w:val="Heading1"/>
        <w:keepNext/>
        <w:pageBreakBefore/>
        <w:spacing w:before="320" w:after="200"/>
        <w:jc w:val="center"/>
      </w:pPr>
      <w:r>
        <w:rPr>
          <w:rFonts w:ascii="Amazon Ember" w:hAnsi="Amazon Ember" w:eastAsia="Amazon Ember"/>
          <w:b/>
          <w:color w:val="0C447C"/>
          <w:sz w:val="36"/>
        </w:rPr>
        <w:t>Chapter 5</w:t>
      </w:r>
      <w:bookmarkEnd w:id="5"/>
    </w:p>
    <w:p>
      <w:pPr>
        <w:spacing w:before="320" w:after="200"/>
        <w:jc w:val="center"/>
      </w:pPr>
      <w:r>
        <w:rPr>
          <w:rFonts w:ascii="Amazon Ember" w:hAnsi="Amazon Ember" w:eastAsia="Amazon Ember"/>
          <w:b/>
          <w:color w:val="0C447C"/>
          <w:sz w:val="36"/>
        </w:rPr>
        <w:t>The Late Sheet</w:t>
      </w:r>
    </w:p>
    <w:p>
      <w:pPr>
        <w:spacing w:after="160" w:line="240" w:lineRule="auto"/>
      </w:pPr>
      <w:r>
        <w:rPr>
          <w:rFonts w:ascii="Georgia" w:hAnsi="Georgia" w:eastAsia="Georgia"/>
          <w:b w:val="0"/>
          <w:sz w:val="22"/>
        </w:rPr>
        <w:t>It was Penny who said they needed a control, and Penny who said it as though she had been waiting all morning for the men to stop enjoying the problem.</w:t>
      </w:r>
    </w:p>
    <w:p>
      <w:pPr>
        <w:spacing w:after="160" w:line="240" w:lineRule="auto"/>
      </w:pPr>
      <w:r>
        <w:rPr>
          <w:rFonts w:ascii="Georgia" w:hAnsi="Georgia" w:eastAsia="Georgia"/>
          <w:b w:val="0"/>
          <w:sz w:val="22"/>
        </w:rPr>
        <w:t>"Every number we have came off a clock in a room with a railway in the wall. I want a clock in a room with a railway where a railway is supposed to be. I want to stand next to a train that leaves when the board says it leaves, and see if anything about us is lying."</w:t>
      </w:r>
    </w:p>
    <w:p>
      <w:pPr>
        <w:spacing w:after="40" w:line="240" w:lineRule="auto"/>
      </w:pPr>
      <w:r>
        <w:rPr>
          <w:rFonts w:ascii="Georgia" w:hAnsi="Georgia" w:eastAsia="Georgia"/>
          <w:b w:val="0"/>
          <w:sz w:val="22"/>
        </w:rPr>
        <w:t xml:space="preserve">"Paddington," said Weinstein. "I have to buy a ticket in any case."</w:t>
      </w:r>
    </w:p>
    <w:p>
      <w:pPr>
        <w:spacing w:after="40" w:line="240" w:lineRule="auto"/>
      </w:pPr>
      <w:r>
        <w:rPr>
          <w:rFonts w:ascii="Georgia" w:hAnsi="Georgia" w:eastAsia="Georgia"/>
          <w:b w:val="0"/>
          <w:sz w:val="22"/>
        </w:rPr>
        <w:t>"You could buy it on your phone."</w:t>
      </w:r>
    </w:p>
    <w:p>
      <w:pPr>
        <w:spacing w:after="160" w:line="240" w:lineRule="auto"/>
      </w:pPr>
      <w:r>
        <w:rPr>
          <w:rFonts w:ascii="Georgia" w:hAnsi="Georgia" w:eastAsia="Georgia"/>
          <w:b w:val="0"/>
          <w:sz w:val="22"/>
        </w:rPr>
        <w:t>"I could. Then I would not have been to the station. I like to visit the place I am leaving from. It makes the leaving honest."</w:t>
      </w:r>
    </w:p>
    <w:p>
      <w:pPr>
        <w:spacing w:after="160" w:line="240" w:lineRule="auto"/>
      </w:pPr>
      <w:r>
        <w:rPr>
          <w:rFonts w:ascii="Georgia" w:hAnsi="Georgia" w:eastAsia="Georgia"/>
          <w:b w:val="0"/>
          <w:sz w:val="22"/>
        </w:rPr>
        <w:t>So they left the platform in the doorway and went to a station that existed.</w:t>
      </w:r>
    </w:p>
    <w:p>
      <w:pPr>
        <w:spacing w:after="160" w:line="240" w:lineRule="auto"/>
      </w:pPr>
      <w:r>
        <w:rPr>
          <w:rFonts w:ascii="Georgia" w:hAnsi="Georgia" w:eastAsia="Georgia"/>
          <w:b w:val="0"/>
          <w:sz w:val="22"/>
        </w:rPr>
        <w:t>Trevor drove Penny and Weinstein in the Mini, which was the colour of a bruise in its second week and made a noise on corners like a man being asked about his tax return. Derek walked, because Derek walked; he had no licence, and he mentioned this to Weinstein on the stairs without being asked, out of a lifelong sense that people ought to be warned. Tabitha walked with him. She did not ask about the board. He did not offer. They covered most of a mile in a silence that was not empty, past a bus shelter, a florist, two men arguing about a van, and a school that was not Sophie's, which Derek looked at anyway and then made himself stop looking at.</w:t>
      </w:r>
    </w:p>
    <w:p>
      <w:pPr>
        <w:spacing w:after="160" w:line="240" w:lineRule="auto"/>
      </w:pPr>
      <w:r>
        <w:rPr>
          <w:rFonts w:ascii="Georgia" w:hAnsi="Georgia" w:eastAsia="Georgia"/>
          <w:b w:val="0"/>
          <w:sz w:val="22"/>
        </w:rPr>
        <w:t>At the corner of Praed Street she slowed, and stopped, and did not go further.</w:t>
      </w:r>
    </w:p>
    <w:p>
      <w:pPr>
        <w:spacing w:after="160" w:line="240" w:lineRule="auto"/>
      </w:pPr>
      <w:r>
        <w:rPr>
          <w:rFonts w:ascii="Georgia" w:hAnsi="Georgia" w:eastAsia="Georgia"/>
          <w:b w:val="0"/>
          <w:sz w:val="22"/>
        </w:rPr>
        <w:t>"I said I'd stand where London is. This is London. That's a station. I've had enough doorways today, and stations are mostly doorways with a timetable."</w:t>
      </w:r>
    </w:p>
    <w:p>
      <w:pPr>
        <w:spacing w:after="40" w:line="240" w:lineRule="auto"/>
      </w:pPr>
      <w:r>
        <w:rPr>
          <w:rFonts w:ascii="Georgia" w:hAnsi="Georgia" w:eastAsia="Georgia"/>
          <w:b w:val="0"/>
          <w:sz w:val="22"/>
        </w:rPr>
        <w:t>"I'll be an hour."</w:t>
      </w:r>
    </w:p>
    <w:p>
      <w:pPr>
        <w:spacing w:after="40" w:line="240" w:lineRule="auto"/>
      </w:pPr>
      <w:r>
        <w:rPr>
          <w:rFonts w:ascii="Georgia" w:hAnsi="Georgia" w:eastAsia="Georgia"/>
          <w:b w:val="0"/>
          <w:sz w:val="22"/>
        </w:rPr>
        <w:t>"Then I'll be here in an hour."</w:t>
      </w:r>
    </w:p>
    <w:p>
      <w:pPr>
        <w:spacing w:after="160" w:line="240" w:lineRule="auto"/>
      </w:pPr>
      <w:r>
        <w:rPr>
          <w:rFonts w:ascii="Georgia" w:hAnsi="Georgia" w:eastAsia="Georgia"/>
          <w:b w:val="0"/>
          <w:sz w:val="22"/>
        </w:rPr>
        <w:t>Paddington was doing Monday in the ordinary way. Brunel's great roof hung over everything in its long arches of iron and glass, letting in a grey light that made the whole concourse look like it had been developed slightly too long. Pigeons conducted their business at ankle height with the air of tenants who had been there first. The departure board changed for reasons, as departure boards do, rearranging Reading and Oxford and Bristol Temple Meads with no apparent malice. Among them, in the same tired white as everything else, was a train to the airport at 16:00, with Weinstein's name not on it because he had not yet bought the ticket.</w:t>
      </w:r>
    </w:p>
    <w:p>
      <w:pPr>
        <w:spacing w:after="160" w:line="240" w:lineRule="auto"/>
      </w:pPr>
      <w:r>
        <w:rPr>
          <w:rFonts w:ascii="Georgia" w:hAnsi="Georgia" w:eastAsia="Georgia"/>
          <w:b w:val="0"/>
          <w:sz w:val="22"/>
        </w:rPr>
        <w:t>He bought the ticket. He did it at a machine, standing very upright, and for the forty seconds it took he looked briefly like a member of the public, which he resented and Penny enjoyed more than anything that had happened since the weekend.</w:t>
      </w:r>
    </w:p>
    <w:p>
      <w:pPr>
        <w:spacing w:after="40" w:line="240" w:lineRule="auto"/>
      </w:pPr>
      <w:r>
        <w:rPr>
          <w:rFonts w:ascii="Georgia" w:hAnsi="Georgia" w:eastAsia="Georgia"/>
          <w:b w:val="0"/>
          <w:sz w:val="22"/>
        </w:rPr>
        <w:t>"There. You exist. The railway knows about you."</w:t>
      </w:r>
    </w:p>
    <w:p>
      <w:pPr>
        <w:spacing w:after="40" w:line="240" w:lineRule="auto"/>
      </w:pPr>
      <w:r>
        <w:rPr>
          <w:rFonts w:ascii="Georgia" w:hAnsi="Georgia" w:eastAsia="Georgia"/>
          <w:b w:val="0"/>
          <w:sz w:val="22"/>
        </w:rPr>
        <w:t>"The railway knows about my card."</w:t>
      </w:r>
    </w:p>
    <w:p>
      <w:pPr>
        <w:spacing w:after="40" w:line="240" w:lineRule="auto"/>
      </w:pPr>
      <w:r>
        <w:rPr>
          <w:rFonts w:ascii="Georgia" w:hAnsi="Georgia" w:eastAsia="Georgia"/>
          <w:b w:val="0"/>
          <w:sz w:val="22"/>
        </w:rPr>
        <w:t>"Same thing, these days."</w:t>
      </w:r>
    </w:p>
    <w:p>
      <w:pPr>
        <w:spacing w:after="160" w:line="240" w:lineRule="auto"/>
      </w:pPr>
      <w:r>
        <w:rPr>
          <w:rFonts w:ascii="Georgia" w:hAnsi="Georgia" w:eastAsia="Georgia"/>
          <w:b w:val="0"/>
          <w:sz w:val="22"/>
        </w:rPr>
        <w:t>He put the ticket in the inside pocket of the jacket, the only pocket he trusted. "There. Now when I leave at four, I shall leave after I have got on. In that order. You may all watch."</w:t>
      </w:r>
    </w:p>
    <w:p>
      <w:pPr>
        <w:spacing w:after="40" w:line="240" w:lineRule="auto"/>
      </w:pPr>
      <w:r>
        <w:rPr>
          <w:rFonts w:ascii="Georgia" w:hAnsi="Georgia" w:eastAsia="Georgia"/>
          <w:b w:val="0"/>
          <w:sz w:val="22"/>
        </w:rPr>
        <w:t>"Greece is a week Thursday," Penny said.</w:t>
      </w:r>
    </w:p>
    <w:p>
      <w:pPr>
        <w:spacing w:after="160" w:line="240" w:lineRule="auto"/>
      </w:pPr>
      <w:r>
        <w:rPr>
          <w:rFonts w:ascii="Georgia" w:hAnsi="Georgia" w:eastAsia="Georgia"/>
          <w:b w:val="0"/>
          <w:sz w:val="22"/>
        </w:rPr>
        <w:t>It came without preamble, looking at the board and not at him. Weinstein did not pretend not to understand.</w:t>
      </w:r>
    </w:p>
    <w:p>
      <w:pPr>
        <w:spacing w:after="40" w:line="240" w:lineRule="auto"/>
      </w:pPr>
      <w:r>
        <w:rPr>
          <w:rFonts w:ascii="Georgia" w:hAnsi="Georgia" w:eastAsia="Georgia"/>
          <w:b w:val="0"/>
          <w:sz w:val="22"/>
        </w:rPr>
        <w:t>"Send me the number from the air."</w:t>
      </w:r>
    </w:p>
    <w:p>
      <w:pPr>
        <w:spacing w:after="40" w:line="240" w:lineRule="auto"/>
      </w:pPr>
      <w:r>
        <w:rPr>
          <w:rFonts w:ascii="Georgia" w:hAnsi="Georgia" w:eastAsia="Georgia"/>
          <w:b w:val="0"/>
          <w:sz w:val="22"/>
        </w:rPr>
        <w:t>"You want to be annoyed in Munich."</w:t>
      </w:r>
    </w:p>
    <w:p>
      <w:pPr>
        <w:spacing w:after="160" w:line="240" w:lineRule="auto"/>
      </w:pPr>
      <w:r>
        <w:rPr>
          <w:rFonts w:ascii="Georgia" w:hAnsi="Georgia" w:eastAsia="Georgia"/>
          <w:b w:val="0"/>
          <w:sz w:val="22"/>
        </w:rPr>
        <w:t>"I am counting on it. You will be about ten billionths of a second older than the rest of us by the time you land, and I shall be the only person in Bavaria who knows. That is a very exclusive sort of annoyance. One does not get it from just anybody."</w:t>
      </w:r>
    </w:p>
    <w:p>
      <w:pPr>
        <w:spacing w:after="40" w:line="240" w:lineRule="auto"/>
      </w:pPr>
      <w:r>
        <w:rPr>
          <w:rFonts w:ascii="Georgia" w:hAnsi="Georgia" w:eastAsia="Georgia"/>
          <w:b w:val="0"/>
          <w:sz w:val="22"/>
        </w:rPr>
        <w:t>"Then I'll send it."</w:t>
      </w:r>
    </w:p>
    <w:p>
      <w:pPr>
        <w:spacing w:after="160" w:line="240" w:lineRule="auto"/>
      </w:pPr>
      <w:r>
        <w:rPr>
          <w:rFonts w:ascii="Georgia" w:hAnsi="Georgia" w:eastAsia="Georgia"/>
          <w:b w:val="0"/>
          <w:sz w:val="22"/>
        </w:rPr>
        <w:t>She made it the way she made most decisions, once, and put the itinerary back in her handbag under the face-down photograph, where it had lived since the old Tuesday. Neither of them looked surprised. Trevor, standing slightly to one side with his hands in his pockets, looked as if he had been shown a second procedure he did not have, and was trying to work out where in the manual it had been all this time.</w:t>
      </w:r>
    </w:p>
    <w:p>
      <w:pPr>
        <w:spacing w:after="40" w:line="240" w:lineRule="auto"/>
      </w:pPr>
      <w:r>
        <w:rPr>
          <w:rFonts w:ascii="Georgia" w:hAnsi="Georgia" w:eastAsia="Georgia"/>
          <w:b w:val="0"/>
          <w:sz w:val="22"/>
        </w:rPr>
        <w:t xml:space="preserve">"Lost property," said Derek.</w:t>
      </w:r>
    </w:p>
    <w:p>
      <w:pPr>
        <w:spacing w:after="40" w:line="240" w:lineRule="auto"/>
      </w:pPr>
      <w:r>
        <w:rPr>
          <w:rFonts w:ascii="Georgia" w:hAnsi="Georgia" w:eastAsia="Georgia"/>
          <w:b w:val="0"/>
          <w:sz w:val="22"/>
        </w:rPr>
        <w:t>"Why lost property?"</w:t>
      </w:r>
    </w:p>
    <w:p>
      <w:pPr>
        <w:spacing w:after="40" w:line="240" w:lineRule="auto"/>
      </w:pPr>
      <w:r>
        <w:rPr>
          <w:rFonts w:ascii="Georgia" w:hAnsi="Georgia" w:eastAsia="Georgia"/>
          <w:b w:val="0"/>
          <w:sz w:val="22"/>
        </w:rPr>
        <w:t>"Because if a station has anything that doesn't belong to it, that's where it keeps it."</w:t>
      </w:r>
    </w:p>
    <w:p>
      <w:pPr>
        <w:spacing w:after="160" w:line="240" w:lineRule="auto"/>
      </w:pPr>
      <w:r>
        <w:rPr>
          <w:rFonts w:ascii="Georgia" w:hAnsi="Georgia" w:eastAsia="Georgia"/>
          <w:b w:val="0"/>
          <w:sz w:val="22"/>
        </w:rPr>
        <w:t>Lost property, at Paddington, was a window and a man who had already decided their problem was not his. He had the moustache of a man who had once meant to grow a better one and had settled. He was not Pendleton. Pendleton was a specialist; Pendleton had spent decades refining the art of a form being in another building. This man was merely tired. He had the tiredness of someone who had spent twenty years being handed umbrellas by people who were sure they had left a violin.</w:t>
      </w:r>
    </w:p>
    <w:p>
      <w:pPr>
        <w:spacing w:after="160" w:line="240" w:lineRule="auto"/>
      </w:pPr>
      <w:r>
        <w:rPr>
          <w:rFonts w:ascii="Georgia" w:hAnsi="Georgia" w:eastAsia="Georgia"/>
          <w:b w:val="0"/>
          <w:sz w:val="22"/>
        </w:rPr>
        <w:t>"Bureau," Penny said, and laid nothing on the counter, because they had nothing he was obliged to take.</w:t>
      </w:r>
    </w:p>
    <w:p>
      <w:pPr>
        <w:spacing w:after="160" w:line="240" w:lineRule="auto"/>
      </w:pPr>
      <w:r>
        <w:rPr>
          <w:rFonts w:ascii="Georgia" w:hAnsi="Georgia" w:eastAsia="Georgia"/>
          <w:b w:val="0"/>
          <w:sz w:val="22"/>
        </w:rPr>
        <w:t>He looked at them for a while. Then, with the resignation of a man who knows the answer before the question has finished arriving, he pulled a slip from a wire tray at his elbow. The heading was theirs.</w:t>
      </w:r>
    </w:p>
    <w:p>
      <w:pPr>
        <w:spacing w:after="160" w:line="240" w:lineRule="auto"/>
      </w:pPr>
      <w:r>
        <w:rPr>
          <w:rFonts w:ascii="Georgia" w:hAnsi="Georgia" w:eastAsia="Georgia"/>
          <w:b w:val="0"/>
          <w:sz w:val="22"/>
        </w:rPr>
        <w:t>RELATIVISTIC INVESTIGATION BUREAU.</w:t>
      </w:r>
    </w:p>
    <w:p>
      <w:pPr>
        <w:spacing w:after="160" w:line="240" w:lineRule="auto"/>
      </w:pPr>
      <w:r>
        <w:rPr>
          <w:rFonts w:ascii="Georgia" w:hAnsi="Georgia" w:eastAsia="Georgia"/>
          <w:b w:val="0"/>
          <w:sz w:val="22"/>
        </w:rPr>
        <w:t>Under it: CASE STATUS: ALREADY OCCURRED.</w:t>
      </w:r>
    </w:p>
    <w:p>
      <w:pPr>
        <w:spacing w:after="160" w:line="240" w:lineRule="auto"/>
      </w:pPr>
      <w:r>
        <w:rPr>
          <w:rFonts w:ascii="Georgia" w:hAnsi="Georgia" w:eastAsia="Georgia"/>
          <w:b w:val="0"/>
          <w:sz w:val="22"/>
        </w:rPr>
        <w:t>Under that, yesterday's date. Sunday. An act, typed in the same flat capitals as the sheet in Derek's pocket: OPENING THE DOOR. Two times, in a hand that was not theirs: small, upright, careful in the way of someone who did not expect to be believed. 18:00. 18:17.</w:t>
      </w:r>
    </w:p>
    <w:p>
      <w:pPr>
        <w:spacing w:after="160" w:line="240" w:lineRule="auto"/>
      </w:pPr>
      <w:r>
        <w:rPr>
          <w:rFonts w:ascii="Georgia" w:hAnsi="Georgia" w:eastAsia="Georgia"/>
          <w:b w:val="0"/>
          <w:sz w:val="22"/>
        </w:rPr>
        <w:t>And at the bottom, in the typewriter's capitals again:</w:t>
      </w:r>
    </w:p>
    <w:p>
      <w:pPr>
        <w:spacing w:after="160" w:line="240" w:lineRule="auto"/>
      </w:pPr>
      <w:r>
        <w:rPr>
          <w:rFonts w:ascii="Georgia" w:hAnsi="Georgia" w:eastAsia="Georgia"/>
          <w:b w:val="0"/>
          <w:sz w:val="22"/>
        </w:rPr>
        <w:t>PLEASE NOTE: THIS WARNING WAS SEVENTEEN MINUTES LATE.</w:t>
      </w:r>
    </w:p>
    <w:p>
      <w:pPr>
        <w:spacing w:after="40" w:line="240" w:lineRule="auto"/>
      </w:pPr>
      <w:r>
        <w:rPr>
          <w:rFonts w:ascii="Georgia" w:hAnsi="Georgia" w:eastAsia="Georgia"/>
          <w:b w:val="0"/>
          <w:sz w:val="22"/>
        </w:rPr>
        <w:t>"We weren't here on Sunday."</w:t>
      </w:r>
    </w:p>
    <w:p>
      <w:pPr>
        <w:spacing w:after="160" w:line="240" w:lineRule="auto"/>
      </w:pPr>
      <w:r>
        <w:rPr>
          <w:rFonts w:ascii="Georgia" w:hAnsi="Georgia" w:eastAsia="Georgia"/>
          <w:b w:val="0"/>
          <w:sz w:val="22"/>
        </w:rPr>
        <w:t>"No one is saying you were." The man slid the slip across the counter with one finger, as if it might stick. "It was in the tray this morning. Nobody handed it in. Nobody's come for it. I don't file metaphysics. I file objects people pretend they meant to come back for."</w:t>
      </w:r>
    </w:p>
    <w:p>
      <w:pPr>
        <w:spacing w:after="40" w:line="240" w:lineRule="auto"/>
      </w:pPr>
      <w:r>
        <w:rPr>
          <w:rFonts w:ascii="Georgia" w:hAnsi="Georgia" w:eastAsia="Georgia"/>
          <w:b w:val="0"/>
          <w:sz w:val="22"/>
        </w:rPr>
        <w:t>"Is this your form?"</w:t>
      </w:r>
    </w:p>
    <w:p>
      <w:pPr>
        <w:spacing w:after="160" w:line="240" w:lineRule="auto"/>
      </w:pPr>
      <w:r>
        <w:rPr>
          <w:rFonts w:ascii="Georgia" w:hAnsi="Georgia" w:eastAsia="Georgia"/>
          <w:b w:val="0"/>
          <w:sz w:val="22"/>
        </w:rPr>
        <w:t>Pendleton would have asked it with sorrow, Derek thought. Penny asked it without.</w:t>
      </w:r>
    </w:p>
    <w:p>
      <w:pPr>
        <w:spacing w:after="40" w:line="240" w:lineRule="auto"/>
      </w:pPr>
      <w:r>
        <w:rPr>
          <w:rFonts w:ascii="Georgia" w:hAnsi="Georgia" w:eastAsia="Georgia"/>
          <w:b w:val="0"/>
          <w:sz w:val="22"/>
        </w:rPr>
        <w:t>"It is not anyone's form," the man said. "Take it off my counter."</w:t>
      </w:r>
    </w:p>
    <w:p>
      <w:pPr>
        <w:spacing w:after="160" w:line="240" w:lineRule="auto"/>
      </w:pPr>
      <w:r>
        <w:rPr>
          <w:rFonts w:ascii="Georgia" w:hAnsi="Georgia" w:eastAsia="Georgia"/>
          <w:b w:val="0"/>
          <w:sz w:val="22"/>
        </w:rPr>
        <w:t>They took it off his counter.</w:t>
      </w:r>
    </w:p>
    <w:p>
      <w:pPr>
        <w:spacing w:after="160" w:line="240" w:lineRule="auto"/>
      </w:pPr>
      <w:r>
        <w:rPr>
          <w:rFonts w:ascii="Georgia" w:hAnsi="Georgia" w:eastAsia="Georgia"/>
          <w:b w:val="0"/>
          <w:sz w:val="22"/>
        </w:rPr>
        <w:t>On the concourse, under the board and beside a bench that was mostly pigeon, Weinstein held the Sunday slip next to Trevor's envelope with the capitals on it. He held them the way he held patent drawings in Schwabing, one in each hand, at arm's length, as if the truth were a matter of focal distance.</w:t>
      </w:r>
    </w:p>
    <w:p>
      <w:pPr>
        <w:spacing w:after="160" w:line="240" w:lineRule="auto"/>
      </w:pPr>
      <w:r>
        <w:rPr>
          <w:rFonts w:ascii="Georgia" w:hAnsi="Georgia" w:eastAsia="Georgia"/>
          <w:b w:val="0"/>
          <w:sz w:val="22"/>
        </w:rPr>
        <w:t>Trevor read them both twice. Then he said what Derek had known he was going to say from the moment the slip came out of the tray.</w:t>
      </w:r>
    </w:p>
    <w:p>
      <w:pPr>
        <w:spacing w:after="40" w:line="240" w:lineRule="auto"/>
      </w:pPr>
      <w:r>
        <w:rPr>
          <w:rFonts w:ascii="Georgia" w:hAnsi="Georgia" w:eastAsia="Georgia"/>
          <w:b w:val="0"/>
          <w:sz w:val="22"/>
        </w:rPr>
        <w:t>"Seventeen and seventeen."</w:t>
      </w:r>
    </w:p>
    <w:p>
      <w:pPr>
        <w:spacing w:after="40" w:line="240" w:lineRule="auto"/>
      </w:pPr>
      <w:r>
        <w:rPr>
          <w:rFonts w:ascii="Georgia" w:hAnsi="Georgia" w:eastAsia="Georgia"/>
          <w:b w:val="0"/>
          <w:sz w:val="22"/>
        </w:rPr>
        <w:t>"No," Penny said.</w:t>
      </w:r>
    </w:p>
    <w:p>
      <w:pPr>
        <w:spacing w:after="40" w:line="240" w:lineRule="auto"/>
      </w:pPr>
      <w:r>
        <w:rPr>
          <w:rFonts w:ascii="Georgia" w:hAnsi="Georgia" w:eastAsia="Georgia"/>
          <w:b w:val="0"/>
          <w:sz w:val="22"/>
        </w:rPr>
        <w:t>"I haven't said anything else yet."</w:t>
      </w:r>
    </w:p>
    <w:p>
      <w:pPr>
        <w:spacing w:after="160" w:line="240" w:lineRule="auto"/>
      </w:pPr>
      <w:r>
        <w:rPr>
          <w:rFonts w:ascii="Georgia" w:hAnsi="Georgia" w:eastAsia="Georgia"/>
          <w:b w:val="0"/>
          <w:sz w:val="22"/>
        </w:rPr>
        <w:t>"You were going to. You were going to say it's a signature. You were going to say the seventeens are talking to each other and we should listen. The last case was fond of the number. I'm not."</w:t>
      </w:r>
    </w:p>
    <w:p>
      <w:pPr>
        <w:spacing w:after="40" w:line="240" w:lineRule="auto"/>
      </w:pPr>
      <w:r>
        <w:rPr>
          <w:rFonts w:ascii="Georgia" w:hAnsi="Georgia" w:eastAsia="Georgia"/>
          <w:b w:val="0"/>
          <w:sz w:val="22"/>
        </w:rPr>
        <w:t>"It's the same number."</w:t>
      </w:r>
    </w:p>
    <w:p>
      <w:pPr>
        <w:spacing w:after="160" w:line="240" w:lineRule="auto"/>
      </w:pPr>
      <w:r>
        <w:rPr>
          <w:rFonts w:ascii="Georgia" w:hAnsi="Georgia" w:eastAsia="Georgia"/>
          <w:b w:val="0"/>
          <w:sz w:val="22"/>
        </w:rPr>
        <w:t>"It's the same numeral. Look at what it's counting." She took the slip out of Weinstein's hand, which nobody else would have dared. "Sunday is a notice at 18:17 for an opening at 18:00. That gap is the warning arriving after the act. Somebody opened a door, and seventeen minutes later a piece of paper said please don't. That's a miss. That's how late a warning can be. Today we finished reading at 10:22. That seventeen is how long we stood there. Same numeral. Not the same gap." She put the slip back, very precisely, into Weinstein's fingers. "And this slip could be the previous warning. The back of this morning's sheet might be pointing at Sunday. We have not found where that sentence came from yet."</w:t>
      </w:r>
    </w:p>
    <w:p>
      <w:pPr>
        <w:spacing w:after="160" w:line="240" w:lineRule="auto"/>
      </w:pPr>
      <w:r>
        <w:rPr>
          <w:rFonts w:ascii="Georgia" w:hAnsi="Georgia" w:eastAsia="Georgia"/>
          <w:b w:val="0"/>
          <w:sz w:val="22"/>
        </w:rPr>
        <w:t>Trevor looked at the slip, and at his envelope, and at the slip again, and Derek watched him take the glasses off and put them on again, which in Trevor meant a theory being lowered gently into the ground.</w:t>
      </w:r>
    </w:p>
    <w:p>
      <w:pPr>
        <w:spacing w:after="160" w:line="240" w:lineRule="auto"/>
      </w:pPr>
      <w:r>
        <w:rPr>
          <w:rFonts w:ascii="Georgia" w:hAnsi="Georgia" w:eastAsia="Georgia"/>
          <w:b w:val="0"/>
          <w:sz w:val="22"/>
        </w:rPr>
        <w:t>"It says the previous warning was sent too late. And it was. By seventeen minutes. It's written on it."</w:t>
      </w:r>
    </w:p>
    <w:p>
      <w:pPr>
        <w:spacing w:after="40" w:line="240" w:lineRule="auto"/>
      </w:pPr>
      <w:r>
        <w:rPr>
          <w:rFonts w:ascii="Georgia" w:hAnsi="Georgia" w:eastAsia="Georgia"/>
          <w:b w:val="0"/>
          <w:sz w:val="22"/>
        </w:rPr>
        <w:t>"It's the only honest thing on it."</w:t>
      </w:r>
    </w:p>
    <w:p>
      <w:pPr>
        <w:spacing w:after="160" w:line="240" w:lineRule="auto"/>
      </w:pPr>
      <w:r>
        <w:rPr>
          <w:rFonts w:ascii="Georgia" w:hAnsi="Georgia" w:eastAsia="Georgia"/>
          <w:b w:val="0"/>
          <w:sz w:val="22"/>
        </w:rPr>
        <w:t xml:space="preserve">"The sign on Sunday is late," Weinstein said. "That is clean. Today's voice is late too, by an amount nobody wrote down. That is less clean, and it will have to do."</w:t>
      </w:r>
    </w:p>
    <w:p>
      <w:pPr>
        <w:spacing w:after="160" w:line="240" w:lineRule="auto"/>
      </w:pPr>
      <w:r>
        <w:rPr>
          <w:rFonts w:ascii="Georgia" w:hAnsi="Georgia" w:eastAsia="Georgia"/>
          <w:b w:val="0"/>
          <w:sz w:val="22"/>
        </w:rPr>
        <w:t>Trevor had his pencil out. He was doing, Derek saw, the thing Trevor did when a number had been taken away from him: he was finding out exactly what it had been worth.</w:t>
      </w:r>
    </w:p>
    <w:p>
      <w:pPr>
        <w:spacing w:after="160" w:line="240" w:lineRule="auto"/>
      </w:pPr>
      <w:r>
        <w:rPr>
          <w:rFonts w:ascii="Georgia" w:hAnsi="Georgia" w:eastAsia="Georgia"/>
          <w:b w:val="0"/>
          <w:sz w:val="22"/>
        </w:rPr>
        <w:t xml:space="preserve">"So the second one isn't about the sender at all," he said. "It's about us. It's how long it takes four people to read a sheet of paper."</w:t>
      </w:r>
    </w:p>
    <w:p>
      <w:pPr>
        <w:spacing w:after="40" w:line="240" w:lineRule="auto"/>
      </w:pPr>
      <w:r>
        <w:rPr>
          <w:rFonts w:ascii="Georgia" w:hAnsi="Georgia" w:eastAsia="Georgia"/>
          <w:b w:val="0"/>
          <w:sz w:val="22"/>
        </w:rPr>
        <w:t xml:space="preserve">"Four people and a frightened one," said Penny.</w:t>
      </w:r>
    </w:p>
    <w:p>
      <w:pPr>
        <w:spacing w:after="40" w:line="240" w:lineRule="auto"/>
      </w:pPr>
      <w:r>
        <w:rPr>
          <w:rFonts w:ascii="Georgia" w:hAnsi="Georgia" w:eastAsia="Georgia"/>
          <w:b w:val="0"/>
          <w:sz w:val="22"/>
        </w:rPr>
        <w:t>"I wasn't frightened."</w:t>
      </w:r>
    </w:p>
    <w:p>
      <w:pPr>
        <w:spacing w:after="40" w:line="240" w:lineRule="auto"/>
      </w:pPr>
      <w:r>
        <w:rPr>
          <w:rFonts w:ascii="Georgia" w:hAnsi="Georgia" w:eastAsia="Georgia"/>
          <w:b w:val="0"/>
          <w:sz w:val="22"/>
        </w:rPr>
        <w:t>"I meant Derek."</w:t>
      </w:r>
    </w:p>
    <w:p>
      <w:pPr>
        <w:spacing w:after="160" w:line="240" w:lineRule="auto"/>
      </w:pPr>
      <w:r>
        <w:rPr>
          <w:rFonts w:ascii="Georgia" w:hAnsi="Georgia" w:eastAsia="Georgia"/>
          <w:b w:val="0"/>
          <w:sz w:val="22"/>
        </w:rPr>
        <w:t>Derek had not spoken since the slip. He was standing a little apart from them, watching the departure board as if it might put a child on it.</w:t>
      </w:r>
    </w:p>
    <w:p>
      <w:pPr>
        <w:spacing w:after="160" w:line="240" w:lineRule="auto"/>
      </w:pPr>
      <w:r>
        <w:rPr>
          <w:rFonts w:ascii="Georgia" w:hAnsi="Georgia" w:eastAsia="Georgia"/>
          <w:b w:val="0"/>
          <w:sz w:val="22"/>
        </w:rPr>
        <w:t>It did not put a child on it. It put cities on it, one after another, in the patient white of a public service: Reading, Didcot Parkway, Swansea, Penzance. The airport at 16:00. It said nothing about yesterday. It said nothing about anyone he loved. It was, he realised, the first board he had looked at all day that was simply doing its job, and he could have kissed it, and he would have been arrested, and Tuppence would have heard about it before the police did.</w:t>
      </w:r>
    </w:p>
    <w:p>
      <w:pPr>
        <w:spacing w:after="160" w:line="240" w:lineRule="auto"/>
      </w:pPr>
      <w:r>
        <w:rPr>
          <w:rFonts w:ascii="Georgia" w:hAnsi="Georgia" w:eastAsia="Georgia"/>
          <w:b w:val="0"/>
          <w:sz w:val="22"/>
        </w:rPr>
        <w:t xml:space="preserve">"It's a train station," Penny said, at his elbow. "It's only allowed to be a train station."</w:t>
      </w:r>
    </w:p>
    <w:p>
      <w:pPr>
        <w:spacing w:after="40" w:line="240" w:lineRule="auto"/>
      </w:pPr>
      <w:r>
        <w:rPr>
          <w:rFonts w:ascii="Georgia" w:hAnsi="Georgia" w:eastAsia="Georgia"/>
          <w:b w:val="0"/>
          <w:sz w:val="22"/>
        </w:rPr>
        <w:t>"I know."</w:t>
      </w:r>
    </w:p>
    <w:p>
      <w:pPr>
        <w:spacing w:after="40" w:line="240" w:lineRule="auto"/>
      </w:pPr>
      <w:r>
        <w:rPr>
          <w:rFonts w:ascii="Georgia" w:hAnsi="Georgia" w:eastAsia="Georgia"/>
          <w:b w:val="0"/>
          <w:sz w:val="22"/>
        </w:rPr>
        <w:t>"Then stop reading it like a ransom note."</w:t>
      </w:r>
    </w:p>
    <w:p>
      <w:pPr>
        <w:spacing w:after="160" w:line="240" w:lineRule="auto"/>
      </w:pPr>
      <w:r>
        <w:rPr>
          <w:rFonts w:ascii="Georgia" w:hAnsi="Georgia" w:eastAsia="Georgia"/>
          <w:b w:val="0"/>
          <w:sz w:val="22"/>
        </w:rPr>
        <w:t>He stopped. Mostly.</w:t>
      </w:r>
    </w:p>
    <w:p>
      <w:pPr>
        <w:spacing w:after="160" w:line="240" w:lineRule="auto"/>
      </w:pPr>
      <w:r>
        <w:rPr>
          <w:rFonts w:ascii="Georgia" w:hAnsi="Georgia" w:eastAsia="Georgia"/>
          <w:b w:val="0"/>
          <w:sz w:val="22"/>
        </w:rPr>
        <w:t>Tabitha had come as far as the pavement and no further. She was exactly where she had said she would be, on Praed Street, by a bollard, and had plainly not moved except to be rained on. She had said she would stand where London was, and Paddington's pavement qualified.</w:t>
      </w:r>
    </w:p>
    <w:p>
      <w:pPr>
        <w:spacing w:after="160" w:line="240" w:lineRule="auto"/>
      </w:pPr>
      <w:r>
        <w:rPr>
          <w:rFonts w:ascii="Georgia" w:hAnsi="Georgia" w:eastAsia="Georgia"/>
          <w:b w:val="0"/>
          <w:sz w:val="22"/>
        </w:rPr>
        <w:t>She did not ask what the slip said. She asked him.</w:t>
      </w:r>
    </w:p>
    <w:p>
      <w:pPr>
        <w:spacing w:after="40" w:line="240" w:lineRule="auto"/>
      </w:pPr>
      <w:r>
        <w:rPr>
          <w:rFonts w:ascii="Georgia" w:hAnsi="Georgia" w:eastAsia="Georgia"/>
          <w:b w:val="0"/>
          <w:sz w:val="22"/>
        </w:rPr>
        <w:t>"Say it here. Not in a doorway. Doorways have started lying."</w:t>
      </w:r>
    </w:p>
    <w:p>
      <w:pPr>
        <w:spacing w:after="160" w:line="240" w:lineRule="auto"/>
      </w:pPr>
      <w:r>
        <w:rPr>
          <w:rFonts w:ascii="Georgia" w:hAnsi="Georgia" w:eastAsia="Georgia"/>
          <w:b w:val="0"/>
          <w:sz w:val="22"/>
        </w:rPr>
        <w:t>He had not planned it. He had been planning, if anything, the opposite: some later evening, some other door, a better sentence with more architecture in it. He found that the morning had removed his architecture along with his door.</w:t>
      </w:r>
    </w:p>
    <w:p>
      <w:pPr>
        <w:spacing w:after="160" w:line="240" w:lineRule="auto"/>
      </w:pPr>
      <w:r>
        <w:rPr>
          <w:rFonts w:ascii="Georgia" w:hAnsi="Georgia" w:eastAsia="Georgia"/>
          <w:b w:val="0"/>
          <w:sz w:val="22"/>
        </w:rPr>
        <w:t>"The shut evenings were me wanting you in the room. I still want that. The door can stay open. I want you there anyway."</w:t>
      </w:r>
    </w:p>
    <w:p>
      <w:pPr>
        <w:spacing w:after="160" w:line="240" w:lineRule="auto"/>
      </w:pPr>
      <w:r>
        <w:rPr>
          <w:rFonts w:ascii="Georgia" w:hAnsi="Georgia" w:eastAsia="Georgia"/>
          <w:b w:val="0"/>
          <w:sz w:val="22"/>
        </w:rPr>
        <w:t>A bus went past. Somebody's suitcase wheel shrieked. A pigeon considered them and moved on, unpersuaded.</w:t>
      </w:r>
    </w:p>
    <w:p>
      <w:pPr>
        <w:spacing w:after="40" w:line="240" w:lineRule="auto"/>
      </w:pPr>
      <w:r>
        <w:rPr>
          <w:rFonts w:ascii="Georgia" w:hAnsi="Georgia" w:eastAsia="Georgia"/>
          <w:b w:val="0"/>
          <w:sz w:val="22"/>
        </w:rPr>
        <w:t>"That's the sentence," Tabitha said.</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"Keep it. I'm still not a platform."</w:t>
      </w:r>
    </w:p>
    <w:p>
      <w:pPr>
        <w:spacing w:after="40" w:line="240" w:lineRule="auto"/>
      </w:pPr>
      <w:r>
        <w:rPr>
          <w:rFonts w:ascii="Georgia" w:hAnsi="Georgia" w:eastAsia="Georgia"/>
          <w:b w:val="0"/>
          <w:sz w:val="22"/>
        </w:rPr>
        <w:t>"You're not a platform."</w:t>
      </w:r>
    </w:p>
    <w:p>
      <w:pPr>
        <w:spacing w:after="160" w:line="240" w:lineRule="auto"/>
      </w:pPr>
      <w:r>
        <w:rPr>
          <w:rFonts w:ascii="Georgia" w:hAnsi="Georgia" w:eastAsia="Georgia"/>
          <w:b w:val="0"/>
          <w:sz w:val="22"/>
        </w:rPr>
        <w:t>"Good. Then you can go back in there and do your sums, and I'll be here when you come out, and it will still be the sentence."</w:t>
      </w:r>
    </w:p>
    <w:p>
      <w:pPr>
        <w:spacing w:after="160" w:line="240" w:lineRule="auto"/>
      </w:pPr>
      <w:r>
        <w:rPr>
          <w:rFonts w:ascii="Georgia" w:hAnsi="Georgia" w:eastAsia="Georgia"/>
          <w:b w:val="0"/>
          <w:sz w:val="22"/>
        </w:rPr>
        <w:t>She stayed on the pavement. He went back inside with the slip, which was a worse kind of courage, and she let him, which was the same kind.</w:t>
      </w:r>
    </w:p>
    <w:p>
      <w:pPr>
        <w:spacing w:after="160" w:line="240" w:lineRule="auto"/>
      </w:pPr>
      <w:r>
        <w:rPr>
          <w:rFonts w:ascii="Georgia" w:hAnsi="Georgia" w:eastAsia="Georgia"/>
          <w:b w:val="0"/>
          <w:sz w:val="22"/>
        </w:rPr>
        <w:t>Rule: A number that measures one gap does not measure another just because it is the same number.</w:t>
      </w:r>
    </w:p>
    <w:p>
      <w:pPr>
        <w:spacing w:after="160" w:line="240" w:lineRule="auto"/>
      </w:pPr>
      <w:hyperlink w:anchor="lesson_3">
        <w:r>
          <w:rPr>
            <w:rFonts w:ascii="Georgia" w:hAnsi="Georgia"/>
            <w:sz w:val="22"/>
            <w:color w:val="0563C1"/>
            <w:u w:val="single"/>
          </w:rPr>
          <w:t xml:space="preserve">-&gt; Lesson for this chapter: 3</w:t>
        </w:r>
      </w:hyperlink>
    </w:p>
    <w:p>
      <w:bookmarkStart w:id="6" w:name="chapter_6"/>
      <w:pPr>
        <w:pStyle w:val="Heading1"/>
        <w:keepNext/>
        <w:pageBreakBefore/>
        <w:spacing w:before="320" w:after="200"/>
        <w:jc w:val="center"/>
      </w:pPr>
      <w:r>
        <w:rPr>
          <w:rFonts w:ascii="Amazon Ember" w:hAnsi="Amazon Ember" w:eastAsia="Amazon Ember"/>
          <w:b/>
          <w:color w:val="0C447C"/>
          <w:sz w:val="36"/>
        </w:rPr>
        <w:t>Chapter 6</w:t>
      </w:r>
      <w:bookmarkEnd w:id="6"/>
    </w:p>
    <w:p>
      <w:pPr>
        <w:spacing w:before="320" w:after="200"/>
        <w:jc w:val="center"/>
      </w:pPr>
      <w:r>
        <w:rPr>
          <w:rFonts w:ascii="Amazon Ember" w:hAnsi="Amazon Ember" w:eastAsia="Amazon Ember"/>
          <w:b/>
          <w:color w:val="0C447C"/>
          <w:sz w:val="36"/>
        </w:rPr>
        <w:t>Two Times, No Third Person</w:t>
      </w:r>
    </w:p>
    <w:p>
      <w:pPr>
        <w:spacing w:after="160" w:line="240" w:lineRule="auto"/>
      </w:pPr>
      <w:r>
        <w:rPr>
          <w:rFonts w:ascii="Georgia" w:hAnsi="Georgia" w:eastAsia="Georgia"/>
          <w:b w:val="0"/>
          <w:sz w:val="22"/>
        </w:rPr>
        <w:t>They made the calls from the bench that was mostly pigeon, because it was the only seat on the concourse with a view of both the departure board and the street door, and Derek wanted both in sight: the honest board, and the pavement where Tabitha was.</w:t>
      </w:r>
    </w:p>
    <w:p>
      <w:pPr>
        <w:spacing w:after="160" w:line="240" w:lineRule="auto"/>
      </w:pPr>
      <w:r>
        <w:rPr>
          <w:rFonts w:ascii="Georgia" w:hAnsi="Georgia" w:eastAsia="Georgia"/>
          <w:b w:val="0"/>
          <w:sz w:val="22"/>
        </w:rPr>
        <w:t>Herbert Matkowski answered on the second ring, as if the telephone were a blackboard he intended to keep clean.</w:t>
      </w:r>
    </w:p>
    <w:p>
      <w:pPr>
        <w:spacing w:after="40" w:line="240" w:lineRule="auto"/>
      </w:pPr>
      <w:r>
        <w:rPr>
          <w:rFonts w:ascii="Georgia" w:hAnsi="Georgia" w:eastAsia="Georgia"/>
          <w:b w:val="0"/>
          <w:sz w:val="22"/>
        </w:rPr>
        <w:t>"Matkowski."</w:t>
      </w:r>
    </w:p>
    <w:p>
      <w:pPr>
        <w:spacing w:after="40" w:line="240" w:lineRule="auto"/>
      </w:pPr>
      <w:r>
        <w:rPr>
          <w:rFonts w:ascii="Georgia" w:hAnsi="Georgia" w:eastAsia="Georgia"/>
          <w:b w:val="0"/>
          <w:sz w:val="22"/>
        </w:rPr>
        <w:t>"It's Derek Gent. In London."</w:t>
      </w:r>
    </w:p>
    <w:p>
      <w:pPr>
        <w:spacing w:after="160" w:line="240" w:lineRule="auto"/>
      </w:pPr>
      <w:r>
        <w:rPr>
          <w:rFonts w:ascii="Georgia" w:hAnsi="Georgia" w:eastAsia="Georgia"/>
          <w:b w:val="0"/>
          <w:sz w:val="22"/>
        </w:rPr>
        <w:t>"I know where you are. Alfred told me on Saturday that he was staying in London to be polite for a week, and I told him he had never in his life been polite for a week, and that something would happen to rescue him. What has happened to rescue him?"</w:t>
      </w:r>
    </w:p>
    <w:p>
      <w:pPr>
        <w:spacing w:after="160" w:line="240" w:lineRule="auto"/>
      </w:pPr>
      <w:r>
        <w:rPr>
          <w:rFonts w:ascii="Georgia" w:hAnsi="Georgia" w:eastAsia="Georgia"/>
          <w:b w:val="0"/>
          <w:sz w:val="22"/>
        </w:rPr>
        <w:t xml:space="preserve">Derek told him. He had rehearsed it on the walk without meaning to, the way a man rehearses a phone call to a bank, and it came out in the order the morning had taught him: Sunday's slip, the sheet, the door, the voice, and two seventeens that were not the same.</w:t>
      </w:r>
    </w:p>
    <w:p>
      <w:pPr>
        <w:spacing w:after="160" w:line="240" w:lineRule="auto"/>
      </w:pPr>
      <w:r>
        <w:rPr>
          <w:rFonts w:ascii="Georgia" w:hAnsi="Georgia" w:eastAsia="Georgia"/>
          <w:b w:val="0"/>
          <w:sz w:val="22"/>
        </w:rPr>
        <w:t>There was a silence on the line. It was not an empty silence. It was the silence of a man drawing something.</w:t>
      </w:r>
    </w:p>
    <w:p>
      <w:pPr>
        <w:spacing w:after="160" w:line="240" w:lineRule="auto"/>
      </w:pPr>
      <w:r>
        <w:rPr>
          <w:rFonts w:ascii="Georgia" w:hAnsi="Georgia" w:eastAsia="Georgia"/>
          <w:b w:val="0"/>
          <w:sz w:val="22"/>
        </w:rPr>
        <w:t xml:space="preserve">"That is a coordinate. You have stopped enjoying the wrong order."</w:t>
      </w:r>
    </w:p>
    <w:p>
      <w:pPr>
        <w:spacing w:after="40" w:line="240" w:lineRule="auto"/>
      </w:pPr>
      <w:r>
        <w:rPr>
          <w:rFonts w:ascii="Georgia" w:hAnsi="Georgia" w:eastAsia="Georgia"/>
          <w:b w:val="0"/>
          <w:sz w:val="22"/>
        </w:rPr>
        <w:t>"We weren't enjoying it."</w:t>
      </w:r>
    </w:p>
    <w:p>
      <w:pPr>
        <w:spacing w:after="160" w:line="240" w:lineRule="auto"/>
      </w:pPr>
      <w:r>
        <w:rPr>
          <w:rFonts w:ascii="Georgia" w:hAnsi="Georgia" w:eastAsia="Georgia"/>
          <w:b w:val="0"/>
          <w:sz w:val="22"/>
        </w:rPr>
        <w:t>"Alfred was enjoying it. I could hear him enjoying it from here." A pause, in which, Derek suspected, a ruler was laid very carefully along a line. "Mr Gent, I will tell you what I have drawn, and then I will go back to my afternoon. Your office has a history. It goes up the page, one line, because your office does not go anywhere. Everything that happened in it this morning is a point on that line. The sheet is a point. The door is a point. The voice is a point. They are on one line, and one line has one order. You do not need me to give you the order. You need a pencil."</w:t>
      </w:r>
    </w:p>
    <w:p>
      <w:pPr>
        <w:spacing w:after="40" w:line="240" w:lineRule="auto"/>
      </w:pPr>
      <w:r>
        <w:rPr>
          <w:rFonts w:ascii="Georgia" w:hAnsi="Georgia" w:eastAsia="Georgia"/>
          <w:b w:val="0"/>
          <w:sz w:val="22"/>
        </w:rPr>
        <w:t>"And the train?"</w:t>
      </w:r>
    </w:p>
    <w:p>
      <w:pPr>
        <w:spacing w:after="160" w:line="240" w:lineRule="auto"/>
      </w:pPr>
      <w:r>
        <w:rPr>
          <w:rFonts w:ascii="Georgia" w:hAnsi="Georgia" w:eastAsia="Georgia"/>
          <w:b w:val="0"/>
          <w:sz w:val="22"/>
        </w:rPr>
        <w:t>"The train is a point you have not reached. It is further up the line. You may or may not put a mark there. That is your business, not geometry's."</w:t>
      </w:r>
    </w:p>
    <w:p>
      <w:pPr>
        <w:spacing w:after="40" w:line="240" w:lineRule="auto"/>
      </w:pPr>
      <w:r>
        <w:rPr>
          <w:rFonts w:ascii="Georgia" w:hAnsi="Georgia" w:eastAsia="Georgia"/>
          <w:b w:val="0"/>
          <w:sz w:val="22"/>
        </w:rPr>
        <w:t>"And the form. It wants a date of birth for the sender."</w:t>
      </w:r>
    </w:p>
    <w:p>
      <w:pPr>
        <w:spacing w:after="160" w:line="240" w:lineRule="auto"/>
      </w:pPr>
      <w:r>
        <w:rPr>
          <w:rFonts w:ascii="Georgia" w:hAnsi="Georgia" w:eastAsia="Georgia"/>
          <w:b w:val="0"/>
          <w:sz w:val="22"/>
        </w:rPr>
        <w:t>"Then the form is asking for the wrong point." Herbert said it with the satisfaction of a man correcting a student who has written a perfectly good answer to a different question. "A birthday is where a person's line begins. It tells you nothing about where on that line they did anything. Your sheet was not caused by somebody being born. It was caused, if it was caused, by somebody acting. Ask the form for the act. Acts have times. Births are only the first of them."</w:t>
      </w:r>
    </w:p>
    <w:p>
      <w:pPr>
        <w:spacing w:after="160" w:line="240" w:lineRule="auto"/>
      </w:pPr>
      <w:r>
        <w:rPr>
          <w:rFonts w:ascii="Georgia" w:hAnsi="Georgia" w:eastAsia="Georgia"/>
          <w:b w:val="0"/>
          <w:sz w:val="22"/>
        </w:rPr>
        <w:t>"Alfred is not enjoying it now," Derek said, because Weinstein was standing three feet away making a face.</w:t>
      </w:r>
    </w:p>
    <w:p>
      <w:pPr>
        <w:spacing w:after="160" w:line="240" w:lineRule="auto"/>
      </w:pPr>
      <w:r>
        <w:rPr>
          <w:rFonts w:ascii="Georgia" w:hAnsi="Georgia" w:eastAsia="Georgia"/>
          <w:b w:val="0"/>
          <w:sz w:val="22"/>
        </w:rPr>
        <w:t>"Alfred is always enjoying it. It is how I know he has not finished." A pause, in which a lifetime of marking Weinstein's homework considered its options. "If the order is already fixed in one room, you do not need me. You need to stop asking the order to be a person."</w:t>
      </w:r>
    </w:p>
    <w:p>
      <w:pPr>
        <w:spacing w:after="160" w:line="240" w:lineRule="auto"/>
      </w:pPr>
      <w:r>
        <w:rPr>
          <w:rFonts w:ascii="Georgia" w:hAnsi="Georgia" w:eastAsia="Georgia"/>
          <w:b w:val="0"/>
          <w:sz w:val="22"/>
        </w:rPr>
        <w:t>He ended the call.</w:t>
      </w:r>
    </w:p>
    <w:p>
      <w:pPr>
        <w:spacing w:after="160" w:line="240" w:lineRule="auto"/>
      </w:pPr>
      <w:r>
        <w:rPr>
          <w:rFonts w:ascii="Georgia" w:hAnsi="Georgia" w:eastAsia="Georgia"/>
          <w:b w:val="0"/>
          <w:sz w:val="22"/>
        </w:rPr>
        <w:t>Weinstein, who had heard his own name twice and the word homework once, took it with the calm of a man who had been graded in public since he was nineteen.</w:t>
      </w:r>
    </w:p>
    <w:p>
      <w:pPr>
        <w:spacing w:after="40" w:line="240" w:lineRule="auto"/>
      </w:pPr>
      <w:r>
        <w:rPr>
          <w:rFonts w:ascii="Georgia" w:hAnsi="Georgia" w:eastAsia="Georgia"/>
          <w:b w:val="0"/>
          <w:sz w:val="22"/>
        </w:rPr>
        <w:t>"He hung up."</w:t>
      </w:r>
    </w:p>
    <w:p>
      <w:pPr>
        <w:spacing w:after="160" w:line="240" w:lineRule="auto"/>
      </w:pPr>
      <w:r>
        <w:rPr>
          <w:rFonts w:ascii="Georgia" w:hAnsi="Georgia" w:eastAsia="Georgia"/>
          <w:b w:val="0"/>
          <w:sz w:val="22"/>
        </w:rPr>
        <w:t>"He does that when he is right and lazy about the rest. I learned it from him. He thinks he learned the laziness from me. The records are unclear."</w:t>
      </w:r>
    </w:p>
    <w:p>
      <w:pPr>
        <w:spacing w:after="40" w:line="240" w:lineRule="auto"/>
      </w:pPr>
      <w:r>
        <w:rPr>
          <w:rFonts w:ascii="Georgia" w:hAnsi="Georgia" w:eastAsia="Georgia"/>
          <w:b w:val="0"/>
          <w:sz w:val="22"/>
        </w:rPr>
        <w:t>"He said we need a pencil."</w:t>
      </w:r>
    </w:p>
    <w:p>
      <w:pPr>
        <w:spacing w:after="160" w:line="240" w:lineRule="auto"/>
      </w:pPr>
      <w:r>
        <w:rPr>
          <w:rFonts w:ascii="Georgia" w:hAnsi="Georgia" w:eastAsia="Georgia"/>
          <w:b w:val="0"/>
          <w:sz w:val="22"/>
        </w:rPr>
        <w:t>"He always says that. He said it to me in nineteen ninety-one about a problem that took me eleven years. He was right, the pencil was what I needed. I had to find out which way up to hold it." Weinstein sat down on the end of the bench, then remembered that he was not sitting today and stood up again. "Ring Julius. He will refuse to come. Let him. The refusing is where he keeps his best ideas."</w:t>
      </w:r>
    </w:p>
    <w:p>
      <w:pPr>
        <w:spacing w:after="160" w:line="240" w:lineRule="auto"/>
      </w:pPr>
      <w:r>
        <w:rPr>
          <w:rFonts w:ascii="Georgia" w:hAnsi="Georgia" w:eastAsia="Georgia"/>
          <w:b w:val="0"/>
          <w:sz w:val="22"/>
        </w:rPr>
        <w:t>Julius Barbarian declined the journey in his first sentence, before Derek had suggested it.</w:t>
      </w:r>
    </w:p>
    <w:p>
      <w:pPr>
        <w:spacing w:after="40" w:line="240" w:lineRule="auto"/>
      </w:pPr>
      <w:r>
        <w:rPr>
          <w:rFonts w:ascii="Georgia" w:hAnsi="Georgia" w:eastAsia="Georgia"/>
          <w:b w:val="0"/>
          <w:sz w:val="22"/>
        </w:rPr>
        <w:t>"I am not coming to London to watch you notice before and after."</w:t>
      </w:r>
    </w:p>
    <w:p>
      <w:pPr>
        <w:spacing w:after="40" w:line="240" w:lineRule="auto"/>
      </w:pPr>
      <w:r>
        <w:rPr>
          <w:rFonts w:ascii="Georgia" w:hAnsi="Georgia" w:eastAsia="Georgia"/>
          <w:b w:val="0"/>
          <w:sz w:val="22"/>
        </w:rPr>
        <w:t>"I wasn't going to ask you to come."</w:t>
      </w:r>
    </w:p>
    <w:p>
      <w:pPr>
        <w:spacing w:after="160" w:line="240" w:lineRule="auto"/>
      </w:pPr>
      <w:r>
        <w:rPr>
          <w:rFonts w:ascii="Georgia" w:hAnsi="Georgia" w:eastAsia="Georgia"/>
          <w:b w:val="0"/>
          <w:sz w:val="22"/>
        </w:rPr>
        <w:t>"Everybody is always going to ask me to come. It is the second thing people want from me, after an apology for the first thing I said." His voice was amused and entirely unhurried. Behind it Derek could hear, faintly, something ticking, and then something else ticking out of step with it, and then a third thing that might have been a clock or might have been a man tapping a spoon to prove a point. "Tell me what you have."</w:t>
      </w:r>
    </w:p>
    <w:p>
      <w:pPr>
        <w:spacing w:after="160" w:line="240" w:lineRule="auto"/>
      </w:pPr>
      <w:r>
        <w:rPr>
          <w:rFonts w:ascii="Georgia" w:hAnsi="Georgia" w:eastAsia="Georgia"/>
          <w:b w:val="0"/>
          <w:sz w:val="22"/>
        </w:rPr>
        <w:t>Derek went through it for him. Barbarian let him get as far as the slip from lost property, and then interrupted, which Derek had been warned he enjoyed more than agreement.</w:t>
      </w:r>
    </w:p>
    <w:p>
      <w:pPr>
        <w:spacing w:after="160" w:line="240" w:lineRule="auto"/>
      </w:pPr>
      <w:r>
        <w:rPr>
          <w:rFonts w:ascii="Georgia" w:hAnsi="Georgia" w:eastAsia="Georgia"/>
          <w:b w:val="0"/>
          <w:sz w:val="22"/>
        </w:rPr>
        <w:t>"Events are not a substance, Mr Gent. You keep trying to put them in a drawer as if they were cutlery. The relation is the case. Door before voice. Sheet before door. Boarding not yet. You have the relation. It is in your hand, and you are staring past it at the board, hoping the board will be a person."</w:t>
      </w:r>
    </w:p>
    <w:p>
      <w:pPr>
        <w:spacing w:after="40" w:line="240" w:lineRule="auto"/>
      </w:pPr>
      <w:r>
        <w:rPr>
          <w:rFonts w:ascii="Georgia" w:hAnsi="Georgia" w:eastAsia="Georgia"/>
          <w:b w:val="0"/>
          <w:sz w:val="22"/>
        </w:rPr>
        <w:t>"The board showed a name."</w:t>
      </w:r>
    </w:p>
    <w:p>
      <w:pPr>
        <w:spacing w:after="160" w:line="240" w:lineRule="auto"/>
      </w:pPr>
      <w:r>
        <w:rPr>
          <w:rFonts w:ascii="Georgia" w:hAnsi="Georgia" w:eastAsia="Georgia"/>
          <w:b w:val="0"/>
          <w:sz w:val="22"/>
        </w:rPr>
        <w:t>"A name is a very small substance. Smaller than a teaspoon. You can stir an entire morning with it and it will still be a name." The ticking went on behind him. "Boarding has not happened. The door has. That is two. If you want a third event, a sender, a printer, a man in a hat behind a curtain, you are lonely, not scientific."</w:t>
      </w:r>
    </w:p>
    <w:p>
      <w:pPr>
        <w:spacing w:after="40" w:line="240" w:lineRule="auto"/>
      </w:pPr>
      <w:r>
        <w:rPr>
          <w:rFonts w:ascii="Georgia" w:hAnsi="Georgia" w:eastAsia="Georgia"/>
          <w:b w:val="0"/>
          <w:sz w:val="22"/>
        </w:rPr>
        <w:t>"That's a hard thing to tell a man whose daughter's name was on a railway."</w:t>
      </w:r>
    </w:p>
    <w:p>
      <w:pPr>
        <w:spacing w:after="160" w:line="240" w:lineRule="auto"/>
      </w:pPr>
      <w:r>
        <w:rPr>
          <w:rFonts w:ascii="Georgia" w:hAnsi="Georgia" w:eastAsia="Georgia"/>
          <w:b w:val="0"/>
          <w:sz w:val="22"/>
        </w:rPr>
        <w:t>There was a short pause, and when Barbarian spoke again, the amusement had gone out of his voice and something plainer had come in to replace it.</w:t>
      </w:r>
    </w:p>
    <w:p>
      <w:pPr>
        <w:spacing w:after="160" w:line="240" w:lineRule="auto"/>
      </w:pPr>
      <w:r>
        <w:rPr>
          <w:rFonts w:ascii="Georgia" w:hAnsi="Georgia" w:eastAsia="Georgia"/>
          <w:b w:val="0"/>
          <w:sz w:val="22"/>
        </w:rPr>
        <w:t>"It is. I am sorry. I am still right. The two things are both true, and I have found, at my age, that the second does not make the first go away. Look at the relations, Mr Gent. Look at what she has done and what she has not done. Do not look at the letters. Letters are what people use when they want you to feel something before you know something."</w:t>
      </w:r>
    </w:p>
    <w:p>
      <w:pPr>
        <w:spacing w:after="40" w:line="240" w:lineRule="auto"/>
      </w:pPr>
      <w:r>
        <w:rPr>
          <w:rFonts w:ascii="Georgia" w:hAnsi="Georgia" w:eastAsia="Georgia"/>
          <w:b w:val="0"/>
          <w:sz w:val="22"/>
        </w:rPr>
        <w:t>"I'll tell Alfred you said hello."</w:t>
      </w:r>
    </w:p>
    <w:p>
      <w:pPr>
        <w:spacing w:after="160" w:line="240" w:lineRule="auto"/>
      </w:pPr>
      <w:r>
        <w:rPr>
          <w:rFonts w:ascii="Georgia" w:hAnsi="Georgia" w:eastAsia="Georgia"/>
          <w:b w:val="0"/>
          <w:sz w:val="22"/>
        </w:rPr>
        <w:t>"Tell Alfred he is still very clever and still in a hurry. He will know which half to be offended by. I remain in Munich, where the doors stay doors."</w:t>
      </w:r>
    </w:p>
    <w:p>
      <w:pPr>
        <w:spacing w:after="160" w:line="240" w:lineRule="auto"/>
      </w:pPr>
      <w:r>
        <w:rPr>
          <w:rFonts w:ascii="Georgia" w:hAnsi="Georgia" w:eastAsia="Georgia"/>
          <w:b w:val="0"/>
          <w:sz w:val="22"/>
        </w:rPr>
        <w:t>"I heard," Weinstein called, close enough to the phone to be sure he was overheard. "Tell him the hurry has a ticket."</w:t>
      </w:r>
    </w:p>
    <w:p>
      <w:pPr>
        <w:spacing w:after="40" w:line="240" w:lineRule="auto"/>
      </w:pPr>
      <w:r>
        <w:rPr>
          <w:rFonts w:ascii="Georgia" w:hAnsi="Georgia" w:eastAsia="Georgia"/>
          <w:b w:val="0"/>
          <w:sz w:val="22"/>
        </w:rPr>
        <w:t>"I heard that," Barbarian said, and rang off, delighted.</w:t>
      </w:r>
    </w:p>
    <w:p>
      <w:pPr>
        <w:spacing w:after="160" w:line="240" w:lineRule="auto"/>
      </w:pPr>
      <w:r>
        <w:rPr>
          <w:rFonts w:ascii="Georgia" w:hAnsi="Georgia" w:eastAsia="Georgia"/>
          <w:b w:val="0"/>
          <w:sz w:val="22"/>
        </w:rPr>
        <w:t>Sherlock came in as Sherlock came in, which was not in person. Sherlock was a bottlenose dolphin who had consulted for the Bureau on Case 1047, by methods nobody at the Bureau had ever been able to explain, and who had been paid, at his own insistence, in mackerel.</w:t>
      </w:r>
    </w:p>
    <w:p>
      <w:pPr>
        <w:spacing w:after="160" w:line="240" w:lineRule="auto"/>
      </w:pPr>
      <w:r>
        <w:rPr>
          <w:rFonts w:ascii="Georgia" w:hAnsi="Georgia" w:eastAsia="Georgia"/>
          <w:b w:val="0"/>
          <w:sz w:val="22"/>
        </w:rPr>
        <w:t>Trevor's phone woke on his knee without being touched. The screen did not show a number. Nobody had ever seen Sherlock's number, and Accounts had stopped asking; the line on the Bureau's books still read Miscellaneous Marine, and the receipts were for mackerel. A single line of text arrived in the middle of a white screen, the way a stone arrives at the bottom of a pond.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 xml:space="preserve">Trevor looked at it.</w:t>
      </w:r>
    </w:p>
    <w:p>
      <w:pPr>
        <w:spacing w:after="40" w:line="240" w:lineRule="auto"/>
      </w:pPr>
      <w:r>
        <w:rPr>
          <w:rFonts w:ascii="Georgia" w:hAnsi="Georgia" w:eastAsia="Georgia"/>
          <w:b w:val="0"/>
          <w:sz w:val="22"/>
        </w:rPr>
        <w:t>"He's refusing the case."</w:t>
      </w:r>
    </w:p>
    <w:p>
      <w:pPr>
        <w:spacing w:after="40" w:line="240" w:lineRule="auto"/>
      </w:pPr>
      <w:r>
        <w:rPr>
          <w:rFonts w:ascii="Georgia" w:hAnsi="Georgia" w:eastAsia="Georgia"/>
          <w:b w:val="0"/>
          <w:sz w:val="22"/>
        </w:rPr>
        <w:t>"He can't refuse the case," Derek said. "We haven't offered it to him."</w:t>
      </w:r>
    </w:p>
    <w:p>
      <w:pPr>
        <w:spacing w:after="160" w:line="240" w:lineRule="auto"/>
      </w:pPr>
      <w:r>
        <w:rPr>
          <w:rFonts w:ascii="Georgia" w:hAnsi="Georgia" w:eastAsia="Georgia"/>
          <w:b w:val="0"/>
          <w:sz w:val="22"/>
        </w:rPr>
        <w:t>"He's refusing it in advance. Before the offer. That's—" Trevor stopped. "That's on-theme."</w:t>
      </w:r>
    </w:p>
    <w:p>
      <w:pPr>
        <w:spacing w:after="40" w:line="240" w:lineRule="auto"/>
      </w:pPr>
      <w:r>
        <w:rPr>
          <w:rFonts w:ascii="Georgia" w:hAnsi="Georgia" w:eastAsia="Georgia"/>
          <w:b w:val="0"/>
          <w:sz w:val="22"/>
        </w:rPr>
        <w:t>"Then he isn't closing it," Penny said. "We still have to write the times."</w:t>
      </w:r>
    </w:p>
    <w:p>
      <w:pPr>
        <w:spacing w:after="160" w:line="240" w:lineRule="auto"/>
      </w:pPr>
      <w:r>
        <w:rPr>
          <w:rFonts w:ascii="Georgia" w:hAnsi="Georgia" w:eastAsia="Georgia"/>
          <w:b w:val="0"/>
          <w:sz w:val="22"/>
        </w:rPr>
        <w:t xml:space="preserve">Nobody argued. There had been a week, not long ago, when the dolphin had seen the shape of the whole thing before the rest of them had seen its corners. It was tempting to wait for him. Derek found that he did not want to. A witness who declines is a witness who has decided this one belongs to the people in the room.</w:t>
      </w:r>
    </w:p>
    <w:p>
      <w:pPr>
        <w:spacing w:after="160" w:line="240" w:lineRule="auto"/>
      </w:pPr>
      <w:r>
        <w:rPr>
          <w:rFonts w:ascii="Georgia" w:hAnsi="Georgia" w:eastAsia="Georgia"/>
          <w:b w:val="0"/>
          <w:sz w:val="22"/>
        </w:rPr>
        <w:t>Derek looked at the name on Trevor's envelope. Trevor had written it down in the outer room, in capitals like everything else, because it had been on the board and the Bureau wrote down what was on boards. SOPHIE. It sat at the bottom of the list, under the times, unstruck.</w:t>
      </w:r>
    </w:p>
    <w:p>
      <w:pPr>
        <w:spacing w:after="40" w:line="240" w:lineRule="auto"/>
      </w:pPr>
      <w:r>
        <w:rPr>
          <w:rFonts w:ascii="Georgia" w:hAnsi="Georgia" w:eastAsia="Georgia"/>
          <w:b w:val="0"/>
          <w:sz w:val="22"/>
        </w:rPr>
        <w:t>"Sophie is a person."</w:t>
      </w:r>
    </w:p>
    <w:p>
      <w:pPr>
        <w:spacing w:after="160" w:line="240" w:lineRule="auto"/>
      </w:pPr>
      <w:r>
        <w:rPr>
          <w:rFonts w:ascii="Georgia" w:hAnsi="Georgia" w:eastAsia="Georgia"/>
          <w:b w:val="0"/>
          <w:sz w:val="22"/>
        </w:rPr>
        <w:t>"Sophie is a name on a board for three seconds," Penny said. "That's not yet a finding. I'm not striking it in a station."</w:t>
      </w:r>
    </w:p>
    <w:p>
      <w:pPr>
        <w:spacing w:after="40" w:line="240" w:lineRule="auto"/>
      </w:pPr>
      <w:r>
        <w:rPr>
          <w:rFonts w:ascii="Georgia" w:hAnsi="Georgia" w:eastAsia="Georgia"/>
          <w:b w:val="0"/>
          <w:sz w:val="22"/>
        </w:rPr>
        <w:t>"I'm not asking you to strike it."</w:t>
      </w:r>
    </w:p>
    <w:p>
      <w:pPr>
        <w:spacing w:after="160" w:line="240" w:lineRule="auto"/>
      </w:pPr>
      <w:r>
        <w:rPr>
          <w:rFonts w:ascii="Georgia" w:hAnsi="Georgia" w:eastAsia="Georgia"/>
          <w:b w:val="0"/>
          <w:sz w:val="22"/>
        </w:rPr>
        <w:t>"You're asking me to do something with it. Your face is asking. Nothing is what we do with it. For now."</w:t>
      </w:r>
    </w:p>
    <w:p>
      <w:pPr>
        <w:spacing w:after="160" w:line="240" w:lineRule="auto"/>
      </w:pPr>
      <w:r>
        <w:rPr>
          <w:rFonts w:ascii="Georgia" w:hAnsi="Georgia" w:eastAsia="Georgia"/>
          <w:b w:val="0"/>
          <w:sz w:val="22"/>
        </w:rPr>
        <w:t>They did not ring Sophie again. The school had been told. The gate had been refused, twice, by the two people with the right to refuse it. The name sat on Trevor's envelope, unstruck, unexplained and unmoved, which was, Derek thought, the most honest thing on the page; it was the only line on it that did not pretend to know more than it did.</w:t>
      </w:r>
    </w:p>
    <w:p>
      <w:pPr>
        <w:spacing w:after="160" w:line="240" w:lineRule="auto"/>
      </w:pPr>
      <w:r>
        <w:rPr>
          <w:rFonts w:ascii="Georgia" w:hAnsi="Georgia" w:eastAsia="Georgia"/>
          <w:b w:val="0"/>
          <w:sz w:val="22"/>
        </w:rPr>
        <w:t>The board above them clicked over. The 16:00 to the airport moved up a place. Somewhere in Munich, a man with very good handwriting had gone back to his afternoon, and another had gone back to his clocks, and in an office in London a train that was going nowhere was costing the landlord a fortune in metaphor.</w:t>
      </w:r>
    </w:p>
    <w:p>
      <w:pPr>
        <w:spacing w:after="160" w:line="240" w:lineRule="auto"/>
      </w:pPr>
      <w:r>
        <w:rPr>
          <w:rFonts w:ascii="Georgia" w:hAnsi="Georgia" w:eastAsia="Georgia"/>
          <w:b w:val="0"/>
          <w:sz w:val="22"/>
        </w:rPr>
        <w:t>Rule: A witness who declines is not a solution. Write the times yourself.</w:t>
      </w:r>
    </w:p>
    <w:p>
      <w:pPr>
        <w:spacing w:after="160" w:line="240" w:lineRule="auto"/>
      </w:pPr>
      <w:hyperlink w:anchor="lesson_4">
        <w:r>
          <w:rPr>
            <w:rFonts w:ascii="Georgia" w:hAnsi="Georgia"/>
            <w:sz w:val="22"/>
            <w:color w:val="0563C1"/>
            <w:u w:val="single"/>
          </w:rPr>
          <w:t xml:space="preserve">-&gt; Lesson for this chapter: 4</w:t>
        </w:r>
      </w:hyperlink>
    </w:p>
    <w:p>
      <w:bookmarkStart w:id="7" w:name="chapter_7"/>
      <w:pPr>
        <w:pStyle w:val="Heading1"/>
        <w:keepNext/>
        <w:pageBreakBefore/>
        <w:spacing w:before="320" w:after="200"/>
        <w:jc w:val="center"/>
      </w:pPr>
      <w:r>
        <w:rPr>
          <w:rFonts w:ascii="Amazon Ember" w:hAnsi="Amazon Ember" w:eastAsia="Amazon Ember"/>
          <w:b/>
          <w:color w:val="0C447C"/>
          <w:sz w:val="36"/>
        </w:rPr>
        <w:t>Chapter 7</w:t>
      </w:r>
      <w:bookmarkEnd w:id="7"/>
    </w:p>
    <w:p>
      <w:pPr>
        <w:spacing w:before="320" w:after="200"/>
        <w:jc w:val="center"/>
      </w:pPr>
      <w:r>
        <w:rPr>
          <w:rFonts w:ascii="Amazon Ember" w:hAnsi="Amazon Ember" w:eastAsia="Amazon Ember"/>
          <w:b/>
          <w:color w:val="0C447C"/>
          <w:sz w:val="36"/>
        </w:rPr>
        <w:t>A Letter From Afterwards</w:t>
      </w:r>
    </w:p>
    <w:p>
      <w:pPr>
        <w:spacing w:after="160" w:line="240" w:lineRule="auto"/>
      </w:pPr>
      <w:r>
        <w:rPr>
          <w:rFonts w:ascii="Georgia" w:hAnsi="Georgia" w:eastAsia="Georgia"/>
          <w:b w:val="0"/>
          <w:sz w:val="22"/>
        </w:rPr>
        <w:t>At five past two Penny bought a tea from the stand under the clock, put a lid on it, and handed it to Trevor.</w:t>
      </w:r>
    </w:p>
    <w:p>
      <w:pPr>
        <w:spacing w:after="40" w:line="240" w:lineRule="auto"/>
      </w:pPr>
      <w:r>
        <w:rPr>
          <w:rFonts w:ascii="Georgia" w:hAnsi="Georgia" w:eastAsia="Georgia"/>
          <w:b w:val="0"/>
          <w:sz w:val="22"/>
        </w:rPr>
        <w:t>"Your sister's been on that pavement for half an hour."</w:t>
      </w:r>
    </w:p>
    <w:p>
      <w:pPr>
        <w:spacing w:after="40" w:line="240" w:lineRule="auto"/>
      </w:pPr>
      <w:r>
        <w:rPr>
          <w:rFonts w:ascii="Georgia" w:hAnsi="Georgia" w:eastAsia="Georgia"/>
          <w:b w:val="0"/>
          <w:sz w:val="22"/>
        </w:rPr>
        <w:t>"She said she'd stand where London is."</w:t>
      </w:r>
    </w:p>
    <w:p>
      <w:pPr>
        <w:spacing w:after="40" w:line="240" w:lineRule="auto"/>
      </w:pPr>
      <w:r>
        <w:rPr>
          <w:rFonts w:ascii="Georgia" w:hAnsi="Georgia" w:eastAsia="Georgia"/>
          <w:b w:val="0"/>
          <w:sz w:val="22"/>
        </w:rPr>
        <w:t>"She's standing in it. It's started to rain. Take her this."</w:t>
      </w:r>
    </w:p>
    <w:p>
      <w:pPr>
        <w:spacing w:after="40" w:line="240" w:lineRule="auto"/>
      </w:pPr>
      <w:r>
        <w:rPr>
          <w:rFonts w:ascii="Georgia" w:hAnsi="Georgia" w:eastAsia="Georgia"/>
          <w:b w:val="0"/>
          <w:sz w:val="22"/>
        </w:rPr>
        <w:t>"Why me?"</w:t>
      </w:r>
    </w:p>
    <w:p>
      <w:pPr>
        <w:spacing w:after="160" w:line="240" w:lineRule="auto"/>
      </w:pPr>
      <w:r>
        <w:rPr>
          <w:rFonts w:ascii="Georgia" w:hAnsi="Georgia" w:eastAsia="Georgia"/>
          <w:b w:val="0"/>
          <w:sz w:val="22"/>
        </w:rPr>
        <w:t>"Because if Derek takes it, it's a gesture, and if I take it, it's a negotiation, and if you take it, it's a tea." She turned him round by the shoulder towards the street doors. "Go on. And don't tell her what the slip says. She didn't ask."</w:t>
      </w:r>
    </w:p>
    <w:p>
      <w:pPr>
        <w:spacing w:after="160" w:line="240" w:lineRule="auto"/>
      </w:pPr>
      <w:r>
        <w:rPr>
          <w:rFonts w:ascii="Georgia" w:hAnsi="Georgia" w:eastAsia="Georgia"/>
          <w:b w:val="0"/>
          <w:sz w:val="22"/>
        </w:rPr>
        <w:t>Trevor went. He carried the tea in both hands and came out through the doors onto Praed Street, where the rain had decided on the fine, persistent kind that does not fall so much as attend.</w:t>
      </w:r>
    </w:p>
    <w:p>
      <w:pPr>
        <w:spacing w:after="160" w:line="240" w:lineRule="auto"/>
      </w:pPr>
      <w:r>
        <w:rPr>
          <w:rFonts w:ascii="Georgia" w:hAnsi="Georgia" w:eastAsia="Georgia"/>
          <w:b w:val="0"/>
          <w:sz w:val="22"/>
        </w:rPr>
        <w:t>Tabitha was by the bollard. She had her collar up and her hands in her pockets and the look of someone who had been standing in one place long enough to have opinions about it. She saw him and did not move.</w:t>
      </w:r>
    </w:p>
    <w:p>
      <w:pPr>
        <w:spacing w:after="40" w:line="240" w:lineRule="auto"/>
      </w:pPr>
      <w:r>
        <w:rPr>
          <w:rFonts w:ascii="Georgia" w:hAnsi="Georgia" w:eastAsia="Georgia"/>
          <w:b w:val="0"/>
          <w:sz w:val="22"/>
        </w:rPr>
        <w:t>"Penny sent you."</w:t>
      </w:r>
    </w:p>
    <w:p>
      <w:pPr>
        <w:spacing w:after="40" w:line="240" w:lineRule="auto"/>
      </w:pPr>
      <w:r>
        <w:rPr>
          <w:rFonts w:ascii="Georgia" w:hAnsi="Georgia" w:eastAsia="Georgia"/>
          <w:b w:val="0"/>
          <w:sz w:val="22"/>
        </w:rPr>
        <w:t>"Penny sent tea." He held it out. "I'm just how it got here."</w:t>
      </w:r>
    </w:p>
    <w:p>
      <w:pPr>
        <w:spacing w:after="160" w:line="240" w:lineRule="auto"/>
      </w:pPr>
      <w:r>
        <w:rPr>
          <w:rFonts w:ascii="Georgia" w:hAnsi="Georgia" w:eastAsia="Georgia"/>
          <w:b w:val="0"/>
          <w:sz w:val="22"/>
        </w:rPr>
        <w:t>She took it. She took the lid off and looked at it and put the lid back on, which was what she did with tea she did not trust, and then drank some anyway.</w:t>
      </w:r>
    </w:p>
    <w:p>
      <w:pPr>
        <w:spacing w:after="40" w:line="240" w:lineRule="auto"/>
      </w:pPr>
      <w:r>
        <w:rPr>
          <w:rFonts w:ascii="Georgia" w:hAnsi="Georgia" w:eastAsia="Georgia"/>
          <w:b w:val="0"/>
          <w:sz w:val="22"/>
        </w:rPr>
        <w:t>"No sugar."</w:t>
      </w:r>
    </w:p>
    <w:p>
      <w:pPr>
        <w:spacing w:after="40" w:line="240" w:lineRule="auto"/>
      </w:pPr>
      <w:r>
        <w:rPr>
          <w:rFonts w:ascii="Georgia" w:hAnsi="Georgia" w:eastAsia="Georgia"/>
          <w:b w:val="0"/>
          <w:sz w:val="22"/>
        </w:rPr>
        <w:t>"Penny didn't ask."</w:t>
      </w:r>
    </w:p>
    <w:p>
      <w:pPr>
        <w:spacing w:after="40" w:line="240" w:lineRule="auto"/>
      </w:pPr>
      <w:r>
        <w:rPr>
          <w:rFonts w:ascii="Georgia" w:hAnsi="Georgia" w:eastAsia="Georgia"/>
          <w:b w:val="0"/>
          <w:sz w:val="22"/>
        </w:rPr>
        <w:t>"Penny knew." Tabitha drank again. "Is he all right?"</w:t>
      </w:r>
    </w:p>
    <w:p>
      <w:pPr>
        <w:spacing w:after="40" w:line="240" w:lineRule="auto"/>
      </w:pPr>
      <w:r>
        <w:rPr>
          <w:rFonts w:ascii="Georgia" w:hAnsi="Georgia" w:eastAsia="Georgia"/>
          <w:b w:val="0"/>
          <w:sz w:val="22"/>
        </w:rPr>
        <w:t>"He's watching the board."</w:t>
      </w:r>
    </w:p>
    <w:p>
      <w:pPr>
        <w:spacing w:after="40" w:line="240" w:lineRule="auto"/>
      </w:pPr>
      <w:r>
        <w:rPr>
          <w:rFonts w:ascii="Georgia" w:hAnsi="Georgia" w:eastAsia="Georgia"/>
          <w:b w:val="0"/>
          <w:sz w:val="22"/>
        </w:rPr>
        <w:t>"That isn't what I asked."</w:t>
      </w:r>
    </w:p>
    <w:p>
      <w:pPr>
        <w:spacing w:after="160" w:line="240" w:lineRule="auto"/>
      </w:pPr>
      <w:r>
        <w:rPr>
          <w:rFonts w:ascii="Georgia" w:hAnsi="Georgia" w:eastAsia="Georgia"/>
          <w:b w:val="0"/>
          <w:sz w:val="22"/>
        </w:rPr>
        <w:t>"It's what he's doing. I don't know what he is. I'm not very good at what people are, you know that. I'm good at what they're doing." Trevor stood beside her at the bollard, too tall for the shelter of the doorway behind them and too polite to take it, and the rain began, very gently, to flatten his hair into something closer to a decision. "He's watching it as if it might put her name up again."</w:t>
      </w:r>
    </w:p>
    <w:p>
      <w:pPr>
        <w:spacing w:after="40" w:line="240" w:lineRule="auto"/>
      </w:pPr>
      <w:r>
        <w:rPr>
          <w:rFonts w:ascii="Georgia" w:hAnsi="Georgia" w:eastAsia="Georgia"/>
          <w:b w:val="0"/>
          <w:sz w:val="22"/>
        </w:rPr>
        <w:t>"Has it?"</w:t>
      </w:r>
    </w:p>
    <w:p>
      <w:pPr>
        <w:spacing w:after="40" w:line="240" w:lineRule="auto"/>
      </w:pPr>
      <w:r>
        <w:rPr>
          <w:rFonts w:ascii="Georgia" w:hAnsi="Georgia" w:eastAsia="Georgia"/>
          <w:b w:val="0"/>
          <w:sz w:val="22"/>
        </w:rPr>
        <w:t>"It's a station board. It's only allowed to say places."</w:t>
      </w:r>
    </w:p>
    <w:p>
      <w:pPr>
        <w:spacing w:after="160" w:line="240" w:lineRule="auto"/>
      </w:pPr>
      <w:r>
        <w:rPr>
          <w:rFonts w:ascii="Georgia" w:hAnsi="Georgia" w:eastAsia="Georgia"/>
          <w:b w:val="0"/>
          <w:sz w:val="22"/>
        </w:rPr>
        <w:t>Tabitha considered the traffic. A bus came and went. A man with a suitcase walked past them twice, in opposite directions, with the air of someone who had been given directions by a pigeon.</w:t>
      </w:r>
    </w:p>
    <w:p>
      <w:pPr>
        <w:spacing w:after="40" w:line="240" w:lineRule="auto"/>
      </w:pPr>
      <w:r>
        <w:rPr>
          <w:rFonts w:ascii="Georgia" w:hAnsi="Georgia" w:eastAsia="Georgia"/>
          <w:b w:val="0"/>
          <w:sz w:val="22"/>
        </w:rPr>
        <w:t>"You texted me."</w:t>
      </w:r>
    </w:p>
    <w:p>
      <w:pPr>
        <w:spacing w:after="40" w:line="240" w:lineRule="auto"/>
      </w:pPr>
      <w:r>
        <w:rPr>
          <w:rFonts w:ascii="Georgia" w:hAnsi="Georgia" w:eastAsia="Georgia"/>
          <w:b w:val="0"/>
          <w:sz w:val="22"/>
        </w:rPr>
        <w:t>"I texted you the board."</w:t>
      </w:r>
    </w:p>
    <w:p>
      <w:pPr>
        <w:spacing w:after="160" w:line="240" w:lineRule="auto"/>
      </w:pPr>
      <w:r>
        <w:rPr>
          <w:rFonts w:ascii="Georgia" w:hAnsi="Georgia" w:eastAsia="Georgia"/>
          <w:b w:val="0"/>
          <w:sz w:val="22"/>
        </w:rPr>
        <w:t>"You texted me at twenty past ten on a Monday a word in capitals that you knew I'd read as come here."</w:t>
      </w:r>
    </w:p>
    <w:p>
      <w:pPr>
        <w:spacing w:after="160" w:line="240" w:lineRule="auto"/>
      </w:pPr>
      <w:r>
        <w:rPr>
          <w:rFonts w:ascii="Georgia" w:hAnsi="Georgia" w:eastAsia="Georgia"/>
          <w:b w:val="0"/>
          <w:sz w:val="22"/>
        </w:rPr>
        <w:t>Trevor did not answer.</w:t>
      </w:r>
    </w:p>
    <w:p>
      <w:pPr>
        <w:spacing w:after="160" w:line="240" w:lineRule="auto"/>
      </w:pPr>
      <w:r>
        <w:rPr>
          <w:rFonts w:ascii="Georgia" w:hAnsi="Georgia" w:eastAsia="Georgia"/>
          <w:b w:val="0"/>
          <w:sz w:val="22"/>
        </w:rPr>
        <w:t>"You don't text me words. You text me facts. You text me when the boiler's making the noise. You texted me YESTERDAY because you were frightened and you wanted me in the building and you didn't have a procedure for saying so."</w:t>
      </w:r>
    </w:p>
    <w:p>
      <w:pPr>
        <w:spacing w:after="40" w:line="240" w:lineRule="auto"/>
      </w:pPr>
      <w:r>
        <w:rPr>
          <w:rFonts w:ascii="Georgia" w:hAnsi="Georgia" w:eastAsia="Georgia"/>
          <w:b w:val="0"/>
          <w:sz w:val="22"/>
        </w:rPr>
        <w:t>"I don't have a procedure for saying so."</w:t>
      </w:r>
    </w:p>
    <w:p>
      <w:pPr>
        <w:spacing w:after="160" w:line="240" w:lineRule="auto"/>
      </w:pPr>
      <w:r>
        <w:rPr>
          <w:rFonts w:ascii="Georgia" w:hAnsi="Georgia" w:eastAsia="Georgia"/>
          <w:b w:val="0"/>
          <w:sz w:val="22"/>
        </w:rPr>
        <w:t>"I know. That's why I came." She drank some more tea. "I'd have come anyway. I'd been waiting for an excuse since about Thursday. But it was nice to be sent one."</w:t>
      </w:r>
    </w:p>
    <w:p>
      <w:pPr>
        <w:spacing w:after="160" w:line="240" w:lineRule="auto"/>
      </w:pPr>
      <w:r>
        <w:rPr>
          <w:rFonts w:ascii="Georgia" w:hAnsi="Georgia" w:eastAsia="Georgia"/>
          <w:b w:val="0"/>
          <w:sz w:val="22"/>
        </w:rPr>
        <w:t>Trevor looked at his shoes, which were getting wet in a manner he would later describe as unavoidable.</w:t>
      </w:r>
    </w:p>
    <w:p>
      <w:pPr>
        <w:spacing w:after="40" w:line="240" w:lineRule="auto"/>
      </w:pPr>
      <w:r>
        <w:rPr>
          <w:rFonts w:ascii="Georgia" w:hAnsi="Georgia" w:eastAsia="Georgia"/>
          <w:b w:val="0"/>
          <w:sz w:val="22"/>
        </w:rPr>
        <w:t>"Can I ask you something?"</w:t>
      </w:r>
    </w:p>
    <w:p>
      <w:pPr>
        <w:spacing w:after="40" w:line="240" w:lineRule="auto"/>
      </w:pPr>
      <w:r>
        <w:rPr>
          <w:rFonts w:ascii="Georgia" w:hAnsi="Georgia" w:eastAsia="Georgia"/>
          <w:b w:val="0"/>
          <w:sz w:val="22"/>
        </w:rPr>
        <w:t>"You're going to."</w:t>
      </w:r>
    </w:p>
    <w:p>
      <w:pPr>
        <w:spacing w:after="40" w:line="240" w:lineRule="auto"/>
      </w:pPr>
      <w:r>
        <w:rPr>
          <w:rFonts w:ascii="Georgia" w:hAnsi="Georgia" w:eastAsia="Georgia"/>
          <w:b w:val="0"/>
          <w:sz w:val="22"/>
        </w:rPr>
        <w:t>"Do you remember Nan's letter?"</w:t>
      </w:r>
    </w:p>
    <w:p>
      <w:pPr>
        <w:spacing w:after="160" w:line="240" w:lineRule="auto"/>
      </w:pPr>
      <w:r>
        <w:rPr>
          <w:rFonts w:ascii="Georgia" w:hAnsi="Georgia" w:eastAsia="Georgia"/>
          <w:b w:val="0"/>
          <w:sz w:val="22"/>
        </w:rPr>
        <w:t>Tabitha turned her head and looked at him properly, for the first time since he had come out. Then she looked back at the road.</w:t>
      </w:r>
    </w:p>
    <w:p>
      <w:pPr>
        <w:spacing w:after="40" w:line="240" w:lineRule="auto"/>
      </w:pPr>
      <w:r>
        <w:rPr>
          <w:rFonts w:ascii="Georgia" w:hAnsi="Georgia" w:eastAsia="Georgia"/>
          <w:b w:val="0"/>
          <w:sz w:val="22"/>
        </w:rPr>
        <w:t>"Of course I remember Nan's letter."</w:t>
      </w:r>
    </w:p>
    <w:p>
      <w:pPr>
        <w:spacing w:after="160" w:line="240" w:lineRule="auto"/>
      </w:pPr>
      <w:r>
        <w:rPr>
          <w:rFonts w:ascii="Georgia" w:hAnsi="Georgia" w:eastAsia="Georgia"/>
          <w:b w:val="0"/>
          <w:sz w:val="22"/>
        </w:rPr>
        <w:t>Their grandmother had written it on a Tuesday, at the kitchen table in the flat in Acton, in the green ink she used for letters she meant and the blue ink she used for everything else. She had posted it on the Wednesday, on her way to the doctor's. She had died on the Thursday, in the waiting room, between one appointment and the next, which their mother said was exactly like her, never late for anything and never once early. The letter had arrived on the Friday. It was addressed to both of them.</w:t>
      </w:r>
    </w:p>
    <w:p>
      <w:pPr>
        <w:spacing w:after="160" w:line="240" w:lineRule="auto"/>
      </w:pPr>
      <w:r>
        <w:rPr>
          <w:rFonts w:ascii="Georgia" w:hAnsi="Georgia" w:eastAsia="Georgia"/>
          <w:b w:val="0"/>
          <w:sz w:val="22"/>
        </w:rPr>
        <w:t>It had said, among other things, in green: Do not under any circumstances let your brother buy that car.</w:t>
      </w:r>
    </w:p>
    <w:p>
      <w:pPr>
        <w:spacing w:after="160" w:line="240" w:lineRule="auto"/>
      </w:pPr>
      <w:r>
        <w:rPr>
          <w:rFonts w:ascii="Georgia" w:hAnsi="Georgia" w:eastAsia="Georgia"/>
          <w:b w:val="0"/>
          <w:sz w:val="22"/>
        </w:rPr>
        <w:t>Trevor had bought the car on the Wednesday.</w:t>
      </w:r>
    </w:p>
    <w:p>
      <w:pPr>
        <w:spacing w:after="40" w:line="240" w:lineRule="auto"/>
      </w:pPr>
      <w:r>
        <w:rPr>
          <w:rFonts w:ascii="Georgia" w:hAnsi="Georgia" w:eastAsia="Georgia"/>
          <w:b w:val="0"/>
          <w:sz w:val="22"/>
        </w:rPr>
        <w:t>"I've still got it."</w:t>
      </w:r>
    </w:p>
    <w:p>
      <w:pPr>
        <w:spacing w:after="40" w:line="240" w:lineRule="auto"/>
      </w:pPr>
      <w:r>
        <w:rPr>
          <w:rFonts w:ascii="Georgia" w:hAnsi="Georgia" w:eastAsia="Georgia"/>
          <w:b w:val="0"/>
          <w:sz w:val="22"/>
        </w:rPr>
        <w:t>"The car or the letter?"</w:t>
      </w:r>
    </w:p>
    <w:p>
      <w:pPr>
        <w:spacing w:after="160" w:line="240" w:lineRule="auto"/>
      </w:pPr>
      <w:r>
        <w:rPr>
          <w:rFonts w:ascii="Georgia" w:hAnsi="Georgia" w:eastAsia="Georgia"/>
          <w:b w:val="0"/>
          <w:sz w:val="22"/>
        </w:rPr>
        <w:t>"Both. The letter's in the glovebox. In the car." He paused. "That's not a joke. It's where I keep it."</w:t>
      </w:r>
    </w:p>
    <w:p>
      <w:pPr>
        <w:spacing w:after="160" w:line="240" w:lineRule="auto"/>
      </w:pPr>
      <w:r>
        <w:rPr>
          <w:rFonts w:ascii="Georgia" w:hAnsi="Georgia" w:eastAsia="Georgia"/>
          <w:b w:val="0"/>
          <w:sz w:val="22"/>
        </w:rPr>
        <w:t>"I know where you keep it. I've seen you check it at traffic lights." Tabitha's voice was as flat as ever, the voice for coffee orders and correct physics, but she had put the tea down on top of the bollard, which meant she wanted her hands. "Why are you asking about Nan's letter?"</w:t>
      </w:r>
    </w:p>
    <w:p>
      <w:pPr>
        <w:spacing w:after="40" w:line="240" w:lineRule="auto"/>
      </w:pPr>
      <w:r>
        <w:rPr>
          <w:rFonts w:ascii="Georgia" w:hAnsi="Georgia" w:eastAsia="Georgia"/>
          <w:b w:val="0"/>
          <w:sz w:val="22"/>
        </w:rPr>
        <w:t>"Because it was late."</w:t>
      </w:r>
    </w:p>
    <w:p>
      <w:pPr>
        <w:spacing w:after="40" w:line="240" w:lineRule="auto"/>
      </w:pPr>
      <w:r>
        <w:rPr>
          <w:rFonts w:ascii="Georgia" w:hAnsi="Georgia" w:eastAsia="Georgia"/>
          <w:b w:val="0"/>
          <w:sz w:val="22"/>
        </w:rPr>
        <w:t>"It was a day late. She'd have hated that."</w:t>
      </w:r>
    </w:p>
    <w:p>
      <w:pPr>
        <w:spacing w:after="160" w:line="240" w:lineRule="auto"/>
      </w:pPr>
      <w:r>
        <w:rPr>
          <w:rFonts w:ascii="Georgia" w:hAnsi="Georgia" w:eastAsia="Georgia"/>
          <w:b w:val="0"/>
          <w:sz w:val="22"/>
        </w:rPr>
        <w:t>"No, but it was late in the way the slip's late. It came after the act. It said don't buy the car, and I'd already bought the car." He was talking faster now, the way he did when a problem was turning from a wall into a door. "And when it arrived I thought, that's useless. I thought, she'd gone to all that trouble and it was useless, because you can't send advice backwards. And then I didn't sell the car."</w:t>
      </w:r>
    </w:p>
    <w:p>
      <w:pPr>
        <w:spacing w:after="40" w:line="240" w:lineRule="auto"/>
      </w:pPr>
      <w:r>
        <w:rPr>
          <w:rFonts w:ascii="Georgia" w:hAnsi="Georgia" w:eastAsia="Georgia"/>
          <w:b w:val="0"/>
          <w:sz w:val="22"/>
        </w:rPr>
        <w:t>"I'd noticed."</w:t>
      </w:r>
    </w:p>
    <w:p>
      <w:pPr>
        <w:spacing w:after="160" w:line="240" w:lineRule="auto"/>
      </w:pPr>
      <w:r>
        <w:rPr>
          <w:rFonts w:ascii="Georgia" w:hAnsi="Georgia" w:eastAsia="Georgia"/>
          <w:b w:val="0"/>
          <w:sz w:val="22"/>
        </w:rPr>
        <w:t>"I didn't sell the car because she was right about it. It's a terrible car. It's the colour of a bruise. It makes a noise on corners like a man being asked about his tax. She was completely right, and the letter was too late to stop me, and I kept the car anyway, because—" he stopped. "Because it meant I'd been warned. Even if I'd been warned afterwards. It meant someone had been thinking about me, on the Tuesday, before."</w:t>
      </w:r>
    </w:p>
    <w:p>
      <w:pPr>
        <w:spacing w:after="160" w:line="240" w:lineRule="auto"/>
      </w:pPr>
      <w:r>
        <w:rPr>
          <w:rFonts w:ascii="Georgia" w:hAnsi="Georgia" w:eastAsia="Georgia"/>
          <w:b w:val="0"/>
          <w:sz w:val="22"/>
        </w:rPr>
        <w:t>Tabitha said nothing for a while. The rain went on attending.</w:t>
      </w:r>
    </w:p>
    <w:p>
      <w:pPr>
        <w:spacing w:after="160" w:line="240" w:lineRule="auto"/>
      </w:pPr>
      <w:r>
        <w:rPr>
          <w:rFonts w:ascii="Georgia" w:hAnsi="Georgia" w:eastAsia="Georgia"/>
          <w:b w:val="0"/>
          <w:sz w:val="22"/>
        </w:rPr>
        <w:t>"That's the case. Isn't it. That's what the form's been trying to tell us all day. The form wanted a date of birth. It wanted the sender to be alive when we got the paper. But Nan wasn't alive when we got her letter. She'd died the day before. And it was still her letter. It didn't stop being from her because she wasn't there any more when it arrived."</w:t>
      </w:r>
    </w:p>
    <w:p>
      <w:pPr>
        <w:spacing w:after="40" w:line="240" w:lineRule="auto"/>
      </w:pPr>
      <w:r>
        <w:rPr>
          <w:rFonts w:ascii="Georgia" w:hAnsi="Georgia" w:eastAsia="Georgia"/>
          <w:b w:val="0"/>
          <w:sz w:val="22"/>
        </w:rPr>
        <w:t>"No."</w:t>
      </w:r>
    </w:p>
    <w:p>
      <w:pPr>
        <w:spacing w:after="160" w:line="240" w:lineRule="auto"/>
      </w:pPr>
      <w:r>
        <w:rPr>
          <w:rFonts w:ascii="Georgia" w:hAnsi="Georgia" w:eastAsia="Georgia"/>
          <w:b w:val="0"/>
          <w:sz w:val="22"/>
        </w:rPr>
        <w:t>"Because what made it hers wasn't her being alive on the Friday. It was her writing it on the Tuesday. The act was on the Tuesday. The Tuesday was in the past of the Friday. That's all a letter needs. Not a birthday. Not a pulse when you open it. An act of writing, before."</w:t>
      </w:r>
    </w:p>
    <w:p>
      <w:pPr>
        <w:spacing w:after="40" w:line="240" w:lineRule="auto"/>
      </w:pPr>
      <w:r>
        <w:rPr>
          <w:rFonts w:ascii="Georgia" w:hAnsi="Georgia" w:eastAsia="Georgia"/>
          <w:b w:val="0"/>
          <w:sz w:val="22"/>
        </w:rPr>
        <w:t>"So the sheet—"</w:t>
      </w:r>
    </w:p>
    <w:p>
      <w:pPr>
        <w:spacing w:after="160" w:line="240" w:lineRule="auto"/>
      </w:pPr>
      <w:r>
        <w:rPr>
          <w:rFonts w:ascii="Georgia" w:hAnsi="Georgia" w:eastAsia="Georgia"/>
          <w:b w:val="0"/>
          <w:sz w:val="22"/>
        </w:rPr>
        <w:t>"The sheet doesn't need a sender who's been born. It needs somebody who did something, before five past ten this morning, that put it in the room. That's all. That's the field. Not when were you born. When did you write it." He took his glasses off. The rain got on them immediately, and he looked at them in his hand as if they had betrayed him, and put them in his pocket. "We don't know who. We might never know who. But we've been asking the wrong question since lunch."</w:t>
      </w:r>
    </w:p>
    <w:p>
      <w:pPr>
        <w:spacing w:after="40" w:line="240" w:lineRule="auto"/>
      </w:pPr>
      <w:r>
        <w:rPr>
          <w:rFonts w:ascii="Georgia" w:hAnsi="Georgia" w:eastAsia="Georgia"/>
          <w:b w:val="0"/>
          <w:sz w:val="22"/>
        </w:rPr>
        <w:t>"Then go back in and tell them the right one."</w:t>
      </w:r>
    </w:p>
    <w:p>
      <w:pPr>
        <w:spacing w:after="40" w:line="240" w:lineRule="auto"/>
      </w:pPr>
      <w:r>
        <w:rPr>
          <w:rFonts w:ascii="Georgia" w:hAnsi="Georgia" w:eastAsia="Georgia"/>
          <w:b w:val="0"/>
          <w:sz w:val="22"/>
        </w:rPr>
        <w:t>"I will."</w:t>
      </w:r>
    </w:p>
    <w:p>
      <w:pPr>
        <w:spacing w:after="40" w:line="240" w:lineRule="auto"/>
      </w:pPr>
      <w:r>
        <w:rPr>
          <w:rFonts w:ascii="Georgia" w:hAnsi="Georgia" w:eastAsia="Georgia"/>
          <w:b w:val="0"/>
          <w:sz w:val="22"/>
        </w:rPr>
        <w:t>"Now."</w:t>
      </w:r>
    </w:p>
    <w:p>
      <w:pPr>
        <w:spacing w:after="160" w:line="240" w:lineRule="auto"/>
      </w:pPr>
      <w:r>
        <w:rPr>
          <w:rFonts w:ascii="Georgia" w:hAnsi="Georgia" w:eastAsia="Georgia"/>
          <w:b w:val="0"/>
          <w:sz w:val="22"/>
        </w:rPr>
        <w:t>"In a minute." He did not move. He stood there in the rain, a very tall man with wet hair and no glasses, looking at the road. "There was another bit. In green. At the end."</w:t>
      </w:r>
    </w:p>
    <w:p>
      <w:pPr>
        <w:spacing w:after="40" w:line="240" w:lineRule="auto"/>
      </w:pPr>
      <w:r>
        <w:rPr>
          <w:rFonts w:ascii="Georgia" w:hAnsi="Georgia" w:eastAsia="Georgia"/>
          <w:b w:val="0"/>
          <w:sz w:val="22"/>
        </w:rPr>
        <w:t>"I know there was."</w:t>
      </w:r>
    </w:p>
    <w:p>
      <w:pPr>
        <w:spacing w:after="40" w:line="240" w:lineRule="auto"/>
      </w:pPr>
      <w:r>
        <w:rPr>
          <w:rFonts w:ascii="Georgia" w:hAnsi="Georgia" w:eastAsia="Georgia"/>
          <w:b w:val="0"/>
          <w:sz w:val="22"/>
        </w:rPr>
        <w:t>"You never said what it meant."</w:t>
      </w:r>
    </w:p>
    <w:p>
      <w:pPr>
        <w:spacing w:after="40" w:line="240" w:lineRule="auto"/>
      </w:pPr>
      <w:r>
        <w:rPr>
          <w:rFonts w:ascii="Georgia" w:hAnsi="Georgia" w:eastAsia="Georgia"/>
          <w:b w:val="0"/>
          <w:sz w:val="22"/>
        </w:rPr>
        <w:t>"It was addressed to me."</w:t>
      </w:r>
    </w:p>
    <w:p>
      <w:pPr>
        <w:spacing w:after="160" w:line="240" w:lineRule="auto"/>
      </w:pPr>
      <w:r>
        <w:rPr>
          <w:rFonts w:ascii="Georgia" w:hAnsi="Georgia" w:eastAsia="Georgia"/>
          <w:b w:val="0"/>
          <w:sz w:val="22"/>
        </w:rPr>
        <w:t>"It was addressed to both of us. The envelope was. That bit was to you." He did not look at her. "And tell Tabitha she's allowed to want things out loud. She'll pretend she doesn't. Make her say it."</w:t>
      </w:r>
    </w:p>
    <w:p>
      <w:pPr>
        <w:spacing w:after="160" w:line="240" w:lineRule="auto"/>
      </w:pPr>
      <w:r>
        <w:rPr>
          <w:rFonts w:ascii="Georgia" w:hAnsi="Georgia" w:eastAsia="Georgia"/>
          <w:b w:val="0"/>
          <w:sz w:val="22"/>
        </w:rPr>
        <w:t>Tabitha picked the tea back up off the bollard. She held it, not drinking it.</w:t>
      </w:r>
    </w:p>
    <w:p>
      <w:pPr>
        <w:spacing w:after="40" w:line="240" w:lineRule="auto"/>
      </w:pPr>
      <w:r>
        <w:rPr>
          <w:rFonts w:ascii="Georgia" w:hAnsi="Georgia" w:eastAsia="Georgia"/>
          <w:b w:val="0"/>
          <w:sz w:val="22"/>
        </w:rPr>
        <w:t>"She was always bossy."</w:t>
      </w:r>
    </w:p>
    <w:p>
      <w:pPr>
        <w:spacing w:after="40" w:line="240" w:lineRule="auto"/>
      </w:pPr>
      <w:r>
        <w:rPr>
          <w:rFonts w:ascii="Georgia" w:hAnsi="Georgia" w:eastAsia="Georgia"/>
          <w:b w:val="0"/>
          <w:sz w:val="22"/>
        </w:rPr>
        <w:t>"She was always right."</w:t>
      </w:r>
    </w:p>
    <w:p>
      <w:pPr>
        <w:spacing w:after="160" w:line="240" w:lineRule="auto"/>
      </w:pPr>
      <w:r>
        <w:rPr>
          <w:rFonts w:ascii="Georgia" w:hAnsi="Georgia" w:eastAsia="Georgia"/>
          <w:b w:val="0"/>
          <w:sz w:val="22"/>
        </w:rPr>
        <w:t>"She was usually right. She was wrong about the Labour Party." Tabitha drank the tea, finally, all of it, and looked at the empty cup as though it had told her something. "He said it. Today. On this pavement. About the door. That he wanted me in the room."</w:t>
      </w:r>
    </w:p>
    <w:p>
      <w:pPr>
        <w:spacing w:after="40" w:line="240" w:lineRule="auto"/>
      </w:pPr>
      <w:r>
        <w:rPr>
          <w:rFonts w:ascii="Georgia" w:hAnsi="Georgia" w:eastAsia="Georgia"/>
          <w:b w:val="0"/>
          <w:sz w:val="22"/>
        </w:rPr>
        <w:t>"I know. I was inside. I could see you through the glass."</w:t>
      </w:r>
    </w:p>
    <w:p>
      <w:pPr>
        <w:spacing w:after="40" w:line="240" w:lineRule="auto"/>
      </w:pPr>
      <w:r>
        <w:rPr>
          <w:rFonts w:ascii="Georgia" w:hAnsi="Georgia" w:eastAsia="Georgia"/>
          <w:b w:val="0"/>
          <w:sz w:val="22"/>
        </w:rPr>
        <w:t>"You weren't supposed to be watching."</w:t>
      </w:r>
    </w:p>
    <w:p>
      <w:pPr>
        <w:spacing w:after="160" w:line="240" w:lineRule="auto"/>
      </w:pPr>
      <w:r>
        <w:rPr>
          <w:rFonts w:ascii="Georgia" w:hAnsi="Georgia" w:eastAsia="Georgia"/>
          <w:b w:val="0"/>
          <w:sz w:val="22"/>
        </w:rPr>
        <w:t>"I wasn't watching. I was facing the departure board. The departure board's made of glass, and it reflects." He finally looked at her, without his glasses, which meant that what he saw was mostly a shape and the colour of her coat. "I'm glad it's him."</w:t>
      </w:r>
    </w:p>
    <w:p>
      <w:pPr>
        <w:spacing w:after="160" w:line="240" w:lineRule="auto"/>
      </w:pPr>
      <w:r>
        <w:rPr>
          <w:rFonts w:ascii="Georgia" w:hAnsi="Georgia" w:eastAsia="Georgia"/>
          <w:b w:val="0"/>
          <w:sz w:val="22"/>
        </w:rPr>
        <w:t>That was all he said. It was not a procedure. It was not on any form. He had not rehearsed it, and he said it in the same voice he would have used to tell her the boiler was making the noise, and Tabitha, who had been standing in the rain for half an hour without moving, turned and put the empty cup into his hand, which was the nearest the two of them had ever come to an embrace in public.</w:t>
      </w:r>
    </w:p>
    <w:p>
      <w:pPr>
        <w:spacing w:after="40" w:line="240" w:lineRule="auto"/>
      </w:pPr>
      <w:r>
        <w:rPr>
          <w:rFonts w:ascii="Georgia" w:hAnsi="Georgia" w:eastAsia="Georgia"/>
          <w:b w:val="0"/>
          <w:sz w:val="22"/>
        </w:rPr>
        <w:t>"Go and tell them about the field."</w:t>
      </w:r>
    </w:p>
    <w:p>
      <w:pPr>
        <w:spacing w:after="40" w:line="240" w:lineRule="auto"/>
      </w:pPr>
      <w:r>
        <w:rPr>
          <w:rFonts w:ascii="Georgia" w:hAnsi="Georgia" w:eastAsia="Georgia"/>
          <w:b w:val="0"/>
          <w:sz w:val="22"/>
        </w:rPr>
        <w:t>"I'm going."</w:t>
      </w:r>
    </w:p>
    <w:p>
      <w:pPr>
        <w:spacing w:after="40" w:line="240" w:lineRule="auto"/>
      </w:pPr>
      <w:r>
        <w:rPr>
          <w:rFonts w:ascii="Georgia" w:hAnsi="Georgia" w:eastAsia="Georgia"/>
          <w:b w:val="0"/>
          <w:sz w:val="22"/>
        </w:rPr>
        <w:t>"And put your glasses on. You'll walk into a pigeon."</w:t>
      </w:r>
    </w:p>
    <w:p>
      <w:pPr>
        <w:spacing w:after="160" w:line="240" w:lineRule="auto"/>
      </w:pPr>
      <w:r>
        <w:rPr>
          <w:rFonts w:ascii="Georgia" w:hAnsi="Georgia" w:eastAsia="Georgia"/>
          <w:b w:val="0"/>
          <w:sz w:val="22"/>
        </w:rPr>
        <w:t xml:space="preserve">He put his glasses on. They were wet. He went back inside through the doors with the empty cup still in his hand, and found Derek exactly where he had left him, standing a little apart from the others, watching the board.</w:t>
      </w:r>
    </w:p>
    <w:p>
      <w:pPr>
        <w:spacing w:after="40" w:line="240" w:lineRule="auto"/>
      </w:pPr>
      <w:r>
        <w:rPr>
          <w:rFonts w:ascii="Georgia" w:hAnsi="Georgia" w:eastAsia="Georgia"/>
          <w:b w:val="0"/>
          <w:sz w:val="22"/>
        </w:rPr>
        <w:t>"Time of act."</w:t>
      </w:r>
    </w:p>
    <w:p>
      <w:pPr>
        <w:spacing w:after="160" w:line="240" w:lineRule="auto"/>
      </w:pPr>
      <w:r>
        <w:rPr>
          <w:rFonts w:ascii="Georgia" w:hAnsi="Georgia" w:eastAsia="Georgia"/>
          <w:b w:val="0"/>
          <w:sz w:val="22"/>
        </w:rPr>
        <w:t>Derek turned.</w:t>
      </w:r>
    </w:p>
    <w:p>
      <w:pPr>
        <w:spacing w:after="160" w:line="240" w:lineRule="auto"/>
      </w:pPr>
      <w:r>
        <w:rPr>
          <w:rFonts w:ascii="Georgia" w:hAnsi="Georgia" w:eastAsia="Georgia"/>
          <w:b w:val="0"/>
          <w:sz w:val="22"/>
        </w:rPr>
        <w:t xml:space="preserve">"Time of act. Not date of birth. A letter doesn't need its sender alive when it's read. It needs the writing done before it arrives. Somebody did something before five past ten. That's the field."</w:t>
      </w:r>
    </w:p>
    <w:p>
      <w:pPr>
        <w:spacing w:after="160" w:line="240" w:lineRule="auto"/>
      </w:pPr>
      <w:r>
        <w:rPr>
          <w:rFonts w:ascii="Georgia" w:hAnsi="Georgia" w:eastAsia="Georgia"/>
          <w:b w:val="0"/>
          <w:sz w:val="22"/>
        </w:rPr>
        <w:t xml:space="preserve">Derek looked at him. Weinstein, at the pillar, lowered his newspaper.</w:t>
      </w:r>
    </w:p>
    <w:p>
      <w:pPr>
        <w:spacing w:after="160" w:line="240" w:lineRule="auto"/>
      </w:pPr>
      <w:r>
        <w:rPr>
          <w:rFonts w:ascii="Georgia" w:hAnsi="Georgia" w:eastAsia="Georgia"/>
          <w:b w:val="0"/>
          <w:sz w:val="22"/>
        </w:rPr>
        <w:t>"Herbert said that." Penny looked at the envelope. "On the phone. He said to put the act to the form."</w:t>
      </w:r>
    </w:p>
    <w:p>
      <w:pPr>
        <w:spacing w:after="160" w:line="240" w:lineRule="auto"/>
      </w:pPr>
      <w:r>
        <w:rPr>
          <w:rFonts w:ascii="Georgia" w:hAnsi="Georgia" w:eastAsia="Georgia"/>
          <w:b w:val="0"/>
          <w:sz w:val="22"/>
        </w:rPr>
        <w:t xml:space="preserve">"Herbert said it," said Trevor. "My grandmother proved it." He sat down on the metal chairs with the empty cup in his lap and the slip on his knee, and would not explain any further, and nobody asked him to.</w:t>
      </w:r>
    </w:p>
    <w:p>
      <w:pPr>
        <w:spacing w:after="160" w:line="240" w:lineRule="auto"/>
      </w:pPr>
      <w:r>
        <w:rPr>
          <w:rFonts w:ascii="Georgia" w:hAnsi="Georgia" w:eastAsia="Georgia"/>
          <w:b w:val="0"/>
          <w:sz w:val="22"/>
        </w:rPr>
        <w:t>Rule: A letter belongs to the moment it was written, not to the life of the person who wrote it.</w:t>
      </w:r>
    </w:p>
    <w:p>
      <w:pPr>
        <w:spacing w:after="160" w:line="240" w:lineRule="auto"/>
      </w:pPr>
      <w:hyperlink w:anchor="lesson_4">
        <w:r>
          <w:rPr>
            <w:rFonts w:ascii="Georgia" w:hAnsi="Georgia"/>
            <w:sz w:val="22"/>
            <w:color w:val="0563C1"/>
            <w:u w:val="single"/>
          </w:rPr>
          <w:t xml:space="preserve">-&gt; Lesson for this chapter: 4</w:t>
        </w:r>
      </w:hyperlink>
    </w:p>
    <w:p>
      <w:bookmarkStart w:id="8" w:name="chapter_8"/>
      <w:pPr>
        <w:pStyle w:val="Heading1"/>
        <w:keepNext/>
        <w:pageBreakBefore/>
        <w:spacing w:before="320" w:after="200"/>
        <w:jc w:val="center"/>
      </w:pPr>
      <w:r>
        <w:rPr>
          <w:rFonts w:ascii="Amazon Ember" w:hAnsi="Amazon Ember" w:eastAsia="Amazon Ember"/>
          <w:b/>
          <w:color w:val="0C447C"/>
          <w:sz w:val="36"/>
        </w:rPr>
        <w:t>Chapter 8</w:t>
      </w:r>
      <w:bookmarkEnd w:id="8"/>
    </w:p>
    <w:p>
      <w:pPr>
        <w:spacing w:before="320" w:after="200"/>
        <w:jc w:val="center"/>
      </w:pPr>
      <w:r>
        <w:rPr>
          <w:rFonts w:ascii="Amazon Ember" w:hAnsi="Amazon Ember" w:eastAsia="Amazon Ember"/>
          <w:b/>
          <w:color w:val="0C447C"/>
          <w:sz w:val="36"/>
        </w:rPr>
        <w:t>Double Maths</w:t>
      </w:r>
    </w:p>
    <w:p>
      <w:pPr>
        <w:spacing w:after="160" w:line="240" w:lineRule="auto"/>
      </w:pPr>
      <w:r>
        <w:rPr>
          <w:rFonts w:ascii="Georgia" w:hAnsi="Georgia" w:eastAsia="Georgia"/>
          <w:b w:val="0"/>
          <w:sz w:val="22"/>
        </w:rPr>
        <w:t>The heading arrived at eleven minutes to one, while Sophie was eating a cheese sandwich on the low wall by the science block, and it was gone again before she had finished chewing.</w:t>
      </w:r>
    </w:p>
    <w:p>
      <w:pPr>
        <w:spacing w:after="160" w:line="240" w:lineRule="auto"/>
      </w:pPr>
      <w:r>
        <w:rPr>
          <w:rFonts w:ascii="Georgia" w:hAnsi="Georgia" w:eastAsia="Georgia"/>
          <w:b w:val="0"/>
          <w:sz w:val="22"/>
        </w:rPr>
        <w:t>RELATIVISTIC INVESTIGATION BUREAU.</w:t>
      </w:r>
    </w:p>
    <w:p>
      <w:pPr>
        <w:spacing w:after="160" w:line="240" w:lineRule="auto"/>
      </w:pPr>
      <w:r>
        <w:rPr>
          <w:rFonts w:ascii="Georgia" w:hAnsi="Georgia" w:eastAsia="Georgia"/>
          <w:b w:val="0"/>
          <w:sz w:val="22"/>
        </w:rPr>
        <w:t>That was all she saw: a grey banner at the top of the screen, the Bureau's name in the capitals her father's office used for everything, and under it the beginning of a second line that the banner had cut off before it became words. Then the banner slid up and away the way banners did, and the phone showed her the lock screen again, which was a photograph of a heron she had taken in Kew and was not prepared to discuss.</w:t>
      </w:r>
    </w:p>
    <w:p>
      <w:pPr>
        <w:spacing w:after="160" w:line="240" w:lineRule="auto"/>
      </w:pPr>
      <w:r>
        <w:rPr>
          <w:rFonts w:ascii="Georgia" w:hAnsi="Georgia" w:eastAsia="Georgia"/>
          <w:b w:val="0"/>
          <w:sz w:val="22"/>
        </w:rPr>
        <w:t>She did not tap it.</w:t>
      </w:r>
    </w:p>
    <w:p>
      <w:pPr>
        <w:spacing w:after="160" w:line="240" w:lineRule="auto"/>
      </w:pPr>
      <w:r>
        <w:rPr>
          <w:rFonts w:ascii="Georgia" w:hAnsi="Georgia" w:eastAsia="Georgia"/>
          <w:b w:val="0"/>
          <w:sz w:val="22"/>
        </w:rPr>
        <w:t>She sat on the wall with the sandwich in one hand and the phone in the other and looked at the heron. Priya, beside her, was explaining at length why Mr Okafor was frightened of fractions, a theory that involved his childhood, a divorce, and a pizza. Sophie was not listening. She was doing what her father did when a thing was too big to look at directly, which she had never once admitted to having got from him, and which she had never once pretended not to know about either.</w:t>
      </w:r>
    </w:p>
    <w:p>
      <w:pPr>
        <w:spacing w:after="160" w:line="240" w:lineRule="auto"/>
      </w:pPr>
      <w:r>
        <w:rPr>
          <w:rFonts w:ascii="Georgia" w:hAnsi="Georgia" w:eastAsia="Georgia"/>
          <w:b w:val="0"/>
          <w:sz w:val="22"/>
        </w:rPr>
        <w:t>A heading had arrived from the Bureau. The Bureau did not send her things. The Bureau was not supposed to send anybody things; her father had a rule about it, and the rule had been broken once before, on a Tuesday, and that Tuesday had gone on for about a week and had ended with him eating a curry he talked about afterwards as though it had been a religious experience.</w:t>
      </w:r>
    </w:p>
    <w:p>
      <w:pPr>
        <w:spacing w:after="160" w:line="240" w:lineRule="auto"/>
      </w:pPr>
      <w:r>
        <w:rPr>
          <w:rFonts w:ascii="Georgia" w:hAnsi="Georgia" w:eastAsia="Georgia"/>
          <w:b w:val="0"/>
          <w:sz w:val="22"/>
        </w:rPr>
        <w:t>If she opened it, she would have read it. If she had read it, it would be data. If it was data, it would go in the notebook, because everything she had read about the Bureau went in the notebook, that was the point of the notebook. And then it would be in her handwriting, under a date, and it would be hers, and she would not be able to un-have it.</w:t>
      </w:r>
    </w:p>
    <w:p>
      <w:pPr>
        <w:spacing w:after="160" w:line="240" w:lineRule="auto"/>
      </w:pPr>
      <w:r>
        <w:rPr>
          <w:rFonts w:ascii="Georgia" w:hAnsi="Georgia" w:eastAsia="Georgia"/>
          <w:b w:val="0"/>
          <w:sz w:val="22"/>
        </w:rPr>
        <w:t>She did not know what it said. She found that she did not want to know badly enough to make it hers.</w:t>
      </w:r>
    </w:p>
    <w:p>
      <w:pPr>
        <w:spacing w:after="40" w:line="240" w:lineRule="auto"/>
      </w:pPr>
      <w:r>
        <w:rPr>
          <w:rFonts w:ascii="Georgia" w:hAnsi="Georgia" w:eastAsia="Georgia"/>
          <w:b w:val="0"/>
          <w:sz w:val="22"/>
        </w:rPr>
        <w:t>"Are you listening?" Priya asked.</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"I was getting to the pizza."</w:t>
      </w:r>
    </w:p>
    <w:p>
      <w:pPr>
        <w:spacing w:after="40" w:line="240" w:lineRule="auto"/>
      </w:pPr>
      <w:r>
        <w:rPr>
          <w:rFonts w:ascii="Georgia" w:hAnsi="Georgia" w:eastAsia="Georgia"/>
          <w:b w:val="0"/>
          <w:sz w:val="22"/>
        </w:rPr>
        <w:t>"I know. I'm thinking."</w:t>
      </w:r>
    </w:p>
    <w:p>
      <w:pPr>
        <w:spacing w:after="160" w:line="240" w:lineRule="auto"/>
      </w:pPr>
      <w:r>
        <w:rPr>
          <w:rFonts w:ascii="Georgia" w:hAnsi="Georgia" w:eastAsia="Georgia"/>
          <w:b w:val="0"/>
          <w:sz w:val="22"/>
        </w:rPr>
        <w:t>"You've got the face." Priya had known her since Year Three and had views. "You look like your dad on parents' evening."</w:t>
      </w:r>
    </w:p>
    <w:p>
      <w:pPr>
        <w:spacing w:after="160" w:line="240" w:lineRule="auto"/>
      </w:pPr>
      <w:r>
        <w:rPr>
          <w:rFonts w:ascii="Georgia" w:hAnsi="Georgia" w:eastAsia="Georgia"/>
          <w:b w:val="0"/>
          <w:sz w:val="22"/>
        </w:rPr>
        <w:t>Sophie did not answer that. She opened her messages instead, and found her father, and typed, with her thumbs, carefully, the way you write a thing you mean to be evidence.</w:t>
      </w:r>
    </w:p>
    <w:p>
      <w:pPr>
        <w:spacing w:after="160" w:line="240" w:lineRule="auto"/>
      </w:pPr>
      <w:r>
        <w:rPr>
          <w:rFonts w:ascii="Georgia" w:hAnsi="Georgia" w:eastAsia="Georgia"/>
          <w:b w:val="0"/>
          <w:sz w:val="22"/>
        </w:rPr>
        <w:t>She read it twice. It said what had happened and what she had done and what she wanted, in that order, and nothing else. She sent it. Then, after a moment's thought, she sent her mother a shorter one, because her mother would find out anyway, and it was better if she found out from the right person: Dad's office sent me a heading. I never opened it. Tell school not to be weird either.</w:t>
      </w:r>
    </w:p>
    <w:p>
      <w:pPr>
        <w:spacing w:after="160" w:line="240" w:lineRule="auto"/>
      </w:pPr>
      <w:r>
        <w:rPr>
          <w:rFonts w:ascii="Georgia" w:hAnsi="Georgia" w:eastAsia="Georgia"/>
          <w:b w:val="0"/>
          <w:sz w:val="22"/>
        </w:rPr>
        <w:t>The bell went. She put the phone in her bag, at the bottom, under the PE kit, which was where she put things she had decided not to think about, and went to double maths.</w:t>
      </w:r>
    </w:p>
    <w:p>
      <w:pPr>
        <w:spacing w:after="160" w:line="240" w:lineRule="auto"/>
      </w:pPr>
      <w:r>
        <w:rPr>
          <w:rFonts w:ascii="Georgia" w:hAnsi="Georgia" w:eastAsia="Georgia"/>
          <w:b w:val="0"/>
          <w:sz w:val="22"/>
        </w:rPr>
        <w:t>Mr Okafor was doing negative numbers, which Sophie had done in Year Six, and she let him know it by sitting upright and answering everything a quarter of a second before anyone else could put their hand up. He had drawn a number line on the board, long and white, with a zero in the middle and the numbers going off in both directions.</w:t>
      </w:r>
    </w:p>
    <w:p>
      <w:pPr>
        <w:spacing w:after="160" w:line="240" w:lineRule="auto"/>
      </w:pPr>
      <w:r>
        <w:rPr>
          <w:rFonts w:ascii="Georgia" w:hAnsi="Georgia" w:eastAsia="Georgia"/>
          <w:b w:val="0"/>
          <w:sz w:val="22"/>
        </w:rPr>
        <w:t>"Minus three," he said, tapping the board to the left of the zero. "Is it smaller than three?"</w:t>
      </w:r>
    </w:p>
    <w:p>
      <w:pPr>
        <w:spacing w:after="40" w:line="240" w:lineRule="auto"/>
      </w:pPr>
      <w:r>
        <w:rPr>
          <w:rFonts w:ascii="Georgia" w:hAnsi="Georgia" w:eastAsia="Georgia"/>
          <w:b w:val="0"/>
          <w:sz w:val="22"/>
        </w:rPr>
        <w:t>"Yes," said half the room.</w:t>
      </w:r>
    </w:p>
    <w:p>
      <w:pPr>
        <w:spacing w:after="40" w:line="240" w:lineRule="auto"/>
      </w:pPr>
      <w:r>
        <w:rPr>
          <w:rFonts w:ascii="Georgia" w:hAnsi="Georgia" w:eastAsia="Georgia"/>
          <w:b w:val="0"/>
          <w:sz w:val="22"/>
        </w:rPr>
        <w:t>"No," said Sophie.</w:t>
      </w:r>
    </w:p>
    <w:p>
      <w:pPr>
        <w:spacing w:after="160" w:line="240" w:lineRule="auto"/>
      </w:pPr>
      <w:r>
        <w:rPr>
          <w:rFonts w:ascii="Georgia" w:hAnsi="Georgia" w:eastAsia="Georgia"/>
          <w:b w:val="0"/>
          <w:sz w:val="22"/>
        </w:rPr>
        <w:t>Mr Okafor looked at her with the expression of a man who has been hoping, all term, that somebody would.</w:t>
      </w:r>
    </w:p>
    <w:p>
      <w:pPr>
        <w:spacing w:after="40" w:line="240" w:lineRule="auto"/>
      </w:pPr>
      <w:r>
        <w:rPr>
          <w:rFonts w:ascii="Georgia" w:hAnsi="Georgia" w:eastAsia="Georgia"/>
          <w:b w:val="0"/>
          <w:sz w:val="22"/>
        </w:rPr>
        <w:t>"Go on."</w:t>
      </w:r>
    </w:p>
    <w:p>
      <w:pPr>
        <w:spacing w:after="160" w:line="240" w:lineRule="auto"/>
      </w:pPr>
      <w:r>
        <w:rPr>
          <w:rFonts w:ascii="Georgia" w:hAnsi="Georgia" w:eastAsia="Georgia"/>
          <w:b w:val="0"/>
          <w:sz w:val="22"/>
        </w:rPr>
        <w:t>"It's not smaller. It's the same size. It's just the other way." She thought about it. "Three steps that way and three steps that way are the same number of steps. The minus isn't how much. It's which way."</w:t>
      </w:r>
    </w:p>
    <w:p>
      <w:pPr>
        <w:spacing w:after="160" w:line="240" w:lineRule="auto"/>
      </w:pPr>
      <w:r>
        <w:rPr>
          <w:rFonts w:ascii="Georgia" w:hAnsi="Georgia" w:eastAsia="Georgia"/>
          <w:b w:val="0"/>
          <w:sz w:val="22"/>
        </w:rPr>
        <w:t>"Which way," said Mr Okafor, and wrote it on the board, under the line, in capitals. WHICH WAY. "Thank you, Sophie. Somebody remember that for the test."</w:t>
      </w:r>
    </w:p>
    <w:p>
      <w:pPr>
        <w:spacing w:after="160" w:line="240" w:lineRule="auto"/>
      </w:pPr>
      <w:r>
        <w:rPr>
          <w:rFonts w:ascii="Georgia" w:hAnsi="Georgia" w:eastAsia="Georgia"/>
          <w:b w:val="0"/>
          <w:sz w:val="22"/>
        </w:rPr>
        <w:t>She did not know why it made her feel better. It was Year Seven work. But it did, a little: the idea that a thing could be exactly as big as another thing and still point somewhere else entirely, and that the sign was just a direction, and that you could tell which direction by looking where you were standing.</w:t>
      </w:r>
    </w:p>
    <w:p>
      <w:pPr>
        <w:spacing w:after="160" w:line="240" w:lineRule="auto"/>
      </w:pPr>
      <w:r>
        <w:rPr>
          <w:rFonts w:ascii="Georgia" w:hAnsi="Georgia" w:eastAsia="Georgia"/>
          <w:b w:val="0"/>
          <w:sz w:val="22"/>
        </w:rPr>
        <w:t>At twenty past one there was a face at the glass panel in the classroom door.</w:t>
      </w:r>
    </w:p>
    <w:p>
      <w:pPr>
        <w:spacing w:after="160" w:line="240" w:lineRule="auto"/>
      </w:pPr>
      <w:r>
        <w:rPr>
          <w:rFonts w:ascii="Georgia" w:hAnsi="Georgia" w:eastAsia="Georgia"/>
          <w:b w:val="0"/>
          <w:sz w:val="22"/>
        </w:rPr>
        <w:t>It was Mrs Halloran from the office. She stayed in the corridor. She looked through the glass, found Sophie at the second desk from the window, looked at her for exactly as long as it took to confirm that she was a girl sitting at a desk, and went away.</w:t>
      </w:r>
    </w:p>
    <w:p>
      <w:pPr>
        <w:spacing w:after="160" w:line="240" w:lineRule="auto"/>
      </w:pPr>
      <w:r>
        <w:rPr>
          <w:rFonts w:ascii="Georgia" w:hAnsi="Georgia" w:eastAsia="Georgia"/>
          <w:b w:val="0"/>
          <w:sz w:val="22"/>
        </w:rPr>
        <w:t>Sophie noted the time on the classroom clock. It was the old kind, with a red second hand that stuck at the top for half a beat before deciding to carry on, and it was, by her own private reckoning, about a minute slow. She did not mind. A clock that was a minute slow was still a clock. You just added the minute.</w:t>
      </w:r>
    </w:p>
    <w:p>
      <w:pPr>
        <w:spacing w:after="160" w:line="240" w:lineRule="auto"/>
      </w:pPr>
      <w:r>
        <w:rPr>
          <w:rFonts w:ascii="Georgia" w:hAnsi="Georgia" w:eastAsia="Georgia"/>
          <w:b w:val="0"/>
          <w:sz w:val="22"/>
        </w:rPr>
        <w:t xml:space="preserve">Mr Okafor was asking whether you could subtract a bigger number from a smaller one. Most of the room thought you could not. Sophie, for once, did not answer first. She was thinking about Mrs Halloran.</w:t>
      </w:r>
    </w:p>
    <w:p>
      <w:pPr>
        <w:spacing w:after="160" w:line="240" w:lineRule="auto"/>
      </w:pPr>
      <w:r>
        <w:rPr>
          <w:rFonts w:ascii="Georgia" w:hAnsi="Georgia" w:eastAsia="Georgia"/>
          <w:b w:val="0"/>
          <w:sz w:val="22"/>
        </w:rPr>
        <w:t xml:space="preserve">Somebody had rung the school. Her mother, almost certainly; the school always rang her mother first, and her mother had probably rung back to check, because that was what her mother did. And then somebody else had rung, and the school had sent Mrs Halloran to look, and Mrs Halloran had looked, and gone away without fetching her.</w:t>
      </w:r>
    </w:p>
    <w:p>
      <w:pPr>
        <w:spacing w:after="160" w:line="240" w:lineRule="auto"/>
      </w:pPr>
      <w:r>
        <w:rPr>
          <w:rFonts w:ascii="Georgia" w:hAnsi="Georgia" w:eastAsia="Georgia"/>
          <w:b w:val="0"/>
          <w:sz w:val="22"/>
        </w:rPr>
        <w:t>So someone had asked the school not to fetch her.</w:t>
      </w:r>
    </w:p>
    <w:p>
      <w:pPr>
        <w:spacing w:after="160" w:line="240" w:lineRule="auto"/>
      </w:pPr>
      <w:r>
        <w:rPr>
          <w:rFonts w:ascii="Georgia" w:hAnsi="Georgia" w:eastAsia="Georgia"/>
          <w:b w:val="0"/>
          <w:sz w:val="22"/>
        </w:rPr>
        <w:t xml:space="preserve">That meant that someone knew what the heading said, and had decided that she should stay where she was, in double maths, being bored, and not be told.</w:t>
      </w:r>
    </w:p>
    <w:p>
      <w:pPr>
        <w:spacing w:after="160" w:line="240" w:lineRule="auto"/>
      </w:pPr>
      <w:r>
        <w:rPr>
          <w:rFonts w:ascii="Georgia" w:hAnsi="Georgia" w:eastAsia="Georgia"/>
          <w:b w:val="0"/>
          <w:sz w:val="22"/>
        </w:rPr>
        <w:t>She found that she agreed with them. That was the strange part. She would have expected to be furious, being managed; she hated being managed. But they had not managed her into anything. They had managed her into staying where she already was. And she had already decided to stay there, on the wall at lunch, with the heron.</w:t>
      </w:r>
    </w:p>
    <w:p>
      <w:pPr>
        <w:spacing w:after="160" w:line="240" w:lineRule="auto"/>
      </w:pPr>
      <w:r>
        <w:rPr>
          <w:rFonts w:ascii="Georgia" w:hAnsi="Georgia" w:eastAsia="Georgia"/>
          <w:b w:val="0"/>
          <w:sz w:val="22"/>
        </w:rPr>
        <w:t>It was, she thought, the first time she and the adults had made the same decision separately and arrived at it from opposite ends.</w:t>
      </w:r>
    </w:p>
    <w:p>
      <w:pPr>
        <w:spacing w:after="160" w:line="240" w:lineRule="auto"/>
      </w:pPr>
      <w:r>
        <w:rPr>
          <w:rFonts w:ascii="Georgia" w:hAnsi="Georgia" w:eastAsia="Georgia"/>
          <w:b w:val="0"/>
          <w:sz w:val="22"/>
        </w:rPr>
        <w:t>She wrote nothing down. Her notebook was in her bag, under the PE kit, next to the phone. She did not get it out. She worked through Mr Okafor's sheet, which was about owing people money, and got every question right, and drew, in the margin of the last one, very small, a number line with a zero in the middle and an arrow pointing both ways.</w:t>
      </w:r>
    </w:p>
    <w:p>
      <w:pPr>
        <w:spacing w:after="160" w:line="240" w:lineRule="auto"/>
      </w:pPr>
      <w:r>
        <w:rPr>
          <w:rFonts w:ascii="Georgia" w:hAnsi="Georgia" w:eastAsia="Georgia"/>
          <w:b w:val="0"/>
          <w:sz w:val="22"/>
        </w:rPr>
        <w:t xml:space="preserve">At twenty to three Mrs Halloran came back.</w:t>
      </w:r>
    </w:p>
    <w:p>
      <w:pPr>
        <w:spacing w:after="160" w:line="240" w:lineRule="auto"/>
      </w:pPr>
      <w:r>
        <w:rPr>
          <w:rFonts w:ascii="Georgia" w:hAnsi="Georgia" w:eastAsia="Georgia"/>
          <w:b w:val="0"/>
          <w:sz w:val="22"/>
        </w:rPr>
        <w:t>She looked through the glass again. She found Sophie again. She went away again.</w:t>
      </w:r>
    </w:p>
    <w:p>
      <w:pPr>
        <w:spacing w:after="160" w:line="240" w:lineRule="auto"/>
      </w:pPr>
      <w:r>
        <w:rPr>
          <w:rFonts w:ascii="Georgia" w:hAnsi="Georgia" w:eastAsia="Georgia"/>
          <w:b w:val="0"/>
          <w:sz w:val="22"/>
        </w:rPr>
        <w:t>Twice, Sophie thought. Twice was data. Once might have been someone being careful. Twice meant someone was frightened and was trying very hard not to look it.</w:t>
      </w:r>
    </w:p>
    <w:p>
      <w:pPr>
        <w:spacing w:after="160" w:line="240" w:lineRule="auto"/>
      </w:pPr>
      <w:r>
        <w:rPr>
          <w:rFonts w:ascii="Georgia" w:hAnsi="Georgia" w:eastAsia="Georgia"/>
          <w:b w:val="0"/>
          <w:sz w:val="22"/>
        </w:rPr>
        <w:t>She thought about her father, in his office with the frosted glass, being frightened and trying very hard not to look it. He was bad at it. His voice never changed, but his hands did. He straightened things. Once, after a bad case, she had come into the Bureau and found every single object on his desk lined up at right angles, the stapler and the pens and the mug, as if the desk had been told to stand up straight.</w:t>
      </w:r>
    </w:p>
    <w:p>
      <w:pPr>
        <w:spacing w:after="160" w:line="240" w:lineRule="auto"/>
      </w:pPr>
      <w:r>
        <w:rPr>
          <w:rFonts w:ascii="Georgia" w:hAnsi="Georgia" w:eastAsia="Georgia"/>
          <w:b w:val="0"/>
          <w:sz w:val="22"/>
        </w:rPr>
        <w:t>She thought: if he's frightened, he wants me not to know. If I go and find out, he'll have been frightened for nothing.</w:t>
      </w:r>
    </w:p>
    <w:p>
      <w:pPr>
        <w:spacing w:after="160" w:line="240" w:lineRule="auto"/>
      </w:pPr>
      <w:r>
        <w:rPr>
          <w:rFonts w:ascii="Georgia" w:hAnsi="Georgia" w:eastAsia="Georgia"/>
          <w:b w:val="0"/>
          <w:sz w:val="22"/>
        </w:rPr>
        <w:t>She did not open the heading.</w:t>
      </w:r>
    </w:p>
    <w:p>
      <w:pPr>
        <w:spacing w:after="160" w:line="240" w:lineRule="auto"/>
      </w:pPr>
      <w:r>
        <w:rPr>
          <w:rFonts w:ascii="Georgia" w:hAnsi="Georgia" w:eastAsia="Georgia"/>
          <w:b w:val="0"/>
          <w:sz w:val="22"/>
        </w:rPr>
        <w:t>At a quarter past three the bell went, and double maths ended, and three hundred children came out of the building all at once with no regard for anybody's afternoon. Sophie walked away from them, round the side of the science block, to the bit of wall where the drainpipe was, where it was quiet enough to hear a whole sentence. She leaned against the bricks. She took the phone out from under the PE kit. The heading was not on the screen; it had not come back. There was a text from her mother, sent at twenty past one, that said only School told. You're staying put. Good girl. Mum. Sophie decided to overlook the good girl, on the grounds that it had been a difficult day for everyone.</w:t>
      </w:r>
    </w:p>
    <w:p>
      <w:pPr>
        <w:spacing w:after="160" w:line="240" w:lineRule="auto"/>
      </w:pPr>
      <w:r>
        <w:rPr>
          <w:rFonts w:ascii="Georgia" w:hAnsi="Georgia" w:eastAsia="Georgia"/>
          <w:b w:val="0"/>
          <w:sz w:val="22"/>
        </w:rPr>
        <w:t>There was nothing from her father since lunch.</w:t>
      </w:r>
    </w:p>
    <w:p>
      <w:pPr>
        <w:spacing w:after="160" w:line="240" w:lineRule="auto"/>
      </w:pPr>
      <w:r>
        <w:rPr>
          <w:rFonts w:ascii="Georgia" w:hAnsi="Georgia" w:eastAsia="Georgia"/>
          <w:b w:val="0"/>
          <w:sz w:val="22"/>
        </w:rPr>
        <w:t>That was data too. He had read her message, and he had not been weird, and he had not come to the gates. She could see the gates from here, through the railings, and there was no one at them who looked like a railway.</w:t>
      </w:r>
    </w:p>
    <w:p>
      <w:pPr>
        <w:spacing w:after="160" w:line="240" w:lineRule="auto"/>
      </w:pPr>
      <w:r>
        <w:rPr>
          <w:rFonts w:ascii="Georgia" w:hAnsi="Georgia" w:eastAsia="Georgia"/>
          <w:b w:val="0"/>
          <w:sz w:val="22"/>
        </w:rPr>
        <w:t>She rang him. She did not text first. Waiting to be managed was not a hobby she kept.</w:t>
      </w:r>
    </w:p>
    <w:p>
      <w:pPr>
        <w:spacing w:after="160" w:line="240" w:lineRule="auto"/>
      </w:pPr>
      <w:r>
        <w:rPr>
          <w:rFonts w:ascii="Georgia" w:hAnsi="Georgia" w:eastAsia="Georgia"/>
          <w:b w:val="0"/>
          <w:sz w:val="22"/>
        </w:rPr>
        <w:t>The classroom clock, through the window behind her, said sixteen minutes past three, and was, by her reckoning, a minute slow. She added the minute. He answered on the first ring.</w:t>
      </w:r>
    </w:p>
    <w:p>
      <w:pPr>
        <w:spacing w:after="160" w:line="240" w:lineRule="auto"/>
      </w:pPr>
      <w:r>
        <w:rPr>
          <w:rFonts w:ascii="Georgia" w:hAnsi="Georgia" w:eastAsia="Georgia"/>
          <w:b w:val="0"/>
          <w:sz w:val="22"/>
        </w:rPr>
        <w:t>Rule: You cannot be made to have read what you did not open, and staying where you were is a decision too.</w:t>
      </w:r>
    </w:p>
    <w:p>
      <w:pPr>
        <w:spacing w:after="160" w:line="240" w:lineRule="auto"/>
      </w:pPr>
      <w:hyperlink w:anchor="lesson_5">
        <w:r>
          <w:rPr>
            <w:rFonts w:ascii="Georgia" w:hAnsi="Georgia"/>
            <w:sz w:val="22"/>
            <w:color w:val="0563C1"/>
            <w:u w:val="single"/>
          </w:rPr>
          <w:t xml:space="preserve">-&gt; Lesson for this chapter: 5</w:t>
        </w:r>
      </w:hyperlink>
    </w:p>
    <w:p>
      <w:bookmarkStart w:id="9" w:name="chapter_9"/>
      <w:pPr>
        <w:pStyle w:val="Heading1"/>
        <w:keepNext/>
        <w:pageBreakBefore/>
        <w:spacing w:before="320" w:after="200"/>
        <w:jc w:val="center"/>
      </w:pPr>
      <w:r>
        <w:rPr>
          <w:rFonts w:ascii="Amazon Ember" w:hAnsi="Amazon Ember" w:eastAsia="Amazon Ember"/>
          <w:b/>
          <w:color w:val="0C447C"/>
          <w:sz w:val="36"/>
        </w:rPr>
        <w:t>Chapter 9</w:t>
      </w:r>
      <w:bookmarkEnd w:id="9"/>
    </w:p>
    <w:p>
      <w:pPr>
        <w:spacing w:before="320" w:after="200"/>
        <w:jc w:val="center"/>
      </w:pPr>
      <w:r>
        <w:rPr>
          <w:rFonts w:ascii="Amazon Ember" w:hAnsi="Amazon Ember" w:eastAsia="Amazon Ember"/>
          <w:b/>
          <w:color w:val="0C447C"/>
          <w:sz w:val="36"/>
        </w:rPr>
        <w:t>What She Didn't Write</w:t>
      </w:r>
    </w:p>
    <w:p>
      <w:pPr>
        <w:spacing w:after="160" w:line="240" w:lineRule="auto"/>
      </w:pPr>
      <w:r>
        <w:rPr>
          <w:rFonts w:ascii="Georgia" w:hAnsi="Georgia" w:eastAsia="Georgia"/>
          <w:b w:val="0"/>
          <w:sz w:val="22"/>
        </w:rPr>
        <w:t>The hour between the calls and the end of school was the longest of the day, and nobody filled it with anything useful. Weinstein bought a newspaper he did not read and a coffee he described, after one sip, as an argument against the European project. Trevor, back from the pavement with an empty paper cup he would not throw away, sat with the slip and recopied the times onto a second envelope in case the first was confiscated by a pigeon. Penny rang Mrs Marsh twice and was told, twice, that the platform was still a platform, and on the second occasion that the landlord had now sent a second email, which was in capitals, which Mrs Marsh did not hold with. Derek stood. When he sat, he got up again. Every time a family went past with a child in a school jumper, he looked, and every time he made himself look away, and every time Penny watched him do it and said nothing at all, which was its own kind of commentary.</w:t>
      </w:r>
    </w:p>
    <w:p>
      <w:pPr>
        <w:spacing w:after="160" w:line="240" w:lineRule="auto"/>
      </w:pPr>
      <w:r>
        <w:rPr>
          <w:rFonts w:ascii="Georgia" w:hAnsi="Georgia" w:eastAsia="Georgia"/>
          <w:b w:val="0"/>
          <w:sz w:val="22"/>
        </w:rPr>
        <w:t>At twenty to three, Penny took him by the sleeve to a coffee stand under the clock and bought two teas he had not asked for. She did not ask how he took it. She put one sugar in, stirred it with the wooden stick the stand provided in place of a spoon, and handed it to him lid-first, as if it were evidence.</w:t>
      </w:r>
    </w:p>
    <w:p>
      <w:pPr>
        <w:spacing w:after="40" w:line="240" w:lineRule="auto"/>
      </w:pPr>
      <w:r>
        <w:rPr>
          <w:rFonts w:ascii="Georgia" w:hAnsi="Georgia" w:eastAsia="Georgia"/>
          <w:b w:val="0"/>
          <w:sz w:val="22"/>
        </w:rPr>
        <w:t>"Drink that."</w:t>
      </w:r>
    </w:p>
    <w:p>
      <w:pPr>
        <w:spacing w:after="40" w:line="240" w:lineRule="auto"/>
      </w:pPr>
      <w:r>
        <w:rPr>
          <w:rFonts w:ascii="Georgia" w:hAnsi="Georgia" w:eastAsia="Georgia"/>
          <w:b w:val="0"/>
          <w:sz w:val="22"/>
        </w:rPr>
        <w:t>"I'm not thirsty."</w:t>
      </w:r>
    </w:p>
    <w:p>
      <w:pPr>
        <w:spacing w:after="40" w:line="240" w:lineRule="auto"/>
      </w:pPr>
      <w:r>
        <w:rPr>
          <w:rFonts w:ascii="Georgia" w:hAnsi="Georgia" w:eastAsia="Georgia"/>
          <w:b w:val="0"/>
          <w:sz w:val="22"/>
        </w:rPr>
        <w:t>"It isn't for thirst. It's for your hands. They've straightened that envelope four times."</w:t>
      </w:r>
    </w:p>
    <w:p>
      <w:pPr>
        <w:spacing w:after="160" w:line="240" w:lineRule="auto"/>
      </w:pPr>
      <w:r>
        <w:rPr>
          <w:rFonts w:ascii="Georgia" w:hAnsi="Georgia" w:eastAsia="Georgia"/>
          <w:b w:val="0"/>
          <w:sz w:val="22"/>
        </w:rPr>
        <w:t>He looked down. Trevor's envelope was in his left hand, folded on the crease, and the crease was very sharp.</w:t>
      </w:r>
    </w:p>
    <w:p>
      <w:pPr>
        <w:spacing w:after="160" w:line="240" w:lineRule="auto"/>
      </w:pPr>
      <w:r>
        <w:rPr>
          <w:rFonts w:ascii="Georgia" w:hAnsi="Georgia" w:eastAsia="Georgia"/>
          <w:b w:val="0"/>
          <w:sz w:val="22"/>
        </w:rPr>
        <w:t>They stood at a shelf by the window where people stood when they did not have the time to sit and did not have the courage to say so. Outside, a taxi rank shuffled forward a car at a time. Penny put her handbag on the shelf, opened it, and took out the photograph.</w:t>
      </w:r>
    </w:p>
    <w:p>
      <w:pPr>
        <w:spacing w:after="160" w:line="240" w:lineRule="auto"/>
      </w:pPr>
      <w:r>
        <w:rPr>
          <w:rFonts w:ascii="Georgia" w:hAnsi="Georgia" w:eastAsia="Georgia"/>
          <w:b w:val="0"/>
          <w:sz w:val="22"/>
        </w:rPr>
        <w:t>She did not turn it over. She laid it face-down between their two cups, the white back of it with nothing written on it, and left her hand flat on top.</w:t>
      </w:r>
    </w:p>
    <w:p>
      <w:pPr>
        <w:spacing w:after="40" w:line="240" w:lineRule="auto"/>
      </w:pPr>
      <w:r>
        <w:rPr>
          <w:rFonts w:ascii="Georgia" w:hAnsi="Georgia" w:eastAsia="Georgia"/>
          <w:b w:val="0"/>
          <w:sz w:val="22"/>
        </w:rPr>
        <w:t xml:space="preserve">"You're still carrying that," Derek said. He meant the one from the old Tuesday: a man on a floor, a girl in a door.</w:t>
      </w:r>
    </w:p>
    <w:p>
      <w:pPr>
        <w:spacing w:after="40" w:line="240" w:lineRule="auto"/>
      </w:pPr>
      <w:r>
        <w:rPr>
          <w:rFonts w:ascii="Georgia" w:hAnsi="Georgia" w:eastAsia="Georgia"/>
          <w:b w:val="0"/>
          <w:sz w:val="22"/>
        </w:rPr>
        <w:t xml:space="preserve">"I'm carrying a photograph."</w:t>
      </w:r>
    </w:p>
    <w:p>
      <w:pPr>
        <w:spacing w:after="160" w:line="240" w:lineRule="auto"/>
      </w:pPr>
      <w:r>
        <w:rPr>
          <w:rFonts w:ascii="Georgia" w:hAnsi="Georgia" w:eastAsia="Georgia"/>
          <w:b w:val="0"/>
          <w:sz w:val="22"/>
        </w:rPr>
        <w:t xml:space="preserve">She did not say which, and he did not ask, because the white back of a photograph is the same on every photograph, and because she had said it in the voice that closed a subject.</w:t>
      </w:r>
    </w:p>
    <w:p>
      <w:pPr>
        <w:spacing w:after="160" w:line="240" w:lineRule="auto"/>
      </w:pPr>
      <w:r>
        <w:rPr>
          <w:rFonts w:ascii="Georgia" w:hAnsi="Georgia" w:eastAsia="Georgia"/>
          <w:b w:val="0"/>
          <w:sz w:val="22"/>
        </w:rPr>
        <w:t>Derek put the tea down.</w:t>
      </w:r>
    </w:p>
    <w:p>
      <w:pPr>
        <w:spacing w:after="160" w:line="240" w:lineRule="auto"/>
      </w:pPr>
      <w:r>
        <w:rPr>
          <w:rFonts w:ascii="Georgia" w:hAnsi="Georgia" w:eastAsia="Georgia"/>
          <w:b w:val="0"/>
          <w:sz w:val="22"/>
        </w:rPr>
        <w:t xml:space="preserve">"I've stood in that office being frightened on schedule before," she said, with her eyes on the taxi rank. "I know what it does to the paperwork. When you're frightened you want to write a line that makes the fear stop. Any line. You'd have struck her name at lunch if I'd let you."</w:t>
      </w:r>
    </w:p>
    <w:p>
      <w:pPr>
        <w:spacing w:after="40" w:line="240" w:lineRule="auto"/>
      </w:pPr>
      <w:r>
        <w:rPr>
          <w:rFonts w:ascii="Georgia" w:hAnsi="Georgia" w:eastAsia="Georgia"/>
          <w:b w:val="0"/>
          <w:sz w:val="22"/>
        </w:rPr>
        <w:t>"I'd have struck it to keep her off the board."</w:t>
      </w:r>
    </w:p>
    <w:p>
      <w:pPr>
        <w:spacing w:after="160" w:line="240" w:lineRule="auto"/>
      </w:pPr>
      <w:r>
        <w:rPr>
          <w:rFonts w:ascii="Georgia" w:hAnsi="Georgia" w:eastAsia="Georgia"/>
          <w:b w:val="0"/>
          <w:sz w:val="22"/>
        </w:rPr>
        <w:t>"You'd have struck it to keep you off the floor. That's allowed. It's just not evidence." She turned her cup a quarter turn on the shelf, which was the nearest Penny came to fidgeting. "If we strike her at four, it'll be because she's got no act. If we strike her now, the fear wrote it. And if the fear writes the file, then the next time something frightens us, it writes the next one too, and we'll call that a procedure."</w:t>
      </w:r>
    </w:p>
    <w:p>
      <w:pPr>
        <w:spacing w:after="40" w:line="240" w:lineRule="auto"/>
      </w:pPr>
      <w:r>
        <w:rPr>
          <w:rFonts w:ascii="Georgia" w:hAnsi="Georgia" w:eastAsia="Georgia"/>
          <w:b w:val="0"/>
          <w:sz w:val="22"/>
        </w:rPr>
        <w:t>"You sound like Weinstein."</w:t>
      </w:r>
    </w:p>
    <w:p>
      <w:pPr>
        <w:spacing w:after="40" w:line="240" w:lineRule="auto"/>
      </w:pPr>
      <w:r>
        <w:rPr>
          <w:rFonts w:ascii="Georgia" w:hAnsi="Georgia" w:eastAsia="Georgia"/>
          <w:b w:val="0"/>
          <w:sz w:val="22"/>
        </w:rPr>
        <w:t>"Weinstein sounds like me. He just takes longer and uses Munich."</w:t>
      </w:r>
    </w:p>
    <w:p>
      <w:pPr>
        <w:spacing w:after="160" w:line="240" w:lineRule="auto"/>
      </w:pPr>
      <w:r>
        <w:rPr>
          <w:rFonts w:ascii="Georgia" w:hAnsi="Georgia" w:eastAsia="Georgia"/>
          <w:b w:val="0"/>
          <w:sz w:val="22"/>
        </w:rPr>
        <w:t>He picked the tea up again. It was too hot and had too much water in it, and it was, he realised, exactly what his hands had wanted: something warm to hold that did not need straightening.</w:t>
      </w:r>
    </w:p>
    <w:p>
      <w:pPr>
        <w:spacing w:after="40" w:line="240" w:lineRule="auto"/>
      </w:pPr>
      <w:r>
        <w:rPr>
          <w:rFonts w:ascii="Georgia" w:hAnsi="Georgia" w:eastAsia="Georgia"/>
          <w:b w:val="0"/>
          <w:sz w:val="22"/>
        </w:rPr>
        <w:t xml:space="preserve">He reached for the photograph, to take it off her. "Give me that. It's mine to carry."</w:t>
      </w:r>
    </w:p>
    <w:p>
      <w:pPr>
        <w:spacing w:after="160" w:line="240" w:lineRule="auto"/>
      </w:pPr>
      <w:r>
        <w:rPr>
          <w:rFonts w:ascii="Georgia" w:hAnsi="Georgia" w:eastAsia="Georgia"/>
          <w:b w:val="0"/>
          <w:sz w:val="22"/>
        </w:rPr>
        <w:t xml:space="preserve">"It isn't yours." She slid it back into the bag, face-down, under the itinerary, and closed the clasp, and there was no argument in it at all, only a fact. "Drink your tea. It's twenty to three. She's in double maths for another half an hour, and then she's going to ring you, because she's twelve and she doesn't wait to be managed. You'll want your voice to be the one you use for tea."</w:t>
      </w:r>
    </w:p>
    <w:p>
      <w:pPr>
        <w:spacing w:after="40" w:line="240" w:lineRule="auto"/>
      </w:pPr>
      <w:r>
        <w:rPr>
          <w:rFonts w:ascii="Georgia" w:hAnsi="Georgia" w:eastAsia="Georgia"/>
          <w:b w:val="0"/>
          <w:sz w:val="22"/>
        </w:rPr>
        <w:t>"My voice is always the one I use for tea."</w:t>
      </w:r>
    </w:p>
    <w:p>
      <w:pPr>
        <w:spacing w:after="40" w:line="240" w:lineRule="auto"/>
      </w:pPr>
      <w:r>
        <w:rPr>
          <w:rFonts w:ascii="Georgia" w:hAnsi="Georgia" w:eastAsia="Georgia"/>
          <w:b w:val="0"/>
          <w:sz w:val="22"/>
        </w:rPr>
        <w:t>"I know. That's why I bought you one."</w:t>
      </w:r>
    </w:p>
    <w:p>
      <w:pPr>
        <w:spacing w:after="160" w:line="240" w:lineRule="auto"/>
      </w:pPr>
      <w:r>
        <w:rPr>
          <w:rFonts w:ascii="Georgia" w:hAnsi="Georgia" w:eastAsia="Georgia"/>
          <w:b w:val="0"/>
          <w:sz w:val="22"/>
        </w:rPr>
        <w:t xml:space="preserve">At seventeen minutes past three Derek's phone rang. He noticed the minute and declined to have an opinion about it.</w:t>
      </w:r>
    </w:p>
    <w:p>
      <w:pPr>
        <w:spacing w:after="160" w:line="240" w:lineRule="auto"/>
      </w:pPr>
      <w:r>
        <w:rPr>
          <w:rFonts w:ascii="Georgia" w:hAnsi="Georgia" w:eastAsia="Georgia"/>
          <w:b w:val="0"/>
          <w:sz w:val="22"/>
        </w:rPr>
        <w:t xml:space="preserve">"I still haven't written it down," she said, without hello, in the voice she kept for reading out results. "The heading. I didn't read it, so it isn't data. If you want it in the notebook, say so. If you don't, say that. Don't be weird, and don't send Mum a second time. She already did the gates."</w:t>
      </w:r>
    </w:p>
    <w:p>
      <w:pPr>
        <w:spacing w:after="160" w:line="240" w:lineRule="auto"/>
      </w:pPr>
      <w:r>
        <w:rPr>
          <w:rFonts w:ascii="Georgia" w:hAnsi="Georgia" w:eastAsia="Georgia"/>
          <w:b w:val="0"/>
          <w:sz w:val="22"/>
        </w:rPr>
        <w:t>Behind her he could hear the particular roar of three hundred children discovering that it was no longer double maths. He could also hear that she had walked a little way from it, to somewhere with a wall, so that he would get her sentences whole.</w:t>
      </w:r>
    </w:p>
    <w:p>
      <w:pPr>
        <w:spacing w:after="40" w:line="240" w:lineRule="auto"/>
      </w:pPr>
      <w:r>
        <w:rPr>
          <w:rFonts w:ascii="Georgia" w:hAnsi="Georgia" w:eastAsia="Georgia"/>
          <w:b w:val="0"/>
          <w:sz w:val="22"/>
        </w:rPr>
        <w:t>"Don't write it."</w:t>
      </w:r>
    </w:p>
    <w:p>
      <w:pPr>
        <w:spacing w:after="160" w:line="240" w:lineRule="auto"/>
      </w:pPr>
      <w:r>
        <w:rPr>
          <w:rFonts w:ascii="Georgia" w:hAnsi="Georgia" w:eastAsia="Georgia"/>
          <w:b w:val="0"/>
          <w:sz w:val="22"/>
        </w:rPr>
        <w:t>"Then I won't. That's data too." A pause, while she rearranged something in her bag. "I'll put a line that says I was asked not to file a thing I didn't see. Otherwise you'll decide later that the gap was a mystery."</w:t>
      </w:r>
    </w:p>
    <w:p>
      <w:pPr>
        <w:spacing w:after="40" w:line="240" w:lineRule="auto"/>
      </w:pPr>
      <w:r>
        <w:rPr>
          <w:rFonts w:ascii="Georgia" w:hAnsi="Georgia" w:eastAsia="Georgia"/>
          <w:b w:val="0"/>
          <w:sz w:val="22"/>
        </w:rPr>
        <w:t>"The gap is a mystery. You are not the gap."</w:t>
      </w:r>
    </w:p>
    <w:p>
      <w:pPr>
        <w:spacing w:after="160" w:line="240" w:lineRule="auto"/>
      </w:pPr>
      <w:r>
        <w:rPr>
          <w:rFonts w:ascii="Georgia" w:hAnsi="Georgia" w:eastAsia="Georgia"/>
          <w:b w:val="0"/>
          <w:sz w:val="22"/>
        </w:rPr>
        <w:t>She was quiet.</w:t>
      </w:r>
    </w:p>
    <w:p>
      <w:pPr>
        <w:spacing w:after="160" w:line="240" w:lineRule="auto"/>
      </w:pPr>
      <w:r>
        <w:rPr>
          <w:rFonts w:ascii="Georgia" w:hAnsi="Georgia" w:eastAsia="Georgia"/>
          <w:b w:val="0"/>
          <w:sz w:val="22"/>
        </w:rPr>
        <w:t>It was the quiet he went into himself, when a problem was too large to be looked at directly and had to be approached from the side, like a horse. He had never once admitted to recognising it in her, and she had never once pretended not to know where she'd got it. It went on for four seconds. He did not count them. He noticed that he had wanted to.</w:t>
      </w:r>
    </w:p>
    <w:p>
      <w:pPr>
        <w:spacing w:after="160" w:line="240" w:lineRule="auto"/>
      </w:pPr>
      <w:r>
        <w:rPr>
          <w:rFonts w:ascii="Georgia" w:hAnsi="Georgia" w:eastAsia="Georgia"/>
          <w:b w:val="0"/>
          <w:sz w:val="22"/>
        </w:rPr>
        <w:t>"Somebody sent me a heading with no body. I left it unopened. If I write it down because it came to my phone, then it's in my notebook because it came to my phone, and then it's evidence it was about me because it's in my notebook. That's circular. Mr Okafor says circular is how you can tell somebody's selling you something."</w:t>
      </w:r>
    </w:p>
    <w:p>
      <w:pPr>
        <w:spacing w:after="40" w:line="240" w:lineRule="auto"/>
      </w:pPr>
      <w:r>
        <w:rPr>
          <w:rFonts w:ascii="Georgia" w:hAnsi="Georgia" w:eastAsia="Georgia"/>
          <w:b w:val="0"/>
          <w:sz w:val="22"/>
        </w:rPr>
        <w:t>"Mr Okafor is right."</w:t>
      </w:r>
    </w:p>
    <w:p>
      <w:pPr>
        <w:spacing w:after="160" w:line="240" w:lineRule="auto"/>
      </w:pPr>
      <w:r>
        <w:rPr>
          <w:rFonts w:ascii="Georgia" w:hAnsi="Georgia" w:eastAsia="Georgia"/>
          <w:b w:val="0"/>
          <w:sz w:val="22"/>
        </w:rPr>
        <w:t>"He's right about most things except fractions. He's frightened of fractions." Another pause. "Good. Double maths was ordinary. The phone wasn't. I'm going home. Julian's hangers are in the hall, in case you were about to ask whose life is whose. I'm not discussing them. Bye."</w:t>
      </w:r>
    </w:p>
    <w:p>
      <w:pPr>
        <w:spacing w:after="160" w:line="240" w:lineRule="auto"/>
      </w:pPr>
      <w:r>
        <w:rPr>
          <w:rFonts w:ascii="Georgia" w:hAnsi="Georgia" w:eastAsia="Georgia"/>
          <w:b w:val="0"/>
          <w:sz w:val="22"/>
        </w:rPr>
        <w:t>She hung up. She was twelve. She was not on a train.</w:t>
      </w:r>
    </w:p>
    <w:p>
      <w:pPr>
        <w:spacing w:after="160" w:line="240" w:lineRule="auto"/>
      </w:pPr>
      <w:r>
        <w:rPr>
          <w:rFonts w:ascii="Georgia" w:hAnsi="Georgia" w:eastAsia="Georgia"/>
          <w:b w:val="0"/>
          <w:sz w:val="22"/>
        </w:rPr>
        <w:t>Derek sat down on a station chair as if the chair had been recommended by a doctor. It was a metal chair with holes in it, bolted to three others in a row, designed by somebody who had wanted people to wait but not to enjoy it. He sat in it with his elbows on his knees and the phone in both hands.</w:t>
      </w:r>
    </w:p>
    <w:p>
      <w:pPr>
        <w:spacing w:after="40" w:line="240" w:lineRule="auto"/>
      </w:pPr>
      <w:r>
        <w:rPr>
          <w:rFonts w:ascii="Georgia" w:hAnsi="Georgia" w:eastAsia="Georgia"/>
          <w:b w:val="0"/>
          <w:sz w:val="22"/>
        </w:rPr>
        <w:t>"She won't file it."</w:t>
      </w:r>
    </w:p>
    <w:p>
      <w:pPr>
        <w:spacing w:after="40" w:line="240" w:lineRule="auto"/>
      </w:pPr>
      <w:r>
        <w:rPr>
          <w:rFonts w:ascii="Georgia" w:hAnsi="Georgia" w:eastAsia="Georgia"/>
          <w:b w:val="0"/>
          <w:sz w:val="22"/>
        </w:rPr>
        <w:t>"Then she has no act on the sheet," Penny said.</w:t>
      </w:r>
    </w:p>
    <w:p>
      <w:pPr>
        <w:spacing w:after="160" w:line="240" w:lineRule="auto"/>
      </w:pPr>
      <w:r>
        <w:rPr>
          <w:rFonts w:ascii="Georgia" w:hAnsi="Georgia" w:eastAsia="Georgia"/>
          <w:b w:val="0"/>
          <w:sz w:val="22"/>
        </w:rPr>
        <w:t>Penny had remained standing. Penny generally did, in stations; she regarded a seat on a concourse as an admission that the railway had won. She stood over him now with her handbag on her arm and the photograph in it and the itinerary under the photograph, and she did not touch his shoulder, which he was grateful for, because if she had he would have had to notice that he needed it.</w:t>
      </w:r>
    </w:p>
    <w:p>
      <w:pPr>
        <w:spacing w:after="160" w:line="240" w:lineRule="auto"/>
      </w:pPr>
      <w:r>
        <w:rPr>
          <w:rFonts w:ascii="Georgia" w:hAnsi="Georgia" w:eastAsia="Georgia"/>
          <w:b w:val="0"/>
          <w:sz w:val="22"/>
        </w:rPr>
        <w:t>"The prohibition we were given names boarding. It does not name a notebook. It does not name a heading on a phone. The board named her anyway."</w:t>
      </w:r>
    </w:p>
    <w:p>
      <w:pPr>
        <w:spacing w:after="40" w:line="240" w:lineRule="auto"/>
      </w:pPr>
      <w:r>
        <w:rPr>
          <w:rFonts w:ascii="Georgia" w:hAnsi="Georgia" w:eastAsia="Georgia"/>
          <w:b w:val="0"/>
          <w:sz w:val="22"/>
        </w:rPr>
        <w:t>"Why?"</w:t>
      </w:r>
    </w:p>
    <w:p>
      <w:pPr>
        <w:spacing w:after="40" w:line="240" w:lineRule="auto"/>
      </w:pPr>
      <w:r>
        <w:rPr>
          <w:rFonts w:ascii="Georgia" w:hAnsi="Georgia" w:eastAsia="Georgia"/>
          <w:b w:val="0"/>
          <w:sz w:val="22"/>
        </w:rPr>
        <w:t>"Because the board wanted a person and she was the nearest one."</w:t>
      </w:r>
    </w:p>
    <w:p>
      <w:pPr>
        <w:spacing w:after="160" w:line="240" w:lineRule="auto"/>
      </w:pPr>
      <w:r>
        <w:rPr>
          <w:rFonts w:ascii="Georgia" w:hAnsi="Georgia" w:eastAsia="Georgia"/>
          <w:b w:val="0"/>
          <w:sz w:val="22"/>
        </w:rPr>
        <w:t>Trevor had been sitting at the end of the row of chairs with the slip on his knee, the way a man might sit with a sleeping cat he has been told not to disturb. He looked up.</w:t>
      </w:r>
    </w:p>
    <w:p>
      <w:pPr>
        <w:spacing w:after="160" w:line="240" w:lineRule="auto"/>
      </w:pPr>
      <w:r>
        <w:rPr>
          <w:rFonts w:ascii="Georgia" w:hAnsi="Georgia" w:eastAsia="Georgia"/>
          <w:b w:val="0"/>
          <w:sz w:val="22"/>
        </w:rPr>
        <w:t>"The last file reached for the nearest name when it wanted a person," he said, with the care of a man stepping onto ice he had fallen through once. "It reached for me. I was in the room. Everybody looked at me. I wasn't the murder."</w:t>
      </w:r>
    </w:p>
    <w:p>
      <w:pPr>
        <w:spacing w:after="160" w:line="240" w:lineRule="auto"/>
      </w:pPr>
      <w:r>
        <w:rPr>
          <w:rFonts w:ascii="Georgia" w:hAnsi="Georgia" w:eastAsia="Georgia"/>
          <w:b w:val="0"/>
          <w:sz w:val="22"/>
        </w:rPr>
        <w:t>Penny held up a hand. "Don't solve 1047 again."</w:t>
      </w:r>
    </w:p>
    <w:p>
      <w:pPr>
        <w:spacing w:after="160" w:line="240" w:lineRule="auto"/>
      </w:pPr>
      <w:r>
        <w:rPr>
          <w:rFonts w:ascii="Georgia" w:hAnsi="Georgia" w:eastAsia="Georgia"/>
          <w:b w:val="0"/>
          <w:sz w:val="22"/>
        </w:rPr>
        <w:t>"I'm not solving it. I'm saying it happened. The photograph wanted somebody in the doorway and somebody in the doorway was what it got."</w:t>
      </w:r>
    </w:p>
    <w:p>
      <w:pPr>
        <w:spacing w:after="160" w:line="240" w:lineRule="auto"/>
      </w:pPr>
      <w:r>
        <w:rPr>
          <w:rFonts w:ascii="Georgia" w:hAnsi="Georgia" w:eastAsia="Georgia"/>
          <w:b w:val="0"/>
          <w:sz w:val="22"/>
        </w:rPr>
        <w:t xml:space="preserve">"Solve the habit, then. Not the case." Penny ticked it off on her fingers, which she did only when she was angry and wished to appear organised. "An empty person-field wants filling. It takes the nearest name it can find. Last week that was you. This week it's a twelve-year-old who wasn't on the platform, wasn't in the room and didn't read the heading. It is not getting her."</w:t>
      </w:r>
    </w:p>
    <w:p>
      <w:pPr>
        <w:spacing w:after="40" w:line="240" w:lineRule="auto"/>
      </w:pPr>
      <w:r>
        <w:rPr>
          <w:rFonts w:ascii="Georgia" w:hAnsi="Georgia" w:eastAsia="Georgia"/>
          <w:b w:val="0"/>
          <w:sz w:val="22"/>
        </w:rPr>
        <w:t>"We haven't struck her yet."</w:t>
      </w:r>
    </w:p>
    <w:p>
      <w:pPr>
        <w:spacing w:after="160" w:line="240" w:lineRule="auto"/>
      </w:pPr>
      <w:r>
        <w:rPr>
          <w:rFonts w:ascii="Georgia" w:hAnsi="Georgia" w:eastAsia="Georgia"/>
          <w:b w:val="0"/>
          <w:sz w:val="22"/>
        </w:rPr>
        <w:t xml:space="preserve">"Not till four," Penny said. "The open act is still boarding. If we strike her now, the fear did it, and the next time a board puts a name up we'll strike that one too, and one day it'll be a name that did have an act. At four we strike her because it's true, not because it's soothing."</w:t>
      </w:r>
    </w:p>
    <w:p>
      <w:pPr>
        <w:spacing w:after="160" w:line="240" w:lineRule="auto"/>
      </w:pPr>
      <w:r>
        <w:rPr>
          <w:rFonts w:ascii="Georgia" w:hAnsi="Georgia" w:eastAsia="Georgia"/>
          <w:b w:val="0"/>
          <w:sz w:val="22"/>
        </w:rPr>
        <w:t>Weinstein, who had been standing with his back to a pillar studying the departure board as if it owed him money, turned round. "She is right about the loop, the girl," he said. "Your daughter. Not Penny. Penny is also right, but your daughter is right first, and she is right about the harder thing."</w:t>
      </w:r>
    </w:p>
    <w:p>
      <w:pPr>
        <w:spacing w:after="40" w:line="240" w:lineRule="auto"/>
      </w:pPr>
      <w:r>
        <w:rPr>
          <w:rFonts w:ascii="Georgia" w:hAnsi="Georgia" w:eastAsia="Georgia"/>
          <w:b w:val="0"/>
          <w:sz w:val="22"/>
        </w:rPr>
        <w:t>"Which thing?"</w:t>
      </w:r>
    </w:p>
    <w:p>
      <w:pPr>
        <w:spacing w:after="160" w:line="240" w:lineRule="auto"/>
      </w:pPr>
      <w:r>
        <w:rPr>
          <w:rFonts w:ascii="Georgia" w:hAnsi="Georgia" w:eastAsia="Georgia"/>
          <w:b w:val="0"/>
          <w:sz w:val="22"/>
        </w:rPr>
        <w:t xml:space="preserve">"That a name in a notebook becomes evidence because it is in the notebook. The file says it is about her; she writes it down; the writing makes it about her; the file was right. That is how people get themselves into closed curves, Mr Gent, and not only in physics. Nobody has done anything at all, and yet a girl is guilty of a sentence." He considered this. "She refused to be the pen. That is the best thing anybody has done today, and she did it with a wall to lean on."</w:t>
      </w:r>
    </w:p>
    <w:p>
      <w:pPr>
        <w:spacing w:after="160" w:line="240" w:lineRule="auto"/>
      </w:pPr>
      <w:r>
        <w:rPr>
          <w:rFonts w:ascii="Georgia" w:hAnsi="Georgia" w:eastAsia="Georgia"/>
          <w:b w:val="0"/>
          <w:sz w:val="22"/>
        </w:rPr>
        <w:t>Derek did not answer. He did not trust his voice, which had never changed register in seventeen years and was not going to start now in front of Paddington.</w:t>
      </w:r>
    </w:p>
    <w:p>
      <w:pPr>
        <w:spacing w:after="160" w:line="240" w:lineRule="auto"/>
      </w:pPr>
      <w:r>
        <w:rPr>
          <w:rFonts w:ascii="Georgia" w:hAnsi="Georgia" w:eastAsia="Georgia"/>
          <w:b w:val="0"/>
          <w:sz w:val="22"/>
        </w:rPr>
        <w:t>Tabitha, on the pavement, had heard none of this and understood the posture. She had seen him through the glass of the doors, bent forward on a station chair with a phone in both hands, and she had read it the way she read weather. She came as far as the doors and no further. The glass stayed between them.</w:t>
      </w:r>
    </w:p>
    <w:p>
      <w:pPr>
        <w:spacing w:after="40" w:line="240" w:lineRule="auto"/>
      </w:pPr>
      <w:r>
        <w:rPr>
          <w:rFonts w:ascii="Georgia" w:hAnsi="Georgia" w:eastAsia="Georgia"/>
          <w:b w:val="0"/>
          <w:sz w:val="22"/>
        </w:rPr>
        <w:t>"Alive?" she asked, when he got up and came to her.</w:t>
      </w:r>
    </w:p>
    <w:p>
      <w:pPr>
        <w:spacing w:after="40" w:line="240" w:lineRule="auto"/>
      </w:pPr>
      <w:r>
        <w:rPr>
          <w:rFonts w:ascii="Georgia" w:hAnsi="Georgia" w:eastAsia="Georgia"/>
          <w:b w:val="0"/>
          <w:sz w:val="22"/>
        </w:rPr>
        <w:t>"Out of school. Not writing it down."</w:t>
      </w:r>
    </w:p>
    <w:p>
      <w:pPr>
        <w:spacing w:after="160" w:line="240" w:lineRule="auto"/>
      </w:pPr>
      <w:r>
        <w:rPr>
          <w:rFonts w:ascii="Georgia" w:hAnsi="Georgia" w:eastAsia="Georgia"/>
          <w:b w:val="0"/>
          <w:sz w:val="22"/>
        </w:rPr>
        <w:t>"Good." She looked at him for a moment, at the hands, at the shoulders, at whatever part of a man shows that he has spent three seconds of the afternoon counting a child's name. "Then you can stop standing like a platform. Come and be a man who has a train to put someone else on."</w:t>
      </w:r>
    </w:p>
    <w:p>
      <w:pPr>
        <w:spacing w:after="160" w:line="240" w:lineRule="auto"/>
      </w:pPr>
      <w:r>
        <w:rPr>
          <w:rFonts w:ascii="Georgia" w:hAnsi="Georgia" w:eastAsia="Georgia"/>
          <w:b w:val="0"/>
          <w:sz w:val="22"/>
        </w:rPr>
        <w:t>Rule: An empty field takes the nearest name. Nearness is not guilt.</w:t>
      </w:r>
    </w:p>
    <w:p>
      <w:pPr>
        <w:spacing w:after="160" w:line="240" w:lineRule="auto"/>
      </w:pPr>
      <w:hyperlink w:anchor="lesson_5">
        <w:r>
          <w:rPr>
            <w:rFonts w:ascii="Georgia" w:hAnsi="Georgia"/>
            <w:sz w:val="22"/>
            <w:color w:val="0563C1"/>
            <w:u w:val="single"/>
          </w:rPr>
          <w:t xml:space="preserve">-&gt; Lesson for this chapter: 5</w:t>
        </w:r>
      </w:hyperlink>
    </w:p>
    <w:p>
      <w:bookmarkStart w:id="10" w:name="chapter_10"/>
      <w:pPr>
        <w:pStyle w:val="Heading1"/>
        <w:keepNext/>
        <w:pageBreakBefore/>
        <w:spacing w:before="320" w:after="200"/>
        <w:jc w:val="center"/>
      </w:pPr>
      <w:r>
        <w:rPr>
          <w:rFonts w:ascii="Amazon Ember" w:hAnsi="Amazon Ember" w:eastAsia="Amazon Ember"/>
          <w:b/>
          <w:color w:val="0C447C"/>
          <w:sz w:val="36"/>
        </w:rPr>
        <w:t>Chapter 10</w:t>
      </w:r>
      <w:bookmarkEnd w:id="10"/>
    </w:p>
    <w:p>
      <w:pPr>
        <w:spacing w:before="320" w:after="200"/>
        <w:jc w:val="center"/>
      </w:pPr>
      <w:r>
        <w:rPr>
          <w:rFonts w:ascii="Amazon Ember" w:hAnsi="Amazon Ember" w:eastAsia="Amazon Ember"/>
          <w:b/>
          <w:color w:val="0C447C"/>
          <w:sz w:val="36"/>
        </w:rPr>
        <w:t>The Sign on the Gap</w:t>
      </w:r>
    </w:p>
    <w:p>
      <w:pPr>
        <w:spacing w:after="160" w:line="240" w:lineRule="auto"/>
      </w:pPr>
      <w:r>
        <w:rPr>
          <w:rFonts w:ascii="Georgia" w:hAnsi="Georgia" w:eastAsia="Georgia"/>
          <w:b w:val="0"/>
          <w:sz w:val="22"/>
        </w:rPr>
        <w:t>They did not write anything at first. It was the station that started them.</w:t>
      </w:r>
    </w:p>
    <w:p>
      <w:pPr>
        <w:spacing w:after="160" w:line="240" w:lineRule="auto"/>
      </w:pPr>
      <w:r>
        <w:rPr>
          <w:rFonts w:ascii="Georgia" w:hAnsi="Georgia" w:eastAsia="Georgia"/>
          <w:b w:val="0"/>
          <w:sz w:val="22"/>
        </w:rPr>
        <w:t>At twenty past three the public address system cleared its throat, in the way of public address systems everywhere, and a woman's voice, recorded so long ago that she might by now have retired to the coast, apologised for the late running of the 12:52 from Cardiff Central. The 12:52 from Cardiff Central was already in. It had been in for six minutes. Its passengers were streaming past them towards the Underground, with the faces of people who have already done their suffering and do not wish to hear about it again.</w:t>
      </w:r>
    </w:p>
    <w:p>
      <w:pPr>
        <w:spacing w:after="40" w:line="240" w:lineRule="auto"/>
      </w:pPr>
      <w:r>
        <w:rPr>
          <w:rFonts w:ascii="Georgia" w:hAnsi="Georgia" w:eastAsia="Georgia"/>
          <w:b w:val="0"/>
          <w:sz w:val="22"/>
        </w:rPr>
        <w:t>"She's apologising for something that's finished," Trevor said.</w:t>
      </w:r>
    </w:p>
    <w:p>
      <w:pPr>
        <w:spacing w:after="40" w:line="240" w:lineRule="auto"/>
      </w:pPr>
      <w:r>
        <w:rPr>
          <w:rFonts w:ascii="Georgia" w:hAnsi="Georgia" w:eastAsia="Georgia"/>
          <w:b w:val="0"/>
          <w:sz w:val="22"/>
        </w:rPr>
        <w:t>"Railways do that. It's how you know they're sincere."</w:t>
      </w:r>
    </w:p>
    <w:p>
      <w:pPr>
        <w:spacing w:after="160" w:line="240" w:lineRule="auto"/>
      </w:pPr>
      <w:r>
        <w:rPr>
          <w:rFonts w:ascii="Georgia" w:hAnsi="Georgia" w:eastAsia="Georgia"/>
          <w:b w:val="0"/>
          <w:sz w:val="22"/>
        </w:rPr>
        <w:t>Two minutes later the same recorded voice announced that the 15:36 to Worcester Foregate Street was expected to depart eleven minutes late. A small and very English groan went up from a cluster of people by the coffee stand. One man said something to his phone that the phone did not deserve. A woman with a pushchair turned it round, decisively, and went off to find a sandwich, because the board had told her she had time.</w:t>
      </w:r>
    </w:p>
    <w:p>
      <w:pPr>
        <w:spacing w:after="160" w:line="240" w:lineRule="auto"/>
      </w:pPr>
      <w:r>
        <w:rPr>
          <w:rFonts w:ascii="Georgia" w:hAnsi="Georgia" w:eastAsia="Georgia"/>
          <w:b w:val="0"/>
          <w:sz w:val="22"/>
        </w:rPr>
        <w:t>Weinstein watched all of this with the delight of a man who has been handed, unexpectedly, a demonstration apparatus.</w:t>
      </w:r>
    </w:p>
    <w:p>
      <w:pPr>
        <w:spacing w:after="160" w:line="240" w:lineRule="auto"/>
      </w:pPr>
      <w:r>
        <w:rPr>
          <w:rFonts w:ascii="Georgia" w:hAnsi="Georgia" w:eastAsia="Georgia"/>
          <w:b w:val="0"/>
          <w:sz w:val="22"/>
        </w:rPr>
        <w:t>"There. That is the whole case, done by a railway, free of charge. Two announcements. Same voice. Same word in both of them, late. One of them is about a thing that has already happened. Nobody can do anything about it. The Cardiff train has arrived. The apology is a record. It is a polite record and it is entirely useless."</w:t>
      </w:r>
    </w:p>
    <w:p>
      <w:pPr>
        <w:spacing w:after="40" w:line="240" w:lineRule="auto"/>
      </w:pPr>
      <w:r>
        <w:rPr>
          <w:rFonts w:ascii="Georgia" w:hAnsi="Georgia" w:eastAsia="Georgia"/>
          <w:b w:val="0"/>
          <w:sz w:val="22"/>
        </w:rPr>
        <w:t>"And the other one," Trevor said slowly, "is about a train that hasn't left."</w:t>
      </w:r>
    </w:p>
    <w:p>
      <w:pPr>
        <w:spacing w:after="160" w:line="240" w:lineRule="auto"/>
      </w:pPr>
      <w:r>
        <w:rPr>
          <w:rFonts w:ascii="Georgia" w:hAnsi="Georgia" w:eastAsia="Georgia"/>
          <w:b w:val="0"/>
          <w:sz w:val="22"/>
        </w:rPr>
        <w:t>"So it changes what people do. That lady has gone for a sandwich. That gentleman has rung someone to say he will be late for something, which, I suspect, he was going to be anyway. The announcement is in front of the departure. The departure can still listen to it, if trains could listen. The people certainly can."</w:t>
      </w:r>
    </w:p>
    <w:p>
      <w:pPr>
        <w:spacing w:after="40" w:line="240" w:lineRule="auto"/>
      </w:pPr>
      <w:r>
        <w:rPr>
          <w:rFonts w:ascii="Georgia" w:hAnsi="Georgia" w:eastAsia="Georgia"/>
          <w:b w:val="0"/>
          <w:sz w:val="22"/>
        </w:rPr>
        <w:t>"One message is late for its act. The other one's early for its act."</w:t>
      </w:r>
    </w:p>
    <w:p>
      <w:pPr>
        <w:spacing w:after="40" w:line="240" w:lineRule="auto"/>
      </w:pPr>
      <w:r>
        <w:rPr>
          <w:rFonts w:ascii="Georgia" w:hAnsi="Georgia" w:eastAsia="Georgia"/>
          <w:b w:val="0"/>
          <w:sz w:val="22"/>
        </w:rPr>
        <w:t>"Even though both of them say late."</w:t>
      </w:r>
    </w:p>
    <w:p>
      <w:pPr>
        <w:spacing w:after="160" w:line="240" w:lineRule="auto"/>
      </w:pPr>
      <w:r>
        <w:rPr>
          <w:rFonts w:ascii="Georgia" w:hAnsi="Georgia" w:eastAsia="Georgia"/>
          <w:b w:val="0"/>
          <w:sz w:val="22"/>
        </w:rPr>
        <w:t>"Just so." Weinstein looked enormously pleased with the Great Western Railway. "The word on the paper is not the sign. The sign is where the message sits against the thing it is about. Before, you can act on it. After, you can only file it."</w:t>
      </w:r>
    </w:p>
    <w:p>
      <w:pPr>
        <w:spacing w:after="160" w:line="240" w:lineRule="auto"/>
      </w:pPr>
      <w:r>
        <w:rPr>
          <w:rFonts w:ascii="Georgia" w:hAnsi="Georgia" w:eastAsia="Georgia"/>
          <w:b w:val="0"/>
          <w:sz w:val="22"/>
        </w:rPr>
        <w:t>Derek had been listening with half of himself. The other half was watching the woman with the pushchair, who had found her sandwich and was eating it with the satisfaction of somebody who had been told the truth in good time.</w:t>
      </w:r>
    </w:p>
    <w:p>
      <w:pPr>
        <w:spacing w:after="40" w:line="240" w:lineRule="auto"/>
      </w:pPr>
      <w:r>
        <w:rPr>
          <w:rFonts w:ascii="Georgia" w:hAnsi="Georgia" w:eastAsia="Georgia"/>
          <w:b w:val="0"/>
          <w:sz w:val="22"/>
        </w:rPr>
        <w:t>"So we do it for ours. Message by message. Act by act."</w:t>
      </w:r>
    </w:p>
    <w:p>
      <w:pPr>
        <w:spacing w:after="160" w:line="240" w:lineRule="auto"/>
      </w:pPr>
      <w:r>
        <w:rPr>
          <w:rFonts w:ascii="Georgia" w:hAnsi="Georgia" w:eastAsia="Georgia"/>
          <w:b w:val="0"/>
          <w:sz w:val="22"/>
        </w:rPr>
        <w:t>"Pair them," Penny said. "Don't average them. Every warning gets its own before or after, and you write which act it's paired with, or it doesn't get written."</w:t>
      </w:r>
    </w:p>
    <w:p>
      <w:pPr>
        <w:spacing w:after="40" w:line="240" w:lineRule="auto"/>
      </w:pPr>
      <w:r>
        <w:rPr>
          <w:rFonts w:ascii="Georgia" w:hAnsi="Georgia" w:eastAsia="Georgia"/>
          <w:b w:val="0"/>
          <w:sz w:val="22"/>
        </w:rPr>
        <w:t>"Where?"</w:t>
      </w:r>
    </w:p>
    <w:p>
      <w:pPr>
        <w:spacing w:after="160" w:line="240" w:lineRule="auto"/>
      </w:pPr>
      <w:r>
        <w:rPr>
          <w:rFonts w:ascii="Georgia" w:hAnsi="Georgia" w:eastAsia="Georgia"/>
          <w:b w:val="0"/>
          <w:sz w:val="22"/>
        </w:rPr>
        <w:t>Trevor looked at his envelope, which was full. He turned it over. That was full too, mostly of the sum about the other side of the Sun. He looked about him for paper with the expression of a man whose entire profession had become, for one afternoon, a stationery problem.</w:t>
      </w:r>
    </w:p>
    <w:p>
      <w:pPr>
        <w:spacing w:after="160" w:line="240" w:lineRule="auto"/>
      </w:pPr>
      <w:r>
        <w:rPr>
          <w:rFonts w:ascii="Georgia" w:hAnsi="Georgia" w:eastAsia="Georgia"/>
          <w:b w:val="0"/>
          <w:sz w:val="22"/>
        </w:rPr>
        <w:t>Penny took the Sunday slip out of Weinstein's hand for the second time that day and turned it over. The back was blank.</w:t>
      </w:r>
    </w:p>
    <w:p>
      <w:pPr>
        <w:spacing w:after="40" w:line="240" w:lineRule="auto"/>
      </w:pPr>
      <w:r>
        <w:rPr>
          <w:rFonts w:ascii="Georgia" w:hAnsi="Georgia" w:eastAsia="Georgia"/>
          <w:b w:val="0"/>
          <w:sz w:val="22"/>
        </w:rPr>
        <w:t>"Here. The front's already a warning. The back's been left for people who can subtract."</w:t>
      </w:r>
    </w:p>
    <w:p>
      <w:pPr>
        <w:spacing w:after="160" w:line="240" w:lineRule="auto"/>
      </w:pPr>
      <w:r>
        <w:rPr>
          <w:rFonts w:ascii="Georgia" w:hAnsi="Georgia" w:eastAsia="Georgia"/>
          <w:b w:val="0"/>
          <w:sz w:val="22"/>
        </w:rPr>
        <w:t xml:space="preserve">Trevor wrote. He had the best handwriting of the three of them, which was not saying a great deal, and he was the only one who could be trusted not to add an adjective. He knelt at the end of the row of metal chairs and used the seat as a desk, while Weinstein read upside down from the far side, which was unnecessary and typical.</w:t>
      </w:r>
    </w:p>
    <w:p>
      <w:pPr>
        <w:spacing w:after="40" w:line="240" w:lineRule="auto"/>
      </w:pPr>
      <w:r>
        <w:rPr>
          <w:rFonts w:ascii="Georgia" w:hAnsi="Georgia" w:eastAsia="Georgia"/>
          <w:b w:val="0"/>
          <w:sz w:val="22"/>
        </w:rPr>
        <w:t xml:space="preserve">They went through it act by act, because Penny would not let them do it any other way. It took four lines, and three of them said the same thing in different clothes: whatever had arrived that morning had arrived too late for anything already done.</w:t>
      </w:r>
    </w:p>
    <w:p>
      <w:pPr>
        <w:spacing w:after="40" w:line="240" w:lineRule="auto"/>
      </w:pPr>
      <w:r>
        <w:rPr>
          <w:rFonts w:ascii="Georgia" w:hAnsi="Georgia" w:eastAsia="Georgia"/>
          <w:b w:val="0"/>
          <w:sz w:val="22"/>
        </w:rPr>
        <w:t>"Boarding," Trevor said.</w:t>
      </w:r>
    </w:p>
    <w:p>
      <w:pPr>
        <w:spacing w:after="40" w:line="240" w:lineRule="auto"/>
      </w:pPr>
      <w:r>
        <w:rPr>
          <w:rFonts w:ascii="Georgia" w:hAnsi="Georgia" w:eastAsia="Georgia"/>
          <w:b w:val="0"/>
          <w:sz w:val="22"/>
        </w:rPr>
        <w:t xml:space="preserve">"Boarding," said Penny.</w:t>
      </w:r>
    </w:p>
    <w:p>
      <w:pPr>
        <w:spacing w:after="160" w:line="240" w:lineRule="auto"/>
      </w:pPr>
      <w:r>
        <w:rPr>
          <w:rFonts w:ascii="Georgia" w:hAnsi="Georgia" w:eastAsia="Georgia"/>
          <w:b w:val="0"/>
          <w:sz w:val="22"/>
        </w:rPr>
        <w:t xml:space="preserve">"The airport train is at sixteen hundred. It's twenty-five past three. That's ahead. And the other train is still in the doorway, and nobody's on it." He paused with the pencil. "That's the only one we can still do anything about."</w:t>
      </w:r>
    </w:p>
    <w:p>
      <w:pPr>
        <w:spacing w:after="40" w:line="240" w:lineRule="auto"/>
      </w:pPr>
      <w:r>
        <w:rPr>
          <w:rFonts w:ascii="Georgia" w:hAnsi="Georgia" w:eastAsia="Georgia"/>
          <w:b w:val="0"/>
          <w:sz w:val="22"/>
        </w:rPr>
        <w:t>"What's the sign?"</w:t>
      </w:r>
    </w:p>
    <w:p>
      <w:pPr>
        <w:spacing w:after="160" w:line="240" w:lineRule="auto"/>
      </w:pPr>
      <w:r>
        <w:rPr>
          <w:rFonts w:ascii="Georgia" w:hAnsi="Georgia" w:eastAsia="Georgia"/>
          <w:b w:val="0"/>
          <w:sz w:val="22"/>
        </w:rPr>
        <w:t>Trevor did not answer at once. Derek watched him take the glasses off, and this time it was not the funeral removal, or the theory being lowered into the ground. It was the other kind: the rare one, the one that came before something went right.</w:t>
      </w:r>
    </w:p>
    <w:p>
      <w:pPr>
        <w:spacing w:after="160" w:line="240" w:lineRule="auto"/>
      </w:pPr>
      <w:r>
        <w:rPr>
          <w:rFonts w:ascii="Georgia" w:hAnsi="Georgia" w:eastAsia="Georgia"/>
          <w:b w:val="0"/>
          <w:sz w:val="22"/>
        </w:rPr>
        <w:t xml:space="preserve">"Early. The sheet is early for boarding. The boarding is in its future." He looked up at Weinstein. "A message can only reach the things in front of it. The door wasn't in front of the voice. The train's in front of the sheet."</w:t>
      </w:r>
    </w:p>
    <w:p>
      <w:pPr>
        <w:spacing w:after="160" w:line="240" w:lineRule="auto"/>
      </w:pPr>
      <w:r>
        <w:rPr>
          <w:rFonts w:ascii="Georgia" w:hAnsi="Georgia" w:eastAsia="Georgia"/>
          <w:b w:val="0"/>
          <w:sz w:val="22"/>
        </w:rPr>
        <w:t>"It is in front of all of us. It is the only thing that is. Write it, before you start enjoying it."</w:t>
      </w:r>
    </w:p>
    <w:p>
      <w:pPr>
        <w:spacing w:after="160" w:line="240" w:lineRule="auto"/>
      </w:pPr>
      <w:r>
        <w:rPr>
          <w:rFonts w:ascii="Georgia" w:hAnsi="Georgia" w:eastAsia="Georgia"/>
          <w:b w:val="0"/>
          <w:sz w:val="22"/>
        </w:rPr>
        <w:t>BOARDING: NOT DONE. AIRPORT TRAIN: 16:00. FROM 10:22, STILL AHEAD. SIGN: EARLY. CAN STILL BE REFUSED.</w:t>
      </w:r>
    </w:p>
    <w:p>
      <w:pPr>
        <w:spacing w:after="40" w:line="240" w:lineRule="auto"/>
      </w:pPr>
      <w:r>
        <w:rPr>
          <w:rFonts w:ascii="Georgia" w:hAnsi="Georgia" w:eastAsia="Georgia"/>
          <w:b w:val="0"/>
          <w:sz w:val="22"/>
        </w:rPr>
        <w:t>"And her," Derek said.</w:t>
      </w:r>
    </w:p>
    <w:p>
      <w:pPr>
        <w:spacing w:after="160" w:line="240" w:lineRule="auto"/>
      </w:pPr>
      <w:r>
        <w:rPr>
          <w:rFonts w:ascii="Georgia" w:hAnsi="Georgia" w:eastAsia="Georgia"/>
          <w:b w:val="0"/>
          <w:sz w:val="22"/>
        </w:rPr>
        <w:t>Penny took the pencil from Trevor, which was a thing she had never done in his presence before and which he would later describe, to his sister, as like having a tooth removed by a friend. She wrote the last line herself, in her own handwriting, which was faster and less legible than his and entirely unambiguous.</w:t>
      </w:r>
    </w:p>
    <w:p>
      <w:pPr>
        <w:spacing w:after="160" w:line="240" w:lineRule="auto"/>
      </w:pPr>
      <w:r>
        <w:rPr>
          <w:rFonts w:ascii="Georgia" w:hAnsi="Georgia" w:eastAsia="Georgia"/>
          <w:b w:val="0"/>
          <w:sz w:val="22"/>
        </w:rPr>
        <w:t>SOPHIE: NO ACT ON THE SHEET. ASKED NOT TO FILE. REFUSED THE FILING. NAME UNSTRUCK UNTIL BOARDING IS REFUSED IN FACT.</w:t>
      </w:r>
    </w:p>
    <w:p>
      <w:pPr>
        <w:spacing w:after="160" w:line="240" w:lineRule="auto"/>
      </w:pPr>
      <w:r>
        <w:rPr>
          <w:rFonts w:ascii="Georgia" w:hAnsi="Georgia" w:eastAsia="Georgia"/>
          <w:b w:val="0"/>
          <w:sz w:val="22"/>
        </w:rPr>
        <w:t>She handed the pencil back. Nobody said anything about the fact that she had written it.</w:t>
      </w:r>
    </w:p>
    <w:p>
      <w:pPr>
        <w:spacing w:after="160" w:line="240" w:lineRule="auto"/>
      </w:pPr>
      <w:r>
        <w:rPr>
          <w:rFonts w:ascii="Georgia" w:hAnsi="Georgia" w:eastAsia="Georgia"/>
          <w:b w:val="0"/>
          <w:sz w:val="22"/>
        </w:rPr>
        <w:t>Weinstein read the whole slip upside down from start to finish, moving his lips very slightly on the times, like a man checking a bill.</w:t>
      </w:r>
    </w:p>
    <w:p>
      <w:pPr>
        <w:spacing w:after="40" w:line="240" w:lineRule="auto"/>
      </w:pPr>
      <w:r>
        <w:rPr>
          <w:rFonts w:ascii="Georgia" w:hAnsi="Georgia" w:eastAsia="Georgia"/>
          <w:b w:val="0"/>
          <w:sz w:val="22"/>
        </w:rPr>
        <w:t xml:space="preserve">"And if the platform boards someone while we're here?" Trevor said.</w:t>
      </w:r>
    </w:p>
    <w:p>
      <w:pPr>
        <w:spacing w:after="40" w:line="240" w:lineRule="auto"/>
      </w:pPr>
      <w:r>
        <w:rPr>
          <w:rFonts w:ascii="Georgia" w:hAnsi="Georgia" w:eastAsia="Georgia"/>
          <w:b w:val="0"/>
          <w:sz w:val="22"/>
        </w:rPr>
        <w:t>"Mrs Marsh," Penny said, and rang her.</w:t>
      </w:r>
    </w:p>
    <w:p>
      <w:pPr>
        <w:spacing w:after="160" w:line="240" w:lineRule="auto"/>
      </w:pPr>
      <w:r>
        <w:rPr>
          <w:rFonts w:ascii="Georgia" w:hAnsi="Georgia" w:eastAsia="Georgia"/>
          <w:b w:val="0"/>
          <w:sz w:val="22"/>
        </w:rPr>
        <w:t>Mrs Marsh did not do greetings. She did not, in Derek's experience, do the telephone at all, except as a means of transmitting a decision to someone who had not yet heard it.</w:t>
      </w:r>
    </w:p>
    <w:p>
      <w:pPr>
        <w:spacing w:after="160" w:line="240" w:lineRule="auto"/>
      </w:pPr>
      <w:r>
        <w:rPr>
          <w:rFonts w:ascii="Georgia" w:hAnsi="Georgia" w:eastAsia="Georgia"/>
          <w:b w:val="0"/>
          <w:sz w:val="22"/>
        </w:rPr>
        <w:t>"It is still a platform. No one has boarded. I have stood in the stairwell with a clipboard, which is not a tenancy and not a vigil. The tape measure has not moved. Mr Pendleton came up to say the slip you described is not his form. I told him the slip was at a station. He said that made it even less his. The landlord has sent an email calling it a feature. I have not replied."</w:t>
      </w:r>
    </w:p>
    <w:p>
      <w:pPr>
        <w:spacing w:after="40" w:line="240" w:lineRule="auto"/>
      </w:pPr>
      <w:r>
        <w:rPr>
          <w:rFonts w:ascii="Georgia" w:hAnsi="Georgia" w:eastAsia="Georgia"/>
          <w:b w:val="0"/>
          <w:sz w:val="22"/>
        </w:rPr>
        <w:t>"Don't let anyone on."</w:t>
      </w:r>
    </w:p>
    <w:p>
      <w:pPr>
        <w:spacing w:after="40" w:line="240" w:lineRule="auto"/>
      </w:pPr>
      <w:r>
        <w:rPr>
          <w:rFonts w:ascii="Georgia" w:hAnsi="Georgia" w:eastAsia="Georgia"/>
          <w:b w:val="0"/>
          <w:sz w:val="22"/>
        </w:rPr>
        <w:t>"I was not going to start."</w:t>
      </w:r>
    </w:p>
    <w:p>
      <w:pPr>
        <w:spacing w:after="160" w:line="240" w:lineRule="auto"/>
      </w:pPr>
      <w:r>
        <w:rPr>
          <w:rFonts w:ascii="Georgia" w:hAnsi="Georgia" w:eastAsia="Georgia"/>
          <w:b w:val="0"/>
          <w:sz w:val="22"/>
        </w:rPr>
        <w:t>She ended the call. Penny looked at the phone for a moment with something close to affection.</w:t>
      </w:r>
    </w:p>
    <w:p>
      <w:pPr>
        <w:spacing w:after="40" w:line="240" w:lineRule="auto"/>
      </w:pPr>
      <w:r>
        <w:rPr>
          <w:rFonts w:ascii="Georgia" w:hAnsi="Georgia" w:eastAsia="Georgia"/>
          <w:b w:val="0"/>
          <w:sz w:val="22"/>
        </w:rPr>
        <w:t>"She called it a vigil. She said it wasn't one. She's sitting on a stairwell for us."</w:t>
      </w:r>
    </w:p>
    <w:p>
      <w:pPr>
        <w:spacing w:after="40" w:line="240" w:lineRule="auto"/>
      </w:pPr>
      <w:r>
        <w:rPr>
          <w:rFonts w:ascii="Georgia" w:hAnsi="Georgia" w:eastAsia="Georgia"/>
          <w:b w:val="0"/>
          <w:sz w:val="22"/>
        </w:rPr>
        <w:t>"She's sitting on a stairwell for the lease."</w:t>
      </w:r>
    </w:p>
    <w:p>
      <w:pPr>
        <w:spacing w:after="40" w:line="240" w:lineRule="auto"/>
      </w:pPr>
      <w:r>
        <w:rPr>
          <w:rFonts w:ascii="Georgia" w:hAnsi="Georgia" w:eastAsia="Georgia"/>
          <w:b w:val="0"/>
          <w:sz w:val="22"/>
        </w:rPr>
        <w:t>"That's what a vigil is, for Mrs Marsh."</w:t>
      </w:r>
    </w:p>
    <w:p>
      <w:pPr>
        <w:spacing w:after="160" w:line="240" w:lineRule="auto"/>
      </w:pPr>
      <w:r>
        <w:rPr>
          <w:rFonts w:ascii="Georgia" w:hAnsi="Georgia" w:eastAsia="Georgia"/>
          <w:b w:val="0"/>
          <w:sz w:val="22"/>
        </w:rPr>
        <w:t>On the board, the sixteen hundred moved one minute closer, which made it the only clock in the building behaving like a public service. Weinstein looked at it, looked at the slip in Trevor's hands, and buttoned the jacket he wore in every weather.</w:t>
      </w:r>
    </w:p>
    <w:p>
      <w:pPr>
        <w:spacing w:after="160" w:line="240" w:lineRule="auto"/>
      </w:pPr>
      <w:r>
        <w:rPr>
          <w:rFonts w:ascii="Georgia" w:hAnsi="Georgia" w:eastAsia="Georgia"/>
          <w:b w:val="0"/>
          <w:sz w:val="22"/>
        </w:rPr>
        <w:t>"Twenty minutes. I like to be at a barrier early. It is the one place in life where being early is a virtue nobody can argue with."</w:t>
      </w:r>
    </w:p>
    <w:p>
      <w:pPr>
        <w:spacing w:after="160" w:line="240" w:lineRule="auto"/>
      </w:pPr>
      <w:r>
        <w:rPr>
          <w:rFonts w:ascii="Georgia" w:hAnsi="Georgia" w:eastAsia="Georgia"/>
          <w:b w:val="0"/>
          <w:sz w:val="22"/>
        </w:rPr>
        <w:t>Rule: Pair every message with the act it is about, and write whether it came before or after.</w:t>
      </w:r>
    </w:p>
    <w:p>
      <w:pPr>
        <w:spacing w:after="160" w:line="240" w:lineRule="auto"/>
      </w:pPr>
      <w:hyperlink w:anchor="lesson_6">
        <w:r>
          <w:rPr>
            <w:rFonts w:ascii="Georgia" w:hAnsi="Georgia"/>
            <w:sz w:val="22"/>
            <w:color w:val="0563C1"/>
            <w:u w:val="single"/>
          </w:rPr>
          <w:t xml:space="preserve">-&gt; Lesson for this chapter: 6</w:t>
        </w:r>
      </w:hyperlink>
    </w:p>
    <w:p>
      <w:bookmarkStart w:id="11" w:name="chapter_11"/>
      <w:pPr>
        <w:pStyle w:val="Heading1"/>
        <w:keepNext/>
        <w:pageBreakBefore/>
        <w:spacing w:before="320" w:after="200"/>
        <w:jc w:val="center"/>
      </w:pPr>
      <w:r>
        <w:rPr>
          <w:rFonts w:ascii="Amazon Ember" w:hAnsi="Amazon Ember" w:eastAsia="Amazon Ember"/>
          <w:b/>
          <w:color w:val="0C447C"/>
          <w:sz w:val="36"/>
        </w:rPr>
        <w:t>Chapter 11</w:t>
      </w:r>
      <w:bookmarkEnd w:id="11"/>
    </w:p>
    <w:p>
      <w:pPr>
        <w:spacing w:before="320" w:after="200"/>
        <w:jc w:val="center"/>
      </w:pPr>
      <w:r>
        <w:rPr>
          <w:rFonts w:ascii="Amazon Ember" w:hAnsi="Amazon Ember" w:eastAsia="Amazon Ember"/>
          <w:b/>
          <w:color w:val="0C447C"/>
          <w:sz w:val="36"/>
        </w:rPr>
        <w:t>A Train That Leaves After You Board It</w:t>
      </w:r>
    </w:p>
    <w:p>
      <w:pPr>
        <w:spacing w:after="160" w:line="240" w:lineRule="auto"/>
      </w:pPr>
      <w:r>
        <w:rPr>
          <w:rFonts w:ascii="Georgia" w:hAnsi="Georgia" w:eastAsia="Georgia"/>
          <w:b w:val="0"/>
          <w:sz w:val="22"/>
        </w:rPr>
        <w:t>At twenty to four, on the way to the barrier, Weinstein stopped at a newsagent without explanation and went in.</w:t>
      </w:r>
    </w:p>
    <w:p>
      <w:pPr>
        <w:spacing w:after="160" w:line="240" w:lineRule="auto"/>
      </w:pPr>
      <w:r>
        <w:rPr>
          <w:rFonts w:ascii="Georgia" w:hAnsi="Georgia" w:eastAsia="Georgia"/>
          <w:b w:val="0"/>
          <w:sz w:val="22"/>
        </w:rPr>
        <w:t>He came out three minutes later with a paper bag, which he gave to Derek without ceremony, as if returning a pen.</w:t>
      </w:r>
    </w:p>
    <w:p>
      <w:pPr>
        <w:spacing w:after="40" w:line="240" w:lineRule="auto"/>
      </w:pPr>
      <w:r>
        <w:rPr>
          <w:rFonts w:ascii="Georgia" w:hAnsi="Georgia" w:eastAsia="Georgia"/>
          <w:b w:val="0"/>
          <w:sz w:val="22"/>
        </w:rPr>
        <w:t>"For the girl."</w:t>
      </w:r>
    </w:p>
    <w:p>
      <w:pPr>
        <w:spacing w:after="160" w:line="240" w:lineRule="auto"/>
      </w:pPr>
      <w:r>
        <w:rPr>
          <w:rFonts w:ascii="Georgia" w:hAnsi="Georgia" w:eastAsia="Georgia"/>
          <w:b w:val="0"/>
          <w:sz w:val="22"/>
        </w:rPr>
        <w:t>Derek looked inside. It was a book of logic puzzles, the cheap kind printed on paper that would yellow by Christmas, with a cover showing a cartoon owl in a mortarboard.</w:t>
      </w:r>
    </w:p>
    <w:p>
      <w:pPr>
        <w:spacing w:after="160" w:line="240" w:lineRule="auto"/>
      </w:pPr>
      <w:r>
        <w:rPr>
          <w:rFonts w:ascii="Georgia" w:hAnsi="Georgia" w:eastAsia="Georgia"/>
          <w:b w:val="0"/>
          <w:sz w:val="22"/>
        </w:rPr>
        <w:t>"The owl is unforgivable. The puzzles are adequate. I checked three of them while the man was finding change. One of them has a mistake on page forty. Tell her it is there. Do not tell her where."</w:t>
      </w:r>
    </w:p>
    <w:p>
      <w:pPr>
        <w:spacing w:after="40" w:line="240" w:lineRule="auto"/>
      </w:pPr>
      <w:r>
        <w:rPr>
          <w:rFonts w:ascii="Georgia" w:hAnsi="Georgia" w:eastAsia="Georgia"/>
          <w:b w:val="0"/>
          <w:sz w:val="22"/>
        </w:rPr>
        <w:t>"She'll find it."</w:t>
      </w:r>
    </w:p>
    <w:p>
      <w:pPr>
        <w:spacing w:after="40" w:line="240" w:lineRule="auto"/>
      </w:pPr>
      <w:r>
        <w:rPr>
          <w:rFonts w:ascii="Georgia" w:hAnsi="Georgia" w:eastAsia="Georgia"/>
          <w:b w:val="0"/>
          <w:sz w:val="22"/>
        </w:rPr>
        <w:t>"Of course she will find it. That is the present. The book is only the box it comes in."</w:t>
      </w:r>
    </w:p>
    <w:p>
      <w:pPr>
        <w:spacing w:after="40" w:line="240" w:lineRule="auto"/>
      </w:pPr>
      <w:r>
        <w:rPr>
          <w:rFonts w:ascii="Georgia" w:hAnsi="Georgia" w:eastAsia="Georgia"/>
          <w:b w:val="0"/>
          <w:sz w:val="22"/>
        </w:rPr>
        <w:t>"You hardly spoke to her last week."</w:t>
      </w:r>
    </w:p>
    <w:p>
      <w:pPr>
        <w:spacing w:after="160" w:line="240" w:lineRule="auto"/>
      </w:pPr>
      <w:r>
        <w:rPr>
          <w:rFonts w:ascii="Georgia" w:hAnsi="Georgia" w:eastAsia="Georgia"/>
          <w:b w:val="0"/>
          <w:sz w:val="22"/>
        </w:rPr>
        <w:t>"I have learned something about her twice today. Once on a telephone she was not speaking into, and once in a sentence about a notebook. That is more than I have met most of my clients." He looked at the barrier, at the clock above it, and back at Derek. "Children who refuse to file headings they have not read should be given a book with a known error in it. It teaches them that print is not a reason. You will thank me in six years, when she refuses to believe anything you say."</w:t>
      </w:r>
    </w:p>
    <w:p>
      <w:pPr>
        <w:spacing w:after="40" w:line="240" w:lineRule="auto"/>
      </w:pPr>
      <w:r>
        <w:rPr>
          <w:rFonts w:ascii="Georgia" w:hAnsi="Georgia" w:eastAsia="Georgia"/>
          <w:b w:val="0"/>
          <w:sz w:val="22"/>
        </w:rPr>
        <w:t>"She already refuses to believe anything I say."</w:t>
      </w:r>
    </w:p>
    <w:p>
      <w:pPr>
        <w:spacing w:after="40" w:line="240" w:lineRule="auto"/>
      </w:pPr>
      <w:r>
        <w:rPr>
          <w:rFonts w:ascii="Georgia" w:hAnsi="Georgia" w:eastAsia="Georgia"/>
          <w:b w:val="0"/>
          <w:sz w:val="22"/>
        </w:rPr>
        <w:t>"Then she is ahead of schedule. Give her the owl."</w:t>
      </w:r>
    </w:p>
    <w:p>
      <w:pPr>
        <w:spacing w:after="160" w:line="240" w:lineRule="auto"/>
      </w:pPr>
      <w:r>
        <w:rPr>
          <w:rFonts w:ascii="Georgia" w:hAnsi="Georgia" w:eastAsia="Georgia"/>
          <w:b w:val="0"/>
          <w:sz w:val="22"/>
        </w:rPr>
        <w:t>Derek put the bag in his coat pocket, on the side that did not have the sheet in it. It seemed important, suddenly, that the two should not touch.</w:t>
      </w:r>
    </w:p>
    <w:p>
      <w:pPr>
        <w:spacing w:after="160" w:line="240" w:lineRule="auto"/>
      </w:pPr>
      <w:r>
        <w:rPr>
          <w:rFonts w:ascii="Georgia" w:hAnsi="Georgia" w:eastAsia="Georgia"/>
          <w:b w:val="0"/>
          <w:sz w:val="22"/>
        </w:rPr>
        <w:t>Trevor caught them up by the departures screen, the slip held flat against his chest like a man carrying a pane of glass through a crowd.</w:t>
      </w:r>
    </w:p>
    <w:p>
      <w:pPr>
        <w:spacing w:after="40" w:line="240" w:lineRule="auto"/>
      </w:pPr>
      <w:r>
        <w:rPr>
          <w:rFonts w:ascii="Georgia" w:hAnsi="Georgia" w:eastAsia="Georgia"/>
          <w:b w:val="0"/>
          <w:sz w:val="22"/>
        </w:rPr>
        <w:t>"Can I ask one thing before you go?"</w:t>
      </w:r>
    </w:p>
    <w:p>
      <w:pPr>
        <w:spacing w:after="40" w:line="240" w:lineRule="auto"/>
      </w:pPr>
      <w:r>
        <w:rPr>
          <w:rFonts w:ascii="Georgia" w:hAnsi="Georgia" w:eastAsia="Georgia"/>
          <w:b w:val="0"/>
          <w:sz w:val="22"/>
        </w:rPr>
        <w:t>"You may ask two. I am in an excellent mood. I have a ticket."</w:t>
      </w:r>
    </w:p>
    <w:p>
      <w:pPr>
        <w:spacing w:after="160" w:line="240" w:lineRule="auto"/>
      </w:pPr>
      <w:r>
        <w:rPr>
          <w:rFonts w:ascii="Georgia" w:hAnsi="Georgia" w:eastAsia="Georgia"/>
          <w:b w:val="0"/>
          <w:sz w:val="22"/>
        </w:rPr>
        <w:t>"The platform. In the office. When we've written it all down. When the refusal's on the form and her name's off. Does it go?"</w:t>
      </w:r>
    </w:p>
    <w:p>
      <w:pPr>
        <w:spacing w:after="160" w:line="240" w:lineRule="auto"/>
      </w:pPr>
      <w:r>
        <w:rPr>
          <w:rFonts w:ascii="Georgia" w:hAnsi="Georgia" w:eastAsia="Georgia"/>
          <w:b w:val="0"/>
          <w:sz w:val="22"/>
        </w:rPr>
        <w:t>Weinstein considered him with real kindness, which in Weinstein looked very much like disappointment.</w:t>
      </w:r>
    </w:p>
    <w:p>
      <w:pPr>
        <w:spacing w:after="40" w:line="240" w:lineRule="auto"/>
      </w:pPr>
      <w:r>
        <w:rPr>
          <w:rFonts w:ascii="Georgia" w:hAnsi="Georgia" w:eastAsia="Georgia"/>
          <w:b w:val="0"/>
          <w:sz w:val="22"/>
        </w:rPr>
        <w:t>"Why would it go?"</w:t>
      </w:r>
    </w:p>
    <w:p>
      <w:pPr>
        <w:spacing w:after="40" w:line="240" w:lineRule="auto"/>
      </w:pPr>
      <w:r>
        <w:rPr>
          <w:rFonts w:ascii="Georgia" w:hAnsi="Georgia" w:eastAsia="Georgia"/>
          <w:b w:val="0"/>
          <w:sz w:val="22"/>
        </w:rPr>
        <w:t>"Because we'll have understood it."</w:t>
      </w:r>
    </w:p>
    <w:p>
      <w:pPr>
        <w:spacing w:after="160" w:line="240" w:lineRule="auto"/>
      </w:pPr>
      <w:r>
        <w:rPr>
          <w:rFonts w:ascii="Georgia" w:hAnsi="Georgia" w:eastAsia="Georgia"/>
          <w:b w:val="0"/>
          <w:sz w:val="22"/>
        </w:rPr>
        <w:t>"Trevor. In thirty years I have understood a great many things, and not one of them has left the room because of it. The Moon did not go away when Newton understood it. It was very rude of the Moon, but there it is." He patted the jacket pocket with the ticket in it, the only pocket he trusted. "Understanding is a thing that happens to you. It does not happen to the platform. The platform has not been told."</w:t>
      </w:r>
    </w:p>
    <w:p>
      <w:pPr>
        <w:spacing w:after="40" w:line="240" w:lineRule="auto"/>
      </w:pPr>
      <w:r>
        <w:rPr>
          <w:rFonts w:ascii="Georgia" w:hAnsi="Georgia" w:eastAsia="Georgia"/>
          <w:b w:val="0"/>
          <w:sz w:val="22"/>
        </w:rPr>
        <w:t>"So it stays."</w:t>
      </w:r>
    </w:p>
    <w:p>
      <w:pPr>
        <w:spacing w:after="160" w:line="240" w:lineRule="auto"/>
      </w:pPr>
      <w:r>
        <w:rPr>
          <w:rFonts w:ascii="Georgia" w:hAnsi="Georgia" w:eastAsia="Georgia"/>
          <w:b w:val="0"/>
          <w:sz w:val="22"/>
        </w:rPr>
        <w:t>"It stays until it does something else. That will be its act, not yours. When it does, write down the time."</w:t>
      </w:r>
    </w:p>
    <w:p>
      <w:pPr>
        <w:spacing w:after="40" w:line="240" w:lineRule="auto"/>
      </w:pPr>
      <w:r>
        <w:rPr>
          <w:rFonts w:ascii="Georgia" w:hAnsi="Georgia" w:eastAsia="Georgia"/>
          <w:b w:val="0"/>
          <w:sz w:val="22"/>
        </w:rPr>
        <w:t>"And if it never does anything else?"</w:t>
      </w:r>
    </w:p>
    <w:p>
      <w:pPr>
        <w:spacing w:after="160" w:line="240" w:lineRule="auto"/>
      </w:pPr>
      <w:r>
        <w:rPr>
          <w:rFonts w:ascii="Georgia" w:hAnsi="Georgia" w:eastAsia="Georgia"/>
          <w:b w:val="0"/>
          <w:sz w:val="22"/>
        </w:rPr>
        <w:t>"Then Mrs Marsh will have a very long correspondence with the landlord, and you will have a very well-measured door." Weinstein glanced at the clock over the barrier, and then, more gently, back at Trevor. "Do not save the form expecting a miracle, Trevor. Save it because it is correct. That is a smaller reward, and it is the only one that has never once let me down."</w:t>
      </w:r>
    </w:p>
    <w:p>
      <w:pPr>
        <w:spacing w:after="160" w:line="240" w:lineRule="auto"/>
      </w:pPr>
      <w:r>
        <w:rPr>
          <w:rFonts w:ascii="Georgia" w:hAnsi="Georgia" w:eastAsia="Georgia"/>
          <w:b w:val="0"/>
          <w:sz w:val="22"/>
        </w:rPr>
        <w:t>Trevor thought about this with his glasses on, which meant he had accepted it and did not like it.</w:t>
      </w:r>
    </w:p>
    <w:p>
      <w:pPr>
        <w:spacing w:after="40" w:line="240" w:lineRule="auto"/>
      </w:pPr>
      <w:r>
        <w:rPr>
          <w:rFonts w:ascii="Georgia" w:hAnsi="Georgia" w:eastAsia="Georgia"/>
          <w:b w:val="0"/>
          <w:sz w:val="22"/>
        </w:rPr>
        <w:t>"That's two questions."</w:t>
      </w:r>
    </w:p>
    <w:p>
      <w:pPr>
        <w:spacing w:after="40" w:line="240" w:lineRule="auto"/>
      </w:pPr>
      <w:r>
        <w:rPr>
          <w:rFonts w:ascii="Georgia" w:hAnsi="Georgia" w:eastAsia="Georgia"/>
          <w:b w:val="0"/>
          <w:sz w:val="22"/>
        </w:rPr>
        <w:t>"It was. You had better go and guard your slip. There are pigeons here with ambitions."</w:t>
      </w:r>
    </w:p>
    <w:p>
      <w:pPr>
        <w:spacing w:after="160" w:line="240" w:lineRule="auto"/>
      </w:pPr>
      <w:r>
        <w:rPr>
          <w:rFonts w:ascii="Georgia" w:hAnsi="Georgia" w:eastAsia="Georgia"/>
          <w:b w:val="0"/>
          <w:sz w:val="22"/>
        </w:rPr>
        <w:t>At ten to four Weinstein stood at the right barrier, with a ticket, a jacket, and no platform that had to be believed in.</w:t>
      </w:r>
    </w:p>
    <w:p>
      <w:pPr>
        <w:spacing w:after="160" w:line="240" w:lineRule="auto"/>
      </w:pPr>
      <w:r>
        <w:rPr>
          <w:rFonts w:ascii="Georgia" w:hAnsi="Georgia" w:eastAsia="Georgia"/>
          <w:b w:val="0"/>
          <w:sz w:val="22"/>
        </w:rPr>
        <w:t>It was the right barrier because he had checked three times. He had checked the board, and then the little screen above the barrier, and then, with the unshakeable courtesy of a man who has been lied to by railways in four countries, a member of staff in a high-visibility vest, who had told him yes, mate, that one, and then watched him walk away with the expression of someone who would be telling that story at tea.</w:t>
      </w:r>
    </w:p>
    <w:p>
      <w:pPr>
        <w:spacing w:after="160" w:line="240" w:lineRule="auto"/>
      </w:pPr>
      <w:r>
        <w:rPr>
          <w:rFonts w:ascii="Georgia" w:hAnsi="Georgia" w:eastAsia="Georgia"/>
          <w:b w:val="0"/>
          <w:sz w:val="22"/>
        </w:rPr>
        <w:t>Derek walked him to it. Penny walked them both. Trevor remained on the metal chairs with the slip, both hands on it, as if subtraction might be pickpocketed.</w:t>
      </w:r>
    </w:p>
    <w:p>
      <w:pPr>
        <w:spacing w:after="40" w:line="240" w:lineRule="auto"/>
      </w:pPr>
      <w:r>
        <w:rPr>
          <w:rFonts w:ascii="Georgia" w:hAnsi="Georgia" w:eastAsia="Georgia"/>
          <w:b w:val="0"/>
          <w:sz w:val="22"/>
        </w:rPr>
        <w:t>"You have the file," Weinstein said.</w:t>
      </w:r>
    </w:p>
    <w:p>
      <w:pPr>
        <w:spacing w:after="160" w:line="240" w:lineRule="auto"/>
      </w:pPr>
      <w:r>
        <w:rPr>
          <w:rFonts w:ascii="Georgia" w:hAnsi="Georgia" w:eastAsia="Georgia"/>
          <w:b w:val="0"/>
          <w:sz w:val="22"/>
        </w:rPr>
        <w:t>"We have the signs. The file is what we write after your train leaves, if the other one is still empty."</w:t>
      </w:r>
    </w:p>
    <w:p>
      <w:pPr>
        <w:spacing w:after="160" w:line="240" w:lineRule="auto"/>
      </w:pPr>
      <w:r>
        <w:rPr>
          <w:rFonts w:ascii="Georgia" w:hAnsi="Georgia" w:eastAsia="Georgia"/>
          <w:b w:val="0"/>
          <w:sz w:val="22"/>
        </w:rPr>
        <w:t>"It will be empty if Marsh is angry, and Marsh is angry." He looked at Penny. "The number from the air. Not the poem. The number."</w:t>
      </w:r>
    </w:p>
    <w:p>
      <w:pPr>
        <w:spacing w:after="40" w:line="240" w:lineRule="auto"/>
      </w:pPr>
      <w:r>
        <w:rPr>
          <w:rFonts w:ascii="Georgia" w:hAnsi="Georgia" w:eastAsia="Georgia"/>
          <w:b w:val="0"/>
          <w:sz w:val="22"/>
        </w:rPr>
        <w:t>"You'll get the number."</w:t>
      </w:r>
    </w:p>
    <w:p>
      <w:pPr>
        <w:spacing w:after="160" w:line="240" w:lineRule="auto"/>
      </w:pPr>
      <w:r>
        <w:rPr>
          <w:rFonts w:ascii="Georgia" w:hAnsi="Georgia" w:eastAsia="Georgia"/>
          <w:b w:val="0"/>
          <w:sz w:val="22"/>
        </w:rPr>
        <w:t>"I shall want the altitude as well. And the time in the air. A number without its working is a rumour."</w:t>
      </w:r>
    </w:p>
    <w:p>
      <w:pPr>
        <w:spacing w:after="40" w:line="240" w:lineRule="auto"/>
      </w:pPr>
      <w:r>
        <w:rPr>
          <w:rFonts w:ascii="Georgia" w:hAnsi="Georgia" w:eastAsia="Georgia"/>
          <w:b w:val="0"/>
          <w:sz w:val="22"/>
        </w:rPr>
        <w:t>"You'll get the working."</w:t>
      </w:r>
    </w:p>
    <w:p>
      <w:pPr>
        <w:spacing w:after="40" w:line="240" w:lineRule="auto"/>
      </w:pPr>
      <w:r>
        <w:rPr>
          <w:rFonts w:ascii="Georgia" w:hAnsi="Georgia" w:eastAsia="Georgia"/>
          <w:b w:val="0"/>
          <w:sz w:val="22"/>
        </w:rPr>
        <w:t>"I shall be annoyed at the correct altitude."</w:t>
      </w:r>
    </w:p>
    <w:p>
      <w:pPr>
        <w:spacing w:after="160" w:line="240" w:lineRule="auto"/>
      </w:pPr>
      <w:r>
        <w:rPr>
          <w:rFonts w:ascii="Georgia" w:hAnsi="Georgia" w:eastAsia="Georgia"/>
          <w:b w:val="0"/>
          <w:sz w:val="22"/>
        </w:rPr>
        <w:t>Derek had not meant to ask it at a barrier. He had meant not to ask it at all.</w:t>
      </w:r>
    </w:p>
    <w:p>
      <w:pPr>
        <w:spacing w:after="40" w:line="240" w:lineRule="auto"/>
      </w:pPr>
      <w:r>
        <w:rPr>
          <w:rFonts w:ascii="Georgia" w:hAnsi="Georgia" w:eastAsia="Georgia"/>
          <w:b w:val="0"/>
          <w:sz w:val="22"/>
        </w:rPr>
        <w:t>"The voice."</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"It was mine."</w:t>
      </w:r>
    </w:p>
    <w:p>
      <w:pPr>
        <w:spacing w:after="160" w:line="240" w:lineRule="auto"/>
      </w:pPr>
      <w:r>
        <w:rPr>
          <w:rFonts w:ascii="Georgia" w:hAnsi="Georgia" w:eastAsia="Georgia"/>
          <w:b w:val="0"/>
          <w:sz w:val="22"/>
        </w:rPr>
        <w:t>"It was something with your voice in it. That is not the same as yours. A recording of me is not me; it is me, earlier, with no opinion about what happens next."</w:t>
      </w:r>
    </w:p>
    <w:p>
      <w:pPr>
        <w:spacing w:after="40" w:line="240" w:lineRule="auto"/>
      </w:pPr>
      <w:r>
        <w:rPr>
          <w:rFonts w:ascii="Georgia" w:hAnsi="Georgia" w:eastAsia="Georgia"/>
          <w:b w:val="0"/>
          <w:sz w:val="22"/>
        </w:rPr>
        <w:t>"It said I already know what's inside."</w:t>
      </w:r>
    </w:p>
    <w:p>
      <w:pPr>
        <w:spacing w:after="40" w:line="240" w:lineRule="auto"/>
      </w:pPr>
      <w:r>
        <w:rPr>
          <w:rFonts w:ascii="Georgia" w:hAnsi="Georgia" w:eastAsia="Georgia"/>
          <w:b w:val="0"/>
          <w:sz w:val="22"/>
        </w:rPr>
        <w:t>"Do you?"</w:t>
      </w:r>
    </w:p>
    <w:p>
      <w:pPr>
        <w:spacing w:after="160" w:line="240" w:lineRule="auto"/>
      </w:pPr>
      <w:r>
        <w:rPr>
          <w:rFonts w:ascii="Georgia" w:hAnsi="Georgia" w:eastAsia="Georgia"/>
          <w:b w:val="0"/>
          <w:sz w:val="22"/>
        </w:rPr>
        <w:t>Derek thought about the train in the doorway, empty, waiting. "No."</w:t>
      </w:r>
    </w:p>
    <w:p>
      <w:pPr>
        <w:spacing w:after="160" w:line="240" w:lineRule="auto"/>
      </w:pPr>
      <w:r>
        <w:rPr>
          <w:rFonts w:ascii="Georgia" w:hAnsi="Georgia" w:eastAsia="Georgia"/>
          <w:b w:val="0"/>
          <w:sz w:val="22"/>
        </w:rPr>
        <w:t>"Then it was wrong, or it was talking to someone else, or it was talking to you later, after you'd found out. In each case it is not instructions." Weinstein shifted the ticket from one hand to the other. "You will be tempted to spend years wondering what that man learned. Do not. He is not further along your road, necessarily. He is a sound from a carriage. You have a daughter who refuses to write down headings she has not read. Copy her."</w:t>
      </w:r>
    </w:p>
    <w:p>
      <w:pPr>
        <w:spacing w:after="40" w:line="240" w:lineRule="auto"/>
      </w:pPr>
      <w:r>
        <w:rPr>
          <w:rFonts w:ascii="Georgia" w:hAnsi="Georgia" w:eastAsia="Georgia"/>
          <w:b w:val="0"/>
          <w:sz w:val="22"/>
        </w:rPr>
        <w:t>"That's your advice? Copy a twelve-year-old?"</w:t>
      </w:r>
    </w:p>
    <w:p>
      <w:pPr>
        <w:spacing w:after="160" w:line="240" w:lineRule="auto"/>
      </w:pPr>
      <w:r>
        <w:rPr>
          <w:rFonts w:ascii="Georgia" w:hAnsi="Georgia" w:eastAsia="Georgia"/>
          <w:b w:val="0"/>
          <w:sz w:val="22"/>
        </w:rPr>
        <w:t>"It is the best advice I have given anyone since nineteen ninety-one. Herbert will be furious I did not charge for it."</w:t>
      </w:r>
    </w:p>
    <w:p>
      <w:pPr>
        <w:spacing w:after="160" w:line="240" w:lineRule="auto"/>
      </w:pPr>
      <w:r>
        <w:rPr>
          <w:rFonts w:ascii="Georgia" w:hAnsi="Georgia" w:eastAsia="Georgia"/>
          <w:b w:val="0"/>
          <w:sz w:val="22"/>
        </w:rPr>
        <w:t xml:space="preserve">Penny had the itinerary half out of her bag, under the photograph, and put it back without looking at it. It was the first time all day Derek had seen her do something with her hands that was not decisive. She stood a little closer to the barrier than she needed to, and a little further from Weinstein than she could have, and Derek looked at the timetable instead.</w:t>
      </w:r>
    </w:p>
    <w:p>
      <w:pPr>
        <w:spacing w:after="40" w:line="240" w:lineRule="auto"/>
      </w:pPr>
      <w:r>
        <w:rPr>
          <w:rFonts w:ascii="Georgia" w:hAnsi="Georgia" w:eastAsia="Georgia"/>
          <w:b w:val="0"/>
          <w:sz w:val="22"/>
        </w:rPr>
        <w:t>"Thursday week," Weinstein said.</w:t>
      </w:r>
    </w:p>
    <w:p>
      <w:pPr>
        <w:spacing w:after="40" w:line="240" w:lineRule="auto"/>
      </w:pPr>
      <w:r>
        <w:rPr>
          <w:rFonts w:ascii="Georgia" w:hAnsi="Georgia" w:eastAsia="Georgia"/>
          <w:b w:val="0"/>
          <w:sz w:val="22"/>
        </w:rPr>
        <w:t>"Thursday week."</w:t>
      </w:r>
    </w:p>
    <w:p>
      <w:pPr>
        <w:spacing w:after="40" w:line="240" w:lineRule="auto"/>
      </w:pPr>
      <w:r>
        <w:rPr>
          <w:rFonts w:ascii="Georgia" w:hAnsi="Georgia" w:eastAsia="Georgia"/>
          <w:b w:val="0"/>
          <w:sz w:val="22"/>
        </w:rPr>
        <w:t>"Greece is very bright. You will need a hat."</w:t>
      </w:r>
    </w:p>
    <w:p>
      <w:pPr>
        <w:spacing w:after="40" w:line="240" w:lineRule="auto"/>
      </w:pPr>
      <w:r>
        <w:rPr>
          <w:rFonts w:ascii="Georgia" w:hAnsi="Georgia" w:eastAsia="Georgia"/>
          <w:b w:val="0"/>
          <w:sz w:val="22"/>
        </w:rPr>
        <w:t>"I have a hat."</w:t>
      </w:r>
    </w:p>
    <w:p>
      <w:pPr>
        <w:spacing w:after="40" w:line="240" w:lineRule="auto"/>
      </w:pPr>
      <w:r>
        <w:rPr>
          <w:rFonts w:ascii="Georgia" w:hAnsi="Georgia" w:eastAsia="Georgia"/>
          <w:b w:val="0"/>
          <w:sz w:val="22"/>
        </w:rPr>
        <w:t>"You have a hat for London. It is a different problem."</w:t>
      </w:r>
    </w:p>
    <w:p>
      <w:pPr>
        <w:spacing w:after="40" w:line="240" w:lineRule="auto"/>
      </w:pPr>
      <w:r>
        <w:rPr>
          <w:rFonts w:ascii="Georgia" w:hAnsi="Georgia" w:eastAsia="Georgia"/>
          <w:b w:val="0"/>
          <w:sz w:val="22"/>
        </w:rPr>
        <w:t>"Alfred."</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"Get on the train."</w:t>
      </w:r>
    </w:p>
    <w:p>
      <w:pPr>
        <w:spacing w:after="160" w:line="240" w:lineRule="auto"/>
      </w:pPr>
      <w:r>
        <w:rPr>
          <w:rFonts w:ascii="Georgia" w:hAnsi="Georgia" w:eastAsia="Georgia"/>
          <w:b w:val="0"/>
          <w:sz w:val="22"/>
        </w:rPr>
        <w:t>He got on the train, or at least he went through the barrier, which took him with a small electronic sigh and closed behind him. He went three steps along the platform, where visiting ended and a seat began, and turned, once, on the far side.</w:t>
      </w:r>
    </w:p>
    <w:p>
      <w:pPr>
        <w:spacing w:after="40" w:line="240" w:lineRule="auto"/>
      </w:pPr>
      <w:r>
        <w:rPr>
          <w:rFonts w:ascii="Georgia" w:hAnsi="Georgia" w:eastAsia="Georgia"/>
          <w:b w:val="0"/>
          <w:sz w:val="22"/>
        </w:rPr>
        <w:t>"Alfred," Derek said.</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"Tell Herbert the coordinate was the easy part."</w:t>
      </w:r>
    </w:p>
    <w:p>
      <w:pPr>
        <w:spacing w:after="160" w:line="240" w:lineRule="auto"/>
      </w:pPr>
      <w:r>
        <w:rPr>
          <w:rFonts w:ascii="Georgia" w:hAnsi="Georgia" w:eastAsia="Georgia"/>
          <w:b w:val="0"/>
          <w:sz w:val="22"/>
        </w:rPr>
        <w:t>"I shall tell him he was right and that it didn't help. He prefers that to praise. Praise makes him suspect he has missed something."</w:t>
      </w:r>
    </w:p>
    <w:p>
      <w:pPr>
        <w:spacing w:after="160" w:line="240" w:lineRule="auto"/>
      </w:pPr>
      <w:r>
        <w:rPr>
          <w:rFonts w:ascii="Georgia" w:hAnsi="Georgia" w:eastAsia="Georgia"/>
          <w:b w:val="0"/>
          <w:sz w:val="22"/>
        </w:rPr>
        <w:t>He walked away down the platform with his hands behind his back, a compact, faintly stooped figure with grey-white hair that had long ago stopped taking advice, and he did not look round again, because he had looked round once and once was the correct number.</w:t>
      </w:r>
    </w:p>
    <w:p>
      <w:pPr>
        <w:spacing w:after="160" w:line="240" w:lineRule="auto"/>
      </w:pPr>
      <w:r>
        <w:rPr>
          <w:rFonts w:ascii="Georgia" w:hAnsi="Georgia" w:eastAsia="Georgia"/>
          <w:b w:val="0"/>
          <w:sz w:val="22"/>
        </w:rPr>
        <w:t>Derek watched him all the way.</w:t>
      </w:r>
    </w:p>
    <w:p>
      <w:pPr>
        <w:spacing w:after="160" w:line="240" w:lineRule="auto"/>
      </w:pPr>
      <w:r>
        <w:rPr>
          <w:rFonts w:ascii="Georgia" w:hAnsi="Georgia" w:eastAsia="Georgia"/>
          <w:b w:val="0"/>
          <w:sz w:val="22"/>
        </w:rPr>
        <w:t>He watched him find the carriage. He watched him check the number on the carriage against the number on the ticket, twice. He watched him step up and in, the jacket catching the light at the door, and he watched the shape of him move along behind the windows and sit, very upright, in a seat facing the direction of travel, because Weinstein had once explained at length that facing backwards on a train was a philosophical position he did not hold.</w:t>
      </w:r>
    </w:p>
    <w:p>
      <w:pPr>
        <w:spacing w:after="160" w:line="240" w:lineRule="auto"/>
      </w:pPr>
      <w:r>
        <w:rPr>
          <w:rFonts w:ascii="Georgia" w:hAnsi="Georgia" w:eastAsia="Georgia"/>
          <w:b w:val="0"/>
          <w:sz w:val="22"/>
        </w:rPr>
        <w:t>The doors beeped. The doors closed.</w:t>
      </w:r>
    </w:p>
    <w:p>
      <w:pPr>
        <w:spacing w:after="160" w:line="240" w:lineRule="auto"/>
      </w:pPr>
      <w:r>
        <w:rPr>
          <w:rFonts w:ascii="Georgia" w:hAnsi="Georgia" w:eastAsia="Georgia"/>
          <w:b w:val="0"/>
          <w:sz w:val="22"/>
        </w:rPr>
        <w:t>The train left at 16:00.</w:t>
      </w:r>
    </w:p>
    <w:p>
      <w:pPr>
        <w:spacing w:after="160" w:line="240" w:lineRule="auto"/>
      </w:pPr>
      <w:r>
        <w:rPr>
          <w:rFonts w:ascii="Georgia" w:hAnsi="Georgia" w:eastAsia="Georgia"/>
          <w:b w:val="0"/>
          <w:sz w:val="22"/>
        </w:rPr>
        <w:t>It left after he boarded it. That was the whole event. A man on a platform, a door, a seat, then the train going; in that order, in public, in front of a few hundred people, none of whom thought it worth remarking on. The cause was on the platform before the doors shut. The effect pulled out under Brunel's roof towards the light, and every clock in the station agreed about it, and so would every clock on the train, and so would any clock anybody cared to send past at any speed they liked. Derek stood and watched the order happen in public, which was the whole lecture, and felt the other order, door first, warning second, sit down beside it and become ordinary.</w:t>
      </w:r>
    </w:p>
    <w:p>
      <w:pPr>
        <w:spacing w:after="160" w:line="240" w:lineRule="auto"/>
      </w:pPr>
      <w:r>
        <w:rPr>
          <w:rFonts w:ascii="Georgia" w:hAnsi="Georgia" w:eastAsia="Georgia"/>
          <w:b w:val="0"/>
          <w:sz w:val="22"/>
        </w:rPr>
        <w:t>Not solved. Ordinary. There was a difference, and he had spent a week learning it.</w:t>
      </w:r>
    </w:p>
    <w:p>
      <w:pPr>
        <w:spacing w:after="40" w:line="240" w:lineRule="auto"/>
      </w:pPr>
      <w:r>
        <w:rPr>
          <w:rFonts w:ascii="Georgia" w:hAnsi="Georgia" w:eastAsia="Georgia"/>
          <w:b w:val="0"/>
          <w:sz w:val="22"/>
        </w:rPr>
        <w:t>"He boarded first," Penny said. "Then it left. You're going to call that a control."</w:t>
      </w:r>
    </w:p>
    <w:p>
      <w:pPr>
        <w:spacing w:after="40" w:line="240" w:lineRule="auto"/>
      </w:pPr>
      <w:r>
        <w:rPr>
          <w:rFonts w:ascii="Georgia" w:hAnsi="Georgia" w:eastAsia="Georgia"/>
          <w:b w:val="0"/>
          <w:sz w:val="22"/>
        </w:rPr>
        <w:t>"It's the first train all day that's done exactly what it said."</w:t>
      </w:r>
    </w:p>
    <w:p>
      <w:pPr>
        <w:spacing w:after="160" w:line="240" w:lineRule="auto"/>
      </w:pPr>
      <w:r>
        <w:rPr>
          <w:rFonts w:ascii="Georgia" w:hAnsi="Georgia" w:eastAsia="Georgia"/>
          <w:b w:val="0"/>
          <w:sz w:val="22"/>
        </w:rPr>
        <w:t xml:space="preserve">"That's still a control," Penny said, but she put her arm through his, briefly, which she had not done since they were children.</w:t>
      </w:r>
    </w:p>
    <w:p>
      <w:pPr>
        <w:spacing w:after="160" w:line="240" w:lineRule="auto"/>
      </w:pPr>
      <w:r>
        <w:rPr>
          <w:rFonts w:ascii="Georgia" w:hAnsi="Georgia" w:eastAsia="Georgia"/>
          <w:b w:val="0"/>
          <w:sz w:val="22"/>
        </w:rPr>
        <w:t>His phone rang before they had reached the chairs. Weinstein, already moving; Derek could hear the train under his voice, the particular rising hum of a thing that has committed to leaving.</w:t>
      </w:r>
    </w:p>
    <w:p>
      <w:pPr>
        <w:spacing w:after="160" w:line="240" w:lineRule="auto"/>
      </w:pPr>
      <w:r>
        <w:rPr>
          <w:rFonts w:ascii="Georgia" w:hAnsi="Georgia" w:eastAsia="Georgia"/>
          <w:b w:val="0"/>
          <w:sz w:val="22"/>
        </w:rPr>
        <w:t>"I am in the future of your door and in the past of my landing. That is all I am. A point on a line between two other points. Herbert would be pleased with me."</w:t>
      </w:r>
    </w:p>
    <w:p>
      <w:pPr>
        <w:spacing w:after="40" w:line="240" w:lineRule="auto"/>
      </w:pPr>
      <w:r>
        <w:rPr>
          <w:rFonts w:ascii="Georgia" w:hAnsi="Georgia" w:eastAsia="Georgia"/>
          <w:b w:val="0"/>
          <w:sz w:val="22"/>
        </w:rPr>
        <w:t>"Shall I tell him?"</w:t>
      </w:r>
    </w:p>
    <w:p>
      <w:pPr>
        <w:spacing w:after="160" w:line="240" w:lineRule="auto"/>
      </w:pPr>
      <w:r>
        <w:rPr>
          <w:rFonts w:ascii="Georgia" w:hAnsi="Georgia" w:eastAsia="Georgia"/>
          <w:b w:val="0"/>
          <w:sz w:val="22"/>
        </w:rPr>
        <w:t xml:space="preserve">"Under no circumstances." A pause, in which a tunnel briefly had its opinion. "I am not going to tell you how to file it."</w:t>
      </w:r>
    </w:p>
    <w:p>
      <w:pPr>
        <w:spacing w:after="40" w:line="240" w:lineRule="auto"/>
      </w:pPr>
      <w:r>
        <w:rPr>
          <w:rFonts w:ascii="Georgia" w:hAnsi="Georgia" w:eastAsia="Georgia"/>
          <w:b w:val="0"/>
          <w:sz w:val="22"/>
        </w:rPr>
        <w:t>"We'll write it when the other train is still empty."</w:t>
      </w:r>
    </w:p>
    <w:p>
      <w:pPr>
        <w:spacing w:after="160" w:line="240" w:lineRule="auto"/>
      </w:pPr>
      <w:r>
        <w:rPr>
          <w:rFonts w:ascii="Georgia" w:hAnsi="Georgia" w:eastAsia="Georgia"/>
          <w:b w:val="0"/>
          <w:sz w:val="22"/>
        </w:rPr>
        <w:t>"Good. Do it in that order. Look at the platform first, then write. Do not write first and then go and see whether you were right. That is how forms get ideas."</w:t>
      </w:r>
    </w:p>
    <w:p>
      <w:pPr>
        <w:spacing w:after="40" w:line="240" w:lineRule="auto"/>
      </w:pPr>
      <w:r>
        <w:rPr>
          <w:rFonts w:ascii="Georgia" w:hAnsi="Georgia" w:eastAsia="Georgia"/>
          <w:b w:val="0"/>
          <w:sz w:val="22"/>
        </w:rPr>
        <w:t>"Anything else?"</w:t>
      </w:r>
    </w:p>
    <w:p>
      <w:pPr>
        <w:spacing w:after="160" w:line="240" w:lineRule="auto"/>
      </w:pPr>
      <w:r>
        <w:rPr>
          <w:rFonts w:ascii="Georgia" w:hAnsi="Georgia" w:eastAsia="Georgia"/>
          <w:b w:val="0"/>
          <w:sz w:val="22"/>
        </w:rPr>
        <w:t>"Your daughter." The train noise came up around his voice and went down again. "She is good. You should be careful. People like that grow up and refuse to be impressed by anything, and then where are we."</w:t>
      </w:r>
    </w:p>
    <w:p>
      <w:pPr>
        <w:spacing w:after="40" w:line="240" w:lineRule="auto"/>
      </w:pPr>
      <w:r>
        <w:rPr>
          <w:rFonts w:ascii="Georgia" w:hAnsi="Georgia" w:eastAsia="Georgia"/>
          <w:b w:val="0"/>
          <w:sz w:val="22"/>
        </w:rPr>
        <w:t>"In Munich."</w:t>
      </w:r>
    </w:p>
    <w:p>
      <w:pPr>
        <w:spacing w:after="40" w:line="240" w:lineRule="auto"/>
      </w:pPr>
      <w:r>
        <w:rPr>
          <w:rFonts w:ascii="Georgia" w:hAnsi="Georgia" w:eastAsia="Georgia"/>
          <w:b w:val="0"/>
          <w:sz w:val="22"/>
        </w:rPr>
        <w:t>"Exactly. I dislike being necessary. Goodbye, Derek."</w:t>
      </w:r>
    </w:p>
    <w:p>
      <w:pPr>
        <w:spacing w:after="160" w:line="240" w:lineRule="auto"/>
      </w:pPr>
      <w:r>
        <w:rPr>
          <w:rFonts w:ascii="Georgia" w:hAnsi="Georgia" w:eastAsia="Georgia"/>
          <w:b w:val="0"/>
          <w:sz w:val="22"/>
        </w:rPr>
        <w:t>He was gone to an airport, and from the airport to a city where he had a door.</w:t>
      </w:r>
    </w:p>
    <w:p>
      <w:pPr>
        <w:spacing w:after="160" w:line="240" w:lineRule="auto"/>
      </w:pPr>
      <w:r>
        <w:rPr>
          <w:rFonts w:ascii="Georgia" w:hAnsi="Georgia" w:eastAsia="Georgia"/>
          <w:b w:val="0"/>
          <w:sz w:val="22"/>
        </w:rPr>
        <w:t>They did not go straight back to the chairs. Penny stopped by the barrier, after the phone call, and stood looking down the length of the empty platform where the airport train had been, the rails shining under Brunel's glass and nothing on them at all.</w:t>
      </w:r>
    </w:p>
    <w:p>
      <w:pPr>
        <w:spacing w:after="160" w:line="240" w:lineRule="auto"/>
      </w:pPr>
      <w:r>
        <w:rPr>
          <w:rFonts w:ascii="Georgia" w:hAnsi="Georgia" w:eastAsia="Georgia"/>
          <w:b w:val="0"/>
          <w:sz w:val="22"/>
        </w:rPr>
        <w:t xml:space="preserve">Derek stood beside her and kept his mouth shut, which he had learned at a wedding when they were nine was the correct response to Penny looking at something.</w:t>
      </w:r>
    </w:p>
    <w:p>
      <w:pPr>
        <w:spacing w:after="40" w:line="240" w:lineRule="auto"/>
      </w:pPr>
      <w:r>
        <w:rPr>
          <w:rFonts w:ascii="Georgia" w:hAnsi="Georgia" w:eastAsia="Georgia"/>
          <w:b w:val="0"/>
          <w:sz w:val="22"/>
        </w:rPr>
        <w:t>"Don't." It took her a while to say it.</w:t>
      </w:r>
    </w:p>
    <w:p>
      <w:pPr>
        <w:spacing w:after="40" w:line="240" w:lineRule="auto"/>
      </w:pPr>
      <w:r>
        <w:rPr>
          <w:rFonts w:ascii="Georgia" w:hAnsi="Georgia" w:eastAsia="Georgia"/>
          <w:b w:val="0"/>
          <w:sz w:val="22"/>
        </w:rPr>
        <w:t>"I didn't say anything."</w:t>
      </w:r>
    </w:p>
    <w:p>
      <w:pPr>
        <w:spacing w:after="160" w:line="240" w:lineRule="auto"/>
      </w:pPr>
      <w:r>
        <w:rPr>
          <w:rFonts w:ascii="Georgia" w:hAnsi="Georgia" w:eastAsia="Georgia"/>
          <w:b w:val="0"/>
          <w:sz w:val="22"/>
        </w:rPr>
        <w:t>"You were going to describe it. You had the describing face. You were going to say something about Munich, and something about Greece, and then you were going to say a word that isn't the word."</w:t>
      </w:r>
    </w:p>
    <w:p>
      <w:pPr>
        <w:spacing w:after="40" w:line="240" w:lineRule="auto"/>
      </w:pPr>
      <w:r>
        <w:rPr>
          <w:rFonts w:ascii="Georgia" w:hAnsi="Georgia" w:eastAsia="Georgia"/>
          <w:b w:val="0"/>
          <w:sz w:val="22"/>
        </w:rPr>
        <w:t>"What's the word?"</w:t>
      </w:r>
    </w:p>
    <w:p>
      <w:pPr>
        <w:spacing w:after="160" w:line="240" w:lineRule="auto"/>
      </w:pPr>
      <w:r>
        <w:rPr>
          <w:rFonts w:ascii="Georgia" w:hAnsi="Georgia" w:eastAsia="Georgia"/>
          <w:b w:val="0"/>
          <w:sz w:val="22"/>
        </w:rPr>
        <w:t>"Number. The word is number. I send him one number from the air. He gets to be annoyed in Munich. That's what it is. It's not a poem and it's not a courtship and it's not something you get to file under anything with a drawer." Her arms folded themselves. "It's the first thing in years that somebody's asked me for that I wanted to give, and it's a number, and I'd like it to stay that size."</w:t>
      </w:r>
    </w:p>
    <w:p>
      <w:pPr>
        <w:spacing w:after="40" w:line="240" w:lineRule="auto"/>
      </w:pPr>
      <w:r>
        <w:rPr>
          <w:rFonts w:ascii="Georgia" w:hAnsi="Georgia" w:eastAsia="Georgia"/>
          <w:b w:val="0"/>
          <w:sz w:val="22"/>
        </w:rPr>
        <w:t>"It can stay that size."</w:t>
      </w:r>
    </w:p>
    <w:p>
      <w:pPr>
        <w:spacing w:after="40" w:line="240" w:lineRule="auto"/>
      </w:pPr>
      <w:r>
        <w:rPr>
          <w:rFonts w:ascii="Georgia" w:hAnsi="Georgia" w:eastAsia="Georgia"/>
          <w:b w:val="0"/>
          <w:sz w:val="22"/>
        </w:rPr>
        <w:t>"Good."</w:t>
      </w:r>
    </w:p>
    <w:p>
      <w:pPr>
        <w:spacing w:after="40" w:line="240" w:lineRule="auto"/>
      </w:pPr>
      <w:r>
        <w:rPr>
          <w:rFonts w:ascii="Georgia" w:hAnsi="Georgia" w:eastAsia="Georgia"/>
          <w:b w:val="0"/>
          <w:sz w:val="22"/>
        </w:rPr>
        <w:t>"It's quite a good size."</w:t>
      </w:r>
    </w:p>
    <w:p>
      <w:pPr>
        <w:spacing w:after="160" w:line="240" w:lineRule="auto"/>
      </w:pPr>
      <w:r>
        <w:rPr>
          <w:rFonts w:ascii="Georgia" w:hAnsi="Georgia" w:eastAsia="Georgia"/>
          <w:b w:val="0"/>
          <w:sz w:val="22"/>
        </w:rPr>
        <w:t>"It's a very good size. It's about ten billionths of a second." She looked at the empty rails a moment longer. "He bought your daughter a present."</w:t>
      </w:r>
    </w:p>
    <w:p>
      <w:pPr>
        <w:spacing w:after="40" w:line="240" w:lineRule="auto"/>
      </w:pPr>
      <w:r>
        <w:rPr>
          <w:rFonts w:ascii="Georgia" w:hAnsi="Georgia" w:eastAsia="Georgia"/>
          <w:b w:val="0"/>
          <w:sz w:val="22"/>
        </w:rPr>
        <w:t>"He bought her a mistake on page forty."</w:t>
      </w:r>
    </w:p>
    <w:p>
      <w:pPr>
        <w:spacing w:after="160" w:line="240" w:lineRule="auto"/>
      </w:pPr>
      <w:r>
        <w:rPr>
          <w:rFonts w:ascii="Georgia" w:hAnsi="Georgia" w:eastAsia="Georgia"/>
          <w:b w:val="0"/>
          <w:sz w:val="22"/>
        </w:rPr>
        <w:t>"That's what I said." Penny turned away from the platform and hitched the bag on her arm, the photograph and the itinerary and whatever else lived in it. "Come on. Trevor's guarding a slip of paper from pigeons and he's going to want a reason to stand up."</w:t>
      </w:r>
    </w:p>
    <w:p>
      <w:pPr>
        <w:spacing w:after="160" w:line="240" w:lineRule="auto"/>
      </w:pPr>
      <w:r>
        <w:rPr>
          <w:rFonts w:ascii="Georgia" w:hAnsi="Georgia" w:eastAsia="Georgia"/>
          <w:b w:val="0"/>
          <w:sz w:val="22"/>
        </w:rPr>
        <w:t xml:space="preserve">Trevor stood up when they reached him and held out the slip, as if returning something he had borrowed under protest. "He got on before it left. I watched the board. It said departed at sixteen hundred. Not sixteen hundred and seventeen. I checked."</w:t>
      </w:r>
    </w:p>
    <w:p>
      <w:pPr>
        <w:spacing w:after="40" w:line="240" w:lineRule="auto"/>
      </w:pPr>
      <w:r>
        <w:rPr>
          <w:rFonts w:ascii="Georgia" w:hAnsi="Georgia" w:eastAsia="Georgia"/>
          <w:b w:val="0"/>
          <w:sz w:val="22"/>
        </w:rPr>
        <w:t xml:space="preserve">He looked faintly embarrassed. "I wasn't worshipping it. I was checking."</w:t>
      </w:r>
    </w:p>
    <w:p>
      <w:pPr>
        <w:spacing w:after="40" w:line="240" w:lineRule="auto"/>
      </w:pPr>
      <w:r>
        <w:rPr>
          <w:rFonts w:ascii="Georgia" w:hAnsi="Georgia" w:eastAsia="Georgia"/>
          <w:b w:val="0"/>
          <w:sz w:val="22"/>
        </w:rPr>
        <w:t>"Checking is allowed," Penny said. "Checking is the opposite."</w:t>
      </w:r>
    </w:p>
    <w:p>
      <w:pPr>
        <w:spacing w:after="40" w:line="240" w:lineRule="auto"/>
      </w:pPr>
      <w:r>
        <w:rPr>
          <w:rFonts w:ascii="Georgia" w:hAnsi="Georgia" w:eastAsia="Georgia"/>
          <w:b w:val="0"/>
          <w:sz w:val="22"/>
        </w:rPr>
        <w:t>Penny's phone went before they reached the doors. Mrs Marsh, naturally, skipped the greeting.</w:t>
      </w:r>
    </w:p>
    <w:p>
      <w:pPr>
        <w:spacing w:after="40" w:line="240" w:lineRule="auto"/>
      </w:pPr>
      <w:r>
        <w:rPr>
          <w:rFonts w:ascii="Georgia" w:hAnsi="Georgia" w:eastAsia="Georgia"/>
          <w:b w:val="0"/>
          <w:sz w:val="22"/>
        </w:rPr>
        <w:t>"The platform has moved past the tape measure."</w:t>
      </w:r>
    </w:p>
    <w:p>
      <w:pPr>
        <w:spacing w:after="160" w:line="240" w:lineRule="auto"/>
      </w:pPr>
      <w:r>
        <w:rPr>
          <w:rFonts w:ascii="Georgia" w:hAnsi="Georgia" w:eastAsia="Georgia"/>
          <w:b w:val="0"/>
          <w:sz w:val="22"/>
        </w:rPr>
        <w:t>"Moved how?"</w:t>
      </w:r>
    </w:p>
    <w:p>
      <w:pPr>
        <w:spacing w:after="40" w:line="240" w:lineRule="auto"/>
      </w:pPr>
      <w:r>
        <w:rPr>
          <w:rFonts w:ascii="Georgia" w:hAnsi="Georgia" w:eastAsia="Georgia"/>
          <w:b w:val="0"/>
          <w:sz w:val="22"/>
        </w:rPr>
        <w:t>"The case has not moved. The extinguisher is on it. The slab has moved past the hook towards the room. Thirty-one millimetres since I rang you, against the marks Mr Boltzman left beside the tape. The yellow line is on the carpet, Miss Gent. On your side of the sill. And at four minutes past four by my watch the doors of the carriage opened, and stood open, and closed again. Nobody got off. Nobody was there to get on. I am on the landing. I have not gone in. I should like you to come back."</w:t>
      </w:r>
    </w:p>
    <w:p>
      <w:pPr>
        <w:spacing w:after="160" w:line="240" w:lineRule="auto"/>
      </w:pPr>
      <w:r>
        <w:rPr>
          <w:rFonts w:ascii="Georgia" w:hAnsi="Georgia" w:eastAsia="Georgia"/>
          <w:b w:val="0"/>
          <w:sz w:val="22"/>
        </w:rPr>
        <w:t>The line went dead. Penny looked at the phone, and then at Derek, and for the first time that day she did not have a rule ready.</w:t>
      </w:r>
    </w:p>
    <w:p>
      <w:pPr>
        <w:spacing w:after="160" w:line="240" w:lineRule="auto"/>
      </w:pPr>
      <w:r>
        <w:rPr>
          <w:rFonts w:ascii="Georgia" w:hAnsi="Georgia" w:eastAsia="Georgia"/>
          <w:b w:val="0"/>
          <w:sz w:val="22"/>
        </w:rPr>
        <w:t>"It's coming in," Trevor said.</w:t>
      </w:r>
    </w:p>
    <w:p>
      <w:pPr>
        <w:spacing w:after="160" w:line="240" w:lineRule="auto"/>
      </w:pPr>
      <w:r>
        <w:rPr>
          <w:rFonts w:ascii="Georgia" w:hAnsi="Georgia" w:eastAsia="Georgia"/>
          <w:b w:val="0"/>
          <w:sz w:val="22"/>
        </w:rPr>
        <w:t>"It's coming in while her name's still on the form." Penny put the phone away. "Office. Now."</w:t>
      </w:r>
    </w:p>
    <w:p>
      <w:pPr>
        <w:spacing w:after="160" w:line="240" w:lineRule="auto"/>
      </w:pPr>
      <w:r>
        <w:rPr>
          <w:rFonts w:ascii="Georgia" w:hAnsi="Georgia" w:eastAsia="Georgia"/>
          <w:b w:val="0"/>
          <w:sz w:val="22"/>
        </w:rPr>
        <w:t>On the pavement Tabitha was where she had said she would be. She had moved once, perhaps, to stand in a doorway out of a short shower, and then moved back out of it again, on principle, as if the doorway might get ideas. The sentence had already been said. She did not make him repeat it, and she did not ask whether the train had gone; she could see it in the way he walked.</w:t>
      </w:r>
    </w:p>
    <w:p>
      <w:pPr>
        <w:spacing w:after="160" w:line="240" w:lineRule="auto"/>
      </w:pPr>
      <w:r>
        <w:rPr>
          <w:rFonts w:ascii="Georgia" w:hAnsi="Georgia" w:eastAsia="Georgia"/>
          <w:b w:val="0"/>
          <w:sz w:val="22"/>
        </w:rPr>
        <w:t>She took the hand that was not holding the slip.</w:t>
      </w:r>
    </w:p>
    <w:p>
      <w:pPr>
        <w:spacing w:after="40" w:line="240" w:lineRule="auto"/>
      </w:pPr>
      <w:r>
        <w:rPr>
          <w:rFonts w:ascii="Georgia" w:hAnsi="Georgia" w:eastAsia="Georgia"/>
          <w:b w:val="0"/>
          <w:sz w:val="22"/>
        </w:rPr>
        <w:t>"Office. While the other train is still a choice you can refuse."</w:t>
      </w:r>
    </w:p>
    <w:p>
      <w:pPr>
        <w:spacing w:after="160" w:line="240" w:lineRule="auto"/>
      </w:pPr>
      <w:r>
        <w:rPr>
          <w:rFonts w:ascii="Georgia" w:hAnsi="Georgia" w:eastAsia="Georgia"/>
          <w:b w:val="0"/>
          <w:sz w:val="22"/>
        </w:rPr>
        <w:t>Rule: A real departure is the control: the passenger boards first, then the train leaves.</w:t>
      </w:r>
    </w:p>
    <w:p>
      <w:pPr>
        <w:spacing w:after="160" w:line="240" w:lineRule="auto"/>
      </w:pPr>
      <w:hyperlink w:anchor="lesson_6">
        <w:r>
          <w:rPr>
            <w:rFonts w:ascii="Georgia" w:hAnsi="Georgia"/>
            <w:sz w:val="22"/>
            <w:color w:val="0563C1"/>
            <w:u w:val="single"/>
          </w:rPr>
          <w:t xml:space="preserve">-&gt; Lesson for this chapter: 6</w:t>
        </w:r>
      </w:hyperlink>
    </w:p>
    <w:p>
      <w:bookmarkStart w:id="12" w:name="chapter_12"/>
      <w:pPr>
        <w:pStyle w:val="Heading1"/>
        <w:keepNext/>
        <w:pageBreakBefore/>
        <w:spacing w:before="320" w:after="200"/>
        <w:jc w:val="center"/>
      </w:pPr>
      <w:r>
        <w:rPr>
          <w:rFonts w:ascii="Amazon Ember" w:hAnsi="Amazon Ember" w:eastAsia="Amazon Ember"/>
          <w:b/>
          <w:color w:val="0C447C"/>
          <w:sz w:val="36"/>
        </w:rPr>
        <w:t>Chapter 12</w:t>
      </w:r>
      <w:bookmarkEnd w:id="12"/>
    </w:p>
    <w:p>
      <w:pPr>
        <w:spacing w:before="320" w:after="200"/>
        <w:jc w:val="center"/>
      </w:pPr>
      <w:r>
        <w:rPr>
          <w:rFonts w:ascii="Amazon Ember" w:hAnsi="Amazon Ember" w:eastAsia="Amazon Ember"/>
          <w:b/>
          <w:color w:val="0C447C"/>
          <w:sz w:val="36"/>
        </w:rPr>
        <w:t>The Author Is the Refusal</w:t>
      </w:r>
    </w:p>
    <w:p>
      <w:pPr>
        <w:spacing w:after="160" w:line="240" w:lineRule="auto"/>
      </w:pPr>
      <w:r>
        <w:rPr>
          <w:rFonts w:ascii="Georgia" w:hAnsi="Georgia" w:eastAsia="Georgia"/>
          <w:b w:val="0"/>
          <w:sz w:val="22"/>
        </w:rPr>
        <w:t>They walked back the way they had come, the long way round, because the short way went past Sophie's school and Tabitha had decided, without discussing it, that it would not.</w:t>
      </w:r>
    </w:p>
    <w:p>
      <w:pPr>
        <w:spacing w:after="160" w:line="240" w:lineRule="auto"/>
      </w:pPr>
      <w:r>
        <w:rPr>
          <w:rFonts w:ascii="Georgia" w:hAnsi="Georgia" w:eastAsia="Georgia"/>
          <w:b w:val="0"/>
          <w:sz w:val="22"/>
        </w:rPr>
        <w:t>The rain had finished. The pavements had that rinsed look London gets for about twenty minutes before it remembers itself. Trevor's Mini overtook them at a junction with Penny in the passenger seat, Penny's hand lifted once against the window, and then a bus got between them and it was gone.</w:t>
      </w:r>
    </w:p>
    <w:p>
      <w:pPr>
        <w:spacing w:after="160" w:line="240" w:lineRule="auto"/>
      </w:pPr>
      <w:r>
        <w:rPr>
          <w:rFonts w:ascii="Georgia" w:hAnsi="Georgia" w:eastAsia="Georgia"/>
          <w:b w:val="0"/>
          <w:sz w:val="22"/>
        </w:rPr>
        <w:t>Tabitha held his hand the way she did everything: as though it were the obvious arrangement and she was surprised it had needed to be made. She did not ask about the train. She had seen him come out of the station. That had been the answer.</w:t>
      </w:r>
    </w:p>
    <w:p>
      <w:pPr>
        <w:spacing w:after="160" w:line="240" w:lineRule="auto"/>
      </w:pPr>
      <w:r>
        <w:rPr>
          <w:rFonts w:ascii="Georgia" w:hAnsi="Georgia" w:eastAsia="Georgia"/>
          <w:b w:val="0"/>
          <w:sz w:val="22"/>
        </w:rPr>
        <w:t>"I keep trying to work out what everyone will think," Derek said. "And then you take my hand and I forget to check."</w:t>
      </w:r>
    </w:p>
    <w:p>
      <w:pPr>
        <w:spacing w:after="160" w:line="240" w:lineRule="auto"/>
      </w:pPr>
      <w:r>
        <w:rPr>
          <w:rFonts w:ascii="Georgia" w:hAnsi="Georgia" w:eastAsia="Georgia"/>
          <w:b w:val="0"/>
          <w:sz w:val="22"/>
        </w:rPr>
        <w:t>"Then you won't notice," Tabitha said. A man with a ladder came towards them and they parted round him and joined up again on the other side, without either of them looking down. "What happens when you get there?"</w:t>
      </w:r>
    </w:p>
    <w:p>
      <w:pPr>
        <w:spacing w:after="40" w:line="240" w:lineRule="auto"/>
      </w:pPr>
      <w:r>
        <w:rPr>
          <w:rFonts w:ascii="Georgia" w:hAnsi="Georgia" w:eastAsia="Georgia"/>
          <w:b w:val="0"/>
          <w:sz w:val="22"/>
        </w:rPr>
        <w:t>"We write it. The refusal. The time. Penny strikes the name."</w:t>
      </w:r>
    </w:p>
    <w:p>
      <w:pPr>
        <w:spacing w:after="40" w:line="240" w:lineRule="auto"/>
      </w:pPr>
      <w:r>
        <w:rPr>
          <w:rFonts w:ascii="Georgia" w:hAnsi="Georgia" w:eastAsia="Georgia"/>
          <w:b w:val="0"/>
          <w:sz w:val="22"/>
        </w:rPr>
        <w:t>"I didn't mean the form."</w:t>
      </w:r>
    </w:p>
    <w:p>
      <w:pPr>
        <w:spacing w:after="160" w:line="240" w:lineRule="auto"/>
      </w:pPr>
      <w:r>
        <w:rPr>
          <w:rFonts w:ascii="Georgia" w:hAnsi="Georgia" w:eastAsia="Georgia"/>
          <w:b w:val="0"/>
          <w:sz w:val="22"/>
        </w:rPr>
        <w:t>He knew she hadn't. He walked a little further before he answered, past a launderette with one machine going round and nobody watching it.</w:t>
      </w:r>
    </w:p>
    <w:p>
      <w:pPr>
        <w:spacing w:after="40" w:line="240" w:lineRule="auto"/>
      </w:pPr>
      <w:r>
        <w:rPr>
          <w:rFonts w:ascii="Georgia" w:hAnsi="Georgia" w:eastAsia="Georgia"/>
          <w:b w:val="0"/>
          <w:sz w:val="22"/>
        </w:rPr>
        <w:t>"The door won't shut."</w:t>
      </w:r>
    </w:p>
    <w:p>
      <w:pPr>
        <w:spacing w:after="160" w:line="240" w:lineRule="auto"/>
      </w:pPr>
      <w:r>
        <w:rPr>
          <w:rFonts w:ascii="Georgia" w:hAnsi="Georgia" w:eastAsia="Georgia"/>
          <w:b w:val="0"/>
          <w:sz w:val="22"/>
        </w:rPr>
        <w:t>"I know it won't shut." She walked on a few steps. "The last time anyone could see us, there was a closed door with a dog outside it. Trevor saw the door. Penny saw the door. Mrs Marsh, I expect, has the door in a drawer. Now there isn't a door. There's a railway. So if there's going to be anything, it's going to be in front of everybody."</w:t>
      </w:r>
    </w:p>
    <w:p>
      <w:pPr>
        <w:spacing w:after="160" w:line="240" w:lineRule="auto"/>
      </w:pPr>
      <w:r>
        <w:rPr>
          <w:rFonts w:ascii="Georgia" w:hAnsi="Georgia" w:eastAsia="Georgia"/>
          <w:b w:val="0"/>
          <w:sz w:val="22"/>
        </w:rPr>
        <w:t>There had not been a long secret arrangement. There had been the end of last week, and a conversation that had lasted after its reason was finished. She had stayed while he cleared the desk. He had found another thing to clear. Eventually she had asked whether he wanted her to go, and he had managed to answer the question she had asked. It was very little history to put against the ease with which she held his hand. He was glad she was not asking him to make it longer.</w:t>
      </w:r>
    </w:p>
    <w:p>
      <w:pPr>
        <w:spacing w:after="160" w:line="240" w:lineRule="auto"/>
      </w:pPr>
      <w:r>
        <w:rPr>
          <w:rFonts w:ascii="Georgia" w:hAnsi="Georgia" w:eastAsia="Georgia"/>
          <w:b w:val="0"/>
          <w:sz w:val="22"/>
        </w:rPr>
        <w:t xml:space="preserve">She stopped at the kerb, waiting for the lights, and looked at him sideways with the flat, unhurried look that was, he had learned, the most dangerous thing about her. "Do the form first, Derek. Then come out on to the London side where I'm standing. I'm not going to make you do it in a stairwell."</w:t>
      </w:r>
    </w:p>
    <w:p>
      <w:pPr>
        <w:spacing w:after="160" w:line="240" w:lineRule="auto"/>
      </w:pPr>
      <w:r>
        <w:rPr>
          <w:rFonts w:ascii="Georgia" w:hAnsi="Georgia" w:eastAsia="Georgia"/>
          <w:b w:val="0"/>
          <w:sz w:val="22"/>
        </w:rPr>
        <w:t>The lights changed. They crossed. By the time they reached the street door of the building, the sky had remembered itself and it was raining again, very lightly, in the way that does not count.</w:t>
      </w:r>
    </w:p>
    <w:p>
      <w:pPr>
        <w:spacing w:after="160" w:line="240" w:lineRule="auto"/>
      </w:pPr>
      <w:r>
        <w:rPr>
          <w:rFonts w:ascii="Georgia" w:hAnsi="Georgia" w:eastAsia="Georgia"/>
          <w:b w:val="0"/>
          <w:sz w:val="22"/>
        </w:rPr>
        <w:t>The platform was still in the doorway.</w:t>
      </w:r>
    </w:p>
    <w:p>
      <w:pPr>
        <w:spacing w:after="160" w:line="240" w:lineRule="auto"/>
      </w:pPr>
      <w:r>
        <w:rPr>
          <w:rFonts w:ascii="Georgia" w:hAnsi="Georgia" w:eastAsia="Georgia"/>
          <w:b w:val="0"/>
          <w:sz w:val="22"/>
        </w:rPr>
        <w:t xml:space="preserve">Derek had known it would be. He had known it all the way back, on foot, with Tabitha's hand in his. He had known it on the stairs, and on the landing, where Mrs Marsh rose from her step at their approach with the clipboard already raised and Penny and Trevor stood behind her, not going in. He knew it, and then he came into his office and saw it, and found that knowing a thing and seeing it were still, after all this, two separate events.</w:t>
      </w:r>
    </w:p>
    <w:p>
      <w:pPr>
        <w:spacing w:after="160" w:line="240" w:lineRule="auto"/>
      </w:pPr>
      <w:r>
        <w:rPr>
          <w:rFonts w:ascii="Georgia" w:hAnsi="Georgia" w:eastAsia="Georgia"/>
          <w:b w:val="0"/>
          <w:sz w:val="22"/>
        </w:rPr>
        <w:t>The amber board read YESTERDAY. The yellow tape still lay across the sill with its case pinned under the fire extinguisher, but the yellow line had come over the sill. It lay on the carpet, a finger's width of paint on wool, and it was no longer thirty-one millimetres inside the office. Trevor knelt and read the marks beside the tape and said forty-four. The bench was that much nearer the desk. And the nearest door of the carriage was open. It stood back on its runners, lit, with nothing beeping, as if the train had worked out that beeping only hurried people and had decided to try patience instead.</w:t>
      </w:r>
    </w:p>
    <w:p>
      <w:pPr>
        <w:spacing w:after="160" w:line="240" w:lineRule="auto"/>
      </w:pPr>
      <w:r>
        <w:rPr>
          <w:rFonts w:ascii="Georgia" w:hAnsi="Georgia" w:eastAsia="Georgia"/>
          <w:b w:val="0"/>
          <w:sz w:val="22"/>
        </w:rPr>
        <w:t xml:space="preserve">"No one has boarded," Mrs Marsh said behind them, before anyone could ask. "The doors opened again at twenty-five past four, and they have stayed open. I have had the stairwell since one. I have had Mr Pendleton twice. I have had the landlord in writing, three times, the last in capitals, and I have not replied to any of it, which he will understand as a reply. I should like my afternoon back. I am not going to get it."</w:t>
      </w:r>
    </w:p>
    <w:p>
      <w:pPr>
        <w:spacing w:after="40" w:line="240" w:lineRule="auto"/>
      </w:pPr>
      <w:r>
        <w:rPr>
          <w:rFonts w:ascii="Georgia" w:hAnsi="Georgia" w:eastAsia="Georgia"/>
          <w:b w:val="0"/>
          <w:sz w:val="22"/>
        </w:rPr>
        <w:t>"Thank you."</w:t>
      </w:r>
    </w:p>
    <w:p>
      <w:pPr>
        <w:spacing w:after="160" w:line="240" w:lineRule="auto"/>
      </w:pPr>
      <w:r>
        <w:rPr>
          <w:rFonts w:ascii="Georgia" w:hAnsi="Georgia" w:eastAsia="Georgia"/>
          <w:b w:val="0"/>
          <w:sz w:val="22"/>
        </w:rPr>
        <w:t xml:space="preserve">Then she went back to her stairwell. She did not go downstairs. Derek noticed that. She sat on the top step with the clipboard on her knee, facing the corridor, facing the frame.</w:t>
      </w:r>
    </w:p>
    <w:p>
      <w:pPr>
        <w:spacing w:after="160" w:line="240" w:lineRule="auto"/>
      </w:pPr>
      <w:r>
        <w:rPr>
          <w:rFonts w:ascii="Georgia" w:hAnsi="Georgia" w:eastAsia="Georgia"/>
          <w:b w:val="0"/>
          <w:sz w:val="22"/>
        </w:rPr>
        <w:t xml:space="preserve">Trevor was still on his knees by the tape. "It's moving," he said. "Look. Forty-five."</w:t>
      </w:r>
    </w:p>
    <w:p>
      <w:pPr>
        <w:spacing w:after="160" w:line="240" w:lineRule="auto"/>
      </w:pPr>
      <w:r>
        <w:rPr>
          <w:rFonts w:ascii="Georgia" w:hAnsi="Georgia" w:eastAsia="Georgia"/>
          <w:b w:val="0"/>
          <w:sz w:val="22"/>
        </w:rPr>
        <w:t xml:space="preserve">Nobody looked anywhere else. The paint crept the way a minute hand creeps: you could not see it go, and you could see that it had gone.</w:t>
      </w:r>
    </w:p>
    <w:p>
      <w:pPr>
        <w:spacing w:after="160" w:line="240" w:lineRule="auto"/>
      </w:pPr>
      <w:r>
        <w:rPr>
          <w:rFonts w:ascii="Georgia" w:hAnsi="Georgia" w:eastAsia="Georgia"/>
          <w:b w:val="0"/>
          <w:sz w:val="22"/>
        </w:rPr>
        <w:t xml:space="preserve">"It doesn't need him to step on." Trevor's voice had gone very level, which in Trevor meant the opposite. "If it comes far enough, it comes to the desk. Then he's standing on a platform without having moved, and the doors are open, and—" He stopped, because he had worked out the end of the sentence and did not want it in the room.</w:t>
      </w:r>
    </w:p>
    <w:p>
      <w:pPr>
        <w:spacing w:after="160" w:line="240" w:lineRule="auto"/>
      </w:pPr>
      <w:r>
        <w:rPr>
          <w:rFonts w:ascii="Georgia" w:hAnsi="Georgia" w:eastAsia="Georgia"/>
          <w:b w:val="0"/>
          <w:sz w:val="22"/>
        </w:rPr>
        <w:t xml:space="preserve">"Then we type the refusal now," Penny said. She had the form up before anyone answered, and Trevor was in the chair with his fingers over the keys. "Boarding refused. The time. Her name off. Before it gets any further."</w:t>
      </w:r>
    </w:p>
    <w:p>
      <w:pPr>
        <w:spacing w:after="160" w:line="240" w:lineRule="auto"/>
      </w:pPr>
      <w:r>
        <w:rPr>
          <w:rFonts w:ascii="Georgia" w:hAnsi="Georgia" w:eastAsia="Georgia"/>
          <w:b w:val="0"/>
          <w:sz w:val="22"/>
        </w:rPr>
        <w:t xml:space="preserve">"No," said Derek.</w:t>
      </w:r>
    </w:p>
    <w:p>
      <w:pPr>
        <w:spacing w:after="160" w:line="240" w:lineRule="auto"/>
      </w:pPr>
      <w:r>
        <w:rPr>
          <w:rFonts w:ascii="Georgia" w:hAnsi="Georgia" w:eastAsia="Georgia"/>
          <w:b w:val="0"/>
          <w:sz w:val="22"/>
        </w:rPr>
        <w:t xml:space="preserve">They both looked at him. It was not a word he used in the office. He used it on the telephone, to clients who wanted him to promise they would not be murdered, and on Sophie, rarely, and badly.</w:t>
      </w:r>
    </w:p>
    <w:p>
      <w:pPr>
        <w:spacing w:after="160" w:line="240" w:lineRule="auto"/>
      </w:pPr>
      <w:r>
        <w:rPr>
          <w:rFonts w:ascii="Georgia" w:hAnsi="Georgia" w:eastAsia="Georgia"/>
          <w:b w:val="0"/>
          <w:sz w:val="22"/>
        </w:rPr>
        <w:t xml:space="preserve">"We haven't refused anything. We've not boarded. That isn't the same. Not boarding is a thing that keeps not happening. You can't put a time on it." He found he knew this the way he knew the floor. "If Trevor types BOARDING REFUSED with that door standing open, it's a forecast. It's a sentence about what I'm going to do. The platform's got no reason to believe a forecast. Neither have I."</w:t>
      </w:r>
    </w:p>
    <w:p>
      <w:pPr>
        <w:spacing w:after="160" w:line="240" w:lineRule="auto"/>
      </w:pPr>
      <w:r>
        <w:rPr>
          <w:rFonts w:ascii="Georgia" w:hAnsi="Georgia" w:eastAsia="Georgia"/>
          <w:b w:val="0"/>
          <w:sz w:val="22"/>
        </w:rPr>
        <w:t xml:space="preserve">"Derek."</w:t>
      </w:r>
    </w:p>
    <w:p>
      <w:pPr>
        <w:spacing w:after="160" w:line="240" w:lineRule="auto"/>
      </w:pPr>
      <w:r>
        <w:rPr>
          <w:rFonts w:ascii="Georgia" w:hAnsi="Georgia" w:eastAsia="Georgia"/>
          <w:b w:val="0"/>
          <w:sz w:val="22"/>
        </w:rPr>
        <w:t xml:space="preserve">"Read the sheet. It doesn't tell me anything. It tells you. Do not allow Derek Gent to board. It's an instruction to whoever's in the room. Nobody in the room can do the other half for me. I've got to do it myself while it can still be done, or there's nothing for the form to record."</w:t>
      </w:r>
    </w:p>
    <w:p>
      <w:pPr>
        <w:spacing w:after="160" w:line="240" w:lineRule="auto"/>
      </w:pPr>
      <w:r>
        <w:rPr>
          <w:rFonts w:ascii="Georgia" w:hAnsi="Georgia" w:eastAsia="Georgia"/>
          <w:b w:val="0"/>
          <w:sz w:val="22"/>
        </w:rPr>
        <w:t xml:space="preserve">He took the sheet out of his pocket. He walked to the yellow line where it lay on his own carpet, and stood on it.</w:t>
      </w:r>
    </w:p>
    <w:p>
      <w:pPr>
        <w:spacing w:after="160" w:line="240" w:lineRule="auto"/>
      </w:pPr>
      <w:r>
        <w:rPr>
          <w:rFonts w:ascii="Georgia" w:hAnsi="Georgia" w:eastAsia="Georgia"/>
          <w:b w:val="0"/>
          <w:sz w:val="22"/>
        </w:rPr>
        <w:t xml:space="preserve">Penny made a small sound, the one she made when a spreadsheet did something without being asked. Trevor's hand went out for his sleeve and stopped, because Trevor had measured the door and knew to the millimetre where the platform began, and Derek was standing on it. He was on a railway in his own office. The open door of the carriage was one long step away, and inside it was the nearest seat, and on the seat was nothing, in a blue moquette that every railway in Britain had bought in bulk at some point and regretted.</w:t>
      </w:r>
    </w:p>
    <w:p>
      <w:pPr>
        <w:spacing w:after="160" w:line="240" w:lineRule="auto"/>
      </w:pPr>
      <w:r>
        <w:rPr>
          <w:rFonts w:ascii="Georgia" w:hAnsi="Georgia" w:eastAsia="Georgia"/>
          <w:b w:val="0"/>
          <w:sz w:val="22"/>
        </w:rPr>
        <w:t xml:space="preserve">He did not look at the seat. He held the sheet up, so that whatever was in the carriage could read it if it read, and said the thing nobody had said to the train all day, because everybody had been too busy not saying anything to it.</w:t>
      </w:r>
    </w:p>
    <w:p>
      <w:pPr>
        <w:spacing w:after="160" w:line="240" w:lineRule="auto"/>
      </w:pPr>
      <w:r>
        <w:rPr>
          <w:rFonts w:ascii="Georgia" w:hAnsi="Georgia" w:eastAsia="Georgia"/>
          <w:b w:val="0"/>
          <w:sz w:val="22"/>
        </w:rPr>
        <w:t xml:space="preserve">"No."</w:t>
      </w:r>
    </w:p>
    <w:p>
      <w:pPr>
        <w:spacing w:after="160" w:line="240" w:lineRule="auto"/>
      </w:pPr>
      <w:r>
        <w:rPr>
          <w:rFonts w:ascii="Georgia" w:hAnsi="Georgia" w:eastAsia="Georgia"/>
          <w:b w:val="0"/>
          <w:sz w:val="22"/>
        </w:rPr>
        <w:t xml:space="preserve">He said it in the voice he used for tea. Then he turned his back on the open door, which was the hardest thing he had done with his body since he had learned to walk, and stepped off the yellow line onto the carpet, and put the sheet back in his pocket, and went to the desk, and put his hand on the back of Trevor's chair.</w:t>
      </w:r>
    </w:p>
    <w:p>
      <w:pPr>
        <w:spacing w:after="160" w:line="240" w:lineRule="auto"/>
      </w:pPr>
      <w:r>
        <w:rPr>
          <w:rFonts w:ascii="Georgia" w:hAnsi="Georgia" w:eastAsia="Georgia"/>
          <w:b w:val="0"/>
          <w:sz w:val="22"/>
        </w:rPr>
        <w:t xml:space="preserve">"Time."</w:t>
      </w:r>
    </w:p>
    <w:p>
      <w:pPr>
        <w:spacing w:after="160" w:line="240" w:lineRule="auto"/>
      </w:pPr>
      <w:r>
        <w:rPr>
          <w:rFonts w:ascii="Georgia" w:hAnsi="Georgia" w:eastAsia="Georgia"/>
          <w:b w:val="0"/>
          <w:sz w:val="22"/>
        </w:rPr>
        <w:t xml:space="preserve">Trevor looked at the office clock. "Sixteen forty-one."</w:t>
      </w:r>
    </w:p>
    <w:p>
      <w:pPr>
        <w:spacing w:after="160" w:line="240" w:lineRule="auto"/>
      </w:pPr>
      <w:r>
        <w:rPr>
          <w:rFonts w:ascii="Georgia" w:hAnsi="Georgia" w:eastAsia="Georgia"/>
          <w:b w:val="0"/>
          <w:sz w:val="22"/>
        </w:rPr>
        <w:t>Behind Derek, without a beep, the carriage door slid shut. Nobody heard it. Trevor saw it in the window glass, and said afterwards that it had closed the way a door closes when somebody has finally answered the question it was asking. The paint on the carpet stopped. The slab stood forty-six millimetres past its original position against the fixed scale, and stayed there.</w:t>
      </w:r>
    </w:p>
    <w:p>
      <w:pPr>
        <w:spacing w:after="160" w:line="240" w:lineRule="auto"/>
      </w:pPr>
      <w:r>
        <w:rPr>
          <w:rFonts w:ascii="Georgia" w:hAnsi="Georgia" w:eastAsia="Georgia"/>
          <w:b w:val="0"/>
          <w:sz w:val="22"/>
        </w:rPr>
        <w:t xml:space="preserve">"Up," said Derek. "It's my act. I'll write it."</w:t>
      </w:r>
    </w:p>
    <w:p>
      <w:pPr>
        <w:spacing w:after="160" w:line="240" w:lineRule="auto"/>
      </w:pPr>
      <w:r>
        <w:rPr>
          <w:rFonts w:ascii="Georgia" w:hAnsi="Georgia" w:eastAsia="Georgia"/>
          <w:b w:val="0"/>
          <w:sz w:val="22"/>
        </w:rPr>
        <w:t>"The form wouldn't take you this morning," Trevor said, getting up anyway. "A file can't be received from the thing it forbids."</w:t>
      </w:r>
    </w:p>
    <w:p>
      <w:pPr>
        <w:spacing w:after="160" w:line="240" w:lineRule="auto"/>
      </w:pPr>
      <w:r>
        <w:rPr>
          <w:rFonts w:ascii="Georgia" w:hAnsi="Georgia" w:eastAsia="Georgia"/>
          <w:b w:val="0"/>
          <w:sz w:val="22"/>
        </w:rPr>
        <w:t xml:space="preserve">"I'm not sending it a warning. I'm telling it what I did."</w:t>
      </w:r>
    </w:p>
    <w:p>
      <w:pPr>
        <w:spacing w:after="160" w:line="240" w:lineRule="auto"/>
      </w:pPr>
      <w:r>
        <w:rPr>
          <w:rFonts w:ascii="Georgia" w:hAnsi="Georgia" w:eastAsia="Georgia"/>
          <w:b w:val="0"/>
          <w:sz w:val="22"/>
        </w:rPr>
        <w:t xml:space="preserve">He sat down and typed with two fingers, which was how he typed everything, and this time the form took the record he was making. It did not argue. It did not grey anything out. It did not offer to become the morning sheet.</w:t>
      </w:r>
    </w:p>
    <w:p>
      <w:pPr>
        <w:spacing w:after="160" w:line="240" w:lineRule="auto"/>
      </w:pPr>
      <w:r>
        <w:rPr>
          <w:rFonts w:ascii="Georgia" w:hAnsi="Georgia" w:eastAsia="Georgia"/>
          <w:b w:val="0"/>
          <w:sz w:val="22"/>
        </w:rPr>
        <w:t xml:space="preserve">AUTHOR OF THIS RECORD: D. GENT, REFUSING.</w:t>
      </w:r>
    </w:p>
    <w:p>
      <w:pPr>
        <w:spacing w:after="160" w:line="240" w:lineRule="auto"/>
      </w:pPr>
      <w:r>
        <w:rPr>
          <w:rFonts w:ascii="Georgia" w:hAnsi="Georgia" w:eastAsia="Georgia"/>
          <w:b w:val="0"/>
          <w:sz w:val="22"/>
        </w:rPr>
        <w:t>TIME: RECORDED 16:41. AFTER THE DOOR WAS ALREADY OPEN. BEFORE ANY BOARDING.</w:t>
      </w:r>
    </w:p>
    <w:p>
      <w:pPr>
        <w:spacing w:after="160" w:line="240" w:lineRule="auto"/>
      </w:pPr>
      <w:r>
        <w:rPr>
          <w:rFonts w:ascii="Georgia" w:hAnsi="Georgia" w:eastAsia="Georgia"/>
          <w:b w:val="0"/>
          <w:sz w:val="22"/>
        </w:rPr>
        <w:t>THIS RECORD DID NOT SEND THE MORNING SHEET.</w:t>
      </w:r>
    </w:p>
    <w:p>
      <w:pPr>
        <w:spacing w:after="160" w:line="240" w:lineRule="auto"/>
      </w:pPr>
      <w:r>
        <w:rPr>
          <w:rFonts w:ascii="Georgia" w:hAnsi="Georgia" w:eastAsia="Georgia"/>
          <w:b w:val="0"/>
          <w:sz w:val="22"/>
        </w:rPr>
        <w:t xml:space="preserve">MORNING SHEET: SENDER UNKNOWN. NOT A BIRTHDAY. NOT CASEBOOK. NOT DEVICE 3.</w:t>
      </w:r>
    </w:p>
    <w:p>
      <w:pPr>
        <w:spacing w:after="160" w:line="240" w:lineRule="auto"/>
      </w:pPr>
      <w:r>
        <w:rPr>
          <w:rFonts w:ascii="Georgia" w:hAnsi="Georgia" w:eastAsia="Georgia"/>
          <w:b w:val="0"/>
          <w:sz w:val="22"/>
        </w:rPr>
        <w:t>The date-of-birth field was still there, still blank, still waiting for a person. And under it, sullenly, as though it had been there all along and had only now decided to be noticed, a second field had appeared. TIME OF ACT.</w:t>
      </w:r>
    </w:p>
    <w:p>
      <w:pPr>
        <w:spacing w:after="160" w:line="240" w:lineRule="auto"/>
      </w:pPr>
      <w:r>
        <w:rPr>
          <w:rFonts w:ascii="Georgia" w:hAnsi="Georgia" w:eastAsia="Georgia"/>
          <w:b w:val="0"/>
          <w:sz w:val="22"/>
        </w:rPr>
        <w:t xml:space="preserve">Trevor stared at it over Derek's shoulder. "That wasn't there at lunch."</w:t>
      </w:r>
    </w:p>
    <w:p>
      <w:pPr>
        <w:spacing w:after="40" w:line="240" w:lineRule="auto"/>
      </w:pPr>
      <w:r>
        <w:rPr>
          <w:rFonts w:ascii="Georgia" w:hAnsi="Georgia" w:eastAsia="Georgia"/>
          <w:b w:val="0"/>
          <w:sz w:val="22"/>
        </w:rPr>
        <w:t xml:space="preserve">"It was the field we needed at lunch," Derek said. "We didn't have an act at lunch."</w:t>
      </w:r>
    </w:p>
    <w:p>
      <w:pPr>
        <w:spacing w:after="160" w:line="240" w:lineRule="auto"/>
      </w:pPr>
      <w:r>
        <w:rPr>
          <w:rFonts w:ascii="Georgia" w:hAnsi="Georgia" w:eastAsia="Georgia"/>
          <w:b w:val="0"/>
          <w:sz w:val="22"/>
        </w:rPr>
        <w:t xml:space="preserve">He filled the new field: the time, and the yellow line, and nothing else. He left the birthday empty. The form accepted the act he had just performed. It left the morning sheet's author blank, and did not complain about it, and the absence sat there on the screen like an empty chair at a table, waiting for someone who was not going to come today, and might not come at all.</w:t>
      </w:r>
    </w:p>
    <w:p>
      <w:pPr>
        <w:spacing w:after="160" w:line="240" w:lineRule="auto"/>
      </w:pPr>
      <w:r>
        <w:rPr>
          <w:rFonts w:ascii="Georgia" w:hAnsi="Georgia" w:eastAsia="Georgia"/>
          <w:b w:val="0"/>
          <w:sz w:val="22"/>
        </w:rPr>
        <w:t>BOARDING: REFUSED IN FACT.</w:t>
      </w:r>
    </w:p>
    <w:p>
      <w:pPr>
        <w:spacing w:after="160" w:line="240" w:lineRule="auto"/>
      </w:pPr>
      <w:r>
        <w:rPr>
          <w:rFonts w:ascii="Georgia" w:hAnsi="Georgia" w:eastAsia="Georgia"/>
          <w:b w:val="0"/>
          <w:sz w:val="22"/>
        </w:rPr>
        <w:t xml:space="preserve">Further up the screen, under the line Trevor had typed at lunch from the back of his envelope, VOICE: DON'T OPEN THE DOOR. HEARD AFTER THE DOOR WAS OPEN, a line of the form's soft grey had appeared, now that the form had a time of act to compare things with.</w:t>
      </w:r>
    </w:p>
    <w:p>
      <w:pPr>
        <w:spacing w:after="160" w:line="240" w:lineRule="auto"/>
      </w:pPr>
      <w:r>
        <w:rPr>
          <w:rFonts w:ascii="Georgia" w:hAnsi="Georgia" w:eastAsia="Georgia"/>
          <w:b w:val="0"/>
          <w:sz w:val="22"/>
        </w:rPr>
        <w:t>PLEASE NOTE. THE PREVIOUS WARNING ARRIVED AFTER THE ACT.</w:t>
      </w:r>
    </w:p>
    <w:p>
      <w:pPr>
        <w:spacing w:after="160" w:line="240" w:lineRule="auto"/>
      </w:pPr>
      <w:r>
        <w:rPr>
          <w:rFonts w:ascii="Georgia" w:hAnsi="Georgia" w:eastAsia="Georgia"/>
          <w:b w:val="0"/>
          <w:sz w:val="22"/>
        </w:rPr>
        <w:t>"It's echoing the back of the sheet," said Trevor.</w:t>
      </w:r>
    </w:p>
    <w:p>
      <w:pPr>
        <w:spacing w:after="160" w:line="240" w:lineRule="auto"/>
      </w:pPr>
      <w:r>
        <w:rPr>
          <w:rFonts w:ascii="Georgia" w:hAnsi="Georgia" w:eastAsia="Georgia"/>
          <w:b w:val="0"/>
          <w:sz w:val="22"/>
        </w:rPr>
        <w:t>"Or the sheet's echoing it," said Penny.</w:t>
      </w:r>
    </w:p>
    <w:p>
      <w:pPr>
        <w:spacing w:after="160" w:line="240" w:lineRule="auto"/>
      </w:pPr>
      <w:r>
        <w:rPr>
          <w:rFonts w:ascii="Georgia" w:hAnsi="Georgia" w:eastAsia="Georgia"/>
          <w:b w:val="0"/>
          <w:sz w:val="22"/>
        </w:rPr>
        <w:t xml:space="preserve">"Leave it," said Derek. "It's true. The voice came after the door."</w:t>
      </w:r>
    </w:p>
    <w:p>
      <w:pPr>
        <w:spacing w:after="160" w:line="240" w:lineRule="auto"/>
      </w:pPr>
      <w:r>
        <w:rPr>
          <w:rFonts w:ascii="Georgia" w:hAnsi="Georgia" w:eastAsia="Georgia"/>
          <w:b w:val="0"/>
          <w:sz w:val="22"/>
        </w:rPr>
        <w:t>Then the cursor moved, by itself, down the page, and stopped. It waited, blinking, on the line it had written at lunch. THE NEXT WARNING WILL NOT BE SENT TO YOU faded. A new sentence replaced it.</w:t>
      </w:r>
    </w:p>
    <w:p>
      <w:pPr>
        <w:spacing w:after="160" w:line="240" w:lineRule="auto"/>
      </w:pPr>
      <w:r>
        <w:rPr>
          <w:rFonts w:ascii="Georgia" w:hAnsi="Georgia" w:eastAsia="Georgia"/>
          <w:b w:val="0"/>
          <w:sz w:val="22"/>
        </w:rPr>
        <w:t>NO FURTHER WARNING WILL BE SENT TO YOU.</w:t>
      </w:r>
    </w:p>
    <w:p>
      <w:pPr>
        <w:spacing w:after="160" w:line="240" w:lineRule="auto"/>
      </w:pPr>
      <w:r>
        <w:rPr>
          <w:rFonts w:ascii="Georgia" w:hAnsi="Georgia" w:eastAsia="Georgia"/>
          <w:b w:val="0"/>
          <w:sz w:val="22"/>
        </w:rPr>
        <w:t>Nobody touched it. The board through the doorway held its one word. The train, behind it, held its breath, if trains had breath, which this one appeared to.</w:t>
      </w:r>
    </w:p>
    <w:p>
      <w:pPr>
        <w:spacing w:after="160" w:line="240" w:lineRule="auto"/>
      </w:pPr>
      <w:r>
        <w:rPr>
          <w:rFonts w:ascii="Georgia" w:hAnsi="Georgia" w:eastAsia="Georgia"/>
          <w:b w:val="0"/>
          <w:sz w:val="22"/>
        </w:rPr>
        <w:t xml:space="preserve">Penny put her handbag down on the desk. She took out the photograph she had carried all day, and this time she turned it face-up and stood it against the monitor, where it could see. Derek saw it for a second, upside down, before he looked back at the screen. It was not a man on a floor. It was four people and a dog in a row in this office at half past one on Sunday morning, standing up, with Penny in the middle of them, furious. Then she leaned over his shoulder, put one finger on the delete key, and did not press it.</w:t>
      </w:r>
    </w:p>
    <w:p>
      <w:pPr>
        <w:spacing w:after="160" w:line="240" w:lineRule="auto"/>
      </w:pPr>
      <w:r>
        <w:rPr>
          <w:rFonts w:ascii="Georgia" w:hAnsi="Georgia" w:eastAsia="Georgia"/>
          <w:b w:val="0"/>
          <w:sz w:val="22"/>
        </w:rPr>
        <w:t>She said the name first. Once. So that the striking would be a decision, and not a tidy.</w:t>
      </w:r>
    </w:p>
    <w:p>
      <w:pPr>
        <w:spacing w:after="40" w:line="240" w:lineRule="auto"/>
      </w:pPr>
      <w:r>
        <w:rPr>
          <w:rFonts w:ascii="Georgia" w:hAnsi="Georgia" w:eastAsia="Georgia"/>
          <w:b w:val="0"/>
          <w:sz w:val="22"/>
        </w:rPr>
        <w:t>"Sophie."</w:t>
      </w:r>
    </w:p>
    <w:p>
      <w:pPr>
        <w:spacing w:after="160" w:line="240" w:lineRule="auto"/>
      </w:pPr>
      <w:r>
        <w:rPr>
          <w:rFonts w:ascii="Georgia" w:hAnsi="Georgia" w:eastAsia="Georgia"/>
          <w:b w:val="0"/>
          <w:sz w:val="22"/>
        </w:rPr>
        <w:t>Derek did not move.</w:t>
      </w:r>
    </w:p>
    <w:p>
      <w:pPr>
        <w:spacing w:after="160" w:line="240" w:lineRule="auto"/>
      </w:pPr>
      <w:r>
        <w:rPr>
          <w:rFonts w:ascii="Georgia" w:hAnsi="Georgia" w:eastAsia="Georgia"/>
          <w:b w:val="0"/>
          <w:sz w:val="22"/>
        </w:rPr>
        <w:t>"Nearest name is our guess," Penny said. "No act. She wasn't in the room. She didn't touch the sheet. She was asked not to file a heading she didn't read, and she refused, and she was right. She is not the author. She is not the passenger. He's just made sure of the second."</w:t>
      </w:r>
    </w:p>
    <w:p>
      <w:pPr>
        <w:spacing w:after="160" w:line="240" w:lineRule="auto"/>
      </w:pPr>
      <w:r>
        <w:rPr>
          <w:rFonts w:ascii="Georgia" w:hAnsi="Georgia" w:eastAsia="Georgia"/>
          <w:b w:val="0"/>
          <w:sz w:val="22"/>
        </w:rPr>
        <w:t>She pressed the key and held it. The recipient went, letter by letter, from the end backwards, the way a sentence goes when someone means every word of taking it away.</w:t>
      </w:r>
    </w:p>
    <w:p>
      <w:pPr>
        <w:spacing w:after="160" w:line="240" w:lineRule="auto"/>
      </w:pPr>
      <w:r>
        <w:rPr>
          <w:rFonts w:ascii="Georgia" w:hAnsi="Georgia" w:eastAsia="Georgia"/>
          <w:b w:val="0"/>
          <w:sz w:val="22"/>
        </w:rPr>
        <w:t>The line deleted itself the rest of the way. What replaced it was shorter.</w:t>
      </w:r>
    </w:p>
    <w:p>
      <w:pPr>
        <w:spacing w:after="160" w:line="240" w:lineRule="auto"/>
      </w:pPr>
      <w:r>
        <w:rPr>
          <w:rFonts w:ascii="Georgia" w:hAnsi="Georgia" w:eastAsia="Georgia"/>
          <w:b w:val="0"/>
          <w:sz w:val="22"/>
        </w:rPr>
        <w:t>NO FURTHER RECIPIENT.</w:t>
      </w:r>
    </w:p>
    <w:p>
      <w:pPr>
        <w:spacing w:after="160" w:line="240" w:lineRule="auto"/>
      </w:pPr>
      <w:r>
        <w:rPr>
          <w:rFonts w:ascii="Georgia" w:hAnsi="Georgia" w:eastAsia="Georgia"/>
          <w:b w:val="0"/>
          <w:sz w:val="22"/>
        </w:rPr>
        <w:t>Trevor was looking past them at the floor. The yellow line was back behind the sill, where it had been at ten in the morning. Nobody had seen it go. The slab met the hook again. The pencil mark on the blade met the sill, as it had at ten.</w:t>
      </w:r>
    </w:p>
    <w:p>
      <w:pPr>
        <w:spacing w:after="160" w:line="240" w:lineRule="auto"/>
      </w:pPr>
      <w:r>
        <w:rPr>
          <w:rFonts w:ascii="Georgia" w:hAnsi="Georgia" w:eastAsia="Georgia"/>
          <w:b w:val="0"/>
          <w:sz w:val="22"/>
        </w:rPr>
        <w:t xml:space="preserve">Derek found that he was breathing in an entirely ordinary way, in and out, the way he had breathed every day of his life before a Tuesday not long ago, and that his hands, for once, had nothing to straighten.</w:t>
      </w:r>
    </w:p>
    <w:p>
      <w:pPr>
        <w:spacing w:after="40" w:line="240" w:lineRule="auto"/>
      </w:pPr>
      <w:r>
        <w:rPr>
          <w:rFonts w:ascii="Georgia" w:hAnsi="Georgia" w:eastAsia="Georgia"/>
          <w:b w:val="0"/>
          <w:sz w:val="22"/>
        </w:rPr>
        <w:t>"That's it."</w:t>
      </w:r>
    </w:p>
    <w:p>
      <w:pPr>
        <w:spacing w:after="40" w:line="240" w:lineRule="auto"/>
      </w:pPr>
      <w:r>
        <w:rPr>
          <w:rFonts w:ascii="Georgia" w:hAnsi="Georgia" w:eastAsia="Georgia"/>
          <w:b w:val="0"/>
          <w:sz w:val="22"/>
        </w:rPr>
        <w:t xml:space="preserve">"That's the acts," said Penny.</w:t>
      </w:r>
    </w:p>
    <w:p>
      <w:pPr>
        <w:spacing w:after="160" w:line="240" w:lineRule="auto"/>
      </w:pPr>
      <w:r>
        <w:rPr>
          <w:rFonts w:ascii="Georgia" w:hAnsi="Georgia" w:eastAsia="Georgia"/>
          <w:b w:val="0"/>
          <w:sz w:val="22"/>
        </w:rPr>
        <w:t>The platform had not moved from the doorway. The board still said YESTERDAY. The brake dust had not been informed that a form had been saved.</w:t>
      </w:r>
    </w:p>
    <w:p>
      <w:pPr>
        <w:spacing w:after="160" w:line="240" w:lineRule="auto"/>
      </w:pPr>
      <w:r>
        <w:rPr>
          <w:rFonts w:ascii="Georgia" w:hAnsi="Georgia" w:eastAsia="Georgia"/>
          <w:b w:val="0"/>
          <w:sz w:val="22"/>
        </w:rPr>
        <w:t>Trevor looked from the cleared field to the sill. "Did deleting it do that?"</w:t>
      </w:r>
    </w:p>
    <w:p>
      <w:pPr>
        <w:spacing w:after="160" w:line="240" w:lineRule="auto"/>
      </w:pPr>
      <w:r>
        <w:rPr>
          <w:rFonts w:ascii="Georgia" w:hAnsi="Georgia" w:eastAsia="Georgia"/>
          <w:b w:val="0"/>
          <w:sz w:val="22"/>
        </w:rPr>
        <w:t>"It happened after," Penny said. "Derek had just refused, too. We changed two things. We have not separated them."</w:t>
      </w:r>
    </w:p>
    <w:p>
      <w:pPr>
        <w:spacing w:after="160" w:line="240" w:lineRule="auto"/>
      </w:pPr>
      <w:r>
        <w:rPr>
          <w:rFonts w:ascii="Georgia" w:hAnsi="Georgia" w:eastAsia="Georgia"/>
          <w:b w:val="0"/>
          <w:sz w:val="22"/>
        </w:rPr>
        <w:t>"And her phone?"</w:t>
      </w:r>
    </w:p>
    <w:p>
      <w:pPr>
        <w:spacing w:after="160" w:line="240" w:lineRule="auto"/>
      </w:pPr>
      <w:r>
        <w:rPr>
          <w:rFonts w:ascii="Georgia" w:hAnsi="Georgia" w:eastAsia="Georgia"/>
          <w:b w:val="0"/>
          <w:sz w:val="22"/>
        </w:rPr>
        <w:t>Derek put his own phone face-down. "She saw our heading. We saw her name. That is what we have. I'm not giving her a theory to carry home."</w:t>
      </w:r>
    </w:p>
    <w:p>
      <w:pPr>
        <w:spacing w:after="160" w:line="240" w:lineRule="auto"/>
      </w:pPr>
      <w:r>
        <w:rPr>
          <w:rFonts w:ascii="Georgia" w:hAnsi="Georgia" w:eastAsia="Georgia"/>
          <w:b w:val="0"/>
          <w:sz w:val="22"/>
        </w:rPr>
        <w:t>Penny wrote three short entries on the envelope: REFUSAL. NAME REMOVED. PLATFORM RETREATED. Under them she added CONNECTION NOT ESTABLISHED. The paper looked less reassuring than a solution. Derek preferred it to the other kind.</w:t>
      </w:r>
    </w:p>
    <w:p>
      <w:pPr>
        <w:spacing w:after="40" w:line="240" w:lineRule="auto"/>
      </w:pPr>
      <w:r>
        <w:rPr>
          <w:rFonts w:ascii="Georgia" w:hAnsi="Georgia" w:eastAsia="Georgia"/>
          <w:b w:val="0"/>
          <w:sz w:val="22"/>
        </w:rPr>
        <w:t>"We closed the acts," Penny said. "We did not close the printer."</w:t>
      </w:r>
    </w:p>
    <w:p>
      <w:pPr>
        <w:spacing w:after="40" w:line="240" w:lineRule="auto"/>
      </w:pPr>
      <w:r>
        <w:rPr>
          <w:rFonts w:ascii="Georgia" w:hAnsi="Georgia" w:eastAsia="Georgia"/>
          <w:b w:val="0"/>
          <w:sz w:val="22"/>
        </w:rPr>
        <w:t>"No."</w:t>
      </w:r>
    </w:p>
    <w:p>
      <w:pPr>
        <w:spacing w:after="160" w:line="240" w:lineRule="auto"/>
      </w:pPr>
      <w:r>
        <w:rPr>
          <w:rFonts w:ascii="Georgia" w:hAnsi="Georgia" w:eastAsia="Georgia"/>
          <w:b w:val="0"/>
          <w:sz w:val="22"/>
        </w:rPr>
        <w:t>"Somebody put that sheet in this room this morning. Before the door. Before any of us were frightened. I don't know who. Neither do you. Neither does the form."</w:t>
      </w:r>
    </w:p>
    <w:p>
      <w:pPr>
        <w:spacing w:after="40" w:line="240" w:lineRule="auto"/>
      </w:pPr>
      <w:r>
        <w:rPr>
          <w:rFonts w:ascii="Georgia" w:hAnsi="Georgia" w:eastAsia="Georgia"/>
          <w:b w:val="0"/>
          <w:sz w:val="22"/>
        </w:rPr>
        <w:t>"Neither does Sherlock," Trevor said.</w:t>
      </w:r>
    </w:p>
    <w:p>
      <w:pPr>
        <w:spacing w:after="40" w:line="240" w:lineRule="auto"/>
      </w:pPr>
      <w:r>
        <w:rPr>
          <w:rFonts w:ascii="Georgia" w:hAnsi="Georgia" w:eastAsia="Georgia"/>
          <w:b w:val="0"/>
          <w:sz w:val="22"/>
        </w:rPr>
        <w:t>"Sherlock said no."</w:t>
      </w:r>
    </w:p>
    <w:p>
      <w:pPr>
        <w:spacing w:after="160" w:line="240" w:lineRule="auto"/>
      </w:pPr>
      <w:r>
        <w:rPr>
          <w:rFonts w:ascii="Georgia" w:hAnsi="Georgia" w:eastAsia="Georgia"/>
          <w:b w:val="0"/>
          <w:sz w:val="22"/>
        </w:rPr>
        <w:t>"Sherlock said no before anybody asked him anything. I've been thinking about that. I think he meant no, it isn't him. I think he meant no, it isn't for him."</w:t>
      </w:r>
    </w:p>
    <w:p>
      <w:pPr>
        <w:spacing w:after="40" w:line="240" w:lineRule="auto"/>
      </w:pPr>
      <w:r>
        <w:rPr>
          <w:rFonts w:ascii="Georgia" w:hAnsi="Georgia" w:eastAsia="Georgia"/>
          <w:b w:val="0"/>
          <w:sz w:val="22"/>
        </w:rPr>
        <w:t>"Don't solve the dolphin, Trevor."</w:t>
      </w:r>
    </w:p>
    <w:p>
      <w:pPr>
        <w:spacing w:after="40" w:line="240" w:lineRule="auto"/>
      </w:pPr>
      <w:r>
        <w:rPr>
          <w:rFonts w:ascii="Georgia" w:hAnsi="Georgia" w:eastAsia="Georgia"/>
          <w:b w:val="0"/>
          <w:sz w:val="22"/>
        </w:rPr>
        <w:t>"I'm not solving him. I'm just saying I've been thinking."</w:t>
      </w:r>
    </w:p>
    <w:p>
      <w:pPr>
        <w:spacing w:after="160" w:line="240" w:lineRule="auto"/>
      </w:pPr>
      <w:r>
        <w:rPr>
          <w:rFonts w:ascii="Georgia" w:hAnsi="Georgia" w:eastAsia="Georgia"/>
          <w:b w:val="0"/>
          <w:sz w:val="22"/>
        </w:rPr>
        <w:t>Derek went to the door. It was not a decision so much as a habit, the hand reaching for the handle at the end of a day the way it always had. He swung it. It travelled its third of an arc and met the platform, the soft stop of station air, and would not shut. He pushed once more, not hard. Then he stopped pushing.</w:t>
      </w:r>
    </w:p>
    <w:p>
      <w:pPr>
        <w:spacing w:after="160" w:line="240" w:lineRule="auto"/>
      </w:pPr>
      <w:r>
        <w:rPr>
          <w:rFonts w:ascii="Georgia" w:hAnsi="Georgia" w:eastAsia="Georgia"/>
          <w:b w:val="0"/>
          <w:sz w:val="22"/>
        </w:rPr>
        <w:t>Tabitha was on the London side. She had come up the stairs while the form was saving and had stood on the carpet, by Mrs Marsh's step, where London was, and waited. Gucci was not with her.</w:t>
      </w:r>
    </w:p>
    <w:p>
      <w:pPr>
        <w:spacing w:after="40" w:line="240" w:lineRule="auto"/>
      </w:pPr>
      <w:r>
        <w:rPr>
          <w:rFonts w:ascii="Georgia" w:hAnsi="Georgia" w:eastAsia="Georgia"/>
          <w:b w:val="0"/>
          <w:sz w:val="22"/>
        </w:rPr>
        <w:t>"Done?"</w:t>
      </w:r>
    </w:p>
    <w:p>
      <w:pPr>
        <w:spacing w:after="160" w:line="240" w:lineRule="auto"/>
      </w:pPr>
      <w:r>
        <w:rPr>
          <w:rFonts w:ascii="Georgia" w:hAnsi="Georgia" w:eastAsia="Georgia"/>
          <w:b w:val="0"/>
          <w:sz w:val="22"/>
        </w:rPr>
        <w:t xml:space="preserve">"Boarding refused. By me, at the line, at sixteen forty-one. Her name is off the record. The sheet in my pocket is still nobody's."</w:t>
      </w:r>
    </w:p>
    <w:p>
      <w:pPr>
        <w:spacing w:after="40" w:line="240" w:lineRule="auto"/>
      </w:pPr>
      <w:r>
        <w:rPr>
          <w:rFonts w:ascii="Georgia" w:hAnsi="Georgia" w:eastAsia="Georgia"/>
          <w:b w:val="0"/>
          <w:sz w:val="22"/>
        </w:rPr>
        <w:t>"Good."</w:t>
      </w:r>
    </w:p>
    <w:p>
      <w:pPr>
        <w:spacing w:after="160" w:line="240" w:lineRule="auto"/>
      </w:pPr>
      <w:r>
        <w:rPr>
          <w:rFonts w:ascii="Georgia" w:hAnsi="Georgia" w:eastAsia="Georgia"/>
          <w:b w:val="0"/>
          <w:sz w:val="22"/>
        </w:rPr>
        <w:t xml:space="preserve">She kissed him. It was brief. It was on the London side of a door that could not be shut, in full view of a railway, a stairwell, and a man at a keyboard who had immediately become fascinated by the font settings. The door stayed open because it could not do otherwise, and because he would not have shut her out if it could.</w:t>
      </w:r>
    </w:p>
    <w:p>
      <w:pPr>
        <w:spacing w:after="160" w:line="240" w:lineRule="auto"/>
      </w:pPr>
      <w:r>
        <w:rPr>
          <w:rFonts w:ascii="Georgia" w:hAnsi="Georgia" w:eastAsia="Georgia"/>
          <w:b w:val="0"/>
          <w:sz w:val="22"/>
        </w:rPr>
        <w:t xml:space="preserve">Trevor, who had taken the chair back, stood up again, said nothing useful, and went to the kitchen. They heard the kettle go on. It was, by any reasonable reading, the correct kettle.</w:t>
      </w:r>
    </w:p>
    <w:p>
      <w:pPr>
        <w:spacing w:after="160" w:line="240" w:lineRule="auto"/>
      </w:pPr>
      <w:r>
        <w:rPr>
          <w:rFonts w:ascii="Georgia" w:hAnsi="Georgia" w:eastAsia="Georgia"/>
          <w:b w:val="0"/>
          <w:sz w:val="22"/>
        </w:rPr>
        <w:t>Penny watched the itinerary, not them. She had taken it out of her bag and unfolded it on her knee, and was reading the flight times with great attention, as if they might have changed since the morning. "Thursday week," she said, to the itinerary. "He'll get the number. You two can have the corridor. The corridor still contains a railway, so I'd keep it brief."</w:t>
      </w:r>
    </w:p>
    <w:p>
      <w:pPr>
        <w:spacing w:after="160" w:line="240" w:lineRule="auto"/>
      </w:pPr>
      <w:r>
        <w:rPr>
          <w:rFonts w:ascii="Georgia" w:hAnsi="Georgia" w:eastAsia="Georgia"/>
          <w:b w:val="0"/>
          <w:sz w:val="22"/>
        </w:rPr>
        <w:t>Mrs Marsh, passing on her way down at last, observed the open door, the platform, and the kiss with the same clipboard, and made a mark on it that might have been about any of them.</w:t>
      </w:r>
    </w:p>
    <w:p>
      <w:pPr>
        <w:spacing w:after="160" w:line="240" w:lineRule="auto"/>
      </w:pPr>
      <w:r>
        <w:rPr>
          <w:rFonts w:ascii="Georgia" w:hAnsi="Georgia" w:eastAsia="Georgia"/>
          <w:b w:val="0"/>
          <w:sz w:val="22"/>
        </w:rPr>
        <w:t>"Pending Geometry remains drawer three. The decision is not a murder. The platform is still a lease violation. I shall tell the landlord you have stopped calling it a case." She paused on the top step. "Try not to grow a passenger before tea."</w:t>
      </w:r>
    </w:p>
    <w:p>
      <w:pPr>
        <w:spacing w:after="160" w:line="240" w:lineRule="auto"/>
      </w:pPr>
      <w:r>
        <w:rPr>
          <w:rFonts w:ascii="Georgia" w:hAnsi="Georgia" w:eastAsia="Georgia"/>
          <w:b w:val="0"/>
          <w:sz w:val="22"/>
        </w:rPr>
        <w:t xml:space="preserve">Rule: Refuse first, then write it down. A record claims nothing earlier than itself.</w:t>
      </w:r>
    </w:p>
    <w:p>
      <w:pPr>
        <w:spacing w:after="160" w:line="240" w:lineRule="auto"/>
      </w:pPr>
      <w:hyperlink w:anchor="lesson_6">
        <w:r>
          <w:rPr>
            <w:rFonts w:ascii="Georgia" w:hAnsi="Georgia"/>
            <w:sz w:val="22"/>
            <w:color w:val="0563C1"/>
            <w:u w:val="single"/>
          </w:rPr>
          <w:t xml:space="preserve">-&gt; Lesson for this chapter: 6</w:t>
        </w:r>
      </w:hyperlink>
    </w:p>
    <w:p>
      <w:bookmarkStart w:id="13" w:name="chapter_13"/>
      <w:pPr>
        <w:pStyle w:val="Heading1"/>
        <w:keepNext/>
        <w:pageBreakBefore/>
        <w:spacing w:before="320" w:after="200"/>
        <w:jc w:val="center"/>
      </w:pPr>
      <w:r>
        <w:rPr>
          <w:rFonts w:ascii="Amazon Ember" w:hAnsi="Amazon Ember" w:eastAsia="Amazon Ember"/>
          <w:b/>
          <w:color w:val="0C447C"/>
          <w:sz w:val="36"/>
        </w:rPr>
        <w:t>Chapter 13</w:t>
      </w:r>
      <w:bookmarkEnd w:id="13"/>
    </w:p>
    <w:p>
      <w:pPr>
        <w:spacing w:before="320" w:after="200"/>
        <w:jc w:val="center"/>
      </w:pPr>
      <w:r>
        <w:rPr>
          <w:rFonts w:ascii="Amazon Ember" w:hAnsi="Amazon Ember" w:eastAsia="Amazon Ember"/>
          <w:b/>
          <w:color w:val="0C447C"/>
          <w:sz w:val="36"/>
        </w:rPr>
        <w:t>Sunday at Six</w:t>
      </w:r>
    </w:p>
    <w:p>
      <w:pPr>
        <w:spacing w:after="160" w:line="240" w:lineRule="auto"/>
      </w:pPr>
      <w:r>
        <w:rPr>
          <w:rFonts w:ascii="Georgia" w:hAnsi="Georgia" w:eastAsia="Georgia"/>
          <w:b w:val="0"/>
          <w:sz w:val="22"/>
        </w:rPr>
        <w:t>Tabitha went home at half past five, because Gucci would not eat his dinner unless it came off her plate, and Gucci's dinner was at six, and the dog had views on punctuality that he expressed by lying down in front of the fridge and refusing to be moved.</w:t>
      </w:r>
    </w:p>
    <w:p>
      <w:pPr>
        <w:spacing w:after="160" w:line="240" w:lineRule="auto"/>
      </w:pPr>
      <w:r>
        <w:rPr>
          <w:rFonts w:ascii="Georgia" w:hAnsi="Georgia" w:eastAsia="Georgia"/>
          <w:b w:val="0"/>
          <w:sz w:val="22"/>
        </w:rPr>
        <w:t>"I'll be back tomorrow," she said, in the London-side doorway, with her coat on. "In the evening. He'll want to inspect it."</w:t>
      </w:r>
    </w:p>
    <w:p>
      <w:pPr>
        <w:spacing w:after="40" w:line="240" w:lineRule="auto"/>
      </w:pPr>
      <w:r>
        <w:rPr>
          <w:rFonts w:ascii="Georgia" w:hAnsi="Georgia" w:eastAsia="Georgia"/>
          <w:b w:val="0"/>
          <w:sz w:val="22"/>
        </w:rPr>
        <w:t>"The platform?"</w:t>
      </w:r>
    </w:p>
    <w:p>
      <w:pPr>
        <w:spacing w:after="160" w:line="240" w:lineRule="auto"/>
      </w:pPr>
      <w:r>
        <w:rPr>
          <w:rFonts w:ascii="Georgia" w:hAnsi="Georgia" w:eastAsia="Georgia"/>
          <w:b w:val="0"/>
          <w:sz w:val="22"/>
        </w:rPr>
        <w:t>"The arrangement." She looked past him at the train, lit and empty, and then back. "He'll lie in the hall and decide whether it suits him. If it does, he'll go to sleep. If it doesn't, he'll go to sleep facing the other way. You'll be able to tell."</w:t>
      </w:r>
    </w:p>
    <w:p>
      <w:pPr>
        <w:spacing w:after="160" w:line="240" w:lineRule="auto"/>
      </w:pPr>
      <w:r>
        <w:rPr>
          <w:rFonts w:ascii="Georgia" w:hAnsi="Georgia" w:eastAsia="Georgia"/>
          <w:b w:val="0"/>
          <w:sz w:val="22"/>
        </w:rPr>
        <w:t>Trevor left at twenty to six, with the tape measure rolled up in his coat pocket and the expression of a man who has done a full day's work and is not sure what any of it was. He said goodnight to the filing cabinet, out of habit, and then to Derek, and then, after a visible internal struggle, to the platform.</w:t>
      </w:r>
    </w:p>
    <w:p>
      <w:pPr>
        <w:spacing w:after="40" w:line="240" w:lineRule="auto"/>
      </w:pPr>
      <w:r>
        <w:rPr>
          <w:rFonts w:ascii="Georgia" w:hAnsi="Georgia" w:eastAsia="Georgia"/>
          <w:b w:val="0"/>
          <w:sz w:val="22"/>
        </w:rPr>
        <w:t>"You said goodnight to it."</w:t>
      </w:r>
    </w:p>
    <w:p>
      <w:pPr>
        <w:spacing w:after="40" w:line="240" w:lineRule="auto"/>
      </w:pPr>
      <w:r>
        <w:rPr>
          <w:rFonts w:ascii="Georgia" w:hAnsi="Georgia" w:eastAsia="Georgia"/>
          <w:b w:val="0"/>
          <w:sz w:val="22"/>
        </w:rPr>
        <w:t>"I said goodnight near it."</w:t>
      </w:r>
    </w:p>
    <w:p>
      <w:pPr>
        <w:spacing w:after="40" w:line="240" w:lineRule="auto"/>
      </w:pPr>
      <w:r>
        <w:rPr>
          <w:rFonts w:ascii="Georgia" w:hAnsi="Georgia" w:eastAsia="Georgia"/>
          <w:b w:val="0"/>
          <w:sz w:val="22"/>
        </w:rPr>
        <w:t>"You looked at it while you said it."</w:t>
      </w:r>
    </w:p>
    <w:p>
      <w:pPr>
        <w:spacing w:after="160" w:line="240" w:lineRule="auto"/>
      </w:pPr>
      <w:r>
        <w:rPr>
          <w:rFonts w:ascii="Georgia" w:hAnsi="Georgia" w:eastAsia="Georgia"/>
          <w:b w:val="0"/>
          <w:sz w:val="22"/>
        </w:rPr>
        <w:t>"I was being polite. It's been well behaved." He went down the stairs. They heard the street door, and then, some time later, the Mini, making the noise on the corner that Trevor had once described as structural and Penny had described as a cry for help.</w:t>
      </w:r>
    </w:p>
    <w:p>
      <w:pPr>
        <w:spacing w:after="160" w:line="240" w:lineRule="auto"/>
      </w:pPr>
      <w:r>
        <w:rPr>
          <w:rFonts w:ascii="Georgia" w:hAnsi="Georgia" w:eastAsia="Georgia"/>
          <w:b w:val="0"/>
          <w:sz w:val="22"/>
        </w:rPr>
        <w:t>That left Derek and Penny, and the platform, and the dusk coming down over the buses outside.</w:t>
      </w:r>
    </w:p>
    <w:p>
      <w:pPr>
        <w:spacing w:after="160" w:line="240" w:lineRule="auto"/>
      </w:pPr>
      <w:r>
        <w:rPr>
          <w:rFonts w:ascii="Georgia" w:hAnsi="Georgia" w:eastAsia="Georgia"/>
          <w:b w:val="0"/>
          <w:sz w:val="22"/>
        </w:rPr>
        <w:t>At six o'clock exactly, the stairs creaked.</w:t>
      </w:r>
    </w:p>
    <w:p>
      <w:pPr>
        <w:spacing w:after="160" w:line="240" w:lineRule="auto"/>
      </w:pPr>
      <w:r>
        <w:rPr>
          <w:rFonts w:ascii="Georgia" w:hAnsi="Georgia" w:eastAsia="Georgia"/>
          <w:b w:val="0"/>
          <w:sz w:val="22"/>
        </w:rPr>
        <w:t>Mrs Marsh came up them more slowly than she had all day. She was carrying the clipboard, as always, and under it a hardbacked book with a marbled cover that neither of them had seen before, held flat against her chest the way people hold things they have decided to hand over and have not yet let go of. She came through the outer room. She did not look at the platform. She stopped in the doorway of Derek's office, on the London side of the sill, and stood there.</w:t>
      </w:r>
    </w:p>
    <w:p>
      <w:pPr>
        <w:spacing w:after="40" w:line="240" w:lineRule="auto"/>
      </w:pPr>
      <w:r>
        <w:rPr>
          <w:rFonts w:ascii="Georgia" w:hAnsi="Georgia" w:eastAsia="Georgia"/>
          <w:b w:val="0"/>
          <w:sz w:val="22"/>
        </w:rPr>
        <w:t>"I have something for the file."</w:t>
      </w:r>
    </w:p>
    <w:p>
      <w:pPr>
        <w:spacing w:after="40" w:line="240" w:lineRule="auto"/>
      </w:pPr>
      <w:r>
        <w:rPr>
          <w:rFonts w:ascii="Georgia" w:hAnsi="Georgia" w:eastAsia="Georgia"/>
          <w:b w:val="0"/>
          <w:sz w:val="22"/>
        </w:rPr>
        <w:t>"Come in."</w:t>
      </w:r>
    </w:p>
    <w:p>
      <w:pPr>
        <w:spacing w:after="40" w:line="240" w:lineRule="auto"/>
      </w:pPr>
      <w:r>
        <w:rPr>
          <w:rFonts w:ascii="Georgia" w:hAnsi="Georgia" w:eastAsia="Georgia"/>
          <w:b w:val="0"/>
          <w:sz w:val="22"/>
        </w:rPr>
        <w:t>"I shall stand here. It is not a tenancy."</w:t>
      </w:r>
    </w:p>
    <w:p>
      <w:pPr>
        <w:spacing w:after="160" w:line="240" w:lineRule="auto"/>
      </w:pPr>
      <w:r>
        <w:rPr>
          <w:rFonts w:ascii="Georgia" w:hAnsi="Georgia" w:eastAsia="Georgia"/>
          <w:b w:val="0"/>
          <w:sz w:val="22"/>
        </w:rPr>
        <w:t>She opened the marbled book. Derek saw columns, ruled by hand, in a writing so regular it might have been typeset. Dates down the left. Times. Keys. Rooms. Remarks. It was, he realised, a log of every door she had opened in the building for as long as she had been in it.</w:t>
      </w:r>
    </w:p>
    <w:p>
      <w:pPr>
        <w:spacing w:after="160" w:line="240" w:lineRule="auto"/>
      </w:pPr>
      <w:r>
        <w:rPr>
          <w:rFonts w:ascii="Georgia" w:hAnsi="Georgia" w:eastAsia="Georgia"/>
          <w:b w:val="0"/>
          <w:sz w:val="22"/>
        </w:rPr>
        <w:t>"Miss Gent rang me this afternoon from the station. She described a slip. She said it had Sunday's date on it, and an act, and two times. Opening the door. Eighteen hundred. Eighteen seventeen."</w:t>
      </w:r>
    </w:p>
    <w:p>
      <w:pPr>
        <w:spacing w:after="40" w:line="240" w:lineRule="auto"/>
      </w:pPr>
      <w:r>
        <w:rPr>
          <w:rFonts w:ascii="Georgia" w:hAnsi="Georgia" w:eastAsia="Georgia"/>
          <w:b w:val="0"/>
          <w:sz w:val="22"/>
        </w:rPr>
        <w:t>"Yes."</w:t>
      </w:r>
    </w:p>
    <w:p>
      <w:pPr>
        <w:spacing w:after="160" w:line="240" w:lineRule="auto"/>
      </w:pPr>
      <w:r>
        <w:rPr>
          <w:rFonts w:ascii="Georgia" w:hAnsi="Georgia" w:eastAsia="Georgia"/>
          <w:b w:val="0"/>
          <w:sz w:val="22"/>
        </w:rPr>
        <w:t>"I did not say anything at the time. I wished to check." She turned the book round on the clipboard so that they could read it, and put one finger, very precisely, under a line.</w:t>
      </w:r>
    </w:p>
    <w:p>
      <w:pPr>
        <w:spacing w:after="160" w:line="240" w:lineRule="auto"/>
      </w:pPr>
      <w:r>
        <w:rPr>
          <w:rFonts w:ascii="Georgia" w:hAnsi="Georgia" w:eastAsia="Georgia"/>
          <w:b w:val="0"/>
          <w:sz w:val="22"/>
        </w:rPr>
        <w:t>Sunday. 18:00. Bureau, second floor, inner office. Opened by self, landlord's instruction. Radiator bled. 18:09. Locked.</w:t>
      </w:r>
    </w:p>
    <w:p>
      <w:pPr>
        <w:spacing w:after="160" w:line="240" w:lineRule="auto"/>
      </w:pPr>
      <w:r>
        <w:rPr>
          <w:rFonts w:ascii="Georgia" w:hAnsi="Georgia" w:eastAsia="Georgia"/>
          <w:b w:val="0"/>
          <w:sz w:val="22"/>
        </w:rPr>
        <w:t>Nobody said anything.</w:t>
      </w:r>
    </w:p>
    <w:p>
      <w:pPr>
        <w:spacing w:after="160" w:line="240" w:lineRule="auto"/>
      </w:pPr>
      <w:r>
        <w:rPr>
          <w:rFonts w:ascii="Georgia" w:hAnsi="Georgia" w:eastAsia="Georgia"/>
          <w:b w:val="0"/>
          <w:sz w:val="22"/>
        </w:rPr>
        <w:t>"The landlord telephoned me on Sunday afternoon." It was exactly the voice she used for leaks. "He said the radiator in your office had been making a noise that the tenant below had complained about. I told him it had been making that noise for eleven years. He said that was not an answer. I came up at six with the key. I opened your door. I bled the radiator. I locked your door at nine minutes past. There was nothing beyond your door but your office." She paused. "There was no platform. There was your desk, and the kettle, and a glass object on Mr Boltzman's desk that I did not touch."</w:t>
      </w:r>
    </w:p>
    <w:p>
      <w:pPr>
        <w:spacing w:after="40" w:line="240" w:lineRule="auto"/>
      </w:pPr>
      <w:r>
        <w:rPr>
          <w:rFonts w:ascii="Georgia" w:hAnsi="Georgia" w:eastAsia="Georgia"/>
          <w:b w:val="0"/>
          <w:sz w:val="22"/>
        </w:rPr>
        <w:t>"The Klein bottle."</w:t>
      </w:r>
    </w:p>
    <w:p>
      <w:pPr>
        <w:spacing w:after="40" w:line="240" w:lineRule="auto"/>
      </w:pPr>
      <w:r>
        <w:rPr>
          <w:rFonts w:ascii="Georgia" w:hAnsi="Georgia" w:eastAsia="Georgia"/>
          <w:b w:val="0"/>
          <w:sz w:val="22"/>
        </w:rPr>
        <w:t>"I did not touch it."</w:t>
      </w:r>
    </w:p>
    <w:p>
      <w:pPr>
        <w:spacing w:after="40" w:line="240" w:lineRule="auto"/>
      </w:pPr>
      <w:r>
        <w:rPr>
          <w:rFonts w:ascii="Georgia" w:hAnsi="Georgia" w:eastAsia="Georgia"/>
          <w:b w:val="0"/>
          <w:sz w:val="22"/>
        </w:rPr>
        <w:t>"Mrs Marsh—"</w:t>
      </w:r>
    </w:p>
    <w:p>
      <w:pPr>
        <w:spacing w:after="160" w:line="240" w:lineRule="auto"/>
      </w:pPr>
      <w:r>
        <w:rPr>
          <w:rFonts w:ascii="Georgia" w:hAnsi="Georgia" w:eastAsia="Georgia"/>
          <w:b w:val="0"/>
          <w:sz w:val="22"/>
        </w:rPr>
        <w:t>"I opened a door on Sunday at six o'clock," she said, and for the first time all day, and perhaps for the first time in eleven years, the flat unhurried voice was not entirely flat. "And this morning there was a railway in it. And a slip at a station says that a warning about the opening of a door at six o'clock on Sunday was seventeen minutes late. I have been on your stairs since one o'clock, Mr Gent. Until half past two it was for the lease. After Miss Gent rang, it was not a vigil, I said that, but it was not the lease either. I was waiting to see whether anything would come through a door I had opened."</w:t>
      </w:r>
    </w:p>
    <w:p>
      <w:pPr>
        <w:spacing w:after="160" w:line="240" w:lineRule="auto"/>
      </w:pPr>
      <w:r>
        <w:rPr>
          <w:rFonts w:ascii="Georgia" w:hAnsi="Georgia" w:eastAsia="Georgia"/>
          <w:b w:val="0"/>
          <w:sz w:val="22"/>
        </w:rPr>
        <w:t>Derek understood, then, what the stairwell had been. Not the lease. Not only the lease. A woman sitting on a step for the best part of four hours with a clipboard on her knee, facing a frame, because she thought she might have let something in.</w:t>
      </w:r>
    </w:p>
    <w:p>
      <w:pPr>
        <w:spacing w:after="40" w:line="240" w:lineRule="auto"/>
      </w:pPr>
      <w:r>
        <w:rPr>
          <w:rFonts w:ascii="Georgia" w:hAnsi="Georgia" w:eastAsia="Georgia"/>
          <w:b w:val="0"/>
          <w:sz w:val="22"/>
        </w:rPr>
        <w:t>"Sit down."</w:t>
      </w:r>
    </w:p>
    <w:p>
      <w:pPr>
        <w:spacing w:after="40" w:line="240" w:lineRule="auto"/>
      </w:pPr>
      <w:r>
        <w:rPr>
          <w:rFonts w:ascii="Georgia" w:hAnsi="Georgia" w:eastAsia="Georgia"/>
          <w:b w:val="0"/>
          <w:sz w:val="22"/>
        </w:rPr>
        <w:t>"I shall not sit down."</w:t>
      </w:r>
    </w:p>
    <w:p>
      <w:pPr>
        <w:spacing w:after="160" w:line="240" w:lineRule="auto"/>
      </w:pPr>
      <w:r>
        <w:rPr>
          <w:rFonts w:ascii="Georgia" w:hAnsi="Georgia" w:eastAsia="Georgia"/>
          <w:b w:val="0"/>
          <w:sz w:val="22"/>
        </w:rPr>
        <w:t>"Then I will." He sat on the edge of his desk, which put him lower than her, which he had learned from Sophie was the correct height for a difficult conversation. "Mrs Marsh. Did anybody warn you, on Sunday, before six, not to open that door?"</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"Did anybody warn you at all?"</w:t>
      </w:r>
    </w:p>
    <w:p>
      <w:pPr>
        <w:spacing w:after="160" w:line="240" w:lineRule="auto"/>
      </w:pPr>
      <w:r>
        <w:rPr>
          <w:rFonts w:ascii="Georgia" w:hAnsi="Georgia" w:eastAsia="Georgia"/>
          <w:b w:val="0"/>
          <w:sz w:val="22"/>
        </w:rPr>
        <w:t>"A slip at Paddington. Which I did not see. Which says it came seventeen minutes after." She looked at the book. "At seventeen minutes past six I was in the kitchen downstairs with the kettle on. I had locked your door eight minutes before."</w:t>
      </w:r>
    </w:p>
    <w:p>
      <w:pPr>
        <w:spacing w:after="160" w:line="240" w:lineRule="auto"/>
      </w:pPr>
      <w:r>
        <w:rPr>
          <w:rFonts w:ascii="Georgia" w:hAnsi="Georgia" w:eastAsia="Georgia"/>
          <w:b w:val="0"/>
          <w:sz w:val="22"/>
        </w:rPr>
        <w:t>"Then you weren't warned. You were recorded. There's a difference. We learned it at the station this afternoon from a woman apologising for a train from Cardiff." Penny came round the desk and stood beside Derek, not too close to Mrs Marsh, in the manner of somebody approaching a cat on a wall. "A warning that comes after an act can't tell you not to do it. All it can do is say somebody wished it hadn't been done. That's not the same as saying you did wrong."</w:t>
      </w:r>
    </w:p>
    <w:p>
      <w:pPr>
        <w:spacing w:after="40" w:line="240" w:lineRule="auto"/>
      </w:pPr>
      <w:r>
        <w:rPr>
          <w:rFonts w:ascii="Georgia" w:hAnsi="Georgia" w:eastAsia="Georgia"/>
          <w:b w:val="0"/>
          <w:sz w:val="22"/>
        </w:rPr>
        <w:t>"I opened the door."</w:t>
      </w:r>
    </w:p>
    <w:p>
      <w:pPr>
        <w:spacing w:after="160" w:line="240" w:lineRule="auto"/>
      </w:pPr>
      <w:r>
        <w:rPr>
          <w:rFonts w:ascii="Georgia" w:hAnsi="Georgia" w:eastAsia="Georgia"/>
          <w:b w:val="0"/>
          <w:sz w:val="22"/>
        </w:rPr>
        <w:t>"You opened a door. We don't even know it's this one. The slip says opening the door. It doesn't say which. There are a great many doors in London, and at six o'clock on a Sunday, a great many of them get opened."</w:t>
      </w:r>
    </w:p>
    <w:p>
      <w:pPr>
        <w:spacing w:after="40" w:line="240" w:lineRule="auto"/>
      </w:pPr>
      <w:r>
        <w:rPr>
          <w:rFonts w:ascii="Georgia" w:hAnsi="Georgia" w:eastAsia="Georgia"/>
          <w:b w:val="0"/>
          <w:sz w:val="22"/>
        </w:rPr>
        <w:t>"It is the only door I opened at six o'clock on Sunday."</w:t>
      </w:r>
    </w:p>
    <w:p>
      <w:pPr>
        <w:spacing w:after="160" w:line="240" w:lineRule="auto"/>
      </w:pPr>
      <w:r>
        <w:rPr>
          <w:rFonts w:ascii="Georgia" w:hAnsi="Georgia" w:eastAsia="Georgia"/>
          <w:b w:val="0"/>
          <w:sz w:val="22"/>
        </w:rPr>
        <w:t xml:space="preserve">"It's the only one in your book. It's not the only one in London." Penny's voice had gone quick and flat. "And even if it was this one: you opened it onto an office. With a desk and a kettle and a bottle that can't hold tea. You locked it nine minutes later. The platform wasn't there."</w:t>
      </w:r>
    </w:p>
    <w:p>
      <w:pPr>
        <w:spacing w:after="40" w:line="240" w:lineRule="auto"/>
      </w:pPr>
      <w:r>
        <w:rPr>
          <w:rFonts w:ascii="Georgia" w:hAnsi="Georgia" w:eastAsia="Georgia"/>
          <w:b w:val="0"/>
          <w:sz w:val="22"/>
        </w:rPr>
        <w:t>"I am in the order. Sunday comes before Monday. I have checked."</w:t>
      </w:r>
    </w:p>
    <w:p>
      <w:pPr>
        <w:spacing w:after="160" w:line="240" w:lineRule="auto"/>
      </w:pPr>
      <w:r>
        <w:rPr>
          <w:rFonts w:ascii="Georgia" w:hAnsi="Georgia" w:eastAsia="Georgia"/>
          <w:b w:val="0"/>
          <w:sz w:val="22"/>
        </w:rPr>
        <w:t xml:space="preserve">She was right, and Derek knew it. Same building, a day apart: everybody in the universe agreed which came first. If anything on Sunday could have reached the door on Monday, Mrs Marsh's hand on the key could have.</w:t>
      </w:r>
    </w:p>
    <w:p>
      <w:pPr>
        <w:spacing w:after="40" w:line="240" w:lineRule="auto"/>
      </w:pPr>
      <w:r>
        <w:rPr>
          <w:rFonts w:ascii="Georgia" w:hAnsi="Georgia" w:eastAsia="Georgia"/>
          <w:b w:val="0"/>
          <w:sz w:val="22"/>
        </w:rPr>
        <w:t>"Being earlier makes you possible." He said it slowly. "It doesn't make you the cause."</w:t>
      </w:r>
    </w:p>
    <w:p>
      <w:pPr>
        <w:spacing w:after="40" w:line="240" w:lineRule="auto"/>
      </w:pPr>
      <w:r>
        <w:rPr>
          <w:rFonts w:ascii="Georgia" w:hAnsi="Georgia" w:eastAsia="Georgia"/>
          <w:b w:val="0"/>
          <w:sz w:val="22"/>
        </w:rPr>
        <w:t>"That is a very convenient sentence."</w:t>
      </w:r>
    </w:p>
    <w:p>
      <w:pPr>
        <w:spacing w:after="40" w:line="240" w:lineRule="auto"/>
      </w:pPr>
      <w:r>
        <w:rPr>
          <w:rFonts w:ascii="Georgia" w:hAnsi="Georgia" w:eastAsia="Georgia"/>
          <w:b w:val="0"/>
          <w:sz w:val="22"/>
        </w:rPr>
        <w:t>"It's Herbert's. Or it will be in a minute."</w:t>
      </w:r>
    </w:p>
    <w:p>
      <w:pPr>
        <w:spacing w:after="160" w:line="240" w:lineRule="auto"/>
      </w:pPr>
      <w:r>
        <w:rPr>
          <w:rFonts w:ascii="Georgia" w:hAnsi="Georgia" w:eastAsia="Georgia"/>
          <w:b w:val="0"/>
          <w:sz w:val="22"/>
        </w:rPr>
        <w:t>He rang Munich. Herbert Matkowski answered on the first ring, as if he had been sitting by the telephone waiting for somebody to be wrong.</w:t>
      </w:r>
    </w:p>
    <w:p>
      <w:pPr>
        <w:spacing w:after="40" w:line="240" w:lineRule="auto"/>
      </w:pPr>
      <w:r>
        <w:rPr>
          <w:rFonts w:ascii="Georgia" w:hAnsi="Georgia" w:eastAsia="Georgia"/>
          <w:b w:val="0"/>
          <w:sz w:val="22"/>
        </w:rPr>
        <w:t>"Matkowski."</w:t>
      </w:r>
    </w:p>
    <w:p>
      <w:pPr>
        <w:spacing w:after="160" w:line="240" w:lineRule="auto"/>
      </w:pPr>
      <w:r>
        <w:rPr>
          <w:rFonts w:ascii="Georgia" w:hAnsi="Georgia" w:eastAsia="Georgia"/>
          <w:b w:val="0"/>
          <w:sz w:val="22"/>
        </w:rPr>
        <w:t>"It's Derek Gent. One question. Somebody opened a door here on Sunday at six, and this morning a railway came through it. Sunday is before Monday. Does that make her the cause?"</w:t>
      </w:r>
    </w:p>
    <w:p>
      <w:pPr>
        <w:spacing w:after="160" w:line="240" w:lineRule="auto"/>
      </w:pPr>
      <w:r>
        <w:rPr>
          <w:rFonts w:ascii="Georgia" w:hAnsi="Georgia" w:eastAsia="Georgia"/>
          <w:b w:val="0"/>
          <w:sz w:val="22"/>
        </w:rPr>
        <w:t>There was the faint sound of a pencil being put down.</w:t>
      </w:r>
    </w:p>
    <w:p>
      <w:pPr>
        <w:spacing w:after="160" w:line="240" w:lineRule="auto"/>
      </w:pPr>
      <w:r>
        <w:rPr>
          <w:rFonts w:ascii="Georgia" w:hAnsi="Georgia" w:eastAsia="Georgia"/>
          <w:b w:val="0"/>
          <w:sz w:val="22"/>
        </w:rPr>
        <w:t>"Mr Gent. For something to be a cause, it must be in the past of its effect. This is necessary. It is not sufficient. Your Sunday is in the past of your Monday. So is everything else that happened in London on Sunday. So is everything that happened on Saturday, and in the eighteenth century, and in the Cretaceous. The past of any event is very large. It contains a great many things that were nowhere near it." A pause, very slightly kinder than his pauses usually were. "If you wish to say a particular thing was the cause, you must show more than that it came first. You must show how it got from there to here. Did the person do anything to the door that is still in the door?"</w:t>
      </w:r>
    </w:p>
    <w:p>
      <w:pPr>
        <w:spacing w:after="160" w:line="240" w:lineRule="auto"/>
      </w:pPr>
      <w:r>
        <w:rPr>
          <w:rFonts w:ascii="Georgia" w:hAnsi="Georgia" w:eastAsia="Georgia"/>
          <w:b w:val="0"/>
          <w:sz w:val="22"/>
        </w:rPr>
        <w:t>Derek looked at Mrs Marsh.</w:t>
      </w:r>
    </w:p>
    <w:p>
      <w:pPr>
        <w:spacing w:after="40" w:line="240" w:lineRule="auto"/>
      </w:pPr>
      <w:r>
        <w:rPr>
          <w:rFonts w:ascii="Georgia" w:hAnsi="Georgia" w:eastAsia="Georgia"/>
          <w:b w:val="0"/>
          <w:sz w:val="22"/>
        </w:rPr>
        <w:t>"I bled a radiator," she said, loudly enough to carry. "The radiator is on the far wall."</w:t>
      </w:r>
    </w:p>
    <w:p>
      <w:pPr>
        <w:spacing w:after="160" w:line="240" w:lineRule="auto"/>
      </w:pPr>
      <w:r>
        <w:rPr>
          <w:rFonts w:ascii="Georgia" w:hAnsi="Georgia" w:eastAsia="Georgia"/>
          <w:b w:val="0"/>
          <w:sz w:val="22"/>
        </w:rPr>
        <w:t>"Then she bled a radiator," said Herbert. "On the far wall. On Sunday. I congratulate her. Radiators in London are a disgrace." He put the receiver down.</w:t>
      </w:r>
    </w:p>
    <w:p>
      <w:pPr>
        <w:spacing w:after="160" w:line="240" w:lineRule="auto"/>
      </w:pPr>
      <w:r>
        <w:rPr>
          <w:rFonts w:ascii="Georgia" w:hAnsi="Georgia" w:eastAsia="Georgia"/>
          <w:b w:val="0"/>
          <w:sz w:val="22"/>
        </w:rPr>
        <w:t>Mrs Marsh stood very still in the doorway with the marbled book open on her clipboard. Derek watched her take the sentence and turn it over and check the back of it for anything written there, the way Tuppence had at lunch, and the way she checked every form that had ever crossed her desk.</w:t>
      </w:r>
    </w:p>
    <w:p>
      <w:pPr>
        <w:spacing w:after="40" w:line="240" w:lineRule="auto"/>
      </w:pPr>
      <w:r>
        <w:rPr>
          <w:rFonts w:ascii="Georgia" w:hAnsi="Georgia" w:eastAsia="Georgia"/>
          <w:b w:val="0"/>
          <w:sz w:val="22"/>
        </w:rPr>
        <w:t>"Necessary. Not sufficient."</w:t>
      </w:r>
    </w:p>
    <w:p>
      <w:pPr>
        <w:spacing w:after="40" w:line="240" w:lineRule="auto"/>
      </w:pPr>
      <w:r>
        <w:rPr>
          <w:rFonts w:ascii="Georgia" w:hAnsi="Georgia" w:eastAsia="Georgia"/>
          <w:b w:val="0"/>
          <w:sz w:val="22"/>
        </w:rPr>
        <w:t>"Yes."</w:t>
      </w:r>
    </w:p>
    <w:p>
      <w:pPr>
        <w:spacing w:after="160" w:line="240" w:lineRule="auto"/>
      </w:pPr>
      <w:r>
        <w:rPr>
          <w:rFonts w:ascii="Georgia" w:hAnsi="Georgia" w:eastAsia="Georgia"/>
          <w:b w:val="0"/>
          <w:sz w:val="22"/>
        </w:rPr>
        <w:t>"That is how the lease works. A tenant must be present for a lease violation. Being present is not the violation." She closed the book. "I have said that to the landlord for eleven years. He has never once understood it."</w:t>
      </w:r>
    </w:p>
    <w:p>
      <w:pPr>
        <w:spacing w:after="40" w:line="240" w:lineRule="auto"/>
      </w:pPr>
      <w:r>
        <w:rPr>
          <w:rFonts w:ascii="Georgia" w:hAnsi="Georgia" w:eastAsia="Georgia"/>
          <w:b w:val="0"/>
          <w:sz w:val="22"/>
        </w:rPr>
        <w:t>"Then you know it better than we do."</w:t>
      </w:r>
    </w:p>
    <w:p>
      <w:pPr>
        <w:spacing w:after="160" w:line="240" w:lineRule="auto"/>
      </w:pPr>
      <w:r>
        <w:rPr>
          <w:rFonts w:ascii="Georgia" w:hAnsi="Georgia" w:eastAsia="Georgia"/>
          <w:b w:val="0"/>
          <w:sz w:val="22"/>
        </w:rPr>
        <w:t xml:space="preserve">Penny took a sheet of the Bureau's paper from the tray and wrote on it, in her own fast hand. She did not ask permission. She wrote it the way she had written Sophie's line on the back of the Sunday slip, and when she had finished she turned it round so that Mrs Marsh could read it.</w:t>
      </w:r>
    </w:p>
    <w:p>
      <w:pPr>
        <w:spacing w:after="160" w:line="240" w:lineRule="auto"/>
      </w:pPr>
      <w:r>
        <w:rPr>
          <w:rFonts w:ascii="Georgia" w:hAnsi="Georgia" w:eastAsia="Georgia"/>
          <w:b w:val="0"/>
          <w:sz w:val="22"/>
        </w:rPr>
        <w:t>SUNDAY 18:00. A DOOR OPENED, POSSIBLY THIS ONE, BY MRS MARSH, ON THE LANDLORD'S INSTRUCTION. RADIATOR BLED. LOCKED 18:09. NOTHING BEYOND IT BUT THE OFFICE.</w:t>
      </w:r>
    </w:p>
    <w:p>
      <w:pPr>
        <w:spacing w:after="160" w:line="240" w:lineRule="auto"/>
      </w:pPr>
      <w:r>
        <w:rPr>
          <w:rFonts w:ascii="Georgia" w:hAnsi="Georgia" w:eastAsia="Georgia"/>
          <w:b w:val="0"/>
          <w:sz w:val="22"/>
        </w:rPr>
        <w:t>SUNDAY 18:17. NOTICE: LATE. A RECORD, NOT A WARNING. NOT AN ACCUSATION.</w:t>
      </w:r>
    </w:p>
    <w:p>
      <w:pPr>
        <w:spacing w:after="160" w:line="240" w:lineRule="auto"/>
      </w:pPr>
      <w:r>
        <w:rPr>
          <w:rFonts w:ascii="Georgia" w:hAnsi="Georgia" w:eastAsia="Georgia"/>
          <w:b w:val="0"/>
          <w:sz w:val="22"/>
        </w:rPr>
        <w:t>SHE HAD AN ACT. IT WAS EARLIER. EARLIER IS NOT ENOUGH. NOTHING SHOWS THE ACT REACHED MONDAY.</w:t>
      </w:r>
    </w:p>
    <w:p>
      <w:pPr>
        <w:spacing w:after="160" w:line="240" w:lineRule="auto"/>
      </w:pPr>
      <w:r>
        <w:rPr>
          <w:rFonts w:ascii="Georgia" w:hAnsi="Georgia" w:eastAsia="Georgia"/>
          <w:b w:val="0"/>
          <w:sz w:val="22"/>
        </w:rPr>
        <w:t>Mrs Marsh read it twice. Then she took a pen from the clipboard, and under Penny's lines, in her own regular, typeset hand, she added one more.</w:t>
      </w:r>
    </w:p>
    <w:p>
      <w:pPr>
        <w:spacing w:after="160" w:line="240" w:lineRule="auto"/>
      </w:pPr>
      <w:r>
        <w:rPr>
          <w:rFonts w:ascii="Georgia" w:hAnsi="Georgia" w:eastAsia="Georgia"/>
          <w:b w:val="0"/>
          <w:sz w:val="22"/>
        </w:rPr>
        <w:t>ON THE LANDLORD'S INSTRUCTION.</w:t>
      </w:r>
    </w:p>
    <w:p>
      <w:pPr>
        <w:spacing w:after="40" w:line="240" w:lineRule="auto"/>
      </w:pPr>
      <w:r>
        <w:rPr>
          <w:rFonts w:ascii="Georgia" w:hAnsi="Georgia" w:eastAsia="Georgia"/>
          <w:b w:val="0"/>
          <w:sz w:val="22"/>
        </w:rPr>
        <w:t>"You've written that already."</w:t>
      </w:r>
    </w:p>
    <w:p>
      <w:pPr>
        <w:spacing w:after="40" w:line="240" w:lineRule="auto"/>
      </w:pPr>
      <w:r>
        <w:rPr>
          <w:rFonts w:ascii="Georgia" w:hAnsi="Georgia" w:eastAsia="Georgia"/>
          <w:b w:val="0"/>
          <w:sz w:val="22"/>
        </w:rPr>
        <w:t>"I wish it to be in the file twice. In case he reads it once."</w:t>
      </w:r>
    </w:p>
    <w:p>
      <w:pPr>
        <w:spacing w:after="160" w:line="240" w:lineRule="auto"/>
      </w:pPr>
      <w:r>
        <w:rPr>
          <w:rFonts w:ascii="Georgia" w:hAnsi="Georgia" w:eastAsia="Georgia"/>
          <w:b w:val="0"/>
          <w:sz w:val="22"/>
        </w:rPr>
        <w:t>She took the sheet. She went through to the outer room, unlocked the filing cabinet with a key Derek had not known she possessed, opened drawer three, and filed it, behind Case 1047 and in front of nothing, under Pending Geometry. Then she locked the drawer again.</w:t>
      </w:r>
    </w:p>
    <w:p>
      <w:pPr>
        <w:spacing w:after="40" w:line="240" w:lineRule="auto"/>
      </w:pPr>
      <w:r>
        <w:rPr>
          <w:rFonts w:ascii="Georgia" w:hAnsi="Georgia" w:eastAsia="Georgia"/>
          <w:b w:val="0"/>
          <w:sz w:val="22"/>
        </w:rPr>
        <w:t>"I shall be on the stairs in the morning. For the lease."</w:t>
      </w:r>
    </w:p>
    <w:p>
      <w:pPr>
        <w:spacing w:after="40" w:line="240" w:lineRule="auto"/>
      </w:pPr>
      <w:r>
        <w:rPr>
          <w:rFonts w:ascii="Georgia" w:hAnsi="Georgia" w:eastAsia="Georgia"/>
          <w:b w:val="0"/>
          <w:sz w:val="22"/>
        </w:rPr>
        <w:t>"Only the lease?"</w:t>
      </w:r>
    </w:p>
    <w:p>
      <w:pPr>
        <w:spacing w:after="160" w:line="240" w:lineRule="auto"/>
      </w:pPr>
      <w:r>
        <w:rPr>
          <w:rFonts w:ascii="Georgia" w:hAnsi="Georgia" w:eastAsia="Georgia"/>
          <w:b w:val="0"/>
          <w:sz w:val="22"/>
        </w:rPr>
        <w:t>She considered him for a moment from the outer doorway. It was the longest she had ever looked at him without a clipboard between them.</w:t>
      </w:r>
    </w:p>
    <w:p>
      <w:pPr>
        <w:spacing w:after="40" w:line="240" w:lineRule="auto"/>
      </w:pPr>
      <w:r>
        <w:rPr>
          <w:rFonts w:ascii="Georgia" w:hAnsi="Georgia" w:eastAsia="Georgia"/>
          <w:b w:val="0"/>
          <w:sz w:val="22"/>
        </w:rPr>
        <w:t>"For the lease, Mr Gent. I find the lease covers a great deal, if one reads it properly."</w:t>
      </w:r>
    </w:p>
    <w:p>
      <w:pPr>
        <w:spacing w:after="160" w:line="240" w:lineRule="auto"/>
      </w:pPr>
      <w:r>
        <w:rPr>
          <w:rFonts w:ascii="Georgia" w:hAnsi="Georgia" w:eastAsia="Georgia"/>
          <w:b w:val="0"/>
          <w:sz w:val="22"/>
        </w:rPr>
        <w:t>She went down. The stairs did not creak as much as they had on the way up.</w:t>
      </w:r>
    </w:p>
    <w:p>
      <w:pPr>
        <w:spacing w:after="160" w:line="240" w:lineRule="auto"/>
      </w:pPr>
      <w:r>
        <w:rPr>
          <w:rFonts w:ascii="Georgia" w:hAnsi="Georgia" w:eastAsia="Georgia"/>
          <w:b w:val="0"/>
          <w:sz w:val="22"/>
        </w:rPr>
        <w:t>Penny stood looking at the drawer.</w:t>
      </w:r>
    </w:p>
    <w:p>
      <w:pPr>
        <w:spacing w:after="160" w:line="240" w:lineRule="auto"/>
      </w:pPr>
      <w:r>
        <w:rPr>
          <w:rFonts w:ascii="Georgia" w:hAnsi="Georgia" w:eastAsia="Georgia"/>
          <w:b w:val="0"/>
          <w:sz w:val="22"/>
        </w:rPr>
        <w:t>"She was frightened. All afternoon. She was sitting on the stairs being frightened, and she rang us and told us about Pendleton and the landlord and the email in capitals, and she never said a word."</w:t>
      </w:r>
    </w:p>
    <w:p>
      <w:pPr>
        <w:spacing w:after="40" w:line="240" w:lineRule="auto"/>
      </w:pPr>
      <w:r>
        <w:rPr>
          <w:rFonts w:ascii="Georgia" w:hAnsi="Georgia" w:eastAsia="Georgia"/>
          <w:b w:val="0"/>
          <w:sz w:val="22"/>
        </w:rPr>
        <w:t>"She had an act, and she thought that was the same as being the cause."</w:t>
      </w:r>
    </w:p>
    <w:p>
      <w:pPr>
        <w:spacing w:after="160" w:line="240" w:lineRule="auto"/>
      </w:pPr>
      <w:r>
        <w:rPr>
          <w:rFonts w:ascii="Georgia" w:hAnsi="Georgia" w:eastAsia="Georgia"/>
          <w:b w:val="0"/>
          <w:sz w:val="22"/>
        </w:rPr>
        <w:t xml:space="preserve">"It's the same mistake the board made about Sophie," Penny said. "Only Sophie didn't have an act, and Mrs Marsh did, and it still wasn't enough. Nearest hand. Nearest name. Everybody wants a person in the empty field. Even the person."</w:t>
      </w:r>
    </w:p>
    <w:p>
      <w:pPr>
        <w:spacing w:after="40" w:line="240" w:lineRule="auto"/>
      </w:pPr>
      <w:r>
        <w:rPr>
          <w:rFonts w:ascii="Georgia" w:hAnsi="Georgia" w:eastAsia="Georgia"/>
          <w:b w:val="0"/>
          <w:sz w:val="22"/>
        </w:rPr>
        <w:t>"Especially the person."</w:t>
      </w:r>
    </w:p>
    <w:p>
      <w:pPr>
        <w:spacing w:after="160" w:line="240" w:lineRule="auto"/>
      </w:pPr>
      <w:r>
        <w:rPr>
          <w:rFonts w:ascii="Georgia" w:hAnsi="Georgia" w:eastAsia="Georgia"/>
          <w:b w:val="0"/>
          <w:sz w:val="22"/>
        </w:rPr>
        <w:t>Penny looked at the platform, at the train, at the word. It was getting dark outside now, properly dark, and the lit windows of the carriage were brighter than the office.</w:t>
      </w:r>
    </w:p>
    <w:p>
      <w:pPr>
        <w:spacing w:after="40" w:line="240" w:lineRule="auto"/>
      </w:pPr>
      <w:r>
        <w:rPr>
          <w:rFonts w:ascii="Georgia" w:hAnsi="Georgia" w:eastAsia="Georgia"/>
          <w:b w:val="0"/>
          <w:sz w:val="22"/>
        </w:rPr>
        <w:t>"Are you staying?"</w:t>
      </w:r>
    </w:p>
    <w:p>
      <w:pPr>
        <w:spacing w:after="40" w:line="240" w:lineRule="auto"/>
      </w:pPr>
      <w:r>
        <w:rPr>
          <w:rFonts w:ascii="Georgia" w:hAnsi="Georgia" w:eastAsia="Georgia"/>
          <w:b w:val="0"/>
          <w:sz w:val="22"/>
        </w:rPr>
        <w:t>"For a bit."</w:t>
      </w:r>
    </w:p>
    <w:p>
      <w:pPr>
        <w:spacing w:after="40" w:line="240" w:lineRule="auto"/>
      </w:pPr>
      <w:r>
        <w:rPr>
          <w:rFonts w:ascii="Georgia" w:hAnsi="Georgia" w:eastAsia="Georgia"/>
          <w:b w:val="0"/>
          <w:sz w:val="22"/>
        </w:rPr>
        <w:t>"Don't stay all night."</w:t>
      </w:r>
    </w:p>
    <w:p>
      <w:pPr>
        <w:spacing w:after="40" w:line="240" w:lineRule="auto"/>
      </w:pPr>
      <w:r>
        <w:rPr>
          <w:rFonts w:ascii="Georgia" w:hAnsi="Georgia" w:eastAsia="Georgia"/>
          <w:b w:val="0"/>
          <w:sz w:val="22"/>
        </w:rPr>
        <w:t>"I won't."</w:t>
      </w:r>
    </w:p>
    <w:p>
      <w:pPr>
        <w:spacing w:after="160" w:line="240" w:lineRule="auto"/>
      </w:pPr>
      <w:r>
        <w:rPr>
          <w:rFonts w:ascii="Georgia" w:hAnsi="Georgia" w:eastAsia="Georgia"/>
          <w:b w:val="0"/>
          <w:sz w:val="22"/>
        </w:rPr>
        <w:t>"You will. You have the face for it. Ring me if it does anything. Ring me if it doesn't." She went to the door, and stopped, and said, without turning round, "I liked her line about the landlord. I'm going to use it in Greece."</w:t>
      </w:r>
    </w:p>
    <w:p>
      <w:pPr>
        <w:spacing w:after="160" w:line="240" w:lineRule="auto"/>
      </w:pPr>
      <w:r>
        <w:rPr>
          <w:rFonts w:ascii="Georgia" w:hAnsi="Georgia" w:eastAsia="Georgia"/>
          <w:b w:val="0"/>
          <w:sz w:val="22"/>
        </w:rPr>
        <w:t>Rule: Being earlier makes an act a possible cause. To make it the cause, show how it got from there to here.</w:t>
      </w:r>
    </w:p>
    <w:p>
      <w:pPr>
        <w:spacing w:after="160" w:line="240" w:lineRule="auto"/>
      </w:pPr>
      <w:hyperlink w:anchor="lesson_6">
        <w:r>
          <w:rPr>
            <w:rFonts w:ascii="Georgia" w:hAnsi="Georgia"/>
            <w:sz w:val="22"/>
            <w:color w:val="0563C1"/>
            <w:u w:val="single"/>
          </w:rPr>
          <w:t xml:space="preserve">-&gt; Lesson for this chapter: 6</w:t>
        </w:r>
      </w:hyperlink>
    </w:p>
    <w:p>
      <w:bookmarkStart w:id="14" w:name="chapter_14"/>
      <w:pPr>
        <w:pStyle w:val="Heading1"/>
        <w:keepNext/>
        <w:pageBreakBefore/>
        <w:spacing w:before="320" w:after="200"/>
        <w:jc w:val="center"/>
      </w:pPr>
      <w:r>
        <w:rPr>
          <w:rFonts w:ascii="Amazon Ember" w:hAnsi="Amazon Ember" w:eastAsia="Amazon Ember"/>
          <w:b/>
          <w:color w:val="0C447C"/>
          <w:sz w:val="36"/>
        </w:rPr>
        <w:t>Chapter 14</w:t>
      </w:r>
      <w:bookmarkEnd w:id="14"/>
    </w:p>
    <w:p>
      <w:pPr>
        <w:spacing w:before="320" w:after="200"/>
        <w:jc w:val="center"/>
      </w:pPr>
      <w:r>
        <w:rPr>
          <w:rFonts w:ascii="Amazon Ember" w:hAnsi="Amazon Ember" w:eastAsia="Amazon Ember"/>
          <w:b/>
          <w:color w:val="0C447C"/>
          <w:sz w:val="36"/>
        </w:rPr>
        <w:t>What Time It Counts From</w:t>
      </w:r>
    </w:p>
    <w:p>
      <w:pPr>
        <w:spacing w:after="160" w:line="240" w:lineRule="auto"/>
      </w:pPr>
      <w:r>
        <w:rPr>
          <w:rFonts w:ascii="Georgia" w:hAnsi="Georgia" w:eastAsia="Georgia"/>
          <w:b w:val="0"/>
          <w:sz w:val="22"/>
        </w:rPr>
        <w:t>Tuppence got home at ten past seven, which was forty minutes later than she had told Julian and twenty minutes earlier than he had planned for, and so supper was exactly on time.</w:t>
      </w:r>
    </w:p>
    <w:p>
      <w:pPr>
        <w:spacing w:after="160" w:line="240" w:lineRule="auto"/>
      </w:pPr>
      <w:r>
        <w:rPr>
          <w:rFonts w:ascii="Georgia" w:hAnsi="Georgia" w:eastAsia="Georgia"/>
          <w:b w:val="0"/>
          <w:sz w:val="22"/>
        </w:rPr>
        <w:t>She had sat through a second meeting after Marylebone. She had chaired it. Nobody in the room would have known that her daughter's name had been on a railway board at lunchtime, because she had made sure nobody would, and because the minutes of a meeting about the refurbishment of a community hall are not the place for it. She had approved a quote for new radiators. She had declined a quote for a mural. She had driven home through the ordinary Monday traffic with her hands at ten to two on the wheel and had not once looked at her phone, because there was nothing on it she needed to read while moving.</w:t>
      </w:r>
    </w:p>
    <w:p>
      <w:pPr>
        <w:spacing w:after="160" w:line="240" w:lineRule="auto"/>
      </w:pPr>
      <w:r>
        <w:rPr>
          <w:rFonts w:ascii="Georgia" w:hAnsi="Georgia" w:eastAsia="Georgia"/>
          <w:b w:val="0"/>
          <w:sz w:val="22"/>
        </w:rPr>
        <w:t>Julian was in the kitchen, standing at the hob with a wooden spoon in one hand and a clothes hanger in the other. It was his first Monday in the house. He had moved in on Sunday afternoon, after spending the extra hour at his old flat deciding which hangers deserved to come with him; the boxes in the hall still said BOOKS on two sides. This hanger was beech, unfinished, with a shoulder he did not like yet. He put the spoon down when she came in and the hanger down a moment after, which was the correct order of priorities, and which she had noticed, the first year, as the thing about him that was entirely unlike Derek: when Julian put things down, he put them down in the order he had picked them up.</w:t>
      </w:r>
    </w:p>
    <w:p>
      <w:pPr>
        <w:spacing w:after="40" w:line="240" w:lineRule="auto"/>
      </w:pPr>
      <w:r>
        <w:rPr>
          <w:rFonts w:ascii="Georgia" w:hAnsi="Georgia" w:eastAsia="Georgia"/>
          <w:b w:val="0"/>
          <w:sz w:val="22"/>
        </w:rPr>
        <w:t>"She's upstairs. She ate an apple at four and has told me twice that it was not a meal."</w:t>
      </w:r>
    </w:p>
    <w:p>
      <w:pPr>
        <w:spacing w:after="40" w:line="240" w:lineRule="auto"/>
      </w:pPr>
      <w:r>
        <w:rPr>
          <w:rFonts w:ascii="Georgia" w:hAnsi="Georgia" w:eastAsia="Georgia"/>
          <w:b w:val="0"/>
          <w:sz w:val="22"/>
        </w:rPr>
        <w:t>"Did she say anything?"</w:t>
      </w:r>
    </w:p>
    <w:p>
      <w:pPr>
        <w:spacing w:after="160" w:line="240" w:lineRule="auto"/>
      </w:pPr>
      <w:r>
        <w:rPr>
          <w:rFonts w:ascii="Georgia" w:hAnsi="Georgia" w:eastAsia="Georgia"/>
          <w:b w:val="0"/>
          <w:sz w:val="22"/>
        </w:rPr>
        <w:t>"She said her day was fine and double maths was double maths." He looked at her over the pan. "She said it in her results voice."</w:t>
      </w:r>
    </w:p>
    <w:p>
      <w:pPr>
        <w:spacing w:after="40" w:line="240" w:lineRule="auto"/>
      </w:pPr>
      <w:r>
        <w:rPr>
          <w:rFonts w:ascii="Georgia" w:hAnsi="Georgia" w:eastAsia="Georgia"/>
          <w:b w:val="0"/>
          <w:sz w:val="22"/>
        </w:rPr>
        <w:t>"Then it wasn't fine."</w:t>
      </w:r>
    </w:p>
    <w:p>
      <w:pPr>
        <w:spacing w:after="40" w:line="240" w:lineRule="auto"/>
      </w:pPr>
      <w:r>
        <w:rPr>
          <w:rFonts w:ascii="Georgia" w:hAnsi="Georgia" w:eastAsia="Georgia"/>
          <w:b w:val="0"/>
          <w:sz w:val="22"/>
        </w:rPr>
        <w:t>"It was data. Which I gather is different."</w:t>
      </w:r>
    </w:p>
    <w:p>
      <w:pPr>
        <w:spacing w:after="160" w:line="240" w:lineRule="auto"/>
      </w:pPr>
      <w:r>
        <w:rPr>
          <w:rFonts w:ascii="Georgia" w:hAnsi="Georgia" w:eastAsia="Georgia"/>
          <w:b w:val="0"/>
          <w:sz w:val="22"/>
        </w:rPr>
        <w:t>Tuppence took her coat off. He held out a hanger for it, one of his own, a good one with the curve right, and she put the coat on it and hung it on the back of the kitchen door, where her coat had hung every evening for three years, and stood for a moment with her hand on the shoulder of it.</w:t>
      </w:r>
    </w:p>
    <w:p>
      <w:pPr>
        <w:spacing w:after="40" w:line="240" w:lineRule="auto"/>
      </w:pPr>
      <w:r>
        <w:rPr>
          <w:rFonts w:ascii="Georgia" w:hAnsi="Georgia" w:eastAsia="Georgia"/>
          <w:b w:val="0"/>
          <w:sz w:val="22"/>
        </w:rPr>
        <w:t>"Derek told me what happened. At lunch. Before it was over. In the right order."</w:t>
      </w:r>
    </w:p>
    <w:p>
      <w:pPr>
        <w:spacing w:after="160" w:line="240" w:lineRule="auto"/>
      </w:pPr>
      <w:r>
        <w:rPr>
          <w:rFonts w:ascii="Georgia" w:hAnsi="Georgia" w:eastAsia="Georgia"/>
          <w:b w:val="0"/>
          <w:sz w:val="22"/>
        </w:rPr>
        <w:t>Julian waited. He was good at waiting. It was one of the reasons, though not the first one.</w:t>
      </w:r>
    </w:p>
    <w:p>
      <w:pPr>
        <w:spacing w:after="160" w:line="240" w:lineRule="auto"/>
      </w:pPr>
      <w:r>
        <w:rPr>
          <w:rFonts w:ascii="Georgia" w:hAnsi="Georgia" w:eastAsia="Georgia"/>
          <w:b w:val="0"/>
          <w:sz w:val="22"/>
        </w:rPr>
        <w:t>"He's never done that. Not once, in all the years. He always tells me afterwards, when it's finished and filed and there's nothing anyone can do with it. Today he told me while it was still happening, and he told me what he wasn't going to do, and then he didn't do it." She took her hand off the coat. "I don't know what to do with that."</w:t>
      </w:r>
    </w:p>
    <w:p>
      <w:pPr>
        <w:spacing w:after="40" w:line="240" w:lineRule="auto"/>
      </w:pPr>
      <w:r>
        <w:rPr>
          <w:rFonts w:ascii="Georgia" w:hAnsi="Georgia" w:eastAsia="Georgia"/>
          <w:b w:val="0"/>
          <w:sz w:val="22"/>
        </w:rPr>
        <w:t>"Have supper. Then decide."</w:t>
      </w:r>
    </w:p>
    <w:p>
      <w:pPr>
        <w:spacing w:after="160" w:line="240" w:lineRule="auto"/>
      </w:pPr>
      <w:r>
        <w:rPr>
          <w:rFonts w:ascii="Georgia" w:hAnsi="Georgia" w:eastAsia="Georgia"/>
          <w:b w:val="0"/>
          <w:sz w:val="22"/>
        </w:rPr>
        <w:t>Sophie came down at the second call, which was early for her. She was carrying the notebook, the one that was hers, which came out at the kitchen table only when she wanted somebody to see her not showing it to them. She put it beside her plate, closed. She ate the pasta. She did not speak until she had finished it, which was, in Tuppence's experience, a sign that the speaking was going to be precise.</w:t>
      </w:r>
    </w:p>
    <w:p>
      <w:pPr>
        <w:spacing w:after="40" w:line="240" w:lineRule="auto"/>
      </w:pPr>
      <w:r>
        <w:rPr>
          <w:rFonts w:ascii="Georgia" w:hAnsi="Georgia" w:eastAsia="Georgia"/>
          <w:b w:val="0"/>
          <w:sz w:val="22"/>
        </w:rPr>
        <w:t>"I've got a question about procedure."</w:t>
      </w:r>
    </w:p>
    <w:p>
      <w:pPr>
        <w:spacing w:after="40" w:line="240" w:lineRule="auto"/>
      </w:pPr>
      <w:r>
        <w:rPr>
          <w:rFonts w:ascii="Georgia" w:hAnsi="Georgia" w:eastAsia="Georgia"/>
          <w:b w:val="0"/>
          <w:sz w:val="22"/>
        </w:rPr>
        <w:t>"Go on."</w:t>
      </w:r>
    </w:p>
    <w:p>
      <w:pPr>
        <w:spacing w:after="160" w:line="240" w:lineRule="auto"/>
      </w:pPr>
      <w:r>
        <w:rPr>
          <w:rFonts w:ascii="Georgia" w:hAnsi="Georgia" w:eastAsia="Georgia"/>
          <w:b w:val="0"/>
          <w:sz w:val="22"/>
        </w:rPr>
        <w:t>"Not about Dad's thing. About mine. My bit of it." She opened the notebook at a page near the back, and turned it round so that it faced her mother. "I'm writing it down. What happened. But I'm only writing what I saw, and I'm stuck on the time."</w:t>
      </w:r>
    </w:p>
    <w:p>
      <w:pPr>
        <w:spacing w:after="160" w:line="240" w:lineRule="auto"/>
      </w:pPr>
      <w:r>
        <w:rPr>
          <w:rFonts w:ascii="Georgia" w:hAnsi="Georgia" w:eastAsia="Georgia"/>
          <w:b w:val="0"/>
          <w:sz w:val="22"/>
        </w:rPr>
        <w:t>The page had a date at the top in Sophie's square capitals, underlined once with a ruler. Underneath, nothing. Then a line in pencil, crossed out so firmly that the paper had gone shiny: 12:49.</w:t>
      </w:r>
    </w:p>
    <w:p>
      <w:pPr>
        <w:spacing w:after="40" w:line="240" w:lineRule="auto"/>
      </w:pPr>
      <w:r>
        <w:rPr>
          <w:rFonts w:ascii="Georgia" w:hAnsi="Georgia" w:eastAsia="Georgia"/>
          <w:b w:val="0"/>
          <w:sz w:val="22"/>
        </w:rPr>
        <w:t>"What happened at twelve forty-nine?"</w:t>
      </w:r>
    </w:p>
    <w:p>
      <w:pPr>
        <w:spacing w:after="160" w:line="240" w:lineRule="auto"/>
      </w:pPr>
      <w:r>
        <w:rPr>
          <w:rFonts w:ascii="Georgia" w:hAnsi="Georgia" w:eastAsia="Georgia"/>
          <w:b w:val="0"/>
          <w:sz w:val="22"/>
        </w:rPr>
        <w:t>"The heading came. On my phone. On the wall by the science block. It came and it went, and I didn't open it, and I didn't fetch it back." Sophie said it the way she had said it in the text to her father, word for word, and Tuppence understood that she had said it to herself a good many times since lunch. "So I wrote 12:49. And then I crossed it out."</w:t>
      </w:r>
    </w:p>
    <w:p>
      <w:pPr>
        <w:spacing w:after="40" w:line="240" w:lineRule="auto"/>
      </w:pPr>
      <w:r>
        <w:rPr>
          <w:rFonts w:ascii="Georgia" w:hAnsi="Georgia" w:eastAsia="Georgia"/>
          <w:b w:val="0"/>
          <w:sz w:val="22"/>
        </w:rPr>
        <w:t>"Why?"</w:t>
      </w:r>
    </w:p>
    <w:p>
      <w:pPr>
        <w:spacing w:after="160" w:line="240" w:lineRule="auto"/>
      </w:pPr>
      <w:r>
        <w:rPr>
          <w:rFonts w:ascii="Georgia" w:hAnsi="Georgia" w:eastAsia="Georgia"/>
          <w:b w:val="0"/>
          <w:sz w:val="22"/>
        </w:rPr>
        <w:t>"Because twelve forty-nine is when the heading did something. It isn't when I did something. If I put twelve forty-nine next to my line, it looks like twelve forty-nine is when I didn't read it. But I didn't read it at twelve fifty as well. And at one. And in double maths. And on the bus." She frowned at the crossed-out numbers. "I didn't read it all afternoon. I'm still not reading it now. You can't put a time on that. It isn't a thing that happened. It's a thing that kept not happening."</w:t>
      </w:r>
    </w:p>
    <w:p>
      <w:pPr>
        <w:spacing w:after="160" w:line="240" w:lineRule="auto"/>
      </w:pPr>
      <w:r>
        <w:rPr>
          <w:rFonts w:ascii="Georgia" w:hAnsi="Georgia" w:eastAsia="Georgia"/>
          <w:b w:val="0"/>
          <w:sz w:val="22"/>
        </w:rPr>
        <w:t>Julian, at the sink, had stopped running the tap.</w:t>
      </w:r>
    </w:p>
    <w:p>
      <w:pPr>
        <w:spacing w:after="160" w:line="240" w:lineRule="auto"/>
      </w:pPr>
      <w:r>
        <w:rPr>
          <w:rFonts w:ascii="Georgia" w:hAnsi="Georgia" w:eastAsia="Georgia"/>
          <w:b w:val="0"/>
          <w:sz w:val="22"/>
        </w:rPr>
        <w:t>Tuppence had chaired committees for twenty years. She knew what a minute was for. A minute recorded a decision, and the time of the decision, and who moved it, so that afterwards nobody could pretend the decision had been made at a different meeting by different people. She had spent a large part of her adult life making sure that the time on a decision was the time the decision was made, and not the time somebody found out about it, or the time somebody first wished it had gone the other way.</w:t>
      </w:r>
    </w:p>
    <w:p>
      <w:pPr>
        <w:spacing w:after="40" w:line="240" w:lineRule="auto"/>
      </w:pPr>
      <w:r>
        <w:rPr>
          <w:rFonts w:ascii="Georgia" w:hAnsi="Georgia" w:eastAsia="Georgia"/>
          <w:b w:val="0"/>
          <w:sz w:val="22"/>
        </w:rPr>
        <w:t>"When did you decide?"</w:t>
      </w:r>
    </w:p>
    <w:p>
      <w:pPr>
        <w:spacing w:after="160" w:line="240" w:lineRule="auto"/>
      </w:pPr>
      <w:r>
        <w:rPr>
          <w:rFonts w:ascii="Georgia" w:hAnsi="Georgia" w:eastAsia="Georgia"/>
          <w:b w:val="0"/>
          <w:sz w:val="22"/>
        </w:rPr>
        <w:t>"I didn't decide. Not really. It came up and I thought don't, and that was it. There wasn't a bit where I weighed it up." Sophie considered this with great seriousness. "Maybe there was a bit. It was very small. I don't know what time it was. It was after twelve forty-nine, because the heading had to come first, or there'd have been nothing to not read. That's all I know."</w:t>
      </w:r>
    </w:p>
    <w:p>
      <w:pPr>
        <w:spacing w:after="40" w:line="240" w:lineRule="auto"/>
      </w:pPr>
      <w:r>
        <w:rPr>
          <w:rFonts w:ascii="Georgia" w:hAnsi="Georgia" w:eastAsia="Georgia"/>
          <w:b w:val="0"/>
          <w:sz w:val="22"/>
        </w:rPr>
        <w:t>"After twelve forty-nine. Time unknown."</w:t>
      </w:r>
    </w:p>
    <w:p>
      <w:pPr>
        <w:spacing w:after="40" w:line="240" w:lineRule="auto"/>
      </w:pPr>
      <w:r>
        <w:rPr>
          <w:rFonts w:ascii="Georgia" w:hAnsi="Georgia" w:eastAsia="Georgia"/>
          <w:b w:val="0"/>
          <w:sz w:val="22"/>
        </w:rPr>
        <w:t>"Yes." Sophie looked up. "That's what Dad would put."</w:t>
      </w:r>
    </w:p>
    <w:p>
      <w:pPr>
        <w:spacing w:after="160" w:line="240" w:lineRule="auto"/>
      </w:pPr>
      <w:r>
        <w:rPr>
          <w:rFonts w:ascii="Georgia" w:hAnsi="Georgia" w:eastAsia="Georgia"/>
          <w:b w:val="0"/>
          <w:sz w:val="22"/>
        </w:rPr>
        <w:t>It was, Tuppence thought, exactly what Derek would put, and the thought did not irritate her as much as it would have done a year ago.</w:t>
      </w:r>
    </w:p>
    <w:p>
      <w:pPr>
        <w:spacing w:after="40" w:line="240" w:lineRule="auto"/>
      </w:pPr>
      <w:r>
        <w:rPr>
          <w:rFonts w:ascii="Georgia" w:hAnsi="Georgia" w:eastAsia="Georgia"/>
          <w:b w:val="0"/>
          <w:sz w:val="22"/>
        </w:rPr>
        <w:t>"Then put that."</w:t>
      </w:r>
    </w:p>
    <w:p>
      <w:pPr>
        <w:spacing w:after="160" w:line="240" w:lineRule="auto"/>
      </w:pPr>
      <w:r>
        <w:rPr>
          <w:rFonts w:ascii="Georgia" w:hAnsi="Georgia" w:eastAsia="Georgia"/>
          <w:b w:val="0"/>
          <w:sz w:val="22"/>
        </w:rPr>
        <w:t>"I'm not sure I want to put anything. If I put 'after twelve forty-nine' it still looks like I'm saying the time matters. And it doesn't. The time of the heading belongs to the heading. If somebody reads my notebook later they'll copy the twelve forty-nine across onto me, because it's the only number on the page." She tapped the shiny crossed-out place. "Numbers do that. They go where there's a space."</w:t>
      </w:r>
    </w:p>
    <w:p>
      <w:pPr>
        <w:spacing w:after="160" w:line="240" w:lineRule="auto"/>
      </w:pPr>
      <w:r>
        <w:rPr>
          <w:rFonts w:ascii="Georgia" w:hAnsi="Georgia" w:eastAsia="Georgia"/>
          <w:b w:val="0"/>
          <w:sz w:val="22"/>
        </w:rPr>
        <w:t>Julian turned the tap back on, very quietly, and then off again, and came and sat down at the end of the table with the beech hanger, which he had picked up again on his way past the worktop. He turned it over in his hands. He did not offer an opinion. He had a rule about not offering opinions on Sophie's notebook unless asked, and he had never once been asked, and he kept the rule anyway.</w:t>
      </w:r>
    </w:p>
    <w:p>
      <w:pPr>
        <w:spacing w:after="40" w:line="240" w:lineRule="auto"/>
      </w:pPr>
      <w:r>
        <w:rPr>
          <w:rFonts w:ascii="Georgia" w:hAnsi="Georgia" w:eastAsia="Georgia"/>
          <w:b w:val="0"/>
          <w:sz w:val="22"/>
        </w:rPr>
        <w:t>"Can I say something about hangers?"</w:t>
      </w:r>
    </w:p>
    <w:p>
      <w:pPr>
        <w:spacing w:after="160" w:line="240" w:lineRule="auto"/>
      </w:pPr>
      <w:r>
        <w:rPr>
          <w:rFonts w:ascii="Georgia" w:hAnsi="Georgia" w:eastAsia="Georgia"/>
          <w:b w:val="0"/>
          <w:sz w:val="22"/>
        </w:rPr>
        <w:t>Sophie gave him a look of profound and patient suspicion.</w:t>
      </w:r>
    </w:p>
    <w:p>
      <w:pPr>
        <w:spacing w:after="40" w:line="240" w:lineRule="auto"/>
      </w:pPr>
      <w:r>
        <w:rPr>
          <w:rFonts w:ascii="Georgia" w:hAnsi="Georgia" w:eastAsia="Georgia"/>
          <w:b w:val="0"/>
          <w:sz w:val="22"/>
        </w:rPr>
        <w:t>"Is it about hangers, or is it about me, using hangers?"</w:t>
      </w:r>
    </w:p>
    <w:p>
      <w:pPr>
        <w:spacing w:after="160" w:line="240" w:lineRule="auto"/>
      </w:pPr>
      <w:r>
        <w:rPr>
          <w:rFonts w:ascii="Georgia" w:hAnsi="Georgia" w:eastAsia="Georgia"/>
          <w:b w:val="0"/>
          <w:sz w:val="22"/>
        </w:rPr>
        <w:t>"It's about hangers. When I make one, I write the date on the hook end, in pencil, underneath, where nobody looks. The date I finished it. Not the date I started, because sometimes I start one and leave it for a month. Not the date somebody buys it. The day the last thing was done to it." He turned this one round to show her: on the underside of the hook, very small, nothing yet. "This one hasn't got a date because it isn't finished. The shoulder's wrong. When it's finished, it gets a date. If it never gets finished, it never gets one. That's not a mistake. It's just the truth about the hanger."</w:t>
      </w:r>
    </w:p>
    <w:p>
      <w:pPr>
        <w:spacing w:after="160" w:line="240" w:lineRule="auto"/>
      </w:pPr>
      <w:r>
        <w:rPr>
          <w:rFonts w:ascii="Georgia" w:hAnsi="Georgia" w:eastAsia="Georgia"/>
          <w:b w:val="0"/>
          <w:sz w:val="22"/>
        </w:rPr>
        <w:t>Sophie looked at the blank underside of the hook for a long moment.</w:t>
      </w:r>
    </w:p>
    <w:p>
      <w:pPr>
        <w:spacing w:after="40" w:line="240" w:lineRule="auto"/>
      </w:pPr>
      <w:r>
        <w:rPr>
          <w:rFonts w:ascii="Georgia" w:hAnsi="Georgia" w:eastAsia="Georgia"/>
          <w:b w:val="0"/>
          <w:sz w:val="22"/>
        </w:rPr>
        <w:t>"So mine doesn't get a time because nothing finished."</w:t>
      </w:r>
    </w:p>
    <w:p>
      <w:pPr>
        <w:spacing w:after="40" w:line="240" w:lineRule="auto"/>
      </w:pPr>
      <w:r>
        <w:rPr>
          <w:rFonts w:ascii="Georgia" w:hAnsi="Georgia" w:eastAsia="Georgia"/>
          <w:b w:val="0"/>
          <w:sz w:val="22"/>
        </w:rPr>
        <w:t>"I don't know. I only know about hangers."</w:t>
      </w:r>
    </w:p>
    <w:p>
      <w:pPr>
        <w:spacing w:after="160" w:line="240" w:lineRule="auto"/>
      </w:pPr>
      <w:r>
        <w:rPr>
          <w:rFonts w:ascii="Georgia" w:hAnsi="Georgia" w:eastAsia="Georgia"/>
          <w:b w:val="0"/>
          <w:sz w:val="22"/>
        </w:rPr>
        <w:t>"No, that's right." She took a pencil out of the spine. "Nothing finished. Nothing started. A heading came, and that's the heading's. I didn't do anything. So there isn't a time for me. There's only a date, because it was today, and the line." She wrote, under the date, in the square capitals: Asked not to file what I didn't see. She looked at it. Then she drew a ruler line under it, very straight, and shut the notebook. "There. That's the whole line."</w:t>
      </w:r>
    </w:p>
    <w:p>
      <w:pPr>
        <w:spacing w:after="40" w:line="240" w:lineRule="auto"/>
      </w:pPr>
      <w:r>
        <w:rPr>
          <w:rFonts w:ascii="Georgia" w:hAnsi="Georgia" w:eastAsia="Georgia"/>
          <w:b w:val="0"/>
          <w:sz w:val="22"/>
        </w:rPr>
        <w:t>"No time?"</w:t>
      </w:r>
    </w:p>
    <w:p>
      <w:pPr>
        <w:spacing w:after="160" w:line="240" w:lineRule="auto"/>
      </w:pPr>
      <w:r>
        <w:rPr>
          <w:rFonts w:ascii="Georgia" w:hAnsi="Georgia" w:eastAsia="Georgia"/>
          <w:b w:val="0"/>
          <w:sz w:val="22"/>
        </w:rPr>
        <w:t>"No time. If anybody asks, I didn't know what time it counted from. That's true. I didn't."</w:t>
      </w:r>
    </w:p>
    <w:p>
      <w:pPr>
        <w:spacing w:after="160" w:line="240" w:lineRule="auto"/>
      </w:pPr>
      <w:r>
        <w:rPr>
          <w:rFonts w:ascii="Georgia" w:hAnsi="Georgia" w:eastAsia="Georgia"/>
          <w:b w:val="0"/>
          <w:sz w:val="22"/>
        </w:rPr>
        <w:t>Tuppence found that she was, unexpectedly, unable to say anything at all for a moment, and covered it by collecting the plates.</w:t>
      </w:r>
    </w:p>
    <w:p>
      <w:pPr>
        <w:spacing w:after="160" w:line="240" w:lineRule="auto"/>
      </w:pPr>
      <w:r>
        <w:rPr>
          <w:rFonts w:ascii="Georgia" w:hAnsi="Georgia" w:eastAsia="Georgia"/>
          <w:b w:val="0"/>
          <w:sz w:val="22"/>
        </w:rPr>
        <w:t>At half past eight she went up.</w:t>
      </w:r>
    </w:p>
    <w:p>
      <w:pPr>
        <w:spacing w:after="160" w:line="240" w:lineRule="auto"/>
      </w:pPr>
      <w:r>
        <w:rPr>
          <w:rFonts w:ascii="Georgia" w:hAnsi="Georgia" w:eastAsia="Georgia"/>
          <w:b w:val="0"/>
          <w:sz w:val="22"/>
        </w:rPr>
        <w:t>Sophie's room was the small one at the front, over the street, and it had been arranged, as everything Sophie owned had been arranged since she was four, according to a system nobody else had been told. The forty hangers were in the wardrobe, which stood open. The school jumpers were on four of them, in an order Tuppence had been informed of and had decided not to remember.</w:t>
      </w:r>
    </w:p>
    <w:p>
      <w:pPr>
        <w:spacing w:after="160" w:line="240" w:lineRule="auto"/>
      </w:pPr>
      <w:r>
        <w:rPr>
          <w:rFonts w:ascii="Georgia" w:hAnsi="Georgia" w:eastAsia="Georgia"/>
          <w:b w:val="0"/>
          <w:sz w:val="22"/>
        </w:rPr>
        <w:t xml:space="preserve">Sophie was at the desk, doing homework that she had already done, in the way of somebody who wants to be in the room with her mother without having to say so. The notebook lay beside the homework, open at an earlier page, and Tuppence, who did not read other people's notebooks, could not help seeing the heading at the top of it, because it was in capitals and underlined twice: DAD'S KITCHEN CLOCK.</w:t>
      </w:r>
    </w:p>
    <w:p>
      <w:pPr>
        <w:spacing w:after="160" w:line="240" w:lineRule="auto"/>
      </w:pPr>
      <w:r>
        <w:rPr>
          <w:rFonts w:ascii="Georgia" w:hAnsi="Georgia" w:eastAsia="Georgia"/>
          <w:b w:val="0"/>
          <w:sz w:val="22"/>
        </w:rPr>
        <w:t>Under it was a column of figures. Under the column, a single entry, boxed: +4 MIN.</w:t>
      </w:r>
    </w:p>
    <w:p>
      <w:pPr>
        <w:spacing w:after="40" w:line="240" w:lineRule="auto"/>
      </w:pPr>
      <w:r>
        <w:rPr>
          <w:rFonts w:ascii="Georgia" w:hAnsi="Georgia" w:eastAsia="Georgia"/>
          <w:b w:val="0"/>
          <w:sz w:val="22"/>
        </w:rPr>
        <w:t xml:space="preserve">"Is that the one over his cooker? With the crack in the glass?"</w:t>
      </w:r>
    </w:p>
    <w:p>
      <w:pPr>
        <w:spacing w:after="40" w:line="240" w:lineRule="auto"/>
      </w:pPr>
      <w:r>
        <w:rPr>
          <w:rFonts w:ascii="Georgia" w:hAnsi="Georgia" w:eastAsia="Georgia"/>
          <w:b w:val="0"/>
          <w:sz w:val="22"/>
        </w:rPr>
        <w:t>"It's four minutes fast." Sophie did not look round. "It's always four minutes fast."</w:t>
      </w:r>
    </w:p>
    <w:p>
      <w:pPr>
        <w:spacing w:after="40" w:line="240" w:lineRule="auto"/>
      </w:pPr>
      <w:r>
        <w:rPr>
          <w:rFonts w:ascii="Georgia" w:hAnsi="Georgia" w:eastAsia="Georgia"/>
          <w:b w:val="0"/>
          <w:sz w:val="22"/>
        </w:rPr>
        <w:t>"He's never set it right."</w:t>
      </w:r>
    </w:p>
    <w:p>
      <w:pPr>
        <w:spacing w:after="40" w:line="240" w:lineRule="auto"/>
      </w:pPr>
      <w:r>
        <w:rPr>
          <w:rFonts w:ascii="Georgia" w:hAnsi="Georgia" w:eastAsia="Georgia"/>
          <w:b w:val="0"/>
          <w:sz w:val="22"/>
        </w:rPr>
        <w:t>"I asked him not to. If he set it right, I'd lose the four minutes."</w:t>
      </w:r>
    </w:p>
    <w:p>
      <w:pPr>
        <w:spacing w:after="40" w:line="240" w:lineRule="auto"/>
      </w:pPr>
      <w:r>
        <w:rPr>
          <w:rFonts w:ascii="Georgia" w:hAnsi="Georgia" w:eastAsia="Georgia"/>
          <w:b w:val="0"/>
          <w:sz w:val="22"/>
        </w:rPr>
        <w:t>"I'd have thought losing them was the point."</w:t>
      </w:r>
    </w:p>
    <w:p>
      <w:pPr>
        <w:spacing w:after="160" w:line="240" w:lineRule="auto"/>
      </w:pPr>
      <w:r>
        <w:rPr>
          <w:rFonts w:ascii="Georgia" w:hAnsi="Georgia" w:eastAsia="Georgia"/>
          <w:b w:val="0"/>
          <w:sz w:val="22"/>
        </w:rPr>
        <w:t>"No. The four minutes is the measurement. If I know it's four minutes fast, it's as good as a right clock, because I just take four off. If he set it right, I wouldn't know anything. It could start drifting and I'd never find out. I'd have to start again." She turned a page of the homework. "A clock that's wrong by a number you know is better than a clock that's right by accident. Dad says that about witnesses."</w:t>
      </w:r>
    </w:p>
    <w:p>
      <w:pPr>
        <w:spacing w:after="40" w:line="240" w:lineRule="auto"/>
      </w:pPr>
      <w:r>
        <w:rPr>
          <w:rFonts w:ascii="Georgia" w:hAnsi="Georgia" w:eastAsia="Georgia"/>
          <w:b w:val="0"/>
          <w:sz w:val="22"/>
        </w:rPr>
        <w:t>"Does he."</w:t>
      </w:r>
    </w:p>
    <w:p>
      <w:pPr>
        <w:spacing w:after="160" w:line="240" w:lineRule="auto"/>
      </w:pPr>
      <w:r>
        <w:rPr>
          <w:rFonts w:ascii="Georgia" w:hAnsi="Georgia" w:eastAsia="Georgia"/>
          <w:b w:val="0"/>
          <w:sz w:val="22"/>
        </w:rPr>
        <w:t>"About witnesses who are always late. He says they're the useful ones." She paused, pen above the page. "I tested it seventeen times. Four minutes every time. Never more, never less. So it's four minutes."</w:t>
      </w:r>
    </w:p>
    <w:p>
      <w:pPr>
        <w:spacing w:after="160" w:line="240" w:lineRule="auto"/>
      </w:pPr>
      <w:r>
        <w:rPr>
          <w:rFonts w:ascii="Georgia" w:hAnsi="Georgia" w:eastAsia="Georgia"/>
          <w:b w:val="0"/>
          <w:sz w:val="22"/>
        </w:rPr>
        <w:t>Tuppence heard the number, and something in her went still in the old way, because she had lived for years with a man for whom seventeen had been, at one time or another, the number of years in the field and the seconds on a brass railway clock, and she had watched that man look at the number seventeen the way other men looked at a horoscope.</w:t>
      </w:r>
    </w:p>
    <w:p>
      <w:pPr>
        <w:spacing w:after="40" w:line="240" w:lineRule="auto"/>
      </w:pPr>
      <w:r>
        <w:rPr>
          <w:rFonts w:ascii="Georgia" w:hAnsi="Georgia" w:eastAsia="Georgia"/>
          <w:b w:val="0"/>
          <w:sz w:val="22"/>
        </w:rPr>
        <w:t>"Seventeen. Your father will think that means something."</w:t>
      </w:r>
    </w:p>
    <w:p>
      <w:pPr>
        <w:spacing w:after="160" w:line="240" w:lineRule="auto"/>
      </w:pPr>
      <w:r>
        <w:rPr>
          <w:rFonts w:ascii="Georgia" w:hAnsi="Georgia" w:eastAsia="Georgia"/>
          <w:b w:val="0"/>
          <w:sz w:val="22"/>
        </w:rPr>
        <w:t>"It means it was bedtime." Sophie did not even look up. "I'd have done eighteen if you hadn't come in and turned the light off. Seventeen's just where I stopped. It's not a special number. It's the number of times I did it before I got tired." She wrote something in the margin of the homework. "If I'd done twenty, it'd be twenty, and nobody would say anything. You only notice seventeen because it's ours."</w:t>
      </w:r>
    </w:p>
    <w:p>
      <w:pPr>
        <w:spacing w:after="160" w:line="240" w:lineRule="auto"/>
      </w:pPr>
      <w:r>
        <w:rPr>
          <w:rFonts w:ascii="Georgia" w:hAnsi="Georgia" w:eastAsia="Georgia"/>
          <w:b w:val="0"/>
          <w:sz w:val="22"/>
        </w:rPr>
        <w:t>Tuppence sat down on the end of the bed. The duvet had been made with a precision that would have satisfied Mrs Marsh, whom Tuppence had passed on the Bureau stairs that lunchtime.</w:t>
      </w:r>
    </w:p>
    <w:p>
      <w:pPr>
        <w:spacing w:after="40" w:line="240" w:lineRule="auto"/>
      </w:pPr>
      <w:r>
        <w:rPr>
          <w:rFonts w:ascii="Georgia" w:hAnsi="Georgia" w:eastAsia="Georgia"/>
          <w:b w:val="0"/>
          <w:sz w:val="22"/>
        </w:rPr>
        <w:t>"Mum."</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"Is Dad all right?"</w:t>
      </w:r>
    </w:p>
    <w:p>
      <w:pPr>
        <w:spacing w:after="160" w:line="240" w:lineRule="auto"/>
      </w:pPr>
      <w:r>
        <w:rPr>
          <w:rFonts w:ascii="Georgia" w:hAnsi="Georgia" w:eastAsia="Georgia"/>
          <w:b w:val="0"/>
          <w:sz w:val="22"/>
        </w:rPr>
        <w:t xml:space="preserve">"He's frightened," Tuppence said, because her daughter had asked a direct question and deserved the same thing back. "And he's tidying."</w:t>
      </w:r>
    </w:p>
    <w:p>
      <w:pPr>
        <w:spacing w:after="40" w:line="240" w:lineRule="auto"/>
      </w:pPr>
      <w:r>
        <w:rPr>
          <w:rFonts w:ascii="Georgia" w:hAnsi="Georgia" w:eastAsia="Georgia"/>
          <w:b w:val="0"/>
          <w:sz w:val="22"/>
        </w:rPr>
        <w:t>"His hands."</w:t>
      </w:r>
    </w:p>
    <w:p>
      <w:pPr>
        <w:spacing w:after="40" w:line="240" w:lineRule="auto"/>
      </w:pPr>
      <w:r>
        <w:rPr>
          <w:rFonts w:ascii="Georgia" w:hAnsi="Georgia" w:eastAsia="Georgia"/>
          <w:b w:val="0"/>
          <w:sz w:val="22"/>
        </w:rPr>
        <w:t>"Yes."</w:t>
      </w:r>
    </w:p>
    <w:p>
      <w:pPr>
        <w:spacing w:after="160" w:line="240" w:lineRule="auto"/>
      </w:pPr>
      <w:r>
        <w:rPr>
          <w:rFonts w:ascii="Georgia" w:hAnsi="Georgia" w:eastAsia="Georgia"/>
          <w:b w:val="0"/>
          <w:sz w:val="22"/>
        </w:rPr>
        <w:t>"I knew he would be. He's bad at it." Sophie put the pen down and turned round on the chair at last. "He didn't come to the gates. He said he wouldn't, and he didn't. He did what my text said. All of it."</w:t>
      </w:r>
    </w:p>
    <w:p>
      <w:pPr>
        <w:spacing w:after="40" w:line="240" w:lineRule="auto"/>
      </w:pPr>
      <w:r>
        <w:rPr>
          <w:rFonts w:ascii="Georgia" w:hAnsi="Georgia" w:eastAsia="Georgia"/>
          <w:b w:val="0"/>
          <w:sz w:val="22"/>
        </w:rPr>
        <w:t>"I know. I asked him to, as well."</w:t>
      </w:r>
    </w:p>
    <w:p>
      <w:pPr>
        <w:spacing w:after="40" w:line="240" w:lineRule="auto"/>
      </w:pPr>
      <w:r>
        <w:rPr>
          <w:rFonts w:ascii="Georgia" w:hAnsi="Georgia" w:eastAsia="Georgia"/>
          <w:b w:val="0"/>
          <w:sz w:val="22"/>
        </w:rPr>
        <w:t>"Did he do what you said too?"</w:t>
      </w:r>
    </w:p>
    <w:p>
      <w:pPr>
        <w:spacing w:after="40" w:line="240" w:lineRule="auto"/>
      </w:pPr>
      <w:r>
        <w:rPr>
          <w:rFonts w:ascii="Georgia" w:hAnsi="Georgia" w:eastAsia="Georgia"/>
          <w:b w:val="0"/>
          <w:sz w:val="22"/>
        </w:rPr>
        <w:t>"He did."</w:t>
      </w:r>
    </w:p>
    <w:p>
      <w:pPr>
        <w:spacing w:after="160" w:line="240" w:lineRule="auto"/>
      </w:pPr>
      <w:r>
        <w:rPr>
          <w:rFonts w:ascii="Georgia" w:hAnsi="Georgia" w:eastAsia="Georgia"/>
          <w:b w:val="0"/>
          <w:sz w:val="22"/>
        </w:rPr>
        <w:t>Sophie considered this, with the stillness that she had certainly not got from her mother.</w:t>
      </w:r>
    </w:p>
    <w:p>
      <w:pPr>
        <w:spacing w:after="160" w:line="240" w:lineRule="auto"/>
      </w:pPr>
      <w:r>
        <w:rPr>
          <w:rFonts w:ascii="Georgia" w:hAnsi="Georgia" w:eastAsia="Georgia"/>
          <w:b w:val="0"/>
          <w:sz w:val="22"/>
        </w:rPr>
        <w:t>"That's twice, then. That's not a coincidence. Twice is data." She turned back to the desk. "Don't tell me anything about the heading. Even if you know. Especially if you know."</w:t>
      </w:r>
    </w:p>
    <w:p>
      <w:pPr>
        <w:spacing w:after="160" w:line="240" w:lineRule="auto"/>
      </w:pPr>
      <w:r>
        <w:rPr>
          <w:rFonts w:ascii="Georgia" w:hAnsi="Georgia" w:eastAsia="Georgia"/>
          <w:b w:val="0"/>
          <w:sz w:val="22"/>
        </w:rPr>
        <w:t>It was said lightly. It was not light. Tuppence looked at the back of her daughter's head, at the hair scraped back hard enough to argue with, and thought about a board in a doorway in an office on the second floor of an old building, and three seconds of amber dots, and the name she had chosen at a hospital twelve years before hanging over a railway like a parcel label.</w:t>
      </w:r>
    </w:p>
    <w:p>
      <w:pPr>
        <w:spacing w:after="160" w:line="240" w:lineRule="auto"/>
      </w:pPr>
      <w:r>
        <w:rPr>
          <w:rFonts w:ascii="Georgia" w:hAnsi="Georgia" w:eastAsia="Georgia"/>
          <w:b w:val="0"/>
          <w:sz w:val="22"/>
        </w:rPr>
        <w:t>She had been told at lunch, in the right order, before it was over.</w:t>
      </w:r>
    </w:p>
    <w:p>
      <w:pPr>
        <w:spacing w:after="40" w:line="240" w:lineRule="auto"/>
      </w:pPr>
      <w:r>
        <w:rPr>
          <w:rFonts w:ascii="Georgia" w:hAnsi="Georgia" w:eastAsia="Georgia"/>
          <w:b w:val="0"/>
          <w:sz w:val="22"/>
        </w:rPr>
        <w:t>"I won't."</w:t>
      </w:r>
    </w:p>
    <w:p>
      <w:pPr>
        <w:spacing w:after="40" w:line="240" w:lineRule="auto"/>
      </w:pPr>
      <w:r>
        <w:rPr>
          <w:rFonts w:ascii="Georgia" w:hAnsi="Georgia" w:eastAsia="Georgia"/>
          <w:b w:val="0"/>
          <w:sz w:val="22"/>
        </w:rPr>
        <w:t>"Promise."</w:t>
      </w:r>
    </w:p>
    <w:p>
      <w:pPr>
        <w:spacing w:after="40" w:line="240" w:lineRule="auto"/>
      </w:pPr>
      <w:r>
        <w:rPr>
          <w:rFonts w:ascii="Georgia" w:hAnsi="Georgia" w:eastAsia="Georgia"/>
          <w:b w:val="0"/>
          <w:sz w:val="22"/>
        </w:rPr>
        <w:t>"I promise."</w:t>
      </w:r>
    </w:p>
    <w:p>
      <w:pPr>
        <w:spacing w:after="40" w:line="240" w:lineRule="auto"/>
      </w:pPr>
      <w:r>
        <w:rPr>
          <w:rFonts w:ascii="Georgia" w:hAnsi="Georgia" w:eastAsia="Georgia"/>
          <w:b w:val="0"/>
          <w:sz w:val="22"/>
        </w:rPr>
        <w:t>"Good." Sophie picked up the pen again. "Then that's filed."</w:t>
      </w:r>
    </w:p>
    <w:p>
      <w:pPr>
        <w:spacing w:after="160" w:line="240" w:lineRule="auto"/>
      </w:pPr>
      <w:r>
        <w:rPr>
          <w:rFonts w:ascii="Georgia" w:hAnsi="Georgia" w:eastAsia="Georgia"/>
          <w:b w:val="0"/>
          <w:sz w:val="22"/>
        </w:rPr>
        <w:t>Downstairs, Julian had washed up and was sitting at the kitchen table with the beech hanger and a strip of fine sandpaper, working at the shoulder he did not like. He looked up when she came in, and did not ask, because he did not need to; he had heard the promise through the floor, the way you hear most things in a house that size.</w:t>
      </w:r>
    </w:p>
    <w:p>
      <w:pPr>
        <w:spacing w:after="160" w:line="240" w:lineRule="auto"/>
      </w:pPr>
      <w:r>
        <w:rPr>
          <w:rFonts w:ascii="Georgia" w:hAnsi="Georgia" w:eastAsia="Georgia"/>
          <w:b w:val="0"/>
          <w:sz w:val="22"/>
        </w:rPr>
        <w:t>Tuppence took her phone out of her bag. There was the message she had sent at twenty past one, School told. You're staying put. Good girl. Mum., which had not been answered and had not needed to be, and nothing since from Derek, because he had said he would not ring Sophie unless Sophie rang him, and he had evidently decided that the same rule covered her.</w:t>
      </w:r>
    </w:p>
    <w:p>
      <w:pPr>
        <w:spacing w:after="160" w:line="240" w:lineRule="auto"/>
      </w:pPr>
      <w:r>
        <w:rPr>
          <w:rFonts w:ascii="Georgia" w:hAnsi="Georgia" w:eastAsia="Georgia"/>
          <w:b w:val="0"/>
          <w:sz w:val="22"/>
        </w:rPr>
        <w:t xml:space="preserve">She looked at Derek's name for some time. Then she took the clipboard out of her bag, the one she chaired things with, and turned back two pages to a line in her own hand, written at twenty to two on Sunday morning, in the second of the two one o'clocks: WEDNESDAYS: D., AFTER SCHOOL. She had told Sophie at tea on Sunday, in the voice. She had not told Derek.</w:t>
      </w:r>
    </w:p>
    <w:p>
      <w:pPr>
        <w:spacing w:after="40" w:line="240" w:lineRule="auto"/>
      </w:pPr>
      <w:r>
        <w:rPr>
          <w:rFonts w:ascii="Georgia" w:hAnsi="Georgia" w:eastAsia="Georgia"/>
          <w:b w:val="0"/>
          <w:sz w:val="22"/>
        </w:rPr>
        <w:t xml:space="preserve">"I'm still going to let him do Wednesday."</w:t>
      </w:r>
    </w:p>
    <w:p>
      <w:pPr>
        <w:spacing w:after="160" w:line="240" w:lineRule="auto"/>
      </w:pPr>
      <w:r>
        <w:rPr>
          <w:rFonts w:ascii="Georgia" w:hAnsi="Georgia" w:eastAsia="Georgia"/>
          <w:b w:val="0"/>
          <w:sz w:val="22"/>
        </w:rPr>
        <w:t>Julian's hands stopped on the sandpaper.</w:t>
      </w:r>
    </w:p>
    <w:p>
      <w:pPr>
        <w:spacing w:after="40" w:line="240" w:lineRule="auto"/>
      </w:pPr>
      <w:r>
        <w:rPr>
          <w:rFonts w:ascii="Georgia" w:hAnsi="Georgia" w:eastAsia="Georgia"/>
          <w:b w:val="0"/>
          <w:sz w:val="22"/>
        </w:rPr>
        <w:t xml:space="preserve">"You wrote that on Sunday."</w:t>
      </w:r>
    </w:p>
    <w:p>
      <w:pPr>
        <w:spacing w:after="160" w:line="240" w:lineRule="auto"/>
      </w:pPr>
      <w:r>
        <w:rPr>
          <w:rFonts w:ascii="Georgia" w:hAnsi="Georgia" w:eastAsia="Georgia"/>
          <w:b w:val="0"/>
          <w:sz w:val="22"/>
        </w:rPr>
        <w:t xml:space="preserve">"In the middle of the night. I wanted to see if it would survive a Monday." She heard herself say it in the committee voice and let it stand, because it was the right voice for a decision; it was what the voice was for. "It's survived a railway. He told me the order before it was over. He told me what he wasn't going to do, and then he didn't do it, and he did it twice. That's data. I've been waiting three years for some."</w:t>
      </w:r>
    </w:p>
    <w:p>
      <w:pPr>
        <w:spacing w:after="40" w:line="240" w:lineRule="auto"/>
      </w:pPr>
      <w:r>
        <w:rPr>
          <w:rFonts w:ascii="Georgia" w:hAnsi="Georgia" w:eastAsia="Georgia"/>
          <w:b w:val="0"/>
          <w:sz w:val="22"/>
        </w:rPr>
        <w:t>"Are you going to ring him now?"</w:t>
      </w:r>
    </w:p>
    <w:p>
      <w:pPr>
        <w:spacing w:after="160" w:line="240" w:lineRule="auto"/>
      </w:pPr>
      <w:r>
        <w:rPr>
          <w:rFonts w:ascii="Georgia" w:hAnsi="Georgia" w:eastAsia="Georgia"/>
          <w:b w:val="0"/>
          <w:sz w:val="22"/>
        </w:rPr>
        <w:t>"No." She put the phone face-down on the table, next to the hanger. "Tomorrow. In the daytime. When it's not the same day as the railway. If I ring tonight it'll look like a reaction. I want it to be a decision."</w:t>
      </w:r>
    </w:p>
    <w:p>
      <w:pPr>
        <w:spacing w:after="160" w:line="240" w:lineRule="auto"/>
      </w:pPr>
      <w:r>
        <w:rPr>
          <w:rFonts w:ascii="Georgia" w:hAnsi="Georgia" w:eastAsia="Georgia"/>
          <w:b w:val="0"/>
          <w:sz w:val="22"/>
        </w:rPr>
        <w:t>Julian nodded slowly, and went back to the shoulder, and after a while held the hanger up to the kitchen light and turned it, and sighted along the curve with one eye shut.</w:t>
      </w:r>
    </w:p>
    <w:p>
      <w:pPr>
        <w:spacing w:after="40" w:line="240" w:lineRule="auto"/>
      </w:pPr>
      <w:r>
        <w:rPr>
          <w:rFonts w:ascii="Georgia" w:hAnsi="Georgia" w:eastAsia="Georgia"/>
          <w:b w:val="0"/>
          <w:sz w:val="22"/>
        </w:rPr>
        <w:t xml:space="preserve">"It's finished," he said, mildly surprised. He took the list out of his cardigan pocket, the one Sophie had annotated on Sunday, and under WHAT I DON'T KNOW YET he wrote, in his whiteboard capitals, WEDNESDAY: NOT MINE. GOOD.</w:t>
      </w:r>
    </w:p>
    <w:p>
      <w:pPr>
        <w:spacing w:after="160" w:line="240" w:lineRule="auto"/>
      </w:pPr>
      <w:r>
        <w:rPr>
          <w:rFonts w:ascii="Georgia" w:hAnsi="Georgia" w:eastAsia="Georgia"/>
          <w:b w:val="0"/>
          <w:sz w:val="22"/>
        </w:rPr>
        <w:t>He turned it over and wrote the date on the underside of the hook, in pencil, very small, where nobody would look.</w:t>
      </w:r>
    </w:p>
    <w:p>
      <w:pPr>
        <w:spacing w:after="160" w:line="240" w:lineRule="auto"/>
      </w:pPr>
      <w:r>
        <w:rPr>
          <w:rFonts w:ascii="Georgia" w:hAnsi="Georgia" w:eastAsia="Georgia"/>
          <w:b w:val="0"/>
          <w:sz w:val="22"/>
        </w:rPr>
        <w:t>Tuppence watched him do it. She did not ask him to put the time.</w:t>
      </w:r>
    </w:p>
    <w:p>
      <w:pPr>
        <w:spacing w:after="160" w:line="240" w:lineRule="auto"/>
      </w:pPr>
      <w:r>
        <w:rPr>
          <w:rFonts w:ascii="Georgia" w:hAnsi="Georgia" w:eastAsia="Georgia"/>
          <w:b w:val="0"/>
          <w:sz w:val="22"/>
        </w:rPr>
        <w:t>Rule: An act has a clock time. A thing that kept not happening has only a date.</w:t>
      </w:r>
    </w:p>
    <w:p>
      <w:pPr>
        <w:spacing w:after="160" w:line="240" w:lineRule="auto"/>
      </w:pPr>
      <w:hyperlink w:anchor="lesson_6">
        <w:r>
          <w:rPr>
            <w:rFonts w:ascii="Georgia" w:hAnsi="Georgia"/>
            <w:sz w:val="22"/>
            <w:color w:val="0563C1"/>
            <w:u w:val="single"/>
          </w:rPr>
          <w:t xml:space="preserve">-&gt; Lesson for this chapter: 6</w:t>
        </w:r>
      </w:hyperlink>
    </w:p>
    <w:p>
      <w:bookmarkStart w:id="15" w:name="chapter_15"/>
      <w:pPr>
        <w:pStyle w:val="Heading1"/>
        <w:keepNext/>
        <w:pageBreakBefore/>
        <w:spacing w:before="320" w:after="200"/>
        <w:jc w:val="center"/>
      </w:pPr>
      <w:r>
        <w:rPr>
          <w:rFonts w:ascii="Amazon Ember" w:hAnsi="Amazon Ember" w:eastAsia="Amazon Ember"/>
          <w:b/>
          <w:color w:val="0C447C"/>
          <w:sz w:val="36"/>
        </w:rPr>
        <w:t>Chapter 15</w:t>
      </w:r>
      <w:bookmarkEnd w:id="15"/>
    </w:p>
    <w:p>
      <w:pPr>
        <w:spacing w:before="320" w:after="200"/>
        <w:jc w:val="center"/>
      </w:pPr>
      <w:r>
        <w:rPr>
          <w:rFonts w:ascii="Amazon Ember" w:hAnsi="Amazon Ember" w:eastAsia="Amazon Ember"/>
          <w:b/>
          <w:color w:val="0C447C"/>
          <w:sz w:val="36"/>
        </w:rPr>
        <w:t>Penny's Number</w:t>
      </w:r>
    </w:p>
    <w:p>
      <w:pPr>
        <w:spacing w:after="160" w:line="240" w:lineRule="auto"/>
      </w:pPr>
      <w:r>
        <w:rPr>
          <w:rFonts w:ascii="Georgia" w:hAnsi="Georgia" w:eastAsia="Georgia"/>
          <w:b w:val="0"/>
          <w:sz w:val="22"/>
        </w:rPr>
        <w:t>Penny Gent did the sum at a quarter past nine, on the back of the itinerary, because Weinstein had told her the answer at Paddington and she had never in her life believed anybody's answer until she had got it herself.</w:t>
      </w:r>
    </w:p>
    <w:p>
      <w:pPr>
        <w:spacing w:after="160" w:line="240" w:lineRule="auto"/>
      </w:pPr>
      <w:r>
        <w:rPr>
          <w:rFonts w:ascii="Georgia" w:hAnsi="Georgia" w:eastAsia="Georgia"/>
          <w:b w:val="0"/>
          <w:sz w:val="22"/>
        </w:rPr>
        <w:t xml:space="preserve">She lived on the top floor of a narrow house divided in the 1970s by a builder with strong views about where a kitchen should not go. The kitchen was in the hall, and so was the table, and she sat at it with her coat still on, because she had come in at seven and sat down and not got up again, apart from once, to put the kettle on and forget it.</w:t>
      </w:r>
    </w:p>
    <w:p>
      <w:pPr>
        <w:spacing w:after="160" w:line="240" w:lineRule="auto"/>
      </w:pPr>
      <w:r>
        <w:rPr>
          <w:rFonts w:ascii="Georgia" w:hAnsi="Georgia" w:eastAsia="Georgia"/>
          <w:b w:val="0"/>
          <w:sz w:val="22"/>
        </w:rPr>
        <w:t xml:space="preserve">She had taken out the itinerary, and her phone, and a biro from the Bureau that said nothing on the side, and the photograph she had taken back off Derek's monitor at five. She stood it against the sugar bowl, face-up. Four of them and a dog, at half past one on Sunday morning, standing in a row in the office because she had told them to, and herself in the middle, looking furious. She had looked at it a good many times since Sunday. It was still the right way up.</w:t>
      </w:r>
    </w:p>
    <w:p>
      <w:pPr>
        <w:spacing w:after="160" w:line="240" w:lineRule="auto"/>
      </w:pPr>
      <w:r>
        <w:rPr>
          <w:rFonts w:ascii="Georgia" w:hAnsi="Georgia" w:eastAsia="Georgia"/>
          <w:b w:val="0"/>
          <w:sz w:val="22"/>
        </w:rPr>
        <w:t>The itinerary said London Heathrow to Athens, Thursday week, departing 07:40, arriving 13:05 local. Three hours twenty-five, once you took off the two hours Greece was ahead. Weinstein had looked at it upside down under the departure board at Paddington, with his ticket barely in his pocket, and had said, without any appearance of effort, "Ten billionths of a second. Older. You will come back older than Derek by about ten nanoseconds, and I shall want to hear about it from the air, because if you tell me on the ground it will merely be arithmetic."</w:t>
      </w:r>
    </w:p>
    <w:p>
      <w:pPr>
        <w:spacing w:after="160" w:line="240" w:lineRule="auto"/>
      </w:pPr>
      <w:r>
        <w:rPr>
          <w:rFonts w:ascii="Georgia" w:hAnsi="Georgia" w:eastAsia="Georgia"/>
          <w:b w:val="0"/>
          <w:sz w:val="22"/>
        </w:rPr>
        <w:t>She had said, "Ten."</w:t>
      </w:r>
    </w:p>
    <w:p>
      <w:pPr>
        <w:spacing w:after="160" w:line="240" w:lineRule="auto"/>
      </w:pPr>
      <w:r>
        <w:rPr>
          <w:rFonts w:ascii="Georgia" w:hAnsi="Georgia" w:eastAsia="Georgia"/>
          <w:b w:val="0"/>
          <w:sz w:val="22"/>
        </w:rPr>
        <w:t>He had said, "About ten. Do it yourself. You will not believe me otherwise," and he had been right about that, and then, a couple of hours later, he had gone through the barrier and turned round once.</w:t>
      </w:r>
    </w:p>
    <w:p>
      <w:pPr>
        <w:spacing w:after="160" w:line="240" w:lineRule="auto"/>
      </w:pPr>
      <w:r>
        <w:rPr>
          <w:rFonts w:ascii="Georgia" w:hAnsi="Georgia" w:eastAsia="Georgia"/>
          <w:b w:val="0"/>
          <w:sz w:val="22"/>
        </w:rPr>
        <w:t>So she was doing it herself.</w:t>
      </w:r>
    </w:p>
    <w:p>
      <w:pPr>
        <w:spacing w:after="160" w:line="240" w:lineRule="auto"/>
      </w:pPr>
      <w:r>
        <w:rPr>
          <w:rFonts w:ascii="Georgia" w:hAnsi="Georgia" w:eastAsia="Georgia"/>
          <w:b w:val="0"/>
          <w:sz w:val="22"/>
        </w:rPr>
        <w:t xml:space="preserve">There were two parts. She had read the chapter in the physics book Trevor had lent her in the spring, twice, so as to be able to say yes at the kettle without lying. Clocks higher up run fast. Clocks moving run slow. On an aeroplane you were both, and the question was which one won.</w:t>
      </w:r>
    </w:p>
    <w:p>
      <w:pPr>
        <w:spacing w:after="160" w:line="240" w:lineRule="auto"/>
      </w:pPr>
      <w:r>
        <w:rPr>
          <w:rFonts w:ascii="Georgia" w:hAnsi="Georgia" w:eastAsia="Georgia"/>
          <w:b w:val="0"/>
          <w:sz w:val="22"/>
        </w:rPr>
        <w:t xml:space="preserve">Higher up first: eleven thousand metres, times nine point eight, divided by the speed of light squared. She wrote it out the long way, because the short way was how you made mistakes. A little over a trillionth. Four point three billionths of a second gained for every hour at height.</w:t>
      </w:r>
    </w:p>
    <w:p>
      <w:pPr>
        <w:spacing w:after="160" w:line="240" w:lineRule="auto"/>
      </w:pPr>
      <w:r>
        <w:rPr>
          <w:rFonts w:ascii="Georgia" w:hAnsi="Georgia" w:eastAsia="Georgia"/>
          <w:b w:val="0"/>
          <w:sz w:val="22"/>
        </w:rPr>
        <w:t xml:space="preserve">Moving second: half the speed squared, over the speed of light squared, at two hundred and fifty metres a second, which was what the internet said an airliner did if you did not ask it any harder questions. One and a quarter billionths an hour, lost.</w:t>
      </w:r>
    </w:p>
    <w:p>
      <w:pPr>
        <w:spacing w:after="160" w:line="240" w:lineRule="auto"/>
      </w:pPr>
      <w:r>
        <w:rPr>
          <w:rFonts w:ascii="Georgia" w:hAnsi="Georgia" w:eastAsia="Georgia"/>
          <w:b w:val="0"/>
          <w:sz w:val="22"/>
        </w:rPr>
        <w:t>Four point three gained, one and a quarter lost. Three nanoseconds an hour, net, in her favour. Three and a half hours. Ten and a half.</w:t>
      </w:r>
    </w:p>
    <w:p>
      <w:pPr>
        <w:spacing w:after="40" w:line="240" w:lineRule="auto"/>
      </w:pPr>
      <w:r>
        <w:rPr>
          <w:rFonts w:ascii="Georgia" w:hAnsi="Georgia" w:eastAsia="Georgia"/>
          <w:b w:val="0"/>
          <w:sz w:val="22"/>
        </w:rPr>
        <w:t>"Ten," she said aloud, to the photograph. "He's right. Again."</w:t>
      </w:r>
    </w:p>
    <w:p>
      <w:pPr>
        <w:spacing w:after="160" w:line="240" w:lineRule="auto"/>
      </w:pPr>
      <w:r>
        <w:rPr>
          <w:rFonts w:ascii="Georgia" w:hAnsi="Georgia" w:eastAsia="Georgia"/>
          <w:b w:val="0"/>
          <w:sz w:val="22"/>
        </w:rPr>
        <w:t xml:space="preserve">It annoyed her more than she could reasonably account for. He had done it upside down, in his head, in the time it took to put a ticket away, and she had done it with a biro over twenty minutes, and they had got the same number. Very smart and very lazy, Herbert called it. Weinstein quoted it about himself with something not far from pride.</w:t>
      </w:r>
    </w:p>
    <w:p>
      <w:pPr>
        <w:spacing w:after="160" w:line="240" w:lineRule="auto"/>
      </w:pPr>
      <w:r>
        <w:rPr>
          <w:rFonts w:ascii="Georgia" w:hAnsi="Georgia" w:eastAsia="Georgia"/>
          <w:b w:val="0"/>
          <w:sz w:val="22"/>
        </w:rPr>
        <w:t>She looked at the sum for a while. Something in it was bothering her, and she could not find it, the way you cannot find a smell in a room once you have been sitting in it long enough.</w:t>
      </w:r>
    </w:p>
    <w:p>
      <w:pPr>
        <w:spacing w:after="160" w:line="240" w:lineRule="auto"/>
      </w:pPr>
      <w:r>
        <w:rPr>
          <w:rFonts w:ascii="Georgia" w:hAnsi="Georgia" w:eastAsia="Georgia"/>
          <w:b w:val="0"/>
          <w:sz w:val="22"/>
        </w:rPr>
        <w:t>At twenty to ten she rang Trevor.</w:t>
      </w:r>
    </w:p>
    <w:p>
      <w:pPr>
        <w:spacing w:after="160" w:line="240" w:lineRule="auto"/>
      </w:pPr>
      <w:r>
        <w:rPr>
          <w:rFonts w:ascii="Georgia" w:hAnsi="Georgia" w:eastAsia="Georgia"/>
          <w:b w:val="0"/>
          <w:sz w:val="22"/>
        </w:rPr>
        <w:t>He answered on the fourth ring with his mouth full.</w:t>
      </w:r>
    </w:p>
    <w:p>
      <w:pPr>
        <w:spacing w:after="40" w:line="240" w:lineRule="auto"/>
      </w:pPr>
      <w:r>
        <w:rPr>
          <w:rFonts w:ascii="Georgia" w:hAnsi="Georgia" w:eastAsia="Georgia"/>
          <w:b w:val="0"/>
          <w:sz w:val="22"/>
        </w:rPr>
        <w:t>"It's me."</w:t>
      </w:r>
    </w:p>
    <w:p>
      <w:pPr>
        <w:spacing w:after="40" w:line="240" w:lineRule="auto"/>
      </w:pPr>
      <w:r>
        <w:rPr>
          <w:rFonts w:ascii="Georgia" w:hAnsi="Georgia" w:eastAsia="Georgia"/>
          <w:b w:val="0"/>
          <w:sz w:val="22"/>
        </w:rPr>
        <w:t>"I know. It says Penny on the screen." He swallowed. "Is it doing something?"</w:t>
      </w:r>
    </w:p>
    <w:p>
      <w:pPr>
        <w:spacing w:after="160" w:line="240" w:lineRule="auto"/>
      </w:pPr>
      <w:r>
        <w:rPr>
          <w:rFonts w:ascii="Georgia" w:hAnsi="Georgia" w:eastAsia="Georgia"/>
          <w:b w:val="0"/>
          <w:sz w:val="22"/>
        </w:rPr>
        <w:t>"It's not doing anything. Derek's still there. He's got the face." She turned the itinerary round on the table, as if Trevor could see it. "I want you to check a sum."</w:t>
      </w:r>
    </w:p>
    <w:p>
      <w:pPr>
        <w:spacing w:after="40" w:line="240" w:lineRule="auto"/>
      </w:pPr>
      <w:r>
        <w:rPr>
          <w:rFonts w:ascii="Georgia" w:hAnsi="Georgia" w:eastAsia="Georgia"/>
          <w:b w:val="0"/>
          <w:sz w:val="22"/>
        </w:rPr>
        <w:t>"Now?"</w:t>
      </w:r>
    </w:p>
    <w:p>
      <w:pPr>
        <w:spacing w:after="40" w:line="240" w:lineRule="auto"/>
      </w:pPr>
      <w:r>
        <w:rPr>
          <w:rFonts w:ascii="Georgia" w:hAnsi="Georgia" w:eastAsia="Georgia"/>
          <w:b w:val="0"/>
          <w:sz w:val="22"/>
        </w:rPr>
        <w:t>"You were eating toast. You can check a sum and eat toast."</w:t>
      </w:r>
    </w:p>
    <w:p>
      <w:pPr>
        <w:spacing w:after="160" w:line="240" w:lineRule="auto"/>
      </w:pPr>
      <w:r>
        <w:rPr>
          <w:rFonts w:ascii="Georgia" w:hAnsi="Georgia" w:eastAsia="Georgia"/>
          <w:b w:val="0"/>
          <w:sz w:val="22"/>
        </w:rPr>
        <w:t>"I can't, actually. One problem at a time." There was a pause, and the sound of a plate being put down on something hard, and then, unmistakably, the small click of a pair of glasses being folded. "Go on."</w:t>
      </w:r>
    </w:p>
    <w:p>
      <w:pPr>
        <w:spacing w:after="160" w:line="240" w:lineRule="auto"/>
      </w:pPr>
      <w:r>
        <w:rPr>
          <w:rFonts w:ascii="Georgia" w:hAnsi="Georgia" w:eastAsia="Georgia"/>
          <w:b w:val="0"/>
          <w:sz w:val="22"/>
        </w:rPr>
        <w:t>She read it to him. Height, gravity, the speed of light. Speed, the speed of light. Four point three in, one and a quarter out, three and a half hours, ten and a half nanoseconds. Weinstein's number. She read it in the voice she used for reading out flight times, so that he would not hear that it mattered.</w:t>
      </w:r>
    </w:p>
    <w:p>
      <w:pPr>
        <w:spacing w:after="160" w:line="240" w:lineRule="auto"/>
      </w:pPr>
      <w:r>
        <w:rPr>
          <w:rFonts w:ascii="Georgia" w:hAnsi="Georgia" w:eastAsia="Georgia"/>
          <w:b w:val="0"/>
          <w:sz w:val="22"/>
        </w:rPr>
        <w:t>Trevor was silent for some time.</w:t>
      </w:r>
    </w:p>
    <w:p>
      <w:pPr>
        <w:spacing w:after="40" w:line="240" w:lineRule="auto"/>
      </w:pPr>
      <w:r>
        <w:rPr>
          <w:rFonts w:ascii="Georgia" w:hAnsi="Georgia" w:eastAsia="Georgia"/>
          <w:b w:val="0"/>
          <w:sz w:val="22"/>
        </w:rPr>
        <w:t>"Which way are you flying?"</w:t>
      </w:r>
    </w:p>
    <w:p>
      <w:pPr>
        <w:spacing w:after="40" w:line="240" w:lineRule="auto"/>
      </w:pPr>
      <w:r>
        <w:rPr>
          <w:rFonts w:ascii="Georgia" w:hAnsi="Georgia" w:eastAsia="Georgia"/>
          <w:b w:val="0"/>
          <w:sz w:val="22"/>
        </w:rPr>
        <w:t>"To Athens."</w:t>
      </w:r>
    </w:p>
    <w:p>
      <w:pPr>
        <w:spacing w:after="40" w:line="240" w:lineRule="auto"/>
      </w:pPr>
      <w:r>
        <w:rPr>
          <w:rFonts w:ascii="Georgia" w:hAnsi="Georgia" w:eastAsia="Georgia"/>
          <w:b w:val="0"/>
          <w:sz w:val="22"/>
        </w:rPr>
        <w:t>"Which way is that?"</w:t>
      </w:r>
    </w:p>
    <w:p>
      <w:pPr>
        <w:spacing w:after="40" w:line="240" w:lineRule="auto"/>
      </w:pPr>
      <w:r>
        <w:rPr>
          <w:rFonts w:ascii="Georgia" w:hAnsi="Georgia" w:eastAsia="Georgia"/>
          <w:b w:val="0"/>
          <w:sz w:val="22"/>
        </w:rPr>
        <w:t>"South-east. Mostly east. Why?"</w:t>
      </w:r>
    </w:p>
    <w:p>
      <w:pPr>
        <w:spacing w:after="40" w:line="240" w:lineRule="auto"/>
      </w:pPr>
      <w:r>
        <w:rPr>
          <w:rFonts w:ascii="Georgia" w:hAnsi="Georgia" w:eastAsia="Georgia"/>
          <w:b w:val="0"/>
          <w:sz w:val="22"/>
        </w:rPr>
        <w:t>"Because he's forgotten the Earth."</w:t>
      </w:r>
    </w:p>
    <w:p>
      <w:pPr>
        <w:spacing w:after="160" w:line="240" w:lineRule="auto"/>
      </w:pPr>
      <w:r>
        <w:rPr>
          <w:rFonts w:ascii="Georgia" w:hAnsi="Georgia" w:eastAsia="Georgia"/>
          <w:b w:val="0"/>
          <w:sz w:val="22"/>
        </w:rPr>
        <w:t>Penny sat back in her chair. Outside, a bus went past in the rain, lit at all its windows, full of people who were going somewhere ordinary, and she found she had looked at it the way she had spent the day looking at a train.</w:t>
      </w:r>
    </w:p>
    <w:p>
      <w:pPr>
        <w:spacing w:after="40" w:line="240" w:lineRule="auto"/>
      </w:pPr>
      <w:r>
        <w:rPr>
          <w:rFonts w:ascii="Georgia" w:hAnsi="Georgia" w:eastAsia="Georgia"/>
          <w:b w:val="0"/>
          <w:sz w:val="22"/>
        </w:rPr>
        <w:t>"Explain."</w:t>
      </w:r>
    </w:p>
    <w:p>
      <w:pPr>
        <w:spacing w:after="160" w:line="240" w:lineRule="auto"/>
      </w:pPr>
      <w:r>
        <w:rPr>
          <w:rFonts w:ascii="Georgia" w:hAnsi="Georgia" w:eastAsia="Georgia"/>
          <w:b w:val="0"/>
          <w:sz w:val="22"/>
        </w:rPr>
        <w:t xml:space="preserve">"You did the plane's speed against the ground. But the ground's going round. London's doing about three hundred metres a second, east, just sitting there. Athens is further south, so it's doing more. Everyone's doing it. You, me, Derek, the kettle."</w:t>
      </w:r>
    </w:p>
    <w:p>
      <w:pPr>
        <w:spacing w:after="40" w:line="240" w:lineRule="auto"/>
      </w:pPr>
      <w:r>
        <w:rPr>
          <w:rFonts w:ascii="Georgia" w:hAnsi="Georgia" w:eastAsia="Georgia"/>
          <w:b w:val="0"/>
          <w:sz w:val="22"/>
        </w:rPr>
        <w:t>"Then it cancels. We're all doing it."</w:t>
      </w:r>
    </w:p>
    <w:p>
      <w:pPr>
        <w:spacing w:after="160" w:line="240" w:lineRule="auto"/>
      </w:pPr>
      <w:r>
        <w:rPr>
          <w:rFonts w:ascii="Georgia" w:hAnsi="Georgia" w:eastAsia="Georgia"/>
          <w:b w:val="0"/>
          <w:sz w:val="22"/>
        </w:rPr>
        <w:t xml:space="preserve">"It doesn't cancel." He was going faster now, the particular acceleration of Trevor when a problem had stopped being a problem and become a pleasure. "Moving compared with what? You have to measure everyone against something that isn't spinning. Then the ground's already doing three hundred east, and you, flying east, are doing three hundred plus your two-fifty. And the slowing goes with the square of the speed."</w:t>
      </w:r>
    </w:p>
    <w:p>
      <w:pPr>
        <w:spacing w:after="40" w:line="240" w:lineRule="auto"/>
      </w:pPr>
      <w:r>
        <w:rPr>
          <w:rFonts w:ascii="Georgia" w:hAnsi="Georgia" w:eastAsia="Georgia"/>
          <w:b w:val="0"/>
          <w:sz w:val="22"/>
        </w:rPr>
        <w:t xml:space="preserve">"Shorter."</w:t>
      </w:r>
    </w:p>
    <w:p>
      <w:pPr>
        <w:spacing w:after="160" w:line="240" w:lineRule="auto"/>
      </w:pPr>
      <w:r>
        <w:rPr>
          <w:rFonts w:ascii="Georgia" w:hAnsi="Georgia" w:eastAsia="Georgia"/>
          <w:b w:val="0"/>
          <w:sz w:val="22"/>
        </w:rPr>
        <w:t>"Flying east, you lose more than he said. A lot more. Not two hundred and fifty squared. More like five fifty squared take away three hundred squared. That's more than three times as much."</w:t>
      </w:r>
    </w:p>
    <w:p>
      <w:pPr>
        <w:spacing w:after="160" w:line="240" w:lineRule="auto"/>
      </w:pPr>
      <w:r>
        <w:rPr>
          <w:rFonts w:ascii="Georgia" w:hAnsi="Georgia" w:eastAsia="Georgia"/>
          <w:b w:val="0"/>
          <w:sz w:val="22"/>
        </w:rPr>
        <w:t>Penny pulled the itinerary back towards her and wrote, in the margin, in the biro that said nothing: x3.</w:t>
      </w:r>
    </w:p>
    <w:p>
      <w:pPr>
        <w:spacing w:after="40" w:line="240" w:lineRule="auto"/>
      </w:pPr>
      <w:r>
        <w:rPr>
          <w:rFonts w:ascii="Georgia" w:hAnsi="Georgia" w:eastAsia="Georgia"/>
          <w:b w:val="0"/>
          <w:sz w:val="22"/>
        </w:rPr>
        <w:t>"So the speed part's about four nanoseconds an hour instead of one and a quarter."</w:t>
      </w:r>
    </w:p>
    <w:p>
      <w:pPr>
        <w:spacing w:after="160" w:line="240" w:lineRule="auto"/>
      </w:pPr>
      <w:r>
        <w:rPr>
          <w:rFonts w:ascii="Georgia" w:hAnsi="Georgia" w:eastAsia="Georgia"/>
          <w:b w:val="0"/>
          <w:sz w:val="22"/>
        </w:rPr>
        <w:t xml:space="preserve">"Call it three, three and a half an hour, because you're going south-east, not east." The scratch of a pencil on what was probably the back of a cereal box. "And you're not at eleven thousand metres for three and a half hours. That's gate to gate. Some of it's sitting at Heathrow behind a plane to Dubai. Some of it's climbing. You're at height for two and a half, maybe."</w:t>
      </w:r>
    </w:p>
    <w:p>
      <w:pPr>
        <w:spacing w:after="40" w:line="240" w:lineRule="auto"/>
      </w:pPr>
      <w:r>
        <w:rPr>
          <w:rFonts w:ascii="Georgia" w:hAnsi="Georgia" w:eastAsia="Georgia"/>
          <w:b w:val="0"/>
          <w:sz w:val="22"/>
        </w:rPr>
        <w:t>"So the gravity part's smaller as well."</w:t>
      </w:r>
    </w:p>
    <w:p>
      <w:pPr>
        <w:spacing w:after="160" w:line="240" w:lineRule="auto"/>
      </w:pPr>
      <w:r>
        <w:rPr>
          <w:rFonts w:ascii="Georgia" w:hAnsi="Georgia" w:eastAsia="Georgia"/>
          <w:b w:val="0"/>
          <w:sz w:val="22"/>
        </w:rPr>
        <w:t>"The gravity part's smaller, and the speed part's bigger. And they're close." Another pause. "They're very close. Penny, I think it comes out at about nothing."</w:t>
      </w:r>
    </w:p>
    <w:p>
      <w:pPr>
        <w:spacing w:after="40" w:line="240" w:lineRule="auto"/>
      </w:pPr>
      <w:r>
        <w:rPr>
          <w:rFonts w:ascii="Georgia" w:hAnsi="Georgia" w:eastAsia="Georgia"/>
          <w:b w:val="0"/>
          <w:sz w:val="22"/>
        </w:rPr>
        <w:t>"Nothing."</w:t>
      </w:r>
    </w:p>
    <w:p>
      <w:pPr>
        <w:spacing w:after="160" w:line="240" w:lineRule="auto"/>
      </w:pPr>
      <w:r>
        <w:rPr>
          <w:rFonts w:ascii="Georgia" w:hAnsi="Georgia" w:eastAsia="Georgia"/>
          <w:b w:val="0"/>
          <w:sz w:val="22"/>
        </w:rPr>
        <w:t>"About nothing. A nanosecond either way. Maybe less." She heard him put the pencil down. "It depends on the wind."</w:t>
      </w:r>
    </w:p>
    <w:p>
      <w:pPr>
        <w:spacing w:after="40" w:line="240" w:lineRule="auto"/>
      </w:pPr>
      <w:r>
        <w:rPr>
          <w:rFonts w:ascii="Georgia" w:hAnsi="Georgia" w:eastAsia="Georgia"/>
          <w:b w:val="0"/>
          <w:sz w:val="22"/>
        </w:rPr>
        <w:t>"The wind."</w:t>
      </w:r>
    </w:p>
    <w:p>
      <w:pPr>
        <w:spacing w:after="160" w:line="240" w:lineRule="auto"/>
      </w:pPr>
      <w:r>
        <w:rPr>
          <w:rFonts w:ascii="Georgia" w:hAnsi="Georgia" w:eastAsia="Georgia"/>
          <w:b w:val="0"/>
          <w:sz w:val="22"/>
        </w:rPr>
        <w:t>"How fast you actually go over the ground. If there's a tailwind going east, you go faster, so the speed part gets bigger and the flight gets shorter, so the gravity part gets smaller. You'd come back younger. If there's a headwind, you go slower and you're up there longer, and the gravity part wins, and you come back older. He's said older, because he did it the textbook way, with the ground standing still. The textbook doesn't fly to Athens."</w:t>
      </w:r>
    </w:p>
    <w:p>
      <w:pPr>
        <w:spacing w:after="160" w:line="240" w:lineRule="auto"/>
      </w:pPr>
      <w:r>
        <w:rPr>
          <w:rFonts w:ascii="Georgia" w:hAnsi="Georgia" w:eastAsia="Georgia"/>
          <w:b w:val="0"/>
          <w:sz w:val="22"/>
        </w:rPr>
        <w:t xml:space="preserve">Penny looked at the ten and a half on the itinerary, and at the x3 in the margin beside it, and at the four of them standing against the sugar bowl.</w:t>
      </w:r>
    </w:p>
    <w:p>
      <w:pPr>
        <w:spacing w:after="40" w:line="240" w:lineRule="auto"/>
      </w:pPr>
      <w:r>
        <w:rPr>
          <w:rFonts w:ascii="Georgia" w:hAnsi="Georgia" w:eastAsia="Georgia"/>
          <w:b w:val="0"/>
          <w:sz w:val="22"/>
        </w:rPr>
        <w:t>"How do you know this?"</w:t>
      </w:r>
    </w:p>
    <w:p>
      <w:pPr>
        <w:spacing w:after="160" w:line="240" w:lineRule="auto"/>
      </w:pPr>
      <w:r>
        <w:rPr>
          <w:rFonts w:ascii="Georgia" w:hAnsi="Georgia" w:eastAsia="Georgia"/>
          <w:b w:val="0"/>
          <w:sz w:val="22"/>
        </w:rPr>
        <w:t>"Somebody did it. Nineteen seventy-one. Two men took four atomic clocks round the world on ordinary airliners and bought them seats." He sounded happy. "East, the clocks lost. West, they gained. Same planes, roughly the same heights. The only difference was which way they went round a planet that was already turning. Hafele and Keating. It's two pages. It's the best two pages in the world."</w:t>
      </w:r>
    </w:p>
    <w:p>
      <w:pPr>
        <w:spacing w:after="160" w:line="240" w:lineRule="auto"/>
      </w:pPr>
      <w:r>
        <w:rPr>
          <w:rFonts w:ascii="Georgia" w:hAnsi="Georgia" w:eastAsia="Georgia"/>
          <w:b w:val="0"/>
          <w:sz w:val="22"/>
        </w:rPr>
        <w:t>Penny found that she was smiling at the itinerary, which was ridiculous, and stopped.</w:t>
      </w:r>
    </w:p>
    <w:p>
      <w:pPr>
        <w:spacing w:after="40" w:line="240" w:lineRule="auto"/>
      </w:pPr>
      <w:r>
        <w:rPr>
          <w:rFonts w:ascii="Georgia" w:hAnsi="Georgia" w:eastAsia="Georgia"/>
          <w:b w:val="0"/>
          <w:sz w:val="22"/>
        </w:rPr>
        <w:t>"So he's wrong."</w:t>
      </w:r>
    </w:p>
    <w:p>
      <w:pPr>
        <w:spacing w:after="160" w:line="240" w:lineRule="auto"/>
      </w:pPr>
      <w:r>
        <w:rPr>
          <w:rFonts w:ascii="Georgia" w:hAnsi="Georgia" w:eastAsia="Georgia"/>
          <w:b w:val="0"/>
          <w:sz w:val="22"/>
        </w:rPr>
        <w:t>"He's not wrong. He did the bit he did right. He left out the bit he didn't do." Trevor considered. "Herbert would say that's the same thing as wrong, and Weinstein would say it was the interesting bit and he'd been saving it."</w:t>
      </w:r>
    </w:p>
    <w:p>
      <w:pPr>
        <w:spacing w:after="40" w:line="240" w:lineRule="auto"/>
      </w:pPr>
      <w:r>
        <w:rPr>
          <w:rFonts w:ascii="Georgia" w:hAnsi="Georgia" w:eastAsia="Georgia"/>
          <w:b w:val="0"/>
          <w:sz w:val="22"/>
        </w:rPr>
        <w:t>"He'd say it was lazy."</w:t>
      </w:r>
    </w:p>
    <w:p>
      <w:pPr>
        <w:spacing w:after="40" w:line="240" w:lineRule="auto"/>
      </w:pPr>
      <w:r>
        <w:rPr>
          <w:rFonts w:ascii="Georgia" w:hAnsi="Georgia" w:eastAsia="Georgia"/>
          <w:b w:val="0"/>
          <w:sz w:val="22"/>
        </w:rPr>
        <w:t>"Herbert would say that. Weinstein would agree with him and be pleased about it."</w:t>
      </w:r>
    </w:p>
    <w:p>
      <w:pPr>
        <w:spacing w:after="160" w:line="240" w:lineRule="auto"/>
      </w:pPr>
      <w:r>
        <w:rPr>
          <w:rFonts w:ascii="Georgia" w:hAnsi="Georgia" w:eastAsia="Georgia"/>
          <w:b w:val="0"/>
          <w:sz w:val="22"/>
        </w:rPr>
        <w:t>That was true, and she did not want it to be, and she let it go.</w:t>
      </w:r>
    </w:p>
    <w:p>
      <w:pPr>
        <w:spacing w:after="40" w:line="240" w:lineRule="auto"/>
      </w:pPr>
      <w:r>
        <w:rPr>
          <w:rFonts w:ascii="Georgia" w:hAnsi="Georgia" w:eastAsia="Georgia"/>
          <w:b w:val="0"/>
          <w:sz w:val="22"/>
        </w:rPr>
        <w:t>"Trevor."</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"If I wanted to send him the right number, when would I have to send it?"</w:t>
      </w:r>
    </w:p>
    <w:p>
      <w:pPr>
        <w:spacing w:after="160" w:line="240" w:lineRule="auto"/>
      </w:pPr>
      <w:r>
        <w:rPr>
          <w:rFonts w:ascii="Georgia" w:hAnsi="Georgia" w:eastAsia="Georgia"/>
          <w:b w:val="0"/>
          <w:sz w:val="22"/>
        </w:rPr>
        <w:t>A silence came down the line. It went on long enough that she thought for a moment the call had dropped, and then she heard him breathing, slowly, the way he breathed when he was standing at the edge of a thing and deciding whether to say it.</w:t>
      </w:r>
    </w:p>
    <w:p>
      <w:pPr>
        <w:spacing w:after="160" w:line="240" w:lineRule="auto"/>
      </w:pPr>
      <w:r>
        <w:rPr>
          <w:rFonts w:ascii="Georgia" w:hAnsi="Georgia" w:eastAsia="Georgia"/>
          <w:b w:val="0"/>
          <w:sz w:val="22"/>
        </w:rPr>
        <w:t>"From the air. Or after. You can't send it before. Not the real one. Before, you can only send what it'd be if the wind did a particular thing, and the plane went at a particular height, and you didn't sit behind the Dubai plane for forty minutes. That's a forecast. It's not your number. Your number's what happens to your clock on the actual flight. It doesn't exist yet. It can't. It hasn't been flown."</w:t>
      </w:r>
    </w:p>
    <w:p>
      <w:pPr>
        <w:spacing w:after="40" w:line="240" w:lineRule="auto"/>
      </w:pPr>
      <w:r>
        <w:rPr>
          <w:rFonts w:ascii="Georgia" w:hAnsi="Georgia" w:eastAsia="Georgia"/>
          <w:b w:val="0"/>
          <w:sz w:val="22"/>
        </w:rPr>
        <w:t>"So if I send it now, it's advice."</w:t>
      </w:r>
    </w:p>
    <w:p>
      <w:pPr>
        <w:spacing w:after="160" w:line="240" w:lineRule="auto"/>
      </w:pPr>
      <w:r>
        <w:rPr>
          <w:rFonts w:ascii="Georgia" w:hAnsi="Georgia" w:eastAsia="Georgia"/>
          <w:b w:val="0"/>
          <w:sz w:val="22"/>
        </w:rPr>
        <w:t>"It's advice, and it's probably wrong advice. If you wait until you're up there, and the pilot says the ground speed and the height and how long we're going to be, then it's still not exact, but it's a record. It's about something that happened."</w:t>
      </w:r>
    </w:p>
    <w:p>
      <w:pPr>
        <w:spacing w:after="160" w:line="240" w:lineRule="auto"/>
      </w:pPr>
      <w:r>
        <w:rPr>
          <w:rFonts w:ascii="Georgia" w:hAnsi="Georgia" w:eastAsia="Georgia"/>
          <w:b w:val="0"/>
          <w:sz w:val="22"/>
        </w:rPr>
        <w:t xml:space="preserve">Penny did not move. She thought about a sheet of paper and a voice that had come late through three soft knocks, and about what Weinstein had said after Tuppence had gone: the same sentence early is advice, and late it is an apology. He had meant it about warnings. He had not, at the time, been thinking about her.</w:t>
      </w:r>
    </w:p>
    <w:p>
      <w:pPr>
        <w:spacing w:after="160" w:line="240" w:lineRule="auto"/>
      </w:pPr>
      <w:r>
        <w:rPr>
          <w:rFonts w:ascii="Georgia" w:hAnsi="Georgia" w:eastAsia="Georgia"/>
          <w:b w:val="0"/>
          <w:sz w:val="22"/>
        </w:rPr>
        <w:t>"He told me he wanted it from the air. He said if I told him on the ground it'd only be arithmetic."</w:t>
      </w:r>
    </w:p>
    <w:p>
      <w:pPr>
        <w:spacing w:after="160" w:line="240" w:lineRule="auto"/>
      </w:pPr>
      <w:r>
        <w:rPr>
          <w:rFonts w:ascii="Georgia" w:hAnsi="Georgia" w:eastAsia="Georgia"/>
          <w:b w:val="0"/>
          <w:sz w:val="22"/>
        </w:rPr>
        <w:t>"Well, there you are." Trevor sounded pleased and slightly embarrassed, the way he did when someone else had been cleverer than him first. "He knew."</w:t>
      </w:r>
    </w:p>
    <w:p>
      <w:pPr>
        <w:spacing w:after="40" w:line="240" w:lineRule="auto"/>
      </w:pPr>
      <w:r>
        <w:rPr>
          <w:rFonts w:ascii="Georgia" w:hAnsi="Georgia" w:eastAsia="Georgia"/>
          <w:b w:val="0"/>
          <w:sz w:val="22"/>
        </w:rPr>
        <w:t>"He didn't know. He didn't do the Earth."</w:t>
      </w:r>
    </w:p>
    <w:p>
      <w:pPr>
        <w:spacing w:after="160" w:line="240" w:lineRule="auto"/>
      </w:pPr>
      <w:r>
        <w:rPr>
          <w:rFonts w:ascii="Georgia" w:hAnsi="Georgia" w:eastAsia="Georgia"/>
          <w:b w:val="0"/>
          <w:sz w:val="22"/>
        </w:rPr>
        <w:t>"He knew the shape. He knew it had to come from the air. He just didn't know why." A pause. "That's quite like him, actually."</w:t>
      </w:r>
    </w:p>
    <w:p>
      <w:pPr>
        <w:spacing w:after="160" w:line="240" w:lineRule="auto"/>
      </w:pPr>
      <w:r>
        <w:rPr>
          <w:rFonts w:ascii="Georgia" w:hAnsi="Georgia" w:eastAsia="Georgia"/>
          <w:b w:val="0"/>
          <w:sz w:val="22"/>
        </w:rPr>
        <w:t>It was entirely like him. Penny wrote, under the x3 on the itinerary, three words, and underlined them: SIGN UNKNOWN. UNTIL FLOWN.</w:t>
      </w:r>
    </w:p>
    <w:p>
      <w:pPr>
        <w:spacing w:after="40" w:line="240" w:lineRule="auto"/>
      </w:pPr>
      <w:r>
        <w:rPr>
          <w:rFonts w:ascii="Georgia" w:hAnsi="Georgia" w:eastAsia="Georgia"/>
          <w:b w:val="0"/>
          <w:sz w:val="22"/>
        </w:rPr>
        <w:t>"Are you going to tell him?"</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"He'll find out."</w:t>
      </w:r>
    </w:p>
    <w:p>
      <w:pPr>
        <w:spacing w:after="160" w:line="240" w:lineRule="auto"/>
      </w:pPr>
      <w:r>
        <w:rPr>
          <w:rFonts w:ascii="Georgia" w:hAnsi="Georgia" w:eastAsia="Georgia"/>
          <w:b w:val="0"/>
          <w:sz w:val="22"/>
        </w:rPr>
        <w:t xml:space="preserve">"He'll find out from the air. Thursday week. When I send him a number and it isn't ten." She picked up the photograph, looked at it once more, and put it in the inside pocket of the bag, behind the itinerary, face-up. "Let him be right for ten days. It'll do him good to have something to lose."</w:t>
      </w:r>
    </w:p>
    <w:p>
      <w:pPr>
        <w:spacing w:after="40" w:line="240" w:lineRule="auto"/>
      </w:pPr>
      <w:r>
        <w:rPr>
          <w:rFonts w:ascii="Georgia" w:hAnsi="Georgia" w:eastAsia="Georgia"/>
          <w:b w:val="0"/>
          <w:sz w:val="22"/>
        </w:rPr>
        <w:t>"That's a bit cruel."</w:t>
      </w:r>
    </w:p>
    <w:p>
      <w:pPr>
        <w:spacing w:after="40" w:line="240" w:lineRule="auto"/>
      </w:pPr>
      <w:r>
        <w:rPr>
          <w:rFonts w:ascii="Georgia" w:hAnsi="Georgia" w:eastAsia="Georgia"/>
          <w:b w:val="0"/>
          <w:sz w:val="22"/>
        </w:rPr>
        <w:t>"It's a bit cruel," Penny agreed. "He'll enjoy it more than being right. You've met him."</w:t>
      </w:r>
    </w:p>
    <w:p>
      <w:pPr>
        <w:spacing w:after="160" w:line="240" w:lineRule="auto"/>
      </w:pPr>
      <w:r>
        <w:rPr>
          <w:rFonts w:ascii="Georgia" w:hAnsi="Georgia" w:eastAsia="Georgia"/>
          <w:b w:val="0"/>
          <w:sz w:val="22"/>
        </w:rPr>
        <w:t>Trevor laughed, which he did not often do on the telephone, because he did not trust the medium.</w:t>
      </w:r>
    </w:p>
    <w:p>
      <w:pPr>
        <w:spacing w:after="40" w:line="240" w:lineRule="auto"/>
      </w:pPr>
      <w:r>
        <w:rPr>
          <w:rFonts w:ascii="Georgia" w:hAnsi="Georgia" w:eastAsia="Georgia"/>
          <w:b w:val="0"/>
          <w:sz w:val="22"/>
        </w:rPr>
        <w:t>"Penny."</w:t>
      </w:r>
    </w:p>
    <w:p>
      <w:pPr>
        <w:spacing w:after="40" w:line="240" w:lineRule="auto"/>
      </w:pPr>
      <w:r>
        <w:rPr>
          <w:rFonts w:ascii="Georgia" w:hAnsi="Georgia" w:eastAsia="Georgia"/>
          <w:b w:val="0"/>
          <w:sz w:val="22"/>
        </w:rPr>
        <w:t>"What."</w:t>
      </w:r>
    </w:p>
    <w:p>
      <w:pPr>
        <w:spacing w:after="160" w:line="240" w:lineRule="auto"/>
      </w:pPr>
      <w:r>
        <w:rPr>
          <w:rFonts w:ascii="Georgia" w:hAnsi="Georgia" w:eastAsia="Georgia"/>
          <w:b w:val="0"/>
          <w:sz w:val="22"/>
        </w:rPr>
        <w:t>"Tabitha's gone home to feed the dog. She said she'd go back tomorrow evening. To the office." He stopped. She could hear him not saying the rest of it, with the particular effort of a man who suffered in complete sentences when the feeling was his sister's. "I think it's going to be all right. With them. I wanted to say it to somebody who'd know what I meant."</w:t>
      </w:r>
    </w:p>
    <w:p>
      <w:pPr>
        <w:spacing w:after="40" w:line="240" w:lineRule="auto"/>
      </w:pPr>
      <w:r>
        <w:rPr>
          <w:rFonts w:ascii="Georgia" w:hAnsi="Georgia" w:eastAsia="Georgia"/>
          <w:b w:val="0"/>
          <w:sz w:val="22"/>
        </w:rPr>
        <w:t>"I know what you mean."</w:t>
      </w:r>
    </w:p>
    <w:p>
      <w:pPr>
        <w:spacing w:after="40" w:line="240" w:lineRule="auto"/>
      </w:pPr>
      <w:r>
        <w:rPr>
          <w:rFonts w:ascii="Georgia" w:hAnsi="Georgia" w:eastAsia="Georgia"/>
          <w:b w:val="0"/>
          <w:sz w:val="22"/>
        </w:rPr>
        <w:t>"I'm not going to say anything to him."</w:t>
      </w:r>
    </w:p>
    <w:p>
      <w:pPr>
        <w:spacing w:after="160" w:line="240" w:lineRule="auto"/>
      </w:pPr>
      <w:r>
        <w:rPr>
          <w:rFonts w:ascii="Georgia" w:hAnsi="Georgia" w:eastAsia="Georgia"/>
          <w:b w:val="0"/>
          <w:sz w:val="22"/>
        </w:rPr>
        <w:t>"Good. Don't. Not tonight." She softened it, a little, because he had been brave on her behalf about the Earth and was now being brave on his sister's. "Thank you for the sum."</w:t>
      </w:r>
    </w:p>
    <w:p>
      <w:pPr>
        <w:spacing w:after="40" w:line="240" w:lineRule="auto"/>
      </w:pPr>
      <w:r>
        <w:rPr>
          <w:rFonts w:ascii="Georgia" w:hAnsi="Georgia" w:eastAsia="Georgia"/>
          <w:b w:val="0"/>
          <w:sz w:val="22"/>
        </w:rPr>
        <w:t>"It's not finished. You'll need the actual speeds."</w:t>
      </w:r>
    </w:p>
    <w:p>
      <w:pPr>
        <w:spacing w:after="40" w:line="240" w:lineRule="auto"/>
      </w:pPr>
      <w:r>
        <w:rPr>
          <w:rFonts w:ascii="Georgia" w:hAnsi="Georgia" w:eastAsia="Georgia"/>
          <w:b w:val="0"/>
          <w:sz w:val="22"/>
        </w:rPr>
        <w:t>"I'll get them. From the pilot."</w:t>
      </w:r>
    </w:p>
    <w:p>
      <w:pPr>
        <w:spacing w:after="160" w:line="240" w:lineRule="auto"/>
      </w:pPr>
      <w:r>
        <w:rPr>
          <w:rFonts w:ascii="Georgia" w:hAnsi="Georgia" w:eastAsia="Georgia"/>
          <w:b w:val="0"/>
          <w:sz w:val="22"/>
        </w:rPr>
        <w:t xml:space="preserve">"Ask for the ground speed, not the airspeed. And the height. And the time at height. Write them down when they say them. They only say them once."</w:t>
      </w:r>
    </w:p>
    <w:p>
      <w:pPr>
        <w:spacing w:after="40" w:line="240" w:lineRule="auto"/>
      </w:pPr>
      <w:r>
        <w:rPr>
          <w:rFonts w:ascii="Georgia" w:hAnsi="Georgia" w:eastAsia="Georgia"/>
          <w:b w:val="0"/>
          <w:sz w:val="22"/>
        </w:rPr>
        <w:t>"I'll write them down."</w:t>
      </w:r>
    </w:p>
    <w:p>
      <w:pPr>
        <w:spacing w:after="40" w:line="240" w:lineRule="auto"/>
      </w:pPr>
      <w:r>
        <w:rPr>
          <w:rFonts w:ascii="Georgia" w:hAnsi="Georgia" w:eastAsia="Georgia"/>
          <w:b w:val="0"/>
          <w:sz w:val="22"/>
        </w:rPr>
        <w:t>"In order."</w:t>
      </w:r>
    </w:p>
    <w:p>
      <w:pPr>
        <w:spacing w:after="40" w:line="240" w:lineRule="auto"/>
      </w:pPr>
      <w:r>
        <w:rPr>
          <w:rFonts w:ascii="Georgia" w:hAnsi="Georgia" w:eastAsia="Georgia"/>
          <w:b w:val="0"/>
          <w:sz w:val="22"/>
        </w:rPr>
        <w:t>"In order, Trevor."</w:t>
      </w:r>
    </w:p>
    <w:p>
      <w:pPr>
        <w:spacing w:after="160" w:line="240" w:lineRule="auto"/>
      </w:pPr>
      <w:r>
        <w:rPr>
          <w:rFonts w:ascii="Georgia" w:hAnsi="Georgia" w:eastAsia="Georgia"/>
          <w:b w:val="0"/>
          <w:sz w:val="22"/>
        </w:rPr>
        <w:t xml:space="preserve">He rang off. She sat with the phone in her hand, and the kettle she had boiled at seven and forgotten, and the rain on the window, and a train somewhere across London in a doorway on the second floor of an old building, with Derek sitting in front of it with the face.</w:t>
      </w:r>
    </w:p>
    <w:p>
      <w:pPr>
        <w:spacing w:after="160" w:line="240" w:lineRule="auto"/>
      </w:pPr>
      <w:r>
        <w:rPr>
          <w:rFonts w:ascii="Georgia" w:hAnsi="Georgia" w:eastAsia="Georgia"/>
          <w:b w:val="0"/>
          <w:sz w:val="22"/>
        </w:rPr>
        <w:t>She thought about ringing him. He had said he would ring if it did anything. He had said nothing about ringing if it did nothing, and she had told him to ring her if it didn't, and he had not, which meant that it was not doing anything and he was being Derek about it. She left him alone. It was, she thought, the kind of help he was best at accepting.</w:t>
      </w:r>
    </w:p>
    <w:p>
      <w:pPr>
        <w:spacing w:after="160" w:line="240" w:lineRule="auto"/>
      </w:pPr>
      <w:r>
        <w:rPr>
          <w:rFonts w:ascii="Georgia" w:hAnsi="Georgia" w:eastAsia="Georgia"/>
          <w:b w:val="0"/>
          <w:sz w:val="22"/>
        </w:rPr>
        <w:t xml:space="preserve">Instead she picked up the biro, turned the itinerary over to the front, and wrote along the top margin, above the flight number, in her own fast hand, the things Trevor had told her to write down, in the order he had said them, with a space after each one for the number she did not yet have.</w:t>
      </w:r>
    </w:p>
    <w:p>
      <w:pPr>
        <w:spacing w:after="160" w:line="240" w:lineRule="auto"/>
      </w:pPr>
      <w:r>
        <w:rPr>
          <w:rFonts w:ascii="Georgia" w:hAnsi="Georgia" w:eastAsia="Georgia"/>
          <w:b w:val="0"/>
          <w:sz w:val="22"/>
        </w:rPr>
        <w:t>GROUND SPEED. HEIGHT. TIME AT HEIGHT. WHICH WAY.</w:t>
      </w:r>
    </w:p>
    <w:p>
      <w:pPr>
        <w:spacing w:after="160" w:line="240" w:lineRule="auto"/>
      </w:pPr>
      <w:r>
        <w:rPr>
          <w:rFonts w:ascii="Georgia" w:hAnsi="Georgia" w:eastAsia="Georgia"/>
          <w:b w:val="0"/>
          <w:sz w:val="22"/>
        </w:rPr>
        <w:t>Then, after a moment, a fifth line, smaller:</w:t>
      </w:r>
    </w:p>
    <w:p>
      <w:pPr>
        <w:spacing w:after="160" w:line="240" w:lineRule="auto"/>
      </w:pPr>
      <w:r>
        <w:rPr>
          <w:rFonts w:ascii="Georgia" w:hAnsi="Georgia" w:eastAsia="Georgia"/>
          <w:b w:val="0"/>
          <w:sz w:val="22"/>
        </w:rPr>
        <w:t>DO NOT SEND BEFORE.</w:t>
      </w:r>
    </w:p>
    <w:p>
      <w:pPr>
        <w:spacing w:after="160" w:line="240" w:lineRule="auto"/>
      </w:pPr>
      <w:r>
        <w:rPr>
          <w:rFonts w:ascii="Georgia" w:hAnsi="Georgia" w:eastAsia="Georgia"/>
          <w:b w:val="0"/>
          <w:sz w:val="22"/>
        </w:rPr>
        <w:t>She put the itinerary back in the bag, on top of the photograph, and got up for the first time in two and a half hours, and took her coat off at last, and hung it on the back of the kitchen door, which was in the hall, where the builder had put it.</w:t>
      </w:r>
    </w:p>
    <w:p>
      <w:pPr>
        <w:spacing w:after="160" w:line="240" w:lineRule="auto"/>
      </w:pPr>
      <w:r>
        <w:rPr>
          <w:rFonts w:ascii="Georgia" w:hAnsi="Georgia" w:eastAsia="Georgia"/>
          <w:b w:val="0"/>
          <w:sz w:val="22"/>
        </w:rPr>
        <w:t>Rule: A number about an act that has not happened yet is a forecast. The record comes afterwards.</w:t>
      </w:r>
    </w:p>
    <w:p>
      <w:pPr>
        <w:spacing w:after="160" w:line="240" w:lineRule="auto"/>
      </w:pPr>
      <w:hyperlink w:anchor="lesson_6">
        <w:r>
          <w:rPr>
            <w:rFonts w:ascii="Georgia" w:hAnsi="Georgia"/>
            <w:sz w:val="22"/>
            <w:color w:val="0563C1"/>
            <w:u w:val="single"/>
          </w:rPr>
          <w:t xml:space="preserve">-&gt; Lesson for this chapter: 6</w:t>
        </w:r>
      </w:hyperlink>
    </w:p>
    <w:p>
      <w:bookmarkStart w:id="16" w:name="chapter_16"/>
      <w:pPr>
        <w:pStyle w:val="Heading1"/>
        <w:keepNext/>
        <w:pageBreakBefore/>
        <w:spacing w:before="320" w:after="200"/>
        <w:jc w:val="center"/>
      </w:pPr>
      <w:r>
        <w:rPr>
          <w:rFonts w:ascii="Amazon Ember" w:hAnsi="Amazon Ember" w:eastAsia="Amazon Ember"/>
          <w:b/>
          <w:color w:val="0C447C"/>
          <w:sz w:val="36"/>
        </w:rPr>
        <w:t>Chapter 16</w:t>
      </w:r>
      <w:bookmarkEnd w:id="16"/>
    </w:p>
    <w:p>
      <w:pPr>
        <w:spacing w:before="320" w:after="200"/>
        <w:jc w:val="center"/>
      </w:pPr>
      <w:r>
        <w:rPr>
          <w:rFonts w:ascii="Amazon Ember" w:hAnsi="Amazon Ember" w:eastAsia="Amazon Ember"/>
          <w:b/>
          <w:color w:val="0C447C"/>
          <w:sz w:val="36"/>
        </w:rPr>
        <w:t>The Night Shift</w:t>
      </w:r>
    </w:p>
    <w:p>
      <w:pPr>
        <w:spacing w:after="160" w:line="240" w:lineRule="auto"/>
      </w:pPr>
      <w:r>
        <w:rPr>
          <w:rFonts w:ascii="Georgia" w:hAnsi="Georgia" w:eastAsia="Georgia"/>
          <w:b w:val="0"/>
          <w:sz w:val="22"/>
        </w:rPr>
        <w:t>He stayed until nearly midnight.</w:t>
      </w:r>
    </w:p>
    <w:p>
      <w:pPr>
        <w:spacing w:after="160" w:line="240" w:lineRule="auto"/>
      </w:pPr>
      <w:r>
        <w:rPr>
          <w:rFonts w:ascii="Georgia" w:hAnsi="Georgia" w:eastAsia="Georgia"/>
          <w:b w:val="0"/>
          <w:sz w:val="22"/>
        </w:rPr>
        <w:t>He had not meant to. He had meant to stay for a bit, as he had told Penny, and the bit had a way of becoming another bit, the way the evenings had once become shut doors. He made a cup of tea at seven and did not drink it. He made another at eight and drank half. He rang out for nothing and ate nothing. He sat in his own chair, behind his own desk, and turned it, for the first time all day, to face the doorway square.</w:t>
      </w:r>
    </w:p>
    <w:p>
      <w:pPr>
        <w:spacing w:after="160" w:line="240" w:lineRule="auto"/>
      </w:pPr>
      <w:r>
        <w:rPr>
          <w:rFonts w:ascii="Georgia" w:hAnsi="Georgia" w:eastAsia="Georgia"/>
          <w:b w:val="0"/>
          <w:sz w:val="22"/>
        </w:rPr>
        <w:t>The platform at night was not very different from the platform at ten in the morning. That was the first thing he noticed. The lamp at the far end had not got brighter. The lit windows of the carriage had not changed. The white clock on the far pillar went round at the same rate as every clock in London, as Trevor had shown it did, and told the time it had been telling all day. The board said YESTERDAY.</w:t>
      </w:r>
    </w:p>
    <w:p>
      <w:pPr>
        <w:spacing w:after="160" w:line="240" w:lineRule="auto"/>
      </w:pPr>
      <w:r>
        <w:rPr>
          <w:rFonts w:ascii="Georgia" w:hAnsi="Georgia" w:eastAsia="Georgia"/>
          <w:b w:val="0"/>
          <w:sz w:val="22"/>
        </w:rPr>
        <w:t>What had changed was the office. With the overhead light off and only the desk lamp on, the room was dimmer than the platform, so that for the first time it was the railway that was lighting him, and not the other way round. The light from the carriage windows lay across the carpet in pale rectangles, as far as the sill, and over the sill, and onto the toes of his shoes.</w:t>
      </w:r>
    </w:p>
    <w:p>
      <w:pPr>
        <w:spacing w:after="160" w:line="240" w:lineRule="auto"/>
      </w:pPr>
      <w:r>
        <w:rPr>
          <w:rFonts w:ascii="Georgia" w:hAnsi="Georgia" w:eastAsia="Georgia"/>
          <w:b w:val="0"/>
          <w:sz w:val="22"/>
        </w:rPr>
        <w:t>He looked at that for a long time.</w:t>
      </w:r>
    </w:p>
    <w:p>
      <w:pPr>
        <w:spacing w:after="160" w:line="240" w:lineRule="auto"/>
      </w:pPr>
      <w:r>
        <w:rPr>
          <w:rFonts w:ascii="Georgia" w:hAnsi="Georgia" w:eastAsia="Georgia"/>
          <w:b w:val="0"/>
          <w:sz w:val="22"/>
        </w:rPr>
        <w:t xml:space="preserve">It was, he thought, almost the whole lecture. The light came across the sill without being asked, and reached him, and nothing of his had to go back the other way for that to happen. Seeing was not boarding. Being lit by a thing was not being on it. What reaches you is in your past; what you reach is in your future; and a man sitting very still in a chair can be reached by a thing all night without once reaching back, for as long as he likes.</w:t>
      </w:r>
    </w:p>
    <w:p>
      <w:pPr>
        <w:spacing w:after="160" w:line="240" w:lineRule="auto"/>
      </w:pPr>
      <w:r>
        <w:rPr>
          <w:rFonts w:ascii="Georgia" w:hAnsi="Georgia" w:eastAsia="Georgia"/>
          <w:b w:val="0"/>
          <w:sz w:val="22"/>
        </w:rPr>
        <w:t>For as long as he likes, Derek thought. That was the part that frightened him.</w:t>
      </w:r>
    </w:p>
    <w:p>
      <w:pPr>
        <w:spacing w:after="160" w:line="240" w:lineRule="auto"/>
      </w:pPr>
      <w:r>
        <w:rPr>
          <w:rFonts w:ascii="Georgia" w:hAnsi="Georgia" w:eastAsia="Georgia"/>
          <w:b w:val="0"/>
          <w:sz w:val="22"/>
        </w:rPr>
        <w:t>At nine the board flickered.</w:t>
      </w:r>
    </w:p>
    <w:p>
      <w:pPr>
        <w:spacing w:after="160" w:line="240" w:lineRule="auto"/>
      </w:pPr>
      <w:r>
        <w:rPr>
          <w:rFonts w:ascii="Georgia" w:hAnsi="Georgia" w:eastAsia="Georgia"/>
          <w:b w:val="0"/>
          <w:sz w:val="22"/>
        </w:rPr>
        <w:t>It went blank, as it had at ten in the morning, a black rectangle like an eye closing to think. He stayed exactly where he was. He found that his hands were flat on the desk and that he had not put them there.</w:t>
      </w:r>
    </w:p>
    <w:p>
      <w:pPr>
        <w:spacing w:after="160" w:line="240" w:lineRule="auto"/>
      </w:pPr>
      <w:r>
        <w:rPr>
          <w:rFonts w:ascii="Georgia" w:hAnsi="Georgia" w:eastAsia="Georgia"/>
          <w:b w:val="0"/>
          <w:sz w:val="22"/>
        </w:rPr>
        <w:t>It came back. YESTERDAY. A shade brighter, as though it had double-checked.</w:t>
      </w:r>
    </w:p>
    <w:p>
      <w:pPr>
        <w:spacing w:after="40" w:line="240" w:lineRule="auto"/>
      </w:pPr>
      <w:r>
        <w:rPr>
          <w:rFonts w:ascii="Georgia" w:hAnsi="Georgia" w:eastAsia="Georgia"/>
          <w:b w:val="0"/>
          <w:sz w:val="22"/>
        </w:rPr>
        <w:t>"I know," he said aloud.</w:t>
      </w:r>
    </w:p>
    <w:p>
      <w:pPr>
        <w:spacing w:after="160" w:line="240" w:lineRule="auto"/>
      </w:pPr>
      <w:r>
        <w:rPr>
          <w:rFonts w:ascii="Georgia" w:hAnsi="Georgia" w:eastAsia="Georgia"/>
          <w:b w:val="0"/>
          <w:sz w:val="22"/>
        </w:rPr>
        <w:t>It was the first thing he had said since Penny left. His own voice in the empty office sounded exactly as it always sounded, the voice for murders and for tea, and it occurred to him that this was the voice the carriage had used, that morning, through three soft knocks. The same register. The same flat calm. Something worn smooth, like a step.</w:t>
      </w:r>
    </w:p>
    <w:p>
      <w:pPr>
        <w:spacing w:after="160" w:line="240" w:lineRule="auto"/>
      </w:pPr>
      <w:r>
        <w:rPr>
          <w:rFonts w:ascii="Georgia" w:hAnsi="Georgia" w:eastAsia="Georgia"/>
          <w:b w:val="0"/>
          <w:sz w:val="22"/>
        </w:rPr>
        <w:t>The voice had said he already knew what was inside.</w:t>
      </w:r>
    </w:p>
    <w:p>
      <w:pPr>
        <w:spacing w:after="160" w:line="240" w:lineRule="auto"/>
      </w:pPr>
      <w:r>
        <w:rPr>
          <w:rFonts w:ascii="Georgia" w:hAnsi="Georgia" w:eastAsia="Georgia"/>
          <w:b w:val="0"/>
          <w:sz w:val="22"/>
        </w:rPr>
        <w:t>He did not. That was the plain fact of it, and he made himself look at it the way Barbarian had told him to look at the relations: not the letters, not the feeling the letters wanted him to have, but what had actually been done. A voice had said he already knew. He had not boarded. He did not know. Therefore the voice was wrong, or it was not talking to him, or it was talking to a Derek further along who had found out, by doing the thing Derek in the chair was not going to do.</w:t>
      </w:r>
    </w:p>
    <w:p>
      <w:pPr>
        <w:spacing w:after="160" w:line="240" w:lineRule="auto"/>
      </w:pPr>
      <w:r>
        <w:rPr>
          <w:rFonts w:ascii="Georgia" w:hAnsi="Georgia" w:eastAsia="Georgia"/>
          <w:b w:val="0"/>
          <w:sz w:val="22"/>
        </w:rPr>
        <w:t>"If I ever find out," he said to the doorway, "it'll be because I chose to. Not because you said I already had."</w:t>
      </w:r>
    </w:p>
    <w:p>
      <w:pPr>
        <w:spacing w:after="160" w:line="240" w:lineRule="auto"/>
      </w:pPr>
      <w:r>
        <w:rPr>
          <w:rFonts w:ascii="Georgia" w:hAnsi="Georgia" w:eastAsia="Georgia"/>
          <w:b w:val="0"/>
          <w:sz w:val="22"/>
        </w:rPr>
        <w:t>The board did not reply. Boards, in his experience, rarely did. It occurred to him that he was a grown man of thirty-eight, with seventeen years in the field, talking to a railway in an empty office at nine o'clock at night, and that Tuppence would have had a word for this, and that the word would have been accurate.</w:t>
      </w:r>
    </w:p>
    <w:p>
      <w:pPr>
        <w:spacing w:after="160" w:line="240" w:lineRule="auto"/>
      </w:pPr>
      <w:r>
        <w:rPr>
          <w:rFonts w:ascii="Georgia" w:hAnsi="Georgia" w:eastAsia="Georgia"/>
          <w:b w:val="0"/>
          <w:sz w:val="22"/>
        </w:rPr>
        <w:t>He laughed. It was not a large laugh. It was enough.</w:t>
      </w:r>
    </w:p>
    <w:p>
      <w:pPr>
        <w:spacing w:after="160" w:line="240" w:lineRule="auto"/>
      </w:pPr>
      <w:r>
        <w:rPr>
          <w:rFonts w:ascii="Georgia" w:hAnsi="Georgia" w:eastAsia="Georgia"/>
          <w:b w:val="0"/>
          <w:sz w:val="22"/>
        </w:rPr>
        <w:t>At a quarter to ten his phone lit on the desk. Weinstein.</w:t>
      </w:r>
    </w:p>
    <w:p>
      <w:pPr>
        <w:spacing w:after="160" w:line="240" w:lineRule="auto"/>
      </w:pPr>
      <w:r>
        <w:rPr>
          <w:rFonts w:ascii="Georgia" w:hAnsi="Georgia" w:eastAsia="Georgia"/>
          <w:b w:val="0"/>
          <w:sz w:val="22"/>
        </w:rPr>
        <w:t>Landed. My door is present. It is mine. Nobody has put a railway in it. Herbert telephoned me at the airport to tell me he had been right about a radiator. I do not know what this means and I have told him I am too tired to be impressed. A.</w:t>
      </w:r>
    </w:p>
    <w:p>
      <w:pPr>
        <w:spacing w:after="160" w:line="240" w:lineRule="auto"/>
      </w:pPr>
      <w:r>
        <w:rPr>
          <w:rFonts w:ascii="Georgia" w:hAnsi="Georgia" w:eastAsia="Georgia"/>
          <w:b w:val="0"/>
          <w:sz w:val="22"/>
        </w:rPr>
        <w:t>Then, a minute later, a second message:</w:t>
      </w:r>
    </w:p>
    <w:p>
      <w:pPr>
        <w:spacing w:after="160" w:line="240" w:lineRule="auto"/>
      </w:pPr>
      <w:r>
        <w:rPr>
          <w:rFonts w:ascii="Georgia" w:hAnsi="Georgia" w:eastAsia="Georgia"/>
          <w:b w:val="0"/>
          <w:sz w:val="22"/>
        </w:rPr>
        <w:t>Penny's number will be in about ten days. Do not tell her I am counting.</w:t>
      </w:r>
    </w:p>
    <w:p>
      <w:pPr>
        <w:spacing w:after="160" w:line="240" w:lineRule="auto"/>
      </w:pPr>
      <w:r>
        <w:rPr>
          <w:rFonts w:ascii="Georgia" w:hAnsi="Georgia" w:eastAsia="Georgia"/>
          <w:b w:val="0"/>
          <w:sz w:val="22"/>
        </w:rPr>
        <w:t>Derek did not tell her.</w:t>
      </w:r>
    </w:p>
    <w:p>
      <w:pPr>
        <w:spacing w:after="160" w:line="240" w:lineRule="auto"/>
      </w:pPr>
      <w:r>
        <w:rPr>
          <w:rFonts w:ascii="Georgia" w:hAnsi="Georgia" w:eastAsia="Georgia"/>
          <w:b w:val="0"/>
          <w:sz w:val="22"/>
        </w:rPr>
        <w:t>At half past ten, Tabitha.</w:t>
      </w:r>
    </w:p>
    <w:p>
      <w:pPr>
        <w:spacing w:after="160" w:line="240" w:lineRule="auto"/>
      </w:pPr>
      <w:r>
        <w:rPr>
          <w:rFonts w:ascii="Georgia" w:hAnsi="Georgia" w:eastAsia="Georgia"/>
          <w:b w:val="0"/>
          <w:sz w:val="22"/>
        </w:rPr>
        <w:t>Gucci ate. From my plate. The evening went in the usual order. Thought you should know.</w:t>
      </w:r>
    </w:p>
    <w:p>
      <w:pPr>
        <w:spacing w:after="160" w:line="240" w:lineRule="auto"/>
      </w:pPr>
      <w:r>
        <w:rPr>
          <w:rFonts w:ascii="Georgia" w:hAnsi="Georgia" w:eastAsia="Georgia"/>
          <w:b w:val="0"/>
          <w:sz w:val="22"/>
        </w:rPr>
        <w:t>He read it three times. He found that it was, in its way, the best thing anyone had said to him all day, and that it was a report about a dog. He typed a reply and deleted it, and typed another and deleted that, and then remembered the pavement at Paddington and the sentence he had already said, and that it did not need saying again in a text message at half past ten to a woman who had already heard it.</w:t>
      </w:r>
    </w:p>
    <w:p>
      <w:pPr>
        <w:spacing w:after="160" w:line="240" w:lineRule="auto"/>
      </w:pPr>
      <w:r>
        <w:rPr>
          <w:rFonts w:ascii="Georgia" w:hAnsi="Georgia" w:eastAsia="Georgia"/>
          <w:b w:val="0"/>
          <w:sz w:val="22"/>
        </w:rPr>
        <w:t>Good, he wrote. Tell him I'll see him tomorrow.</w:t>
      </w:r>
    </w:p>
    <w:p>
      <w:pPr>
        <w:spacing w:after="160" w:line="240" w:lineRule="auto"/>
      </w:pPr>
      <w:r>
        <w:rPr>
          <w:rFonts w:ascii="Georgia" w:hAnsi="Georgia" w:eastAsia="Georgia"/>
          <w:b w:val="0"/>
          <w:sz w:val="22"/>
        </w:rPr>
        <w:t>He'll want to know if the door's open, she wrote back.</w:t>
      </w:r>
    </w:p>
    <w:p>
      <w:pPr>
        <w:spacing w:after="160" w:line="240" w:lineRule="auto"/>
      </w:pPr>
      <w:r>
        <w:rPr>
          <w:rFonts w:ascii="Georgia" w:hAnsi="Georgia" w:eastAsia="Georgia"/>
          <w:b w:val="0"/>
          <w:sz w:val="22"/>
        </w:rPr>
        <w:t>It's open. It can't be anything else.</w:t>
      </w:r>
    </w:p>
    <w:p>
      <w:pPr>
        <w:spacing w:after="160" w:line="240" w:lineRule="auto"/>
      </w:pPr>
      <w:r>
        <w:rPr>
          <w:rFonts w:ascii="Georgia" w:hAnsi="Georgia" w:eastAsia="Georgia"/>
          <w:b w:val="0"/>
          <w:sz w:val="22"/>
        </w:rPr>
        <w:t>I know. That's not what he's asking.</w:t>
      </w:r>
    </w:p>
    <w:p>
      <w:pPr>
        <w:spacing w:after="160" w:line="240" w:lineRule="auto"/>
      </w:pPr>
      <w:r>
        <w:rPr>
          <w:rFonts w:ascii="Georgia" w:hAnsi="Georgia" w:eastAsia="Georgia"/>
          <w:b w:val="0"/>
          <w:sz w:val="22"/>
        </w:rPr>
        <w:t>He looked at the doorway for a while.</w:t>
      </w:r>
    </w:p>
    <w:p>
      <w:pPr>
        <w:spacing w:after="160" w:line="240" w:lineRule="auto"/>
      </w:pPr>
      <w:r>
        <w:rPr>
          <w:rFonts w:ascii="Georgia" w:hAnsi="Georgia" w:eastAsia="Georgia"/>
          <w:b w:val="0"/>
          <w:sz w:val="22"/>
        </w:rPr>
        <w:t>Tell him it would be open anyway, he wrote, and sent it before he could delete it, and put the phone face-down on the desk, the way Trevor did when he had been brave by accident.</w:t>
      </w:r>
    </w:p>
    <w:p>
      <w:pPr>
        <w:spacing w:after="160" w:line="240" w:lineRule="auto"/>
      </w:pPr>
      <w:r>
        <w:rPr>
          <w:rFonts w:ascii="Georgia" w:hAnsi="Georgia" w:eastAsia="Georgia"/>
          <w:b w:val="0"/>
          <w:sz w:val="22"/>
        </w:rPr>
        <w:t>The phone buzzed once more. He did not turn it over. He knew roughly what it would say, and he found he did not need to know exactly; that it could wait until the morning, and be read in the morning, and be no less true for being read late.</w:t>
      </w:r>
    </w:p>
    <w:p>
      <w:pPr>
        <w:spacing w:after="160" w:line="240" w:lineRule="auto"/>
      </w:pPr>
      <w:r>
        <w:rPr>
          <w:rFonts w:ascii="Georgia" w:hAnsi="Georgia" w:eastAsia="Georgia"/>
          <w:b w:val="0"/>
          <w:sz w:val="22"/>
        </w:rPr>
        <w:t>At eleven he did, finally, the one thing he had been not doing since six. He got up and walked to the sill.</w:t>
      </w:r>
    </w:p>
    <w:p>
      <w:pPr>
        <w:spacing w:after="160" w:line="240" w:lineRule="auto"/>
      </w:pPr>
      <w:r>
        <w:rPr>
          <w:rFonts w:ascii="Georgia" w:hAnsi="Georgia" w:eastAsia="Georgia"/>
          <w:b w:val="0"/>
          <w:sz w:val="22"/>
        </w:rPr>
        <w:t>He did not cross it. He stood at it, as close as Trevor's tape had been, with his toes in the pale rectangles of light from the carriage, and looked down the length of the platform at the empty train. He could see the seats through the windows. Ordinary seats, a dull blue moquette, worn pale along the armrests. There was nobody in any of them. There was a newspaper on one, folded, as if someone had just got off. He could not read the date.</w:t>
      </w:r>
    </w:p>
    <w:p>
      <w:pPr>
        <w:spacing w:after="160" w:line="240" w:lineRule="auto"/>
      </w:pPr>
      <w:r>
        <w:rPr>
          <w:rFonts w:ascii="Georgia" w:hAnsi="Georgia" w:eastAsia="Georgia"/>
          <w:b w:val="0"/>
          <w:sz w:val="22"/>
        </w:rPr>
        <w:t xml:space="preserve">He wanted to know the date on that newspaper more than he had wanted anything all day, except the one thing, the three seconds, which had been worse.</w:t>
      </w:r>
    </w:p>
    <w:p>
      <w:pPr>
        <w:spacing w:after="40" w:line="240" w:lineRule="auto"/>
      </w:pPr>
      <w:r>
        <w:rPr>
          <w:rFonts w:ascii="Georgia" w:hAnsi="Georgia" w:eastAsia="Georgia"/>
          <w:b w:val="0"/>
          <w:sz w:val="22"/>
        </w:rPr>
        <w:t>"No."</w:t>
      </w:r>
    </w:p>
    <w:p>
      <w:pPr>
        <w:spacing w:after="160" w:line="240" w:lineRule="auto"/>
      </w:pPr>
      <w:r>
        <w:rPr>
          <w:rFonts w:ascii="Georgia" w:hAnsi="Georgia" w:eastAsia="Georgia"/>
          <w:b w:val="0"/>
          <w:sz w:val="22"/>
        </w:rPr>
        <w:t xml:space="preserve">He said it to the platform in his own voice, the one for tea, as he had said it at sixteen forty-one with his feet on the yellow line. It was the word Sherlock had sent at lunch, he realised, the single word on Trevor's screen, refusing a case before it was offered. He had thought at the time it meant the dolphin did not want it. He thought now that it might simply have been the correct reply to a railway, and that it needed saying more than once.</w:t>
      </w:r>
    </w:p>
    <w:p>
      <w:pPr>
        <w:spacing w:after="160" w:line="240" w:lineRule="auto"/>
      </w:pPr>
      <w:r>
        <w:rPr>
          <w:rFonts w:ascii="Georgia" w:hAnsi="Georgia" w:eastAsia="Georgia"/>
          <w:b w:val="0"/>
          <w:sz w:val="22"/>
        </w:rPr>
        <w:t>He went back to his desk. He wrote a note on the Bureau's paper, in his own handwriting, which was not as good as Trevor's and nowhere near as good as Herbert's, and he propped it against the kettle where whoever came in first would see it.</w:t>
      </w:r>
    </w:p>
    <w:p>
      <w:pPr>
        <w:spacing w:after="160" w:line="240" w:lineRule="auto"/>
      </w:pPr>
      <w:r>
        <w:rPr>
          <w:rFonts w:ascii="Georgia" w:hAnsi="Georgia" w:eastAsia="Georgia"/>
          <w:b w:val="0"/>
          <w:sz w:val="22"/>
        </w:rPr>
        <w:t>Gone home. Walking. Door open because it has to be. Nobody boarded. D.</w:t>
      </w:r>
    </w:p>
    <w:p>
      <w:pPr>
        <w:spacing w:after="160" w:line="240" w:lineRule="auto"/>
      </w:pPr>
      <w:r>
        <w:rPr>
          <w:rFonts w:ascii="Georgia" w:hAnsi="Georgia" w:eastAsia="Georgia"/>
          <w:b w:val="0"/>
          <w:sz w:val="22"/>
        </w:rPr>
        <w:t>Then he turned off the desk lamp. The office went dark, and the platform did not, and he stood for a moment in the light from a train that was going nowhere, in a room lit from the other side of a sill, and found that he was not afraid of it. He was not reconciled to it. He was simply not afraid.</w:t>
      </w:r>
    </w:p>
    <w:p>
      <w:pPr>
        <w:spacing w:after="160" w:line="240" w:lineRule="auto"/>
      </w:pPr>
      <w:r>
        <w:rPr>
          <w:rFonts w:ascii="Georgia" w:hAnsi="Georgia" w:eastAsia="Georgia"/>
          <w:b w:val="0"/>
          <w:sz w:val="22"/>
        </w:rPr>
        <w:t>On this corridor an open door meant that nobody knew where you had gone. He had written that rule himself. He went out through the outer room, and down the stairs, past the step where Mrs Marsh had sat, and out into the street, and he walked home, because he walked; he had no licence, and there was no one on the pavement to mention it to.</w:t>
      </w:r>
    </w:p>
    <w:p>
      <w:pPr>
        <w:spacing w:after="160" w:line="240" w:lineRule="auto"/>
      </w:pPr>
      <w:r>
        <w:rPr>
          <w:rFonts w:ascii="Georgia" w:hAnsi="Georgia" w:eastAsia="Georgia"/>
          <w:b w:val="0"/>
          <w:sz w:val="22"/>
        </w:rPr>
        <w:t>Behind him, on the second floor, a light burned all night in a doorway, and nobody got on.</w:t>
      </w:r>
    </w:p>
    <w:p>
      <w:pPr>
        <w:spacing w:after="160" w:line="240" w:lineRule="auto"/>
      </w:pPr>
      <w:r>
        <w:rPr>
          <w:rFonts w:ascii="Georgia" w:hAnsi="Georgia" w:eastAsia="Georgia"/>
          <w:b w:val="0"/>
          <w:sz w:val="22"/>
        </w:rPr>
        <w:t>Rule: What reaches you is in your past and what you reach is in your future. Refusing is something you keep doing.</w:t>
      </w:r>
    </w:p>
    <w:p>
      <w:pPr>
        <w:spacing w:after="160" w:line="240" w:lineRule="auto"/>
      </w:pPr>
      <w:hyperlink w:anchor="lesson_6">
        <w:r>
          <w:rPr>
            <w:rFonts w:ascii="Georgia" w:hAnsi="Georgia"/>
            <w:sz w:val="22"/>
            <w:color w:val="0563C1"/>
            <w:u w:val="single"/>
          </w:rPr>
          <w:t xml:space="preserve">-&gt; Lesson for this chapter: 6</w:t>
        </w:r>
      </w:hyperlink>
    </w:p>
    <w:p>
      <w:bookmarkStart w:id="17" w:name="chapter_17"/>
      <w:pPr>
        <w:pStyle w:val="Heading1"/>
        <w:keepNext/>
        <w:pageBreakBefore/>
        <w:spacing w:before="320" w:after="200"/>
        <w:jc w:val="center"/>
      </w:pPr>
      <w:r>
        <w:rPr>
          <w:rFonts w:ascii="Amazon Ember" w:hAnsi="Amazon Ember" w:eastAsia="Amazon Ember"/>
          <w:b/>
          <w:color w:val="0C447C"/>
          <w:sz w:val="36"/>
        </w:rPr>
        <w:t>Chapter 17</w:t>
      </w:r>
      <w:bookmarkEnd w:id="17"/>
    </w:p>
    <w:p>
      <w:pPr>
        <w:spacing w:before="320" w:after="200"/>
        <w:jc w:val="center"/>
      </w:pPr>
      <w:r>
        <w:rPr>
          <w:rFonts w:ascii="Amazon Ember" w:hAnsi="Amazon Ember" w:eastAsia="Amazon Ember"/>
          <w:b/>
          <w:color w:val="0C447C"/>
          <w:sz w:val="36"/>
        </w:rPr>
        <w:t>Herbert Steps</w:t>
      </w:r>
    </w:p>
    <w:p>
      <w:pPr>
        <w:spacing w:after="160" w:line="240" w:lineRule="auto"/>
      </w:pPr>
      <w:r>
        <w:rPr>
          <w:rFonts w:ascii="Georgia" w:hAnsi="Georgia" w:eastAsia="Georgia"/>
          <w:b w:val="0"/>
          <w:sz w:val="22"/>
        </w:rPr>
        <w:t>On Tuesday morning the trams went past Alfred Weinstein's window in Schwabing at their usual intervals, and the brass clock on his filing cabinet skipped, as it always skipped, at a little after the half hour, and the window was as cold as it had been every morning since he had taken the office, and none of this was a railway.</w:t>
      </w:r>
    </w:p>
    <w:p>
      <w:pPr>
        <w:spacing w:after="160" w:line="240" w:lineRule="auto"/>
      </w:pPr>
      <w:r>
        <w:rPr>
          <w:rFonts w:ascii="Georgia" w:hAnsi="Georgia" w:eastAsia="Georgia"/>
          <w:b w:val="0"/>
          <w:sz w:val="22"/>
        </w:rPr>
        <w:t>He sat at his desk with the blotter in front of him and his jacket on, because he always had his jacket on, and he did not open any of the patent files that were waiting for him. There was a dishwasher in one of them that claimed to clean plates using sound alone. He had been looking forward to the dishwasher for a week. He found, this morning, that he could not make himself care whether it worked.</w:t>
      </w:r>
    </w:p>
    <w:p>
      <w:pPr>
        <w:spacing w:after="160" w:line="240" w:lineRule="auto"/>
      </w:pPr>
      <w:r>
        <w:rPr>
          <w:rFonts w:ascii="Georgia" w:hAnsi="Georgia" w:eastAsia="Georgia"/>
          <w:b w:val="0"/>
          <w:sz w:val="22"/>
        </w:rPr>
        <w:t>Herbert arrived at ten. He had not been asked. He never was; it was one of the few things the two men had in common, that neither of them had ever waited for an invitation to the other's premises, and both of them disapproved of it in the other.</w:t>
      </w:r>
    </w:p>
    <w:p>
      <w:pPr>
        <w:spacing w:after="40" w:line="240" w:lineRule="auto"/>
      </w:pPr>
      <w:r>
        <w:rPr>
          <w:rFonts w:ascii="Georgia" w:hAnsi="Georgia" w:eastAsia="Georgia"/>
          <w:b w:val="0"/>
          <w:sz w:val="22"/>
        </w:rPr>
        <w:t>"You look tired," Herbert said, from the door.</w:t>
      </w:r>
    </w:p>
    <w:p>
      <w:pPr>
        <w:spacing w:after="40" w:line="240" w:lineRule="auto"/>
      </w:pPr>
      <w:r>
        <w:rPr>
          <w:rFonts w:ascii="Georgia" w:hAnsi="Georgia" w:eastAsia="Georgia"/>
          <w:b w:val="0"/>
          <w:sz w:val="22"/>
        </w:rPr>
        <w:t>"I flew."</w:t>
      </w:r>
    </w:p>
    <w:p>
      <w:pPr>
        <w:spacing w:after="160" w:line="240" w:lineRule="auto"/>
      </w:pPr>
      <w:r>
        <w:rPr>
          <w:rFonts w:ascii="Georgia" w:hAnsi="Georgia" w:eastAsia="Georgia"/>
          <w:b w:val="0"/>
          <w:sz w:val="22"/>
        </w:rPr>
        <w:t>"You flew for two hours. People fly for two hours every day without looking like that." He came in, took off his coat, folded it precisely over the back of the visitor's chair, and sat down on the coat, which he had done in every room he had ever entered and which Weinstein had stopped commenting on in about 1994. "You look like a man who has been thinking about something he does not wish to think about. I recognise it. I saw it on you in my seminar every Thursday for three years."</w:t>
      </w:r>
    </w:p>
    <w:p>
      <w:pPr>
        <w:spacing w:after="40" w:line="240" w:lineRule="auto"/>
      </w:pPr>
      <w:r>
        <w:rPr>
          <w:rFonts w:ascii="Georgia" w:hAnsi="Georgia" w:eastAsia="Georgia"/>
          <w:b w:val="0"/>
          <w:sz w:val="22"/>
        </w:rPr>
        <w:t>"That was boredom."</w:t>
      </w:r>
    </w:p>
    <w:p>
      <w:pPr>
        <w:spacing w:after="160" w:line="240" w:lineRule="auto"/>
      </w:pPr>
      <w:r>
        <w:rPr>
          <w:rFonts w:ascii="Georgia" w:hAnsi="Georgia" w:eastAsia="Georgia"/>
          <w:b w:val="0"/>
          <w:sz w:val="22"/>
        </w:rPr>
        <w:t>"That was laziness. This is something else." Herbert laid a single sheet of paper on the blotter: squared paper, a careful diagram on it in pencil, a vertical line with marks on it. "I have drawn your Monday."</w:t>
      </w:r>
    </w:p>
    <w:p>
      <w:pPr>
        <w:spacing w:after="160" w:line="240" w:lineRule="auto"/>
      </w:pPr>
      <w:r>
        <w:rPr>
          <w:rFonts w:ascii="Georgia" w:hAnsi="Georgia" w:eastAsia="Georgia"/>
          <w:b w:val="0"/>
          <w:sz w:val="22"/>
        </w:rPr>
        <w:t xml:space="preserve">Weinstein looked at it. It was, of course, immaculate: one clean vertical line for the office's history, and on it, from the bottom, SHEET, DOOR, VOICE, READ 10:22, REFUSAL 16:41. Off to one side, on a short line of its own, SUNDAY. RADIATOR.</w:t>
      </w:r>
    </w:p>
    <w:p>
      <w:pPr>
        <w:spacing w:after="40" w:line="240" w:lineRule="auto"/>
      </w:pPr>
      <w:r>
        <w:rPr>
          <w:rFonts w:ascii="Georgia" w:hAnsi="Georgia" w:eastAsia="Georgia"/>
          <w:b w:val="0"/>
          <w:sz w:val="22"/>
        </w:rPr>
        <w:t>"You heard about the radiator."</w:t>
      </w:r>
    </w:p>
    <w:p>
      <w:pPr>
        <w:spacing w:after="160" w:line="240" w:lineRule="auto"/>
      </w:pPr>
      <w:r>
        <w:rPr>
          <w:rFonts w:ascii="Georgia" w:hAnsi="Georgia" w:eastAsia="Georgia"/>
          <w:b w:val="0"/>
          <w:sz w:val="22"/>
        </w:rPr>
        <w:t>"Mr Gent telephoned me last night. I have been thinking about that woman all morning. Necessary, not sufficient. She understood it at once. I have had doctoral students who took a year." Herbert tapped the diagram, lightly, at the bottom. "But that is not why you are tired."</w:t>
      </w:r>
    </w:p>
    <w:p>
      <w:pPr>
        <w:spacing w:after="160" w:line="240" w:lineRule="auto"/>
      </w:pPr>
      <w:r>
        <w:rPr>
          <w:rFonts w:ascii="Georgia" w:hAnsi="Georgia" w:eastAsia="Georgia"/>
          <w:b w:val="0"/>
          <w:sz w:val="22"/>
        </w:rPr>
        <w:t>Weinstein did not answer.</w:t>
      </w:r>
    </w:p>
    <w:p>
      <w:pPr>
        <w:spacing w:after="160" w:line="240" w:lineRule="auto"/>
      </w:pPr>
      <w:r>
        <w:rPr>
          <w:rFonts w:ascii="Georgia" w:hAnsi="Georgia" w:eastAsia="Georgia"/>
          <w:b w:val="0"/>
          <w:sz w:val="22"/>
        </w:rPr>
        <w:t>Outside a tram went past. The brass clock skipped.</w:t>
      </w:r>
    </w:p>
    <w:p>
      <w:pPr>
        <w:spacing w:after="40" w:line="240" w:lineRule="auto"/>
      </w:pPr>
      <w:r>
        <w:rPr>
          <w:rFonts w:ascii="Georgia" w:hAnsi="Georgia" w:eastAsia="Georgia"/>
          <w:b w:val="0"/>
          <w:sz w:val="22"/>
        </w:rPr>
        <w:t>"I was holding it."</w:t>
      </w:r>
    </w:p>
    <w:p>
      <w:pPr>
        <w:spacing w:after="40" w:line="240" w:lineRule="auto"/>
      </w:pPr>
      <w:r>
        <w:rPr>
          <w:rFonts w:ascii="Georgia" w:hAnsi="Georgia" w:eastAsia="Georgia"/>
          <w:b w:val="0"/>
          <w:sz w:val="22"/>
        </w:rPr>
        <w:t>"The sheet."</w:t>
      </w:r>
    </w:p>
    <w:p>
      <w:pPr>
        <w:spacing w:after="160" w:line="240" w:lineRule="auto"/>
      </w:pPr>
      <w:r>
        <w:rPr>
          <w:rFonts w:ascii="Georgia" w:hAnsi="Georgia" w:eastAsia="Georgia"/>
          <w:b w:val="0"/>
          <w:sz w:val="22"/>
        </w:rPr>
        <w:t xml:space="preserve">"I was the first to see it. I was standing at Derek's desk, being polite, and I looked down, and it was there. I am a patent attorney; I notice paper. It had not been there a moment before. Then it was in my hand, and then, because I am polite, in Derek's, and then the door opened."</w:t>
      </w:r>
    </w:p>
    <w:p>
      <w:pPr>
        <w:spacing w:after="40" w:line="240" w:lineRule="auto"/>
      </w:pPr>
      <w:r>
        <w:rPr>
          <w:rFonts w:ascii="Georgia" w:hAnsi="Georgia" w:eastAsia="Georgia"/>
          <w:b w:val="0"/>
          <w:sz w:val="22"/>
        </w:rPr>
        <w:t>"And so."</w:t>
      </w:r>
    </w:p>
    <w:p>
      <w:pPr>
        <w:spacing w:after="160" w:line="240" w:lineRule="auto"/>
      </w:pPr>
      <w:r>
        <w:rPr>
          <w:rFonts w:ascii="Georgia" w:hAnsi="Georgia" w:eastAsia="Georgia"/>
          <w:b w:val="0"/>
          <w:sz w:val="22"/>
        </w:rPr>
        <w:t>"And so I have been sitting here since six this morning, Herbert, wondering whether I put it there."</w:t>
      </w:r>
    </w:p>
    <w:p>
      <w:pPr>
        <w:spacing w:after="160" w:line="240" w:lineRule="auto"/>
      </w:pPr>
      <w:r>
        <w:rPr>
          <w:rFonts w:ascii="Georgia" w:hAnsi="Georgia" w:eastAsia="Georgia"/>
          <w:b w:val="0"/>
          <w:sz w:val="22"/>
        </w:rPr>
        <w:t>Herbert did not laugh. That was the thing about Herbert, and had always been: he would mock you for forty years about your homework, and he would never once laugh at you when you were actually afraid.</w:t>
      </w:r>
    </w:p>
    <w:p>
      <w:pPr>
        <w:spacing w:after="40" w:line="240" w:lineRule="auto"/>
      </w:pPr>
      <w:r>
        <w:rPr>
          <w:rFonts w:ascii="Georgia" w:hAnsi="Georgia" w:eastAsia="Georgia"/>
          <w:b w:val="0"/>
          <w:sz w:val="22"/>
        </w:rPr>
        <w:t>"Go on."</w:t>
      </w:r>
    </w:p>
    <w:p>
      <w:pPr>
        <w:spacing w:after="160" w:line="240" w:lineRule="auto"/>
      </w:pPr>
      <w:r>
        <w:rPr>
          <w:rFonts w:ascii="Georgia" w:hAnsi="Georgia" w:eastAsia="Georgia"/>
          <w:b w:val="0"/>
          <w:sz w:val="22"/>
        </w:rPr>
        <w:t>"Not on Monday. Later. Some later Alfred, who learns a thing, and finds a way, and sends it back. It would be very like me. It would be the sort of elegant solution I would be insufferable about. And the letter would have no origin, because I would have written it only because I had read it, and I would have read it only because I had written it." He put his hands flat on the blotter. "A bootstrap. Information from nowhere. I have always thought it the most disgraceful idea in physics. And I have been sitting here all morning hoping it was true, because then at least I would know who sent it."</w:t>
      </w:r>
    </w:p>
    <w:p>
      <w:pPr>
        <w:spacing w:after="160" w:line="240" w:lineRule="auto"/>
      </w:pPr>
      <w:r>
        <w:rPr>
          <w:rFonts w:ascii="Georgia" w:hAnsi="Georgia" w:eastAsia="Georgia"/>
          <w:b w:val="0"/>
          <w:sz w:val="22"/>
        </w:rPr>
        <w:t>Herbert considered him for a long moment. Then he took a pencil from his inside pocket, a proper pencil, sharpened with a knife, and made a single mark on his diagram, beside the word SHEET. A small question mark.</w:t>
      </w:r>
    </w:p>
    <w:p>
      <w:pPr>
        <w:spacing w:after="40" w:line="240" w:lineRule="auto"/>
      </w:pPr>
      <w:r>
        <w:rPr>
          <w:rFonts w:ascii="Georgia" w:hAnsi="Georgia" w:eastAsia="Georgia"/>
          <w:b w:val="0"/>
          <w:sz w:val="22"/>
        </w:rPr>
        <w:t>"What do you know about the origin of the sheet?"</w:t>
      </w:r>
    </w:p>
    <w:p>
      <w:pPr>
        <w:spacing w:after="40" w:line="240" w:lineRule="auto"/>
      </w:pPr>
      <w:r>
        <w:rPr>
          <w:rFonts w:ascii="Georgia" w:hAnsi="Georgia" w:eastAsia="Georgia"/>
          <w:b w:val="0"/>
          <w:sz w:val="22"/>
        </w:rPr>
        <w:t>"Nothing."</w:t>
      </w:r>
    </w:p>
    <w:p>
      <w:pPr>
        <w:spacing w:after="160" w:line="240" w:lineRule="auto"/>
      </w:pPr>
      <w:r>
        <w:rPr>
          <w:rFonts w:ascii="Georgia" w:hAnsi="Georgia" w:eastAsia="Georgia"/>
          <w:b w:val="0"/>
          <w:sz w:val="22"/>
        </w:rPr>
        <w:t>"No. That is not what I asked. I asked what you know. You know it was in the room before the door opened. You know it was in your hand. You know it was not there a moment before. That is all you know. Do you know that it has no origin?"</w:t>
      </w:r>
    </w:p>
    <w:p>
      <w:pPr>
        <w:spacing w:after="40" w:line="240" w:lineRule="auto"/>
      </w:pPr>
      <w:r>
        <w:rPr>
          <w:rFonts w:ascii="Georgia" w:hAnsi="Georgia" w:eastAsia="Georgia"/>
          <w:b w:val="0"/>
          <w:sz w:val="22"/>
        </w:rPr>
        <w:t>"I don't know where its origin is."</w:t>
      </w:r>
    </w:p>
    <w:p>
      <w:pPr>
        <w:spacing w:after="160" w:line="240" w:lineRule="auto"/>
      </w:pPr>
      <w:r>
        <w:rPr>
          <w:rFonts w:ascii="Georgia" w:hAnsi="Georgia" w:eastAsia="Georgia"/>
          <w:b w:val="0"/>
          <w:sz w:val="22"/>
        </w:rPr>
        <w:t>"That is a different sentence." Herbert put it the way he had put everything to Weinstein since Weinstein was nineteen: as though the difference were obvious, and Weinstein had been very, very lazy not to see it already. "A bootstrap is a thing with no origin. A thing whose origin you do not know is merely a thing you do not know about. One is a paradox. The other is ignorance. Ignorance is not a paradox, Alfred. It is the ordinary condition of a scientist before lunch."</w:t>
      </w:r>
    </w:p>
    <w:p>
      <w:pPr>
        <w:spacing w:after="160" w:line="240" w:lineRule="auto"/>
      </w:pPr>
      <w:r>
        <w:rPr>
          <w:rFonts w:ascii="Georgia" w:hAnsi="Georgia" w:eastAsia="Georgia"/>
          <w:b w:val="0"/>
          <w:sz w:val="22"/>
        </w:rPr>
        <w:t>Weinstein looked at the question mark.</w:t>
      </w:r>
    </w:p>
    <w:p>
      <w:pPr>
        <w:spacing w:after="40" w:line="240" w:lineRule="auto"/>
      </w:pPr>
      <w:r>
        <w:rPr>
          <w:rFonts w:ascii="Georgia" w:hAnsi="Georgia" w:eastAsia="Georgia"/>
          <w:b w:val="0"/>
          <w:sz w:val="22"/>
        </w:rPr>
        <w:t>"You are saying I am not interesting."</w:t>
      </w:r>
    </w:p>
    <w:p>
      <w:pPr>
        <w:spacing w:after="160" w:line="240" w:lineRule="auto"/>
      </w:pPr>
      <w:r>
        <w:rPr>
          <w:rFonts w:ascii="Georgia" w:hAnsi="Georgia" w:eastAsia="Georgia"/>
          <w:b w:val="0"/>
          <w:sz w:val="22"/>
        </w:rPr>
        <w:t>"I am saying you are not necessary. You were the nearest hand. A blank is unbearable, and a name, even your own, is less unbearable than a blank." Herbert put the pencil away. "Mr Gent's daughter did not do it. That woman on the stairs did not do it, though she tried hard to. You are now trying to do it. It is the same mistake three times in two days. I find that very restful. It means the case is consistent."</w:t>
      </w:r>
    </w:p>
    <w:p>
      <w:pPr>
        <w:spacing w:after="40" w:line="240" w:lineRule="auto"/>
      </w:pPr>
      <w:r>
        <w:rPr>
          <w:rFonts w:ascii="Georgia" w:hAnsi="Georgia" w:eastAsia="Georgia"/>
          <w:b w:val="0"/>
          <w:sz w:val="22"/>
        </w:rPr>
        <w:t>"And if it was me? Later?"</w:t>
      </w:r>
    </w:p>
    <w:p>
      <w:pPr>
        <w:spacing w:after="160" w:line="240" w:lineRule="auto"/>
      </w:pPr>
      <w:r>
        <w:rPr>
          <w:rFonts w:ascii="Georgia" w:hAnsi="Georgia" w:eastAsia="Georgia"/>
          <w:b w:val="0"/>
          <w:sz w:val="22"/>
        </w:rPr>
        <w:t>"Then you will find out later. In which case you will know later. You will not know it now, by wishing." Herbert stood, and took his coat from the chair he had been sitting on, and shook it out. "Novikov would say the universe only permits the stories that were always going to happen. Hawking would say the universe does not permit this kind of story at all. Barbarian would say there is no story, only the relations, and that I am being old-fashioned to want an author. All three of them would agree on one thing: you do not get to be the author by being frightened that you might be."</w:t>
      </w:r>
    </w:p>
    <w:p>
      <w:pPr>
        <w:spacing w:after="40" w:line="240" w:lineRule="auto"/>
      </w:pPr>
      <w:r>
        <w:rPr>
          <w:rFonts w:ascii="Georgia" w:hAnsi="Georgia" w:eastAsia="Georgia"/>
          <w:b w:val="0"/>
          <w:sz w:val="22"/>
        </w:rPr>
        <w:t>"That is a very cold comfort."</w:t>
      </w:r>
    </w:p>
    <w:p>
      <w:pPr>
        <w:spacing w:after="160" w:line="240" w:lineRule="auto"/>
      </w:pPr>
      <w:r>
        <w:rPr>
          <w:rFonts w:ascii="Georgia" w:hAnsi="Georgia" w:eastAsia="Georgia"/>
          <w:b w:val="0"/>
          <w:sz w:val="22"/>
        </w:rPr>
        <w:t>"It is a very accurate one. Comfort is not my department." He put the coat on, buttoned it, and then, unusually, did not leave. He stood looking out of the cold window at the trams for a little while. "You told me on the telephone, from the airport, that I was right and that it didn't help."</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"Why didn't it help?"</w:t>
      </w:r>
    </w:p>
    <w:p>
      <w:pPr>
        <w:spacing w:after="160" w:line="240" w:lineRule="auto"/>
      </w:pPr>
      <w:r>
        <w:rPr>
          <w:rFonts w:ascii="Georgia" w:hAnsi="Georgia" w:eastAsia="Georgia"/>
          <w:b w:val="0"/>
          <w:sz w:val="22"/>
        </w:rPr>
        <w:t>Weinstein thought about it. He thought about the barrier at Paddington, and turning round once, and Derek's face, and Penny's face, and a little girl he had met last week and understood better this week who refused to write down headings she had not read.</w:t>
      </w:r>
    </w:p>
    <w:p>
      <w:pPr>
        <w:spacing w:after="160" w:line="240" w:lineRule="auto"/>
      </w:pPr>
      <w:r>
        <w:rPr>
          <w:rFonts w:ascii="Georgia" w:hAnsi="Georgia" w:eastAsia="Georgia"/>
          <w:b w:val="0"/>
          <w:sz w:val="22"/>
        </w:rPr>
        <w:t xml:space="preserve">"Because the order was the easy part. It didn't tell anyone who to be frightened for. They had to work that out for themselves, in a station, with a slip from lost property and a pencil. And then Derek had to stand on a railway and say no to it. The order did not do that either."</w:t>
      </w:r>
    </w:p>
    <w:p>
      <w:pPr>
        <w:spacing w:after="160" w:line="240" w:lineRule="auto"/>
      </w:pPr>
      <w:r>
        <w:rPr>
          <w:rFonts w:ascii="Georgia" w:hAnsi="Georgia" w:eastAsia="Georgia"/>
          <w:b w:val="0"/>
          <w:sz w:val="22"/>
        </w:rPr>
        <w:t>"That is what an order is for. It does not tell you who to love. It tells you who you cannot have harmed." He went to the door. "I shall see you on Thursday. Bring the dishwasher. I wish to see you being rude about a patent. It is the only time you are entirely yourself."</w:t>
      </w:r>
    </w:p>
    <w:p>
      <w:pPr>
        <w:spacing w:after="160" w:line="240" w:lineRule="auto"/>
      </w:pPr>
      <w:r>
        <w:rPr>
          <w:rFonts w:ascii="Georgia" w:hAnsi="Georgia" w:eastAsia="Georgia"/>
          <w:b w:val="0"/>
          <w:sz w:val="22"/>
        </w:rPr>
        <w:t>He left. Weinstein sat for a while longer at the blotter, with Herbert's diagram in front of him and the small pencilled question mark beside the word SHEET.</w:t>
      </w:r>
    </w:p>
    <w:p>
      <w:pPr>
        <w:spacing w:after="160" w:line="240" w:lineRule="auto"/>
      </w:pPr>
      <w:r>
        <w:rPr>
          <w:rFonts w:ascii="Georgia" w:hAnsi="Georgia" w:eastAsia="Georgia"/>
          <w:b w:val="0"/>
          <w:sz w:val="22"/>
        </w:rPr>
        <w:t xml:space="preserve">Then he got out his phone and did Penny's sum again, on the back of the dishwasher's patent application, in ink, the textbook way: height makes a clock run fast, speed makes it run slow, and at airliner heights the height wins. About ten billionths of a second. He checked it twice. It was, he thought, the first number in the whole affair whose origin he knew exactly.</w:t>
      </w:r>
    </w:p>
    <w:p>
      <w:pPr>
        <w:spacing w:after="160" w:line="240" w:lineRule="auto"/>
      </w:pPr>
      <w:r>
        <w:rPr>
          <w:rFonts w:ascii="Georgia" w:hAnsi="Georgia" w:eastAsia="Georgia"/>
          <w:b w:val="0"/>
          <w:sz w:val="22"/>
        </w:rPr>
        <w:t xml:space="preserve">He would not send it to her. It was her number. She would send it to him from the air, a week on Thursday, and he would be annoyed, and he was already looking forward to it.</w:t>
      </w:r>
    </w:p>
    <w:p>
      <w:pPr>
        <w:spacing w:after="160" w:line="240" w:lineRule="auto"/>
      </w:pPr>
      <w:r>
        <w:rPr>
          <w:rFonts w:ascii="Georgia" w:hAnsi="Georgia" w:eastAsia="Georgia"/>
          <w:b w:val="0"/>
          <w:sz w:val="22"/>
        </w:rPr>
        <w:t>He wrote, instead, a single line, to send that evening, so that it would arrive in London at a decent hour and not look as though he had been up since six.</w:t>
      </w:r>
    </w:p>
    <w:p>
      <w:pPr>
        <w:spacing w:after="160" w:line="240" w:lineRule="auto"/>
      </w:pPr>
      <w:r>
        <w:rPr>
          <w:rFonts w:ascii="Georgia" w:hAnsi="Georgia" w:eastAsia="Georgia"/>
          <w:b w:val="0"/>
          <w:sz w:val="22"/>
        </w:rPr>
        <w:t>It was four words long and said that the annoyance was booked.</w:t>
      </w:r>
    </w:p>
    <w:p>
      <w:pPr>
        <w:spacing w:after="160" w:line="240" w:lineRule="auto"/>
      </w:pPr>
      <w:r>
        <w:rPr>
          <w:rFonts w:ascii="Georgia" w:hAnsi="Georgia" w:eastAsia="Georgia"/>
          <w:b w:val="0"/>
          <w:sz w:val="22"/>
        </w:rPr>
        <w:t>Then he opened the dishwasher file, and read the claims, and found, within four minutes, that the inventor had confused ultrasound with optimism, and felt considerably better.</w:t>
      </w:r>
    </w:p>
    <w:p>
      <w:pPr>
        <w:spacing w:after="160" w:line="240" w:lineRule="auto"/>
      </w:pPr>
      <w:r>
        <w:rPr>
          <w:rFonts w:ascii="Georgia" w:hAnsi="Georgia" w:eastAsia="Georgia"/>
          <w:b w:val="0"/>
          <w:sz w:val="22"/>
        </w:rPr>
        <w:t>Rule: Not knowing where a thing came from is not proof that it came from nowhere.</w:t>
      </w:r>
    </w:p>
    <w:p>
      <w:pPr>
        <w:spacing w:after="160" w:line="240" w:lineRule="auto"/>
      </w:pPr>
      <w:hyperlink w:anchor="lesson_6">
        <w:r>
          <w:rPr>
            <w:rFonts w:ascii="Georgia" w:hAnsi="Georgia"/>
            <w:sz w:val="22"/>
            <w:color w:val="0563C1"/>
            <w:u w:val="single"/>
          </w:rPr>
          <w:t xml:space="preserve">-&gt; Lesson for this chapter: 6</w:t>
        </w:r>
      </w:hyperlink>
    </w:p>
    <w:p>
      <w:bookmarkStart w:id="18" w:name="chapter_18"/>
      <w:pPr>
        <w:pStyle w:val="Heading1"/>
        <w:keepNext/>
        <w:pageBreakBefore/>
        <w:spacing w:before="320" w:after="200"/>
        <w:jc w:val="center"/>
      </w:pPr>
      <w:r>
        <w:rPr>
          <w:rFonts w:ascii="Amazon Ember" w:hAnsi="Amazon Ember" w:eastAsia="Amazon Ember"/>
          <w:b/>
          <w:color w:val="0C447C"/>
          <w:sz w:val="36"/>
        </w:rPr>
        <w:t>Chapter 18</w:t>
      </w:r>
      <w:bookmarkEnd w:id="18"/>
    </w:p>
    <w:p>
      <w:pPr>
        <w:spacing w:before="320" w:after="200"/>
        <w:jc w:val="center"/>
      </w:pPr>
      <w:r>
        <w:rPr>
          <w:rFonts w:ascii="Amazon Ember" w:hAnsi="Amazon Ember" w:eastAsia="Amazon Ember"/>
          <w:b/>
          <w:color w:val="0C447C"/>
          <w:sz w:val="36"/>
        </w:rPr>
        <w:t>Twenty Clocks</w:t>
      </w:r>
    </w:p>
    <w:p>
      <w:pPr>
        <w:spacing w:after="160" w:line="240" w:lineRule="auto"/>
      </w:pPr>
      <w:r>
        <w:rPr>
          <w:rFonts w:ascii="Georgia" w:hAnsi="Georgia" w:eastAsia="Georgia"/>
          <w:b w:val="0"/>
          <w:sz w:val="22"/>
        </w:rPr>
        <w:t xml:space="preserve">Herbert Matkowski arrived at Julius Barbarian's house at two o'clock, which he knew because his watch said so, and his watch said so because a transmitter outside Frankfurt told it so every minute, on behalf of a room of atomic clocks in Braunschweig.</w:t>
      </w:r>
    </w:p>
    <w:p>
      <w:pPr>
        <w:spacing w:after="160" w:line="240" w:lineRule="auto"/>
      </w:pPr>
      <w:r>
        <w:rPr>
          <w:rFonts w:ascii="Georgia" w:hAnsi="Georgia" w:eastAsia="Georgia"/>
          <w:b w:val="0"/>
          <w:sz w:val="22"/>
        </w:rPr>
        <w:t>The plaque by the door said APPOINTMENTS ARE A HUMAN CONVENTION.</w:t>
      </w:r>
    </w:p>
    <w:p>
      <w:pPr>
        <w:spacing w:after="160" w:line="240" w:lineRule="auto"/>
      </w:pPr>
      <w:r>
        <w:rPr>
          <w:rFonts w:ascii="Georgia" w:hAnsi="Georgia" w:eastAsia="Georgia"/>
          <w:b w:val="0"/>
          <w:sz w:val="22"/>
        </w:rPr>
        <w:t>He had made one anyway. He regarded the plaque as an opinion, and he had never in his life allowed an opinion on a door to alter his behaviour on the step.</w:t>
      </w:r>
    </w:p>
    <w:p>
      <w:pPr>
        <w:spacing w:after="160" w:line="240" w:lineRule="auto"/>
      </w:pPr>
      <w:r>
        <w:rPr>
          <w:rFonts w:ascii="Georgia" w:hAnsi="Georgia" w:eastAsia="Georgia"/>
          <w:b w:val="0"/>
          <w:sz w:val="22"/>
        </w:rPr>
        <w:t>Barbarian opened the door before he had knocked.</w:t>
      </w:r>
    </w:p>
    <w:p>
      <w:pPr>
        <w:spacing w:after="40" w:line="240" w:lineRule="auto"/>
      </w:pPr>
      <w:r>
        <w:rPr>
          <w:rFonts w:ascii="Georgia" w:hAnsi="Georgia" w:eastAsia="Georgia"/>
          <w:b w:val="0"/>
          <w:sz w:val="22"/>
        </w:rPr>
        <w:t>"You are on time."</w:t>
      </w:r>
    </w:p>
    <w:p>
      <w:pPr>
        <w:spacing w:after="40" w:line="240" w:lineRule="auto"/>
      </w:pPr>
      <w:r>
        <w:rPr>
          <w:rFonts w:ascii="Georgia" w:hAnsi="Georgia" w:eastAsia="Georgia"/>
          <w:b w:val="0"/>
          <w:sz w:val="22"/>
        </w:rPr>
        <w:t>"I am at two."</w:t>
      </w:r>
    </w:p>
    <w:p>
      <w:pPr>
        <w:spacing w:after="40" w:line="240" w:lineRule="auto"/>
      </w:pPr>
      <w:r>
        <w:rPr>
          <w:rFonts w:ascii="Georgia" w:hAnsi="Georgia" w:eastAsia="Georgia"/>
          <w:b w:val="0"/>
          <w:sz w:val="22"/>
        </w:rPr>
        <w:t>"According to?"</w:t>
      </w:r>
    </w:p>
    <w:p>
      <w:pPr>
        <w:spacing w:after="40" w:line="240" w:lineRule="auto"/>
      </w:pPr>
      <w:r>
        <w:rPr>
          <w:rFonts w:ascii="Georgia" w:hAnsi="Georgia" w:eastAsia="Georgia"/>
          <w:b w:val="0"/>
          <w:sz w:val="22"/>
        </w:rPr>
        <w:t>"Braunschweig."</w:t>
      </w:r>
    </w:p>
    <w:p>
      <w:pPr>
        <w:spacing w:after="160" w:line="240" w:lineRule="auto"/>
      </w:pPr>
      <w:r>
        <w:rPr>
          <w:rFonts w:ascii="Georgia" w:hAnsi="Georgia" w:eastAsia="Georgia"/>
          <w:b w:val="0"/>
          <w:sz w:val="22"/>
        </w:rPr>
        <w:t>"Excellent." Barbarian stood aside. He looked, Herbert thought, like a man who had been waiting all morning for somebody to arrive with a definite opinion, so that he could take it away from them. "Come in. Alfred telephoned me last night from the airport. He said you would come today and that you would bring a drawing. Did you bring a drawing?"</w:t>
      </w:r>
    </w:p>
    <w:p>
      <w:pPr>
        <w:spacing w:after="40" w:line="240" w:lineRule="auto"/>
      </w:pPr>
      <w:r>
        <w:rPr>
          <w:rFonts w:ascii="Georgia" w:hAnsi="Georgia" w:eastAsia="Georgia"/>
          <w:b w:val="0"/>
          <w:sz w:val="22"/>
        </w:rPr>
        <w:t>"I brought a drawing."</w:t>
      </w:r>
    </w:p>
    <w:p>
      <w:pPr>
        <w:spacing w:after="40" w:line="240" w:lineRule="auto"/>
      </w:pPr>
      <w:r>
        <w:rPr>
          <w:rFonts w:ascii="Georgia" w:hAnsi="Georgia" w:eastAsia="Georgia"/>
          <w:b w:val="0"/>
          <w:sz w:val="22"/>
        </w:rPr>
        <w:t>"Then come in quickly, before you improve it."</w:t>
      </w:r>
    </w:p>
    <w:p>
      <w:pPr>
        <w:spacing w:after="160" w:line="240" w:lineRule="auto"/>
      </w:pPr>
      <w:r>
        <w:rPr>
          <w:rFonts w:ascii="Georgia" w:hAnsi="Georgia" w:eastAsia="Georgia"/>
          <w:b w:val="0"/>
          <w:sz w:val="22"/>
        </w:rPr>
        <w:t>The room Barbarian took him into had always been the room it was, and Herbert did not look at it. He looked at the table. He could not have done otherwise. It had been cleared, which in that house was itself an event, and on it, in four rows of five, stood twenty clocks.</w:t>
      </w:r>
    </w:p>
    <w:p>
      <w:pPr>
        <w:spacing w:after="160" w:line="240" w:lineRule="auto"/>
      </w:pPr>
      <w:r>
        <w:rPr>
          <w:rFonts w:ascii="Georgia" w:hAnsi="Georgia" w:eastAsia="Georgia"/>
          <w:b w:val="0"/>
          <w:sz w:val="22"/>
        </w:rPr>
        <w:t xml:space="preserve">They were not a collection in the ordinary sense. There was a kitchen timer shaped like a tomato, a small station clock with its cable cut, a ship's chronometer in a box, a child's alarm clock with bells, two wristwatches lying on their backs, an hourglass, a candle marked in rings, a metronome, and others Herbert did not stop to catalogue. Every one that told the time told a different one. The station clock said twenty past nine. The chronometer said a quarter to five. The tomato said nothing, because it did not believe in the hour at all, only in how long until the next thing.</w:t>
      </w:r>
    </w:p>
    <w:p>
      <w:pPr>
        <w:spacing w:after="160" w:line="240" w:lineRule="auto"/>
      </w:pPr>
      <w:r>
        <w:rPr>
          <w:rFonts w:ascii="Georgia" w:hAnsi="Georgia" w:eastAsia="Georgia"/>
          <w:b w:val="0"/>
          <w:sz w:val="22"/>
        </w:rPr>
        <w:t>"I set them this morning," said Barbarian, sitting down. "After Alfred telephoned. Each one to a different time. None of them agrees with any of the others. None of them agrees with your watch."</w:t>
      </w:r>
    </w:p>
    <w:p>
      <w:pPr>
        <w:spacing w:after="40" w:line="240" w:lineRule="auto"/>
      </w:pPr>
      <w:r>
        <w:rPr>
          <w:rFonts w:ascii="Georgia" w:hAnsi="Georgia" w:eastAsia="Georgia"/>
          <w:b w:val="0"/>
          <w:sz w:val="22"/>
        </w:rPr>
        <w:t>"Why?"</w:t>
      </w:r>
    </w:p>
    <w:p>
      <w:pPr>
        <w:spacing w:after="40" w:line="240" w:lineRule="auto"/>
      </w:pPr>
      <w:r>
        <w:rPr>
          <w:rFonts w:ascii="Georgia" w:hAnsi="Georgia" w:eastAsia="Georgia"/>
          <w:b w:val="0"/>
          <w:sz w:val="22"/>
        </w:rPr>
        <w:t>"Because I wished to see whether you could bear it."</w:t>
      </w:r>
    </w:p>
    <w:p>
      <w:pPr>
        <w:spacing w:after="160" w:line="240" w:lineRule="auto"/>
      </w:pPr>
      <w:r>
        <w:rPr>
          <w:rFonts w:ascii="Georgia" w:hAnsi="Georgia" w:eastAsia="Georgia"/>
          <w:b w:val="0"/>
          <w:sz w:val="22"/>
        </w:rPr>
        <w:t xml:space="preserve">Herbert sat down across the table from twenty disagreements and laid his drawing on the only clear corner. The tick of so many unsynchronised mechanisms produced in him a discomfort he had not felt since an examination hall in 1971, located, quite precisely, behind his left eye. He did not intend to mention it.</w:t>
      </w:r>
    </w:p>
    <w:p>
      <w:pPr>
        <w:spacing w:after="40" w:line="240" w:lineRule="auto"/>
      </w:pPr>
      <w:r>
        <w:rPr>
          <w:rFonts w:ascii="Georgia" w:hAnsi="Georgia" w:eastAsia="Georgia"/>
          <w:b w:val="0"/>
          <w:sz w:val="22"/>
        </w:rPr>
        <w:t>"They are all correct."</w:t>
      </w:r>
    </w:p>
    <w:p>
      <w:pPr>
        <w:spacing w:after="40" w:line="240" w:lineRule="auto"/>
      </w:pPr>
      <w:r>
        <w:rPr>
          <w:rFonts w:ascii="Georgia" w:hAnsi="Georgia" w:eastAsia="Georgia"/>
          <w:b w:val="0"/>
          <w:sz w:val="22"/>
        </w:rPr>
        <w:t>"They are all wrong."</w:t>
      </w:r>
    </w:p>
    <w:p>
      <w:pPr>
        <w:spacing w:after="160" w:line="240" w:lineRule="auto"/>
      </w:pPr>
      <w:r>
        <w:rPr>
          <w:rFonts w:ascii="Georgia" w:hAnsi="Georgia" w:eastAsia="Georgia"/>
          <w:b w:val="0"/>
          <w:sz w:val="22"/>
        </w:rPr>
        <w:t xml:space="preserve">"They are all correctly reporting their relation to the moment I wound them. That is all any clock reports. You call the chronometer wrong because it disagrees with Braunschweig. It has never been introduced to Braunschweig. Show me the drawing."</w:t>
      </w:r>
    </w:p>
    <w:p>
      <w:pPr>
        <w:spacing w:after="160" w:line="240" w:lineRule="auto"/>
      </w:pPr>
      <w:r>
        <w:rPr>
          <w:rFonts w:ascii="Georgia" w:hAnsi="Georgia" w:eastAsia="Georgia"/>
          <w:b w:val="0"/>
          <w:sz w:val="22"/>
        </w:rPr>
        <w:t xml:space="preserve">Herbert turned it round: the same squared sheet he had shown Alfred that morning, the ruled line, the labelled marks, and beside SHEET the small pencilled question mark.</w:t>
      </w:r>
    </w:p>
    <w:p>
      <w:pPr>
        <w:spacing w:after="160" w:line="240" w:lineRule="auto"/>
      </w:pPr>
      <w:r>
        <w:rPr>
          <w:rFonts w:ascii="Georgia" w:hAnsi="Georgia" w:eastAsia="Georgia"/>
          <w:b w:val="0"/>
          <w:sz w:val="22"/>
        </w:rPr>
        <w:t>Barbarian looked at it for a long time. He did not touch it.</w:t>
      </w:r>
    </w:p>
    <w:p>
      <w:pPr>
        <w:spacing w:after="40" w:line="240" w:lineRule="auto"/>
      </w:pPr>
      <w:r>
        <w:rPr>
          <w:rFonts w:ascii="Georgia" w:hAnsi="Georgia" w:eastAsia="Georgia"/>
          <w:b w:val="0"/>
          <w:sz w:val="22"/>
        </w:rPr>
        <w:t>"It is beautiful." He did not look up. "And it has a ruler in it."</w:t>
      </w:r>
    </w:p>
    <w:p>
      <w:pPr>
        <w:spacing w:after="160" w:line="240" w:lineRule="auto"/>
      </w:pPr>
      <w:r>
        <w:rPr>
          <w:rFonts w:ascii="Georgia" w:hAnsi="Georgia" w:eastAsia="Georgia"/>
          <w:b w:val="0"/>
          <w:sz w:val="22"/>
        </w:rPr>
        <w:t>"It has a world line in it. The office's history. One line, because the office did not go anywhere."</w:t>
      </w:r>
    </w:p>
    <w:p>
      <w:pPr>
        <w:spacing w:after="40" w:line="240" w:lineRule="auto"/>
      </w:pPr>
      <w:r>
        <w:rPr>
          <w:rFonts w:ascii="Georgia" w:hAnsi="Georgia" w:eastAsia="Georgia"/>
          <w:b w:val="0"/>
          <w:sz w:val="22"/>
        </w:rPr>
        <w:t>"You drew the line with a ruler."</w:t>
      </w:r>
    </w:p>
    <w:p>
      <w:pPr>
        <w:spacing w:after="40" w:line="240" w:lineRule="auto"/>
      </w:pPr>
      <w:r>
        <w:rPr>
          <w:rFonts w:ascii="Georgia" w:hAnsi="Georgia" w:eastAsia="Georgia"/>
          <w:b w:val="0"/>
          <w:sz w:val="22"/>
        </w:rPr>
        <w:t>"I draw all lines with a ruler."</w:t>
      </w:r>
    </w:p>
    <w:p>
      <w:pPr>
        <w:spacing w:after="160" w:line="240" w:lineRule="auto"/>
      </w:pPr>
      <w:r>
        <w:rPr>
          <w:rFonts w:ascii="Georgia" w:hAnsi="Georgia" w:eastAsia="Georgia"/>
          <w:b w:val="0"/>
          <w:sz w:val="22"/>
        </w:rPr>
        <w:t>"Yes. And then you put marks on it, and then you labelled two of them with numbers, and now anybody who looks at it thinks the line is the thing, and the marks are on it like beads on a wire. Take the line away." He made a small gesture over the paper, as if wiping it. "Take away the ruler. What is left?"</w:t>
      </w:r>
    </w:p>
    <w:p>
      <w:pPr>
        <w:spacing w:after="40" w:line="240" w:lineRule="auto"/>
      </w:pPr>
      <w:r>
        <w:rPr>
          <w:rFonts w:ascii="Georgia" w:hAnsi="Georgia" w:eastAsia="Georgia"/>
          <w:b w:val="0"/>
          <w:sz w:val="22"/>
        </w:rPr>
        <w:t>"The marks."</w:t>
      </w:r>
    </w:p>
    <w:p>
      <w:pPr>
        <w:spacing w:after="40" w:line="240" w:lineRule="auto"/>
      </w:pPr>
      <w:r>
        <w:rPr>
          <w:rFonts w:ascii="Georgia" w:hAnsi="Georgia" w:eastAsia="Georgia"/>
          <w:b w:val="0"/>
          <w:sz w:val="22"/>
        </w:rPr>
        <w:t>"And?"</w:t>
      </w:r>
    </w:p>
    <w:p>
      <w:pPr>
        <w:spacing w:after="40" w:line="240" w:lineRule="auto"/>
      </w:pPr>
      <w:r>
        <w:rPr>
          <w:rFonts w:ascii="Georgia" w:hAnsi="Georgia" w:eastAsia="Georgia"/>
          <w:b w:val="0"/>
          <w:sz w:val="22"/>
        </w:rPr>
        <w:t>"And their order."</w:t>
      </w:r>
    </w:p>
    <w:p>
      <w:pPr>
        <w:spacing w:after="160" w:line="240" w:lineRule="auto"/>
      </w:pPr>
      <w:r>
        <w:rPr>
          <w:rFonts w:ascii="Georgia" w:hAnsi="Georgia" w:eastAsia="Georgia"/>
          <w:b w:val="0"/>
          <w:sz w:val="22"/>
        </w:rPr>
        <w:t>"Good. That is the whole case. Five events and which is next to which. Mr Gent did not need the line. He did not need a single minute. He needed the order, and the train still in front of all of it." Barbarian leaned back. "Now. Which number in this whole affair misled everybody?"</w:t>
      </w:r>
    </w:p>
    <w:p>
      <w:pPr>
        <w:spacing w:after="160" w:line="240" w:lineRule="auto"/>
      </w:pPr>
      <w:r>
        <w:rPr>
          <w:rFonts w:ascii="Georgia" w:hAnsi="Georgia" w:eastAsia="Georgia"/>
          <w:b w:val="0"/>
          <w:sz w:val="22"/>
        </w:rPr>
        <w:t>Herbert did not need to think.</w:t>
      </w:r>
    </w:p>
    <w:p>
      <w:pPr>
        <w:spacing w:after="40" w:line="240" w:lineRule="auto"/>
      </w:pPr>
      <w:r>
        <w:rPr>
          <w:rFonts w:ascii="Georgia" w:hAnsi="Georgia" w:eastAsia="Georgia"/>
          <w:b w:val="0"/>
          <w:sz w:val="22"/>
        </w:rPr>
        <w:t>"Seventeen."</w:t>
      </w:r>
    </w:p>
    <w:p>
      <w:pPr>
        <w:spacing w:after="160" w:line="240" w:lineRule="auto"/>
      </w:pPr>
      <w:r>
        <w:rPr>
          <w:rFonts w:ascii="Georgia" w:hAnsi="Georgia" w:eastAsia="Georgia"/>
          <w:b w:val="0"/>
          <w:sz w:val="22"/>
        </w:rPr>
        <w:t xml:space="preserve">"Seventeen minutes. A duration. A length of your wire. The office spent half a day trying to make it mean something because it looked like Sunday's seventeen, and it was how long four people took to read a sheet of paper. The case was solved by order. It was nearly ruined by duration."</w:t>
      </w:r>
    </w:p>
    <w:p>
      <w:pPr>
        <w:spacing w:after="160" w:line="240" w:lineRule="auto"/>
      </w:pPr>
      <w:r>
        <w:rPr>
          <w:rFonts w:ascii="Georgia" w:hAnsi="Georgia" w:eastAsia="Georgia"/>
          <w:b w:val="0"/>
          <w:sz w:val="22"/>
        </w:rPr>
        <w:t xml:space="preserve">Herbert took a pencil out of his inside pocket, because he found it easier to think with a pencil in his hand than with twenty clocks in his ear.</w:t>
      </w:r>
    </w:p>
    <w:p>
      <w:pPr>
        <w:spacing w:after="40" w:line="240" w:lineRule="auto"/>
      </w:pPr>
      <w:r>
        <w:rPr>
          <w:rFonts w:ascii="Georgia" w:hAnsi="Georgia" w:eastAsia="Georgia"/>
          <w:b w:val="0"/>
          <w:sz w:val="22"/>
        </w:rPr>
        <w:t>"Herr Barbarian. I shall put the objection in steps."</w:t>
      </w:r>
    </w:p>
    <w:p>
      <w:pPr>
        <w:spacing w:after="40" w:line="240" w:lineRule="auto"/>
      </w:pPr>
      <w:r>
        <w:rPr>
          <w:rFonts w:ascii="Georgia" w:hAnsi="Georgia" w:eastAsia="Georgia"/>
          <w:b w:val="0"/>
          <w:sz w:val="22"/>
        </w:rPr>
        <w:t>"Put it in leaps. I am old."</w:t>
      </w:r>
    </w:p>
    <w:p>
      <w:pPr>
        <w:spacing w:after="160" w:line="240" w:lineRule="auto"/>
      </w:pPr>
      <w:r>
        <w:rPr>
          <w:rFonts w:ascii="Georgia" w:hAnsi="Georgia" w:eastAsia="Georgia"/>
          <w:b w:val="0"/>
          <w:sz w:val="22"/>
        </w:rPr>
        <w:t xml:space="preserve">"In steps. One." He laid the pencil beside the drawing, parallel to the ruled line, exactly. "Between the door and the reading there is a quantity every good clock at rest in that office would agree on, whatever it said at the start: the difference between its readings. It is not a convention. It is geometry. Two—"</w:t>
      </w:r>
    </w:p>
    <w:p>
      <w:pPr>
        <w:spacing w:after="40" w:line="240" w:lineRule="auto"/>
      </w:pPr>
      <w:r>
        <w:rPr>
          <w:rFonts w:ascii="Georgia" w:hAnsi="Georgia" w:eastAsia="Georgia"/>
          <w:b w:val="0"/>
          <w:sz w:val="22"/>
        </w:rPr>
        <w:t xml:space="preserve">"Stop. Before two. How would they agree?" said Barbarian. "By counting. Each clock counts its own motion. A pendulum counts swings. Braunschweig counts caesium atoms, because a committee in Paris told it to. Every second there has ever been is one motion counted against another." He spread his hands over the twenty clocks. "These do not measure time. They measure each other."</w:t>
      </w:r>
    </w:p>
    <w:p>
      <w:pPr>
        <w:spacing w:after="40" w:line="240" w:lineRule="auto"/>
      </w:pPr>
      <w:r>
        <w:rPr>
          <w:rFonts w:ascii="Georgia" w:hAnsi="Georgia" w:eastAsia="Georgia"/>
          <w:b w:val="0"/>
          <w:sz w:val="22"/>
        </w:rPr>
        <w:t>"You interrupted me."</w:t>
      </w:r>
    </w:p>
    <w:p>
      <w:pPr>
        <w:spacing w:after="40" w:line="240" w:lineRule="auto"/>
      </w:pPr>
      <w:r>
        <w:rPr>
          <w:rFonts w:ascii="Georgia" w:hAnsi="Georgia" w:eastAsia="Georgia"/>
          <w:b w:val="0"/>
          <w:sz w:val="22"/>
        </w:rPr>
        <w:t>"Yes." Barbarian was radiant. "Was it unpleasant?"</w:t>
      </w:r>
    </w:p>
    <w:p>
      <w:pPr>
        <w:spacing w:after="40" w:line="240" w:lineRule="auto"/>
      </w:pPr>
      <w:r>
        <w:rPr>
          <w:rFonts w:ascii="Georgia" w:hAnsi="Georgia" w:eastAsia="Georgia"/>
          <w:b w:val="0"/>
          <w:sz w:val="22"/>
        </w:rPr>
        <w:t>"It was very unpleasant."</w:t>
      </w:r>
    </w:p>
    <w:p>
      <w:pPr>
        <w:spacing w:after="40" w:line="240" w:lineRule="auto"/>
      </w:pPr>
      <w:r>
        <w:rPr>
          <w:rFonts w:ascii="Georgia" w:hAnsi="Georgia" w:eastAsia="Georgia"/>
          <w:b w:val="0"/>
          <w:sz w:val="22"/>
        </w:rPr>
        <w:t>"Go on, then. Two."</w:t>
      </w:r>
    </w:p>
    <w:p>
      <w:pPr>
        <w:spacing w:after="160" w:line="240" w:lineRule="auto"/>
      </w:pPr>
      <w:r>
        <w:rPr>
          <w:rFonts w:ascii="Georgia" w:hAnsi="Georgia" w:eastAsia="Georgia"/>
          <w:b w:val="0"/>
          <w:sz w:val="22"/>
        </w:rPr>
        <w:t>Herbert breathed in through his nose. The pain behind his left eye had moved slightly to the right.</w:t>
      </w:r>
    </w:p>
    <w:p>
      <w:pPr>
        <w:spacing w:after="160" w:line="240" w:lineRule="auto"/>
      </w:pPr>
      <w:r>
        <w:rPr>
          <w:rFonts w:ascii="Georgia" w:hAnsi="Georgia" w:eastAsia="Georgia"/>
          <w:b w:val="0"/>
          <w:sz w:val="22"/>
        </w:rPr>
        <w:t xml:space="preserve">"Two. Two good clocks together at the door and together at the reading agree on the count between," said Herbert. "The world enforces that."</w:t>
      </w:r>
    </w:p>
    <w:p>
      <w:pPr>
        <w:spacing w:after="160" w:line="240" w:lineRule="auto"/>
      </w:pPr>
      <w:r>
        <w:rPr>
          <w:rFonts w:ascii="Georgia" w:hAnsi="Georgia" w:eastAsia="Georgia"/>
          <w:b w:val="0"/>
          <w:sz w:val="22"/>
        </w:rPr>
        <w:t xml:space="preserve">"I give you that the world is extraordinarily well behaved about which counts agree. What I do not give you is the wire." Barbarian tapped the ruled line once with the end of a finger, the only time he touched the paper. "You have the events. You have the order. You have the counts, if anybody counted, which that office mostly did not. Where in any of that is the line?"</w:t>
      </w:r>
    </w:p>
    <w:p>
      <w:pPr>
        <w:spacing w:after="160" w:line="240" w:lineRule="auto"/>
      </w:pPr>
      <w:r>
        <w:rPr>
          <w:rFonts w:ascii="Georgia" w:hAnsi="Georgia" w:eastAsia="Georgia"/>
          <w:b w:val="0"/>
          <w:sz w:val="22"/>
        </w:rPr>
        <w:t>Herbert looked at the line he had drawn.</w:t>
      </w:r>
    </w:p>
    <w:p>
      <w:pPr>
        <w:spacing w:after="40" w:line="240" w:lineRule="auto"/>
      </w:pPr>
      <w:r>
        <w:rPr>
          <w:rFonts w:ascii="Georgia" w:hAnsi="Georgia" w:eastAsia="Georgia"/>
          <w:b w:val="0"/>
          <w:sz w:val="22"/>
        </w:rPr>
        <w:t>"It is where I put it."</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"It is a convenience."</w:t>
      </w:r>
    </w:p>
    <w:p>
      <w:pPr>
        <w:spacing w:after="160" w:line="240" w:lineRule="auto"/>
      </w:pPr>
      <w:r>
        <w:rPr>
          <w:rFonts w:ascii="Georgia" w:hAnsi="Georgia" w:eastAsia="Georgia"/>
          <w:b w:val="0"/>
          <w:sz w:val="22"/>
        </w:rPr>
        <w:t xml:space="preserve">"It is the best convenience in physics. It is so good that people forget they put it there." Barbarian sat back. "And then a sheet arrives before a door, and a voice comes after, and they look at the wire for the answer, and the wire says nothing. YESTERDAY. Not a date. A direction. It is the most honest railway in Europe. I should like to meet whoever designed it."</w:t>
      </w:r>
    </w:p>
    <w:p>
      <w:pPr>
        <w:spacing w:after="40" w:line="240" w:lineRule="auto"/>
      </w:pPr>
      <w:r>
        <w:rPr>
          <w:rFonts w:ascii="Georgia" w:hAnsi="Georgia" w:eastAsia="Georgia"/>
          <w:b w:val="0"/>
          <w:sz w:val="22"/>
        </w:rPr>
        <w:t>"So should Mr Gent."</w:t>
      </w:r>
    </w:p>
    <w:p>
      <w:pPr>
        <w:spacing w:after="160" w:line="240" w:lineRule="auto"/>
      </w:pPr>
      <w:r>
        <w:rPr>
          <w:rFonts w:ascii="Georgia" w:hAnsi="Georgia" w:eastAsia="Georgia"/>
          <w:b w:val="0"/>
          <w:sz w:val="22"/>
        </w:rPr>
        <w:t>"No. Mr Gent should like to know who sent the sheet. That is a different wish." Barbarian looked at the question mark beside SHEET. "And it is the wrong question."</w:t>
      </w:r>
    </w:p>
    <w:p>
      <w:pPr>
        <w:spacing w:after="40" w:line="240" w:lineRule="auto"/>
      </w:pPr>
      <w:r>
        <w:rPr>
          <w:rFonts w:ascii="Georgia" w:hAnsi="Georgia" w:eastAsia="Georgia"/>
          <w:b w:val="0"/>
          <w:sz w:val="22"/>
        </w:rPr>
        <w:t>"It is not a wrong question. It is an unanswerable one, at present."</w:t>
      </w:r>
    </w:p>
    <w:p>
      <w:pPr>
        <w:spacing w:after="160" w:line="240" w:lineRule="auto"/>
      </w:pPr>
      <w:r>
        <w:rPr>
          <w:rFonts w:ascii="Georgia" w:hAnsi="Georgia" w:eastAsia="Georgia"/>
          <w:b w:val="0"/>
          <w:sz w:val="22"/>
        </w:rPr>
        <w:t xml:space="preserve">"It is wrong in the form he asks it. Who sent it. Sent is a verb with a before inside it. He wants a person standing at the before, holding the sheet out. But you cannot get a sender out of an order. You can only get one out of a mechanism, and he has no mechanism." Barbarian considered. "Alfred thinks it was himself, I suppose."</w:t>
      </w:r>
    </w:p>
    <w:p>
      <w:pPr>
        <w:spacing w:after="160" w:line="240" w:lineRule="auto"/>
      </w:pPr>
      <w:r>
        <w:rPr>
          <w:rFonts w:ascii="Georgia" w:hAnsi="Georgia" w:eastAsia="Georgia"/>
          <w:b w:val="0"/>
          <w:sz w:val="22"/>
        </w:rPr>
        <w:t>Herbert did not answer, which was an answer.</w:t>
      </w:r>
    </w:p>
    <w:p>
      <w:pPr>
        <w:spacing w:after="160" w:line="240" w:lineRule="auto"/>
      </w:pPr>
      <w:r>
        <w:rPr>
          <w:rFonts w:ascii="Georgia" w:hAnsi="Georgia" w:eastAsia="Georgia"/>
          <w:b w:val="0"/>
          <w:sz w:val="22"/>
        </w:rPr>
        <w:t xml:space="preserve">"Of course he does. He was holding it. People always want to be the before; it is the only position in a story that cannot be blamed for arriving late." Barbarian shook his head, slowly, with every appearance of affection. "Tell him he is in the order, and that is honour enough for anyone. He was there for the sheet. That is all."</w:t>
      </w:r>
    </w:p>
    <w:p>
      <w:pPr>
        <w:spacing w:after="40" w:line="240" w:lineRule="auto"/>
      </w:pPr>
      <w:r>
        <w:rPr>
          <w:rFonts w:ascii="Georgia" w:hAnsi="Georgia" w:eastAsia="Georgia"/>
          <w:b w:val="0"/>
          <w:sz w:val="22"/>
        </w:rPr>
        <w:t>"I told him something of the kind this morning."</w:t>
      </w:r>
    </w:p>
    <w:p>
      <w:pPr>
        <w:spacing w:after="40" w:line="240" w:lineRule="auto"/>
      </w:pPr>
      <w:r>
        <w:rPr>
          <w:rFonts w:ascii="Georgia" w:hAnsi="Georgia" w:eastAsia="Georgia"/>
          <w:b w:val="0"/>
          <w:sz w:val="22"/>
        </w:rPr>
        <w:t>"Did he listen?"</w:t>
      </w:r>
    </w:p>
    <w:p>
      <w:pPr>
        <w:spacing w:after="40" w:line="240" w:lineRule="auto"/>
      </w:pPr>
      <w:r>
        <w:rPr>
          <w:rFonts w:ascii="Georgia" w:hAnsi="Georgia" w:eastAsia="Georgia"/>
          <w:b w:val="0"/>
          <w:sz w:val="22"/>
        </w:rPr>
        <w:t>"He opened a patent file about a dishwasher."</w:t>
      </w:r>
    </w:p>
    <w:p>
      <w:pPr>
        <w:spacing w:after="40" w:line="240" w:lineRule="auto"/>
      </w:pPr>
      <w:r>
        <w:rPr>
          <w:rFonts w:ascii="Georgia" w:hAnsi="Georgia" w:eastAsia="Georgia"/>
          <w:b w:val="0"/>
          <w:sz w:val="22"/>
        </w:rPr>
        <w:t>"Then he listened."</w:t>
      </w:r>
    </w:p>
    <w:p>
      <w:pPr>
        <w:spacing w:after="160" w:line="240" w:lineRule="auto"/>
      </w:pPr>
      <w:r>
        <w:rPr>
          <w:rFonts w:ascii="Georgia" w:hAnsi="Georgia" w:eastAsia="Georgia"/>
          <w:b w:val="0"/>
          <w:sz w:val="22"/>
        </w:rPr>
        <w:t xml:space="preserve">They sat for a while. Twenty clocks went on disagreeing.</w:t>
      </w:r>
    </w:p>
    <w:p>
      <w:pPr>
        <w:spacing w:after="40" w:line="240" w:lineRule="auto"/>
      </w:pPr>
      <w:r>
        <w:rPr>
          <w:rFonts w:ascii="Georgia" w:hAnsi="Georgia" w:eastAsia="Georgia"/>
          <w:b w:val="0"/>
          <w:sz w:val="22"/>
        </w:rPr>
        <w:t>"You still have not said three."</w:t>
      </w:r>
    </w:p>
    <w:p>
      <w:pPr>
        <w:spacing w:after="160" w:line="240" w:lineRule="auto"/>
      </w:pPr>
      <w:r>
        <w:rPr>
          <w:rFonts w:ascii="Georgia" w:hAnsi="Georgia" w:eastAsia="Georgia"/>
          <w:b w:val="0"/>
          <w:sz w:val="22"/>
        </w:rPr>
        <w:t>Herbert picked up the pencil.</w:t>
      </w:r>
    </w:p>
    <w:p>
      <w:pPr>
        <w:spacing w:after="160" w:line="240" w:lineRule="auto"/>
      </w:pPr>
      <w:r>
        <w:rPr>
          <w:rFonts w:ascii="Georgia" w:hAnsi="Georgia" w:eastAsia="Georgia"/>
          <w:b w:val="0"/>
          <w:sz w:val="22"/>
        </w:rPr>
        <w:t xml:space="preserve">"Three. You may take away my ruler. You may not take away the cone. A sheet and a voice purported to come from somewhere else, and you cannot order events in different places unless you know whether a signal could pass between them. Without the cone your relations are a heap. With it they are a—"</w:t>
      </w:r>
    </w:p>
    <w:p>
      <w:pPr>
        <w:spacing w:after="40" w:line="240" w:lineRule="auto"/>
      </w:pPr>
      <w:r>
        <w:rPr>
          <w:rFonts w:ascii="Georgia" w:hAnsi="Georgia" w:eastAsia="Georgia"/>
          <w:b w:val="0"/>
          <w:sz w:val="22"/>
        </w:rPr>
        <w:t>"A shape. Yes. Go on."</w:t>
      </w:r>
    </w:p>
    <w:p>
      <w:pPr>
        <w:spacing w:after="160" w:line="240" w:lineRule="auto"/>
      </w:pPr>
      <w:r>
        <w:rPr>
          <w:rFonts w:ascii="Georgia" w:hAnsi="Georgia" w:eastAsia="Georgia"/>
          <w:b w:val="0"/>
          <w:sz w:val="22"/>
        </w:rPr>
        <w:t xml:space="preserve">"I am going on. With it they are a partial order. Some pairs before and after. Some pairs neither. The door and the voice: ordered. The sheet and its sender, wherever he is: unknown, because we do not know where he stands."</w:t>
      </w:r>
    </w:p>
    <w:p>
      <w:pPr>
        <w:spacing w:after="160" w:line="240" w:lineRule="auto"/>
      </w:pPr>
      <w:r>
        <w:rPr>
          <w:rFonts w:ascii="Georgia" w:hAnsi="Georgia" w:eastAsia="Georgia"/>
          <w:b w:val="0"/>
          <w:sz w:val="22"/>
        </w:rPr>
        <w:t>He stopped, because Barbarian had opened his mouth, and Herbert, for the first time in a conversation with this man that had lasted, on and off, some forty years, held up one hand flat.</w:t>
      </w:r>
    </w:p>
    <w:p>
      <w:pPr>
        <w:spacing w:after="40" w:line="240" w:lineRule="auto"/>
      </w:pPr>
      <w:r>
        <w:rPr>
          <w:rFonts w:ascii="Georgia" w:hAnsi="Georgia" w:eastAsia="Georgia"/>
          <w:b w:val="0"/>
          <w:sz w:val="22"/>
        </w:rPr>
        <w:t>"No," Herbert said. "I have not finished."</w:t>
      </w:r>
    </w:p>
    <w:p>
      <w:pPr>
        <w:spacing w:after="160" w:line="240" w:lineRule="auto"/>
      </w:pPr>
      <w:r>
        <w:rPr>
          <w:rFonts w:ascii="Georgia" w:hAnsi="Georgia" w:eastAsia="Georgia"/>
          <w:b w:val="0"/>
          <w:sz w:val="22"/>
        </w:rPr>
        <w:t>Barbarian shut his mouth.</w:t>
      </w:r>
    </w:p>
    <w:p>
      <w:pPr>
        <w:spacing w:after="160" w:line="240" w:lineRule="auto"/>
      </w:pPr>
      <w:r>
        <w:rPr>
          <w:rFonts w:ascii="Georgia" w:hAnsi="Georgia" w:eastAsia="Georgia"/>
          <w:b w:val="0"/>
          <w:sz w:val="22"/>
        </w:rPr>
        <w:t xml:space="preserve">"The sender stays blank because we do not know where the sender stands in the shape. It is not a mystery. It is a missing coordinate. When Mr Gent leaves that field empty, he is writing down accurately that one of his events has no place yet. Now you may speak."</w:t>
      </w:r>
    </w:p>
    <w:p>
      <w:pPr>
        <w:spacing w:after="160" w:line="240" w:lineRule="auto"/>
      </w:pPr>
      <w:r>
        <w:rPr>
          <w:rFonts w:ascii="Georgia" w:hAnsi="Georgia" w:eastAsia="Georgia"/>
          <w:b w:val="0"/>
          <w:sz w:val="22"/>
        </w:rPr>
        <w:t>Barbarian looked at him across the twenty clocks with an expression Herbert had never once seen on his face, and which he identified, after a moment, as pure happiness.</w:t>
      </w:r>
    </w:p>
    <w:p>
      <w:pPr>
        <w:spacing w:after="40" w:line="240" w:lineRule="auto"/>
      </w:pPr>
      <w:r>
        <w:rPr>
          <w:rFonts w:ascii="Georgia" w:hAnsi="Georgia" w:eastAsia="Georgia"/>
          <w:b w:val="0"/>
          <w:sz w:val="22"/>
        </w:rPr>
        <w:t>"You interrupted me."</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"In forty years you have never interrupted me."</w:t>
      </w:r>
    </w:p>
    <w:p>
      <w:pPr>
        <w:spacing w:after="40" w:line="240" w:lineRule="auto"/>
      </w:pPr>
      <w:r>
        <w:rPr>
          <w:rFonts w:ascii="Georgia" w:hAnsi="Georgia" w:eastAsia="Georgia"/>
          <w:b w:val="0"/>
          <w:sz w:val="22"/>
        </w:rPr>
        <w:t>"In forty years you have never let me finish one."</w:t>
      </w:r>
    </w:p>
    <w:p>
      <w:pPr>
        <w:spacing w:after="160" w:line="240" w:lineRule="auto"/>
      </w:pPr>
      <w:r>
        <w:rPr>
          <w:rFonts w:ascii="Georgia" w:hAnsi="Georgia" w:eastAsia="Georgia"/>
          <w:b w:val="0"/>
          <w:sz w:val="22"/>
        </w:rPr>
        <w:t>"Excellent," said Julius Barbarian. "Oh, excellent." He leaned forward. "A partial order. Not a wire. A shape with holes in it where we do not know the places yet. I can live in that. I have always lived in that. You have simply never said it to me without a ruler in your hand." He reached out, and for the second time touched the drawing, and this time he turned it face-down. "May I have this? For the collection."</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"I collect things people use to pretend time exists."</w:t>
      </w:r>
    </w:p>
    <w:p>
      <w:pPr>
        <w:spacing w:after="40" w:line="240" w:lineRule="auto"/>
      </w:pPr>
      <w:r>
        <w:rPr>
          <w:rFonts w:ascii="Georgia" w:hAnsi="Georgia" w:eastAsia="Georgia"/>
          <w:b w:val="0"/>
          <w:sz w:val="22"/>
        </w:rPr>
        <w:t>"That is not a pretence. That is a world line."</w:t>
      </w:r>
    </w:p>
    <w:p>
      <w:pPr>
        <w:spacing w:after="40" w:line="240" w:lineRule="auto"/>
      </w:pPr>
      <w:r>
        <w:rPr>
          <w:rFonts w:ascii="Georgia" w:hAnsi="Georgia" w:eastAsia="Georgia"/>
          <w:b w:val="0"/>
          <w:sz w:val="22"/>
        </w:rPr>
        <w:t>"Then draw me one that is not."</w:t>
      </w:r>
    </w:p>
    <w:p>
      <w:pPr>
        <w:spacing w:after="160" w:line="240" w:lineRule="auto"/>
      </w:pPr>
      <w:r>
        <w:rPr>
          <w:rFonts w:ascii="Georgia" w:hAnsi="Georgia" w:eastAsia="Georgia"/>
          <w:b w:val="0"/>
          <w:sz w:val="22"/>
        </w:rPr>
        <w:t>Herbert considered refusing, and found that he did not want to. He asked for a clean sheet, which took some time to find, because the papers in that house were where they had been put for reasons, and he took his ruler out of his inside pocket and then, after a moment's thought, put it back. He drew the five events freehand, as small circles, without a line between them. He joined the ones that could be ordered with short arrows: sheet to door, door to voice, voice to reading, reading to refusal. He drew the train, out to one side, as a sixth circle, and an arrow from the sheet to the train, and nothing at all from the train back. He drew Sunday's radiator as a seventh circle, lower down, and an arrow from it to the door, and wrote on the arrow, in his immaculate hand: POSSIBLE. NOT SHOWN. And off on its own, unconnected to anything, an eighth circle, empty, with a question mark inside it, and no arrow either way.</w:t>
      </w:r>
    </w:p>
    <w:p>
      <w:pPr>
        <w:spacing w:after="160" w:line="240" w:lineRule="auto"/>
      </w:pPr>
      <w:r>
        <w:rPr>
          <w:rFonts w:ascii="Georgia" w:hAnsi="Georgia" w:eastAsia="Georgia"/>
          <w:b w:val="0"/>
          <w:sz w:val="22"/>
        </w:rPr>
        <w:t>He turned it round.</w:t>
      </w:r>
    </w:p>
    <w:p>
      <w:pPr>
        <w:spacing w:after="160" w:line="240" w:lineRule="auto"/>
      </w:pPr>
      <w:r>
        <w:rPr>
          <w:rFonts w:ascii="Georgia" w:hAnsi="Georgia" w:eastAsia="Georgia"/>
          <w:b w:val="0"/>
          <w:sz w:val="22"/>
        </w:rPr>
        <w:t xml:space="preserve">Barbarian looked at it.</w:t>
      </w:r>
    </w:p>
    <w:p>
      <w:pPr>
        <w:spacing w:after="40" w:line="240" w:lineRule="auto"/>
      </w:pPr>
      <w:r>
        <w:rPr>
          <w:rFonts w:ascii="Georgia" w:hAnsi="Georgia" w:eastAsia="Georgia"/>
          <w:b w:val="0"/>
          <w:sz w:val="22"/>
        </w:rPr>
        <w:t>"That one I cannot collect. It does not pretend anything."</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"Leave it anyway."</w:t>
      </w:r>
    </w:p>
    <w:p>
      <w:pPr>
        <w:spacing w:after="160" w:line="240" w:lineRule="auto"/>
      </w:pPr>
      <w:r>
        <w:rPr>
          <w:rFonts w:ascii="Georgia" w:hAnsi="Georgia" w:eastAsia="Georgia"/>
          <w:b w:val="0"/>
          <w:sz w:val="22"/>
        </w:rPr>
        <w:t>Herbert left it. He stood, and put on his coat, and buttoned it, and looked at his watch, which said a quarter to four, because Braunschweig said so; and he found, to his own surprise, that he looked at it as one more clock on a table of twenty and did not mind.</w:t>
      </w:r>
    </w:p>
    <w:p>
      <w:pPr>
        <w:spacing w:after="40" w:line="240" w:lineRule="auto"/>
      </w:pPr>
      <w:r>
        <w:rPr>
          <w:rFonts w:ascii="Georgia" w:hAnsi="Georgia" w:eastAsia="Georgia"/>
          <w:b w:val="0"/>
          <w:sz w:val="22"/>
        </w:rPr>
        <w:t>"I am going to telephone Mr Gent. There is a question about a form."</w:t>
      </w:r>
    </w:p>
    <w:p>
      <w:pPr>
        <w:spacing w:after="40" w:line="240" w:lineRule="auto"/>
      </w:pPr>
      <w:r>
        <w:rPr>
          <w:rFonts w:ascii="Georgia" w:hAnsi="Georgia" w:eastAsia="Georgia"/>
          <w:b w:val="0"/>
          <w:sz w:val="22"/>
        </w:rPr>
        <w:t>"Tell him nothing from me. I shall write to him."</w:t>
      </w:r>
    </w:p>
    <w:p>
      <w:pPr>
        <w:spacing w:after="40" w:line="240" w:lineRule="auto"/>
      </w:pPr>
      <w:r>
        <w:rPr>
          <w:rFonts w:ascii="Georgia" w:hAnsi="Georgia" w:eastAsia="Georgia"/>
          <w:b w:val="0"/>
          <w:sz w:val="22"/>
        </w:rPr>
        <w:t>"You never write to anybody."</w:t>
      </w:r>
    </w:p>
    <w:p>
      <w:pPr>
        <w:spacing w:after="160" w:line="240" w:lineRule="auto"/>
      </w:pPr>
      <w:r>
        <w:rPr>
          <w:rFonts w:ascii="Georgia" w:hAnsi="Georgia" w:eastAsia="Georgia"/>
          <w:b w:val="0"/>
          <w:sz w:val="22"/>
        </w:rPr>
        <w:t>"I shall write to him today. He has earned a letter. He had two events and a relation and he did not let anybody put a substance between them, not even the board." Barbarian did not get up. "And tell Alfred the hurry was correct."</w:t>
      </w:r>
    </w:p>
    <w:p>
      <w:pPr>
        <w:spacing w:after="40" w:line="240" w:lineRule="auto"/>
      </w:pPr>
      <w:r>
        <w:rPr>
          <w:rFonts w:ascii="Georgia" w:hAnsi="Georgia" w:eastAsia="Georgia"/>
          <w:b w:val="0"/>
          <w:sz w:val="22"/>
        </w:rPr>
        <w:t>"Which hurry?"</w:t>
      </w:r>
    </w:p>
    <w:p>
      <w:pPr>
        <w:spacing w:after="160" w:line="240" w:lineRule="auto"/>
      </w:pPr>
      <w:r>
        <w:rPr>
          <w:rFonts w:ascii="Georgia" w:hAnsi="Georgia" w:eastAsia="Georgia"/>
          <w:b w:val="0"/>
          <w:sz w:val="22"/>
        </w:rPr>
        <w:t xml:space="preserve">"Monday. He told me on the telephone that he very nearly stayed. He went through the barrier at four and turned round once and did not come back. Staying would have been a tenancy. It was the cleanest act of the day, until Mr Gent's. Do not tell him I said he was right. Tell him the hurry was. He will know the difference, and it will annoy him."</w:t>
      </w:r>
    </w:p>
    <w:p>
      <w:pPr>
        <w:spacing w:after="160" w:line="240" w:lineRule="auto"/>
      </w:pPr>
      <w:r>
        <w:rPr>
          <w:rFonts w:ascii="Georgia" w:hAnsi="Georgia" w:eastAsia="Georgia"/>
          <w:b w:val="0"/>
          <w:sz w:val="22"/>
        </w:rPr>
        <w:t>Herbert let himself out. On the step he looked at the plaque again, and thought about appointments, and decided that he had kept this one, and that the keeping had been entirely his own affair.</w:t>
      </w:r>
    </w:p>
    <w:p>
      <w:pPr>
        <w:spacing w:after="160" w:line="240" w:lineRule="auto"/>
      </w:pPr>
      <w:r>
        <w:rPr>
          <w:rFonts w:ascii="Georgia" w:hAnsi="Georgia" w:eastAsia="Georgia"/>
          <w:b w:val="0"/>
          <w:sz w:val="22"/>
        </w:rPr>
        <w:t>At five o'clock, alone, Julius Barbarian sat at the table among his twenty clocks and wrote to London.</w:t>
      </w:r>
    </w:p>
    <w:p>
      <w:pPr>
        <w:spacing w:after="160" w:line="240" w:lineRule="auto"/>
      </w:pPr>
      <w:r>
        <w:rPr>
          <w:rFonts w:ascii="Georgia" w:hAnsi="Georgia" w:eastAsia="Georgia"/>
          <w:b w:val="0"/>
          <w:sz w:val="22"/>
        </w:rPr>
        <w:t xml:space="preserve">He wrote four hundred words, and found that they explained the joke, and deleted them. He wrote two hundred, and found that they agreed with Herbert, and deleted those too. Then he looked at the clocks for a while, each one perfectly honest and none of them in agreement, and wrote four lines that said what he meant.</w:t>
      </w:r>
    </w:p>
    <w:p>
      <w:pPr>
        <w:spacing w:after="160" w:line="240" w:lineRule="auto"/>
      </w:pPr>
      <w:r>
        <w:rPr>
          <w:rFonts w:ascii="Georgia" w:hAnsi="Georgia" w:eastAsia="Georgia"/>
          <w:b w:val="0"/>
          <w:sz w:val="22"/>
        </w:rPr>
        <w:t>He did not put a subject line. He pressed send. It was a little after four in London. He did not check.</w:t>
      </w:r>
    </w:p>
    <w:p>
      <w:pPr>
        <w:spacing w:after="160" w:line="240" w:lineRule="auto"/>
      </w:pPr>
      <w:r>
        <w:rPr>
          <w:rFonts w:ascii="Georgia" w:hAnsi="Georgia" w:eastAsia="Georgia"/>
          <w:b w:val="0"/>
          <w:sz w:val="22"/>
        </w:rPr>
        <w:t>Rule: The order is the case. A duration is real, but it is not the answer.</w:t>
      </w:r>
    </w:p>
    <w:p>
      <w:pPr>
        <w:spacing w:after="160" w:line="240" w:lineRule="auto"/>
      </w:pPr>
      <w:hyperlink w:anchor="lesson_6">
        <w:r>
          <w:rPr>
            <w:rFonts w:ascii="Georgia" w:hAnsi="Georgia"/>
            <w:sz w:val="22"/>
            <w:color w:val="0563C1"/>
            <w:u w:val="single"/>
          </w:rPr>
          <w:t xml:space="preserve">-&gt; Lesson for this chapter: 6</w:t>
        </w:r>
      </w:hyperlink>
    </w:p>
    <w:p>
      <w:bookmarkStart w:id="19" w:name="chapter_19"/>
      <w:pPr>
        <w:pStyle w:val="Heading1"/>
        <w:keepNext/>
        <w:pageBreakBefore/>
        <w:spacing w:before="320" w:after="200"/>
        <w:jc w:val="center"/>
      </w:pPr>
      <w:r>
        <w:rPr>
          <w:rFonts w:ascii="Amazon Ember" w:hAnsi="Amazon Ember" w:eastAsia="Amazon Ember"/>
          <w:b/>
          <w:color w:val="0C447C"/>
          <w:sz w:val="36"/>
        </w:rPr>
        <w:t>Chapter 19</w:t>
      </w:r>
      <w:bookmarkEnd w:id="19"/>
    </w:p>
    <w:p>
      <w:pPr>
        <w:spacing w:before="320" w:after="200"/>
        <w:jc w:val="center"/>
      </w:pPr>
      <w:r>
        <w:rPr>
          <w:rFonts w:ascii="Amazon Ember" w:hAnsi="Amazon Ember" w:eastAsia="Amazon Ember"/>
          <w:b/>
          <w:color w:val="0C447C"/>
          <w:sz w:val="36"/>
        </w:rPr>
        <w:t>The Landlord Prefers a Metaphor</w:t>
      </w:r>
    </w:p>
    <w:p>
      <w:pPr>
        <w:spacing w:after="160" w:line="240" w:lineRule="auto"/>
      </w:pPr>
      <w:r>
        <w:rPr>
          <w:rFonts w:ascii="Georgia" w:hAnsi="Georgia" w:eastAsia="Georgia"/>
          <w:b w:val="0"/>
          <w:sz w:val="22"/>
        </w:rPr>
        <w:t>Tuesday, they did not celebrate.</w:t>
      </w:r>
    </w:p>
    <w:p>
      <w:pPr>
        <w:spacing w:after="160" w:line="240" w:lineRule="auto"/>
      </w:pPr>
      <w:r>
        <w:rPr>
          <w:rFonts w:ascii="Georgia" w:hAnsi="Georgia" w:eastAsia="Georgia"/>
          <w:b w:val="0"/>
          <w:sz w:val="22"/>
        </w:rPr>
        <w:t>It was not a day for it. The platform was still in the doorway when Derek arrived at nine, and it was still there at ten, when Penny arrived and looked at it in the manner of a woman checking whether a stain had come out in the wash. The board read YESTERDAY. On the Tuesday, yesterday had been Monday, and the board did not appear to have noticed, which Trevor found more upsetting than anything it had done on the Monday itself.</w:t>
      </w:r>
    </w:p>
    <w:p>
      <w:pPr>
        <w:spacing w:after="40" w:line="240" w:lineRule="auto"/>
      </w:pPr>
      <w:r>
        <w:rPr>
          <w:rFonts w:ascii="Georgia" w:hAnsi="Georgia" w:eastAsia="Georgia"/>
          <w:b w:val="0"/>
          <w:sz w:val="22"/>
        </w:rPr>
        <w:t xml:space="preserve">"It should have updated," he said.</w:t>
      </w:r>
    </w:p>
    <w:p>
      <w:pPr>
        <w:spacing w:after="160" w:line="240" w:lineRule="auto"/>
      </w:pPr>
      <w:r>
        <w:rPr>
          <w:rFonts w:ascii="Georgia" w:hAnsi="Georgia" w:eastAsia="Georgia"/>
          <w:b w:val="0"/>
          <w:sz w:val="22"/>
        </w:rPr>
        <w:t>"It's a direction. Directions don't update. You don't wake up and find north has moved to the left."</w:t>
      </w:r>
    </w:p>
    <w:p>
      <w:pPr>
        <w:spacing w:after="40" w:line="240" w:lineRule="auto"/>
      </w:pPr>
      <w:r>
        <w:rPr>
          <w:rFonts w:ascii="Georgia" w:hAnsi="Georgia" w:eastAsia="Georgia"/>
          <w:b w:val="0"/>
          <w:sz w:val="22"/>
        </w:rPr>
        <w:t>"It would be more reassuring if it updated."</w:t>
      </w:r>
    </w:p>
    <w:p>
      <w:pPr>
        <w:spacing w:after="40" w:line="240" w:lineRule="auto"/>
      </w:pPr>
      <w:r>
        <w:rPr>
          <w:rFonts w:ascii="Georgia" w:hAnsi="Georgia" w:eastAsia="Georgia"/>
          <w:b w:val="0"/>
          <w:sz w:val="22"/>
        </w:rPr>
        <w:t>"It would be more reassuring if it left. Neither is on offer."</w:t>
      </w:r>
    </w:p>
    <w:p>
      <w:pPr>
        <w:spacing w:after="160" w:line="240" w:lineRule="auto"/>
      </w:pPr>
      <w:r>
        <w:rPr>
          <w:rFonts w:ascii="Georgia" w:hAnsi="Georgia" w:eastAsia="Georgia"/>
          <w:b w:val="0"/>
          <w:sz w:val="22"/>
        </w:rPr>
        <w:t>Mrs Marsh came up at eleven with the clipboard and a letter from the landlord, which she read aloud in its entirety without inflection. The landlord described the platform as an unauthorised structural feature and asked whether the Bureau intended to remove it at its own expense. Mrs Marsh had written underneath, in pencil, that the Bureau had not installed it, did not own it, and could not be charged for the removal of a lease violation that had arrived without a lease. She asked Derek to initial it. He initialled it.</w:t>
      </w:r>
    </w:p>
    <w:p>
      <w:pPr>
        <w:spacing w:after="160" w:line="240" w:lineRule="auto"/>
      </w:pPr>
      <w:r>
        <w:rPr>
          <w:rFonts w:ascii="Georgia" w:hAnsi="Georgia" w:eastAsia="Georgia"/>
          <w:b w:val="0"/>
          <w:sz w:val="22"/>
        </w:rPr>
        <w:t>"Pending Geometry." She filed the letter in drawer three with a certain grim satisfaction. "Where it belongs. He can write to the drawer."</w:t>
      </w:r>
    </w:p>
    <w:p>
      <w:pPr>
        <w:spacing w:after="160" w:line="240" w:lineRule="auto"/>
      </w:pPr>
      <w:r>
        <w:rPr>
          <w:rFonts w:ascii="Georgia" w:hAnsi="Georgia" w:eastAsia="Georgia"/>
          <w:b w:val="0"/>
          <w:sz w:val="22"/>
        </w:rPr>
        <w:t>The surveyor came at a quarter past twelve.</w:t>
      </w:r>
    </w:p>
    <w:p>
      <w:pPr>
        <w:spacing w:after="160" w:line="240" w:lineRule="auto"/>
      </w:pPr>
      <w:r>
        <w:rPr>
          <w:rFonts w:ascii="Georgia" w:hAnsi="Georgia" w:eastAsia="Georgia"/>
          <w:b w:val="0"/>
          <w:sz w:val="22"/>
        </w:rPr>
        <w:t>He was the landlord's, not the building's, and he made the distinction twice on the stairs, to Mrs Marsh, who had not asked for it. His name was Mr Quayle. He had a clipboard of his own, a laser measure in a holster on his belt, and the manner of a man who has been sent to look at a great many damp patches and has never yet found one that was his fault.</w:t>
      </w:r>
    </w:p>
    <w:p>
      <w:pPr>
        <w:spacing w:after="160" w:line="240" w:lineRule="auto"/>
      </w:pPr>
      <w:r>
        <w:rPr>
          <w:rFonts w:ascii="Georgia" w:hAnsi="Georgia" w:eastAsia="Georgia"/>
          <w:b w:val="0"/>
          <w:sz w:val="22"/>
        </w:rPr>
        <w:t>"Unauthorised structural feature," he read from the landlord's letter, standing in the corridor with his back to the doorway. "I'm to assess it."</w:t>
      </w:r>
    </w:p>
    <w:p>
      <w:pPr>
        <w:spacing w:after="40" w:line="240" w:lineRule="auto"/>
      </w:pPr>
      <w:r>
        <w:rPr>
          <w:rFonts w:ascii="Georgia" w:hAnsi="Georgia" w:eastAsia="Georgia"/>
          <w:b w:val="0"/>
          <w:sz w:val="22"/>
        </w:rPr>
        <w:t>"It's behind you." Trevor pointed, unnecessarily.</w:t>
      </w:r>
    </w:p>
    <w:p>
      <w:pPr>
        <w:spacing w:after="160" w:line="240" w:lineRule="auto"/>
      </w:pPr>
      <w:r>
        <w:rPr>
          <w:rFonts w:ascii="Georgia" w:hAnsi="Georgia" w:eastAsia="Georgia"/>
          <w:b w:val="0"/>
          <w:sz w:val="22"/>
        </w:rPr>
        <w:t xml:space="preserve">"I'm aware of where it is." Mr Quayle did not turn round. He wrote the date at the top of his form, and the time, which he took from his own watch and not from the board. "I'll be measuring the opening."</w:t>
      </w:r>
    </w:p>
    <w:p>
      <w:pPr>
        <w:spacing w:after="160" w:line="240" w:lineRule="auto"/>
      </w:pPr>
      <w:r>
        <w:rPr>
          <w:rFonts w:ascii="Georgia" w:hAnsi="Georgia" w:eastAsia="Georgia"/>
          <w:b w:val="0"/>
          <w:sz w:val="22"/>
        </w:rPr>
        <w:t>He measured the opening. He did it properly: the laser on the left jamb, a small red dot on the right, a number. He wrote the number down. He measured the height. He wrote that down too. He measured the depth of the reveal, from the corridor side of the frame to the sill, and he stopped there, with the red dot sitting on the sill's leading edge like a full stop.</w:t>
      </w:r>
    </w:p>
    <w:p>
      <w:pPr>
        <w:spacing w:after="40" w:line="240" w:lineRule="auto"/>
      </w:pPr>
      <w:r>
        <w:rPr>
          <w:rFonts w:ascii="Georgia" w:hAnsi="Georgia" w:eastAsia="Georgia"/>
          <w:b w:val="0"/>
          <w:sz w:val="22"/>
        </w:rPr>
        <w:t>"And beyond the sill?" Penny asked.</w:t>
      </w:r>
    </w:p>
    <w:p>
      <w:pPr>
        <w:spacing w:after="160" w:line="240" w:lineRule="auto"/>
      </w:pPr>
      <w:r>
        <w:rPr>
          <w:rFonts w:ascii="Georgia" w:hAnsi="Georgia" w:eastAsia="Georgia"/>
          <w:b w:val="0"/>
          <w:sz w:val="22"/>
        </w:rPr>
        <w:t>"Beyond the sill isn't demised premises." Mr Quayle clipped the laser back into its holster. "The lease covers the office, the corridor, and the common parts. It doesn't cover anything on the far side of a door frame that isn't the office. I don't measure what isn't let."</w:t>
      </w:r>
    </w:p>
    <w:p>
      <w:pPr>
        <w:spacing w:after="40" w:line="240" w:lineRule="auto"/>
      </w:pPr>
      <w:r>
        <w:rPr>
          <w:rFonts w:ascii="Georgia" w:hAnsi="Georgia" w:eastAsia="Georgia"/>
          <w:b w:val="0"/>
          <w:sz w:val="22"/>
        </w:rPr>
        <w:t>"There's a railway on the far side of the door frame."</w:t>
      </w:r>
    </w:p>
    <w:p>
      <w:pPr>
        <w:spacing w:after="40" w:line="240" w:lineRule="auto"/>
      </w:pPr>
      <w:r>
        <w:rPr>
          <w:rFonts w:ascii="Georgia" w:hAnsi="Georgia" w:eastAsia="Georgia"/>
          <w:b w:val="0"/>
          <w:sz w:val="22"/>
        </w:rPr>
        <w:t>"So you say."</w:t>
      </w:r>
    </w:p>
    <w:p>
      <w:pPr>
        <w:spacing w:after="160" w:line="240" w:lineRule="auto"/>
      </w:pPr>
      <w:r>
        <w:rPr>
          <w:rFonts w:ascii="Georgia" w:hAnsi="Georgia" w:eastAsia="Georgia"/>
          <w:b w:val="0"/>
          <w:sz w:val="22"/>
        </w:rPr>
        <w:t>Trevor made a noise. Penny put a hand flat on his arm without looking at him, the way you rest a hand on a kettle lid that is about to rattle.</w:t>
      </w:r>
    </w:p>
    <w:p>
      <w:pPr>
        <w:spacing w:after="40" w:line="240" w:lineRule="auto"/>
      </w:pPr>
      <w:r>
        <w:rPr>
          <w:rFonts w:ascii="Georgia" w:hAnsi="Georgia" w:eastAsia="Georgia"/>
          <w:b w:val="0"/>
          <w:sz w:val="22"/>
        </w:rPr>
        <w:t>"Mr Quayle. You've measured the opening. Nine hundred and something wide."</w:t>
      </w:r>
    </w:p>
    <w:p>
      <w:pPr>
        <w:spacing w:after="40" w:line="240" w:lineRule="auto"/>
      </w:pPr>
      <w:r>
        <w:rPr>
          <w:rFonts w:ascii="Georgia" w:hAnsi="Georgia" w:eastAsia="Georgia"/>
          <w:b w:val="0"/>
          <w:sz w:val="22"/>
        </w:rPr>
        <w:t>"Eight hundred and ninety-six."</w:t>
      </w:r>
    </w:p>
    <w:p>
      <w:pPr>
        <w:spacing w:after="160" w:line="240" w:lineRule="auto"/>
      </w:pPr>
      <w:r>
        <w:rPr>
          <w:rFonts w:ascii="Georgia" w:hAnsi="Georgia" w:eastAsia="Georgia"/>
          <w:b w:val="0"/>
          <w:sz w:val="22"/>
        </w:rPr>
        <w:t>"Through an opening eight hundred and ninety-six millimetres wide, at this moment, there's a platform with a bench on it, and a train lit at every window, and a board above it that reads YESTERDAY. You could see all of that if you turned round."</w:t>
      </w:r>
    </w:p>
    <w:p>
      <w:pPr>
        <w:spacing w:after="160" w:line="240" w:lineRule="auto"/>
      </w:pPr>
      <w:r>
        <w:rPr>
          <w:rFonts w:ascii="Georgia" w:hAnsi="Georgia" w:eastAsia="Georgia"/>
          <w:b w:val="0"/>
          <w:sz w:val="22"/>
        </w:rPr>
        <w:t xml:space="preserve">"I could," Mr Quayle agreed. "But then I'd have to put it on the form, and the form hasn't got a box for it. The landlord's view is that it's a decorative feature installed by the tenant. An installation. Something you'd take down at the end of the lease and make good." He looked at Mrs Marsh. "If the superintendent were to confirm it was decorative, we could all go home."</w:t>
      </w:r>
    </w:p>
    <w:p>
      <w:pPr>
        <w:spacing w:after="160" w:line="240" w:lineRule="auto"/>
      </w:pPr>
      <w:r>
        <w:rPr>
          <w:rFonts w:ascii="Georgia" w:hAnsi="Georgia" w:eastAsia="Georgia"/>
          <w:b w:val="0"/>
          <w:sz w:val="22"/>
        </w:rPr>
        <w:t>It was, Derek understood, an offer. It was a reasonable offer. It was the offer every institution in London would always make, about everything, given half a chance: call it a picture of a railway, and nobody need fill in a box.</w:t>
      </w:r>
    </w:p>
    <w:p>
      <w:pPr>
        <w:spacing w:after="160" w:line="240" w:lineRule="auto"/>
      </w:pPr>
      <w:r>
        <w:rPr>
          <w:rFonts w:ascii="Georgia" w:hAnsi="Georgia" w:eastAsia="Georgia"/>
          <w:b w:val="0"/>
          <w:sz w:val="22"/>
        </w:rPr>
        <w:t>Mrs Marsh looked at the platform. Then at the surveyor. Then at her clipboard, which she consulted as if it might contain the answer, and perhaps it did.</w:t>
      </w:r>
    </w:p>
    <w:p>
      <w:pPr>
        <w:spacing w:after="160" w:line="240" w:lineRule="auto"/>
      </w:pPr>
      <w:r>
        <w:rPr>
          <w:rFonts w:ascii="Georgia" w:hAnsi="Georgia" w:eastAsia="Georgia"/>
          <w:b w:val="0"/>
          <w:sz w:val="22"/>
        </w:rPr>
        <w:t>"It is not decorative. It is a platform. It has slabs. It has a bench nobody would choose. I have put a mop on it." She made a mark. "The landlord may have a lease violation. He may not have a metaphor. I am not in a position to supply one."</w:t>
      </w:r>
    </w:p>
    <w:p>
      <w:pPr>
        <w:spacing w:after="160" w:line="240" w:lineRule="auto"/>
      </w:pPr>
      <w:r>
        <w:rPr>
          <w:rFonts w:ascii="Georgia" w:hAnsi="Georgia" w:eastAsia="Georgia"/>
          <w:b w:val="0"/>
          <w:sz w:val="22"/>
        </w:rPr>
        <w:t>Mr Quayle sighed, the long sigh of a man whose afternoon had been planned around a metaphor. He wrote something on his form, slowly, and turned it so Derek could read it.</w:t>
      </w:r>
    </w:p>
    <w:p>
      <w:pPr>
        <w:spacing w:after="160" w:line="240" w:lineRule="auto"/>
      </w:pPr>
      <w:r>
        <w:rPr>
          <w:rFonts w:ascii="Georgia" w:hAnsi="Georgia" w:eastAsia="Georgia"/>
          <w:b w:val="0"/>
          <w:sz w:val="22"/>
        </w:rPr>
        <w:t>FEATURE BEYOND OPENING: NOT ASSESSED (OUTSIDE DEMISE).</w:t>
      </w:r>
    </w:p>
    <w:p>
      <w:pPr>
        <w:spacing w:after="40" w:line="240" w:lineRule="auto"/>
      </w:pPr>
      <w:r>
        <w:rPr>
          <w:rFonts w:ascii="Georgia" w:hAnsi="Georgia" w:eastAsia="Georgia"/>
          <w:b w:val="0"/>
          <w:sz w:val="22"/>
        </w:rPr>
        <w:t>"That's true."</w:t>
      </w:r>
    </w:p>
    <w:p>
      <w:pPr>
        <w:spacing w:after="40" w:line="240" w:lineRule="auto"/>
      </w:pPr>
      <w:r>
        <w:rPr>
          <w:rFonts w:ascii="Georgia" w:hAnsi="Georgia" w:eastAsia="Georgia"/>
          <w:b w:val="0"/>
          <w:sz w:val="22"/>
        </w:rPr>
        <w:t>"It's what I can write."</w:t>
      </w:r>
    </w:p>
    <w:p>
      <w:pPr>
        <w:spacing w:after="40" w:line="240" w:lineRule="auto"/>
      </w:pPr>
      <w:r>
        <w:rPr>
          <w:rFonts w:ascii="Georgia" w:hAnsi="Georgia" w:eastAsia="Georgia"/>
          <w:b w:val="0"/>
          <w:sz w:val="22"/>
        </w:rPr>
        <w:t>"It's true. That's better than most forms manage."</w:t>
      </w:r>
    </w:p>
    <w:p>
      <w:pPr>
        <w:spacing w:after="160" w:line="240" w:lineRule="auto"/>
      </w:pPr>
      <w:r>
        <w:rPr>
          <w:rFonts w:ascii="Georgia" w:hAnsi="Georgia" w:eastAsia="Georgia"/>
          <w:b w:val="0"/>
          <w:sz w:val="22"/>
        </w:rPr>
        <w:t>Trevor had been waiting, with the visible pain of a man holding a fact in his mouth like a hot potato, and Penny's hand had at last come off his arm.</w:t>
      </w:r>
    </w:p>
    <w:p>
      <w:pPr>
        <w:spacing w:after="40" w:line="240" w:lineRule="auto"/>
      </w:pPr>
      <w:r>
        <w:rPr>
          <w:rFonts w:ascii="Georgia" w:hAnsi="Georgia" w:eastAsia="Georgia"/>
          <w:b w:val="0"/>
          <w:sz w:val="22"/>
        </w:rPr>
        <w:t>"Your laser. How does it know the distance?"</w:t>
      </w:r>
    </w:p>
    <w:p>
      <w:pPr>
        <w:spacing w:after="160" w:line="240" w:lineRule="auto"/>
      </w:pPr>
      <w:r>
        <w:rPr>
          <w:rFonts w:ascii="Georgia" w:hAnsi="Georgia" w:eastAsia="Georgia"/>
          <w:b w:val="0"/>
          <w:sz w:val="22"/>
        </w:rPr>
        <w:t>Mr Quayle looked at the holster as if it had spoken. "It bounces off the wall."</w:t>
      </w:r>
    </w:p>
    <w:p>
      <w:pPr>
        <w:spacing w:after="160" w:line="240" w:lineRule="auto"/>
      </w:pPr>
      <w:r>
        <w:rPr>
          <w:rFonts w:ascii="Georgia" w:hAnsi="Georgia" w:eastAsia="Georgia"/>
          <w:b w:val="0"/>
          <w:sz w:val="22"/>
        </w:rPr>
        <w:t xml:space="preserve">"It times it. It sends light out and waits for it to come back. Eight hundred and ninety-six millimetres there and back is about six nanoseconds. It's measuring when the light gets home." He was going a little pink. "If you pointed it one inch further, it'd come back off the platform, late by exactly the right amount, because the platform's there. It doesn't care about the lease."</w:t>
      </w:r>
    </w:p>
    <w:p>
      <w:pPr>
        <w:spacing w:after="160" w:line="240" w:lineRule="auto"/>
      </w:pPr>
      <w:r>
        <w:rPr>
          <w:rFonts w:ascii="Georgia" w:hAnsi="Georgia" w:eastAsia="Georgia"/>
          <w:b w:val="0"/>
          <w:sz w:val="22"/>
        </w:rPr>
        <w:t>There was a short silence in the corridor.</w:t>
      </w:r>
    </w:p>
    <w:p>
      <w:pPr>
        <w:spacing w:after="40" w:line="240" w:lineRule="auto"/>
      </w:pPr>
      <w:r>
        <w:rPr>
          <w:rFonts w:ascii="Georgia" w:hAnsi="Georgia" w:eastAsia="Georgia"/>
          <w:b w:val="0"/>
          <w:sz w:val="22"/>
        </w:rPr>
        <w:t>"I'm not pointing it one inch further," Mr Quayle said.</w:t>
      </w:r>
    </w:p>
    <w:p>
      <w:pPr>
        <w:spacing w:after="160" w:line="240" w:lineRule="auto"/>
      </w:pPr>
      <w:r>
        <w:rPr>
          <w:rFonts w:ascii="Georgia" w:hAnsi="Georgia" w:eastAsia="Georgia"/>
          <w:b w:val="0"/>
          <w:sz w:val="22"/>
        </w:rPr>
        <w:t xml:space="preserve">"No," said Derek. "But you could. That's the difference, and it's the whole difference. I refused to get on a train yesterday. That was an act, and I was allowed to refuse it, and it worked. You're refusing a fact. You can't. It's there whether you turn round or not. All you can do is not write it down."</w:t>
      </w:r>
    </w:p>
    <w:p>
      <w:pPr>
        <w:spacing w:after="160" w:line="240" w:lineRule="auto"/>
      </w:pPr>
      <w:r>
        <w:rPr>
          <w:rFonts w:ascii="Georgia" w:hAnsi="Georgia" w:eastAsia="Georgia"/>
          <w:b w:val="0"/>
          <w:sz w:val="22"/>
        </w:rPr>
        <w:t>Mr Quayle considered this, and his form, and the six nanoseconds, and evidently decided that none of them were in his remit.</w:t>
      </w:r>
    </w:p>
    <w:p>
      <w:pPr>
        <w:spacing w:after="40" w:line="240" w:lineRule="auto"/>
      </w:pPr>
      <w:r>
        <w:rPr>
          <w:rFonts w:ascii="Georgia" w:hAnsi="Georgia" w:eastAsia="Georgia"/>
          <w:b w:val="0"/>
          <w:sz w:val="22"/>
        </w:rPr>
        <w:t>"I'll tell him it's not assessed. He'll write again."</w:t>
      </w:r>
    </w:p>
    <w:p>
      <w:pPr>
        <w:spacing w:after="40" w:line="240" w:lineRule="auto"/>
      </w:pPr>
      <w:r>
        <w:rPr>
          <w:rFonts w:ascii="Georgia" w:hAnsi="Georgia" w:eastAsia="Georgia"/>
          <w:b w:val="0"/>
          <w:sz w:val="22"/>
        </w:rPr>
        <w:t>"He can write to the drawer," said Mrs Marsh.</w:t>
      </w:r>
    </w:p>
    <w:p>
      <w:pPr>
        <w:spacing w:after="160" w:line="240" w:lineRule="auto"/>
      </w:pPr>
      <w:r>
        <w:rPr>
          <w:rFonts w:ascii="Georgia" w:hAnsi="Georgia" w:eastAsia="Georgia"/>
          <w:b w:val="0"/>
          <w:sz w:val="22"/>
        </w:rPr>
        <w:t xml:space="preserve">He went down the stairs without once looking at the doorway. At the bottom he stopped, and they heard the small click of the laser measure leaving its holster, a pause, and the click of it going back. Nobody went to the banister to see which way he had pointed it.</w:t>
      </w:r>
    </w:p>
    <w:p>
      <w:pPr>
        <w:spacing w:after="40" w:line="240" w:lineRule="auto"/>
      </w:pPr>
      <w:r>
        <w:rPr>
          <w:rFonts w:ascii="Georgia" w:hAnsi="Georgia" w:eastAsia="Georgia"/>
          <w:b w:val="0"/>
          <w:sz w:val="22"/>
        </w:rPr>
        <w:t>"He looked," Trevor said.</w:t>
      </w:r>
    </w:p>
    <w:p>
      <w:pPr>
        <w:spacing w:after="160" w:line="240" w:lineRule="auto"/>
      </w:pPr>
      <w:r>
        <w:rPr>
          <w:rFonts w:ascii="Georgia" w:hAnsi="Georgia" w:eastAsia="Georgia"/>
          <w:b w:val="0"/>
          <w:sz w:val="22"/>
        </w:rPr>
        <w:t>"He didn't write it down. That's his right. It's the only right the platform's left anyone."</w:t>
      </w:r>
    </w:p>
    <w:p>
      <w:pPr>
        <w:spacing w:after="160" w:line="240" w:lineRule="auto"/>
      </w:pPr>
      <w:r>
        <w:rPr>
          <w:rFonts w:ascii="Georgia" w:hAnsi="Georgia" w:eastAsia="Georgia"/>
          <w:b w:val="0"/>
          <w:sz w:val="22"/>
        </w:rPr>
        <w:t>Rule: You may refuse an act that has not happened. You cannot refuse a fact already in front of you.</w:t>
      </w:r>
    </w:p>
    <w:p>
      <w:pPr>
        <w:spacing w:after="160" w:line="240" w:lineRule="auto"/>
      </w:pPr>
      <w:hyperlink w:anchor="lesson_6">
        <w:r>
          <w:rPr>
            <w:rFonts w:ascii="Georgia" w:hAnsi="Georgia"/>
            <w:sz w:val="22"/>
            <w:color w:val="0563C1"/>
            <w:u w:val="single"/>
          </w:rPr>
          <w:t xml:space="preserve">-&gt; Lesson for this chapter: 6</w:t>
        </w:r>
      </w:hyperlink>
    </w:p>
    <w:p>
      <w:bookmarkStart w:id="906" w:name="chapter_20"/>
      <w:pPr>
        <w:pStyle w:val="Heading1"/>
        <w:keepNext/>
        <w:pageBreakBefore/>
        <w:spacing w:before="320" w:after="200"/>
        <w:jc w:val="center"/>
      </w:pPr>
      <w:r>
        <w:rPr>
          <w:rFonts w:ascii="Amazon Ember" w:hAnsi="Amazon Ember" w:eastAsia="Amazon Ember"/>
          <w:b/>
          <w:color w:val="0C447C"/>
          <w:sz w:val="36"/>
        </w:rPr>
        <w:t xml:space="preserve">Chapter 20</w:t>
      </w:r>
      <w:bookmarkEnd w:id="906"/>
    </w:p>
    <w:p>
      <w:pPr>
        <w:spacing w:before="320" w:after="200"/>
        <w:jc w:val="center"/>
      </w:pPr>
      <w:r>
        <w:rPr>
          <w:rFonts w:ascii="Amazon Ember" w:hAnsi="Amazon Ember" w:eastAsia="Amazon Ember"/>
          <w:b/>
          <w:color w:val="0C447C"/>
          <w:sz w:val="36"/>
        </w:rPr>
        <w:t xml:space="preserve">Acting Station Master</w:t>
      </w:r>
    </w:p>
    <w:p>
      <w:pPr>
        <w:spacing w:after="160" w:line="240" w:lineRule="auto"/>
      </w:pPr>
      <w:r>
        <w:rPr>
          <w:rFonts w:ascii="Georgia" w:hAnsi="Georgia" w:eastAsia="Georgia"/>
          <w:b w:val="0"/>
          <w:sz w:val="22"/>
        </w:rPr>
        <w:t xml:space="preserve">Mr Pendleton came up just after lunch, at the speed of a man who has never once been sure he is in the right building, and this time he did not put his head round the outer door. He came all the way in. He was carrying a lever-arch file in both arms, the way a man carries a baby he has been told is his.</w:t>
      </w:r>
    </w:p>
    <w:p>
      <w:pPr>
        <w:spacing w:after="160" w:line="240" w:lineRule="auto"/>
      </w:pPr>
      <w:r>
        <w:rPr>
          <w:rFonts w:ascii="Georgia" w:hAnsi="Georgia" w:eastAsia="Georgia"/>
          <w:b w:val="0"/>
          <w:sz w:val="22"/>
        </w:rPr>
        <w:t xml:space="preserve">"I have found it," he said.</w:t>
      </w:r>
    </w:p>
    <w:p>
      <w:pPr>
        <w:spacing w:after="160" w:line="240" w:lineRule="auto"/>
      </w:pPr>
      <w:r>
        <w:rPr>
          <w:rFonts w:ascii="Georgia" w:hAnsi="Georgia" w:eastAsia="Georgia"/>
          <w:b w:val="0"/>
          <w:sz w:val="22"/>
        </w:rPr>
        <w:t xml:space="preserve">Nobody understood him at first. Mr Pendleton had been not finding things for the Bureau since Monday morning, with great thoroughness and real sorrow, and his not finding had become a fixture of the building, like the fourth step.</w:t>
      </w:r>
    </w:p>
    <w:p>
      <w:pPr>
        <w:spacing w:after="160" w:line="240" w:lineRule="auto"/>
      </w:pPr>
      <w:r>
        <w:rPr>
          <w:rFonts w:ascii="Georgia" w:hAnsi="Georgia" w:eastAsia="Georgia"/>
          <w:b w:val="0"/>
          <w:sz w:val="22"/>
        </w:rPr>
        <w:t xml:space="preserve">"The form. For the platform. It was not in Structural, and it was not in Unauthorised Occupancy, and it was not in Acts of God. It was in the basement, in a box marked BRITISH RAIL (LONDON MIDLAND REGION), MISCELLANEOUS, 1974, which has been down there longer than the boiler and which nobody has opened in my time." He set the file on Derek's desk and opened it at a page marked with a bus ticket. "It is not my form. But it is a form. I wished you to know that it exists, so that nobody can say it was not looked for."</w:t>
      </w:r>
    </w:p>
    <w:p>
      <w:pPr>
        <w:spacing w:after="160" w:line="240" w:lineRule="auto"/>
      </w:pPr>
      <w:r>
        <w:rPr>
          <w:rFonts w:ascii="Georgia" w:hAnsi="Georgia" w:eastAsia="Georgia"/>
          <w:b w:val="0"/>
          <w:sz w:val="22"/>
        </w:rPr>
        <w:t xml:space="preserve">The form was printed in a brown that had once been orange, on paper that had once been white. Its heading said: NOTIFICATION OF A PLATFORM ARISING IN NON-RAILWAY PREMISES (FORM PL/9).</w:t>
      </w:r>
    </w:p>
    <w:p>
      <w:pPr>
        <w:spacing w:after="160" w:line="240" w:lineRule="auto"/>
      </w:pPr>
      <w:r>
        <w:rPr>
          <w:rFonts w:ascii="Georgia" w:hAnsi="Georgia" w:eastAsia="Georgia"/>
          <w:b w:val="0"/>
          <w:sz w:val="22"/>
        </w:rPr>
        <w:t>Trevor's glasses came off. Penny came round the desk. Even Mrs Marsh, who had been on her way down, came back up two steps to see.</w:t>
      </w:r>
    </w:p>
    <w:p>
      <w:pPr>
        <w:spacing w:after="160" w:line="240" w:lineRule="auto"/>
      </w:pPr>
      <w:r>
        <w:rPr>
          <w:rFonts w:ascii="Georgia" w:hAnsi="Georgia" w:eastAsia="Georgia"/>
          <w:b w:val="0"/>
          <w:sz w:val="22"/>
        </w:rPr>
        <w:t xml:space="preserve">"Arising," said Penny.</w:t>
      </w:r>
    </w:p>
    <w:p>
      <w:pPr>
        <w:spacing w:after="160" w:line="240" w:lineRule="auto"/>
      </w:pPr>
      <w:r>
        <w:rPr>
          <w:rFonts w:ascii="Georgia" w:hAnsi="Georgia" w:eastAsia="Georgia"/>
          <w:b w:val="0"/>
          <w:sz w:val="22"/>
        </w:rPr>
        <w:t xml:space="preserve">"It was a very confident decade," said Mr Pendleton.</w:t>
      </w:r>
    </w:p>
    <w:p>
      <w:pPr>
        <w:spacing w:after="160" w:line="240" w:lineRule="auto"/>
      </w:pPr>
      <w:r>
        <w:rPr>
          <w:rFonts w:ascii="Georgia" w:hAnsi="Georgia" w:eastAsia="Georgia"/>
          <w:b w:val="0"/>
          <w:sz w:val="22"/>
        </w:rPr>
        <w:t xml:space="preserve">Under the heading were boxes. Location of premises. Name of occupier. Date and time platform first observed. Length of platform (yds). Destination as displayed. Number of passengers boarded. Signature of Station Master or person acting as such.</w:t>
      </w:r>
    </w:p>
    <w:p>
      <w:pPr>
        <w:spacing w:after="160" w:line="240" w:lineRule="auto"/>
      </w:pPr>
      <w:r>
        <w:rPr>
          <w:rFonts w:ascii="Georgia" w:hAnsi="Georgia" w:eastAsia="Georgia"/>
          <w:b w:val="0"/>
          <w:sz w:val="22"/>
        </w:rPr>
        <w:t xml:space="preserve">"It wants a station master," said Trevor.</w:t>
      </w:r>
    </w:p>
    <w:p>
      <w:pPr>
        <w:spacing w:after="160" w:line="240" w:lineRule="auto"/>
      </w:pPr>
      <w:r>
        <w:rPr>
          <w:rFonts w:ascii="Georgia" w:hAnsi="Georgia" w:eastAsia="Georgia"/>
          <w:b w:val="0"/>
          <w:sz w:val="22"/>
        </w:rPr>
        <w:t xml:space="preserve">"Everything wants something," said Mr Pendleton sadly. "That is the nature of forms."</w:t>
      </w:r>
    </w:p>
    <w:p>
      <w:pPr>
        <w:spacing w:after="160" w:line="240" w:lineRule="auto"/>
      </w:pPr>
      <w:r>
        <w:rPr>
          <w:rFonts w:ascii="Georgia" w:hAnsi="Georgia" w:eastAsia="Georgia"/>
          <w:b w:val="0"/>
          <w:sz w:val="22"/>
        </w:rPr>
        <w:t xml:space="preserve">"We haven't got a station master."</w:t>
      </w:r>
    </w:p>
    <w:p>
      <w:pPr>
        <w:spacing w:after="160" w:line="240" w:lineRule="auto"/>
      </w:pPr>
      <w:r>
        <w:rPr>
          <w:rFonts w:ascii="Georgia" w:hAnsi="Georgia" w:eastAsia="Georgia"/>
          <w:b w:val="0"/>
          <w:sz w:val="22"/>
        </w:rPr>
        <w:t xml:space="preserve">"You have a person acting as such." Mr Pendleton looked, without hope and without irony, at the only person in the building who held a key to everything. "In the absence of a Station Master, it says here, the senior keyholder of the premises shall act. I did not write it. I would not have written it. But somebody wrote it in 1974 expecting it to be read, and I have read it."</w:t>
      </w:r>
    </w:p>
    <w:p>
      <w:pPr>
        <w:spacing w:after="160" w:line="240" w:lineRule="auto"/>
      </w:pPr>
      <w:r>
        <w:rPr>
          <w:rFonts w:ascii="Georgia" w:hAnsi="Georgia" w:eastAsia="Georgia"/>
          <w:b w:val="0"/>
          <w:sz w:val="22"/>
        </w:rPr>
        <w:t xml:space="preserve">Mrs Marsh looked at him. Then she looked at the platform, and at the form, and took the pen from her clipboard.</w:t>
      </w:r>
    </w:p>
    <w:p>
      <w:pPr>
        <w:spacing w:after="160" w:line="240" w:lineRule="auto"/>
      </w:pPr>
      <w:r>
        <w:rPr>
          <w:rFonts w:ascii="Georgia" w:hAnsi="Georgia" w:eastAsia="Georgia"/>
          <w:b w:val="0"/>
          <w:sz w:val="22"/>
        </w:rPr>
        <w:t xml:space="preserve">"Acting," she said. "Not appointed. Write down that I said acting."</w:t>
      </w:r>
    </w:p>
    <w:p>
      <w:pPr>
        <w:spacing w:after="160" w:line="240" w:lineRule="auto"/>
      </w:pPr>
      <w:r>
        <w:rPr>
          <w:rFonts w:ascii="Georgia" w:hAnsi="Georgia" w:eastAsia="Georgia"/>
          <w:b w:val="0"/>
          <w:sz w:val="22"/>
        </w:rPr>
        <w:t xml:space="preserve">They did it the way the Bureau had done everything that week, a box at a time, out loud. Location: second floor, inner office. Name of occupier: Derek wrote his own, and Mrs Marsh made him add the word tenant. Date and time first observed: Trevor wrote MONDAY 10:05, NOTICED, ALREADY OPEN, and Mr Pendleton read it upside down and said that he would copy it into his incident report exactly as it stood, because he had written ten oh five in the report on Monday, on the stairs, and he liked his reports to agree with themselves. Nobody thought anything of that at the time. By five o'clock two insurance companies would think a great deal of it.</w:t>
      </w:r>
    </w:p>
    <w:p>
      <w:pPr>
        <w:spacing w:after="160" w:line="240" w:lineRule="auto"/>
      </w:pPr>
      <w:r>
        <w:rPr>
          <w:rFonts w:ascii="Georgia" w:hAnsi="Georgia" w:eastAsia="Georgia"/>
          <w:b w:val="0"/>
          <w:sz w:val="22"/>
        </w:rPr>
        <w:t xml:space="preserve">Penny read the heading of his report upside down while he said it. NATURE OF INCIDENT: MYSTERIOUS (OTHER). TRAIN, 2ND FLOOR.</w:t>
      </w:r>
    </w:p>
    <w:p>
      <w:pPr>
        <w:spacing w:after="160" w:line="240" w:lineRule="auto"/>
      </w:pPr>
      <w:r>
        <w:rPr>
          <w:rFonts w:ascii="Georgia" w:hAnsi="Georgia" w:eastAsia="Georgia"/>
          <w:b w:val="0"/>
          <w:sz w:val="22"/>
        </w:rPr>
        <w:t xml:space="preserve">"Mysterious," she said.</w:t>
      </w:r>
    </w:p>
    <w:p>
      <w:pPr>
        <w:spacing w:after="160" w:line="240" w:lineRule="auto"/>
      </w:pPr>
      <w:r>
        <w:rPr>
          <w:rFonts w:ascii="Georgia" w:hAnsi="Georgia" w:eastAsia="Georgia"/>
          <w:b w:val="0"/>
          <w:sz w:val="22"/>
        </w:rPr>
        <w:t xml:space="preserve">"It was the only box," said Mr Pendleton. "There is fire, and there is flood, and there is suspicious package. It was not a package."</w:t>
      </w:r>
    </w:p>
    <w:p>
      <w:pPr>
        <w:spacing w:after="160" w:line="240" w:lineRule="auto"/>
      </w:pPr>
      <w:r>
        <w:rPr>
          <w:rFonts w:ascii="Georgia" w:hAnsi="Georgia" w:eastAsia="Georgia"/>
          <w:b w:val="0"/>
          <w:sz w:val="22"/>
        </w:rPr>
        <w:t>Trevor, who liked a file to know about its neighbours, typed the report's number into the Bureau's case under RELATED RECORDS, and the form, which liked a noun, lifted the words into its FEATURE line before he could stop it. MYSTERIOUS TRAIN. He read the two words again. "That's what the sheet says."</w:t>
      </w:r>
    </w:p>
    <w:p>
      <w:pPr>
        <w:spacing w:after="160" w:line="240" w:lineRule="auto"/>
      </w:pPr>
      <w:r>
        <w:rPr>
          <w:rFonts w:ascii="Georgia" w:hAnsi="Georgia" w:eastAsia="Georgia"/>
          <w:b w:val="0"/>
          <w:sz w:val="22"/>
        </w:rPr>
        <w:t xml:space="preserve">"Then the sheet has Mr Pendleton's taste in adjectives," said Penny. "Mysterious is what people write when they don't want to describe something. It's a mood. Fix it later."</w:t>
      </w:r>
    </w:p>
    <w:p>
      <w:pPr>
        <w:spacing w:after="160" w:line="240" w:lineRule="auto"/>
      </w:pPr>
      <w:r>
        <w:rPr>
          <w:rFonts w:ascii="Georgia" w:hAnsi="Georgia" w:eastAsia="Georgia"/>
          <w:b w:val="0"/>
          <w:sz w:val="22"/>
        </w:rPr>
        <w:t>Trevor said he would fix it later. He never did.</w:t>
      </w:r>
    </w:p>
    <w:p>
      <w:pPr>
        <w:spacing w:after="160" w:line="240" w:lineRule="auto"/>
      </w:pPr>
      <w:r>
        <w:rPr>
          <w:rFonts w:ascii="Georgia" w:hAnsi="Georgia" w:eastAsia="Georgia"/>
          <w:b w:val="0"/>
          <w:sz w:val="22"/>
        </w:rPr>
        <w:t xml:space="preserve">Destination as displayed: YESTERDAY. Trevor wrote it in capitals, and the form, which had been designed with Crewe in mind, took it without complaint, which Penny said was more than CASEBOOK had ever managed.</w:t>
      </w:r>
    </w:p>
    <w:p>
      <w:pPr>
        <w:spacing w:after="160" w:line="240" w:lineRule="auto"/>
      </w:pPr>
      <w:r>
        <w:rPr>
          <w:rFonts w:ascii="Georgia" w:hAnsi="Georgia" w:eastAsia="Georgia"/>
          <w:b w:val="0"/>
          <w:sz w:val="22"/>
        </w:rPr>
        <w:t xml:space="preserve">Number of passengers boarded: Derek wrote 0. Then, because the box was large and the decade had been confident, he added: NONE. REFUSED, MONDAY 16:41.</w:t>
      </w:r>
    </w:p>
    <w:p>
      <w:pPr>
        <w:spacing w:after="160" w:line="240" w:lineRule="auto"/>
      </w:pPr>
      <w:r>
        <w:rPr>
          <w:rFonts w:ascii="Georgia" w:hAnsi="Georgia" w:eastAsia="Georgia"/>
          <w:b w:val="0"/>
          <w:sz w:val="22"/>
        </w:rPr>
        <w:t xml:space="preserve">That left the length.</w:t>
      </w:r>
    </w:p>
    <w:p>
      <w:pPr>
        <w:spacing w:after="160" w:line="240" w:lineRule="auto"/>
      </w:pPr>
      <w:r>
        <w:rPr>
          <w:rFonts w:ascii="Georgia" w:hAnsi="Georgia" w:eastAsia="Georgia"/>
          <w:b w:val="0"/>
          <w:sz w:val="22"/>
        </w:rPr>
        <w:t xml:space="preserve">"Yards," said Trevor. "Nobody's measured it in anything."</w:t>
      </w:r>
    </w:p>
    <w:p>
      <w:pPr>
        <w:spacing w:after="160" w:line="240" w:lineRule="auto"/>
      </w:pPr>
      <w:r>
        <w:rPr>
          <w:rFonts w:ascii="Georgia" w:hAnsi="Georgia" w:eastAsia="Georgia"/>
          <w:b w:val="0"/>
          <w:sz w:val="22"/>
        </w:rPr>
        <w:t xml:space="preserve">"Mr Quayle has a laser," said Mrs Marsh.</w:t>
      </w:r>
    </w:p>
    <w:p>
      <w:pPr>
        <w:spacing w:after="160" w:line="240" w:lineRule="auto"/>
      </w:pPr>
      <w:r>
        <w:rPr>
          <w:rFonts w:ascii="Georgia" w:hAnsi="Georgia" w:eastAsia="Georgia"/>
          <w:b w:val="0"/>
          <w:sz w:val="22"/>
        </w:rPr>
        <w:t xml:space="preserve">Mr Quayle had not yet left the building. He was in the lobby writing up the opening, and he came up the stairs a second time with the face of a man called back to a damp patch he had hoped was dry. He looked at the form. He looked at the box. He looked at Mrs Marsh, who held out the pen to him like the baton in a relay he had not entered.</w:t>
      </w:r>
    </w:p>
    <w:p>
      <w:pPr>
        <w:spacing w:after="160" w:line="240" w:lineRule="auto"/>
      </w:pPr>
      <w:r>
        <w:rPr>
          <w:rFonts w:ascii="Georgia" w:hAnsi="Georgia" w:eastAsia="Georgia"/>
          <w:b w:val="0"/>
          <w:sz w:val="22"/>
        </w:rPr>
        <w:t>"I still don't measure what isn't let."</w:t>
      </w:r>
    </w:p>
    <w:p>
      <w:pPr>
        <w:spacing w:after="160" w:line="240" w:lineRule="auto"/>
      </w:pPr>
      <w:r>
        <w:rPr>
          <w:rFonts w:ascii="Georgia" w:hAnsi="Georgia" w:eastAsia="Georgia"/>
          <w:b w:val="0"/>
          <w:sz w:val="22"/>
        </w:rPr>
        <w:t xml:space="preserve">"This is not a question of the lease," said Mrs Marsh. "It is a question of the form. The form is British Rail's. It has been waiting fifty-two years for somebody to fill it in. The landlord is not mentioned."</w:t>
      </w:r>
    </w:p>
    <w:p>
      <w:pPr>
        <w:spacing w:after="160" w:line="240" w:lineRule="auto"/>
      </w:pPr>
      <w:r>
        <w:rPr>
          <w:rFonts w:ascii="Georgia" w:hAnsi="Georgia" w:eastAsia="Georgia"/>
          <w:b w:val="0"/>
          <w:sz w:val="22"/>
        </w:rPr>
        <w:t xml:space="preserve">There was a long silence on the landing, in which Mr Quayle could be seen weighing his remit against the prospect of being, for the rest of his career, the surveyor who had refused British Rail.</w:t>
      </w:r>
    </w:p>
    <w:p>
      <w:pPr>
        <w:spacing w:after="160" w:line="240" w:lineRule="auto"/>
      </w:pPr>
      <w:r>
        <w:rPr>
          <w:rFonts w:ascii="Georgia" w:hAnsi="Georgia" w:eastAsia="Georgia"/>
          <w:b w:val="0"/>
          <w:sz w:val="22"/>
        </w:rPr>
        <w:t xml:space="preserve">"I'm measuring for a form," he said at last. "Not for the landlord."</w:t>
      </w:r>
    </w:p>
    <w:p>
      <w:pPr>
        <w:spacing w:after="160" w:line="240" w:lineRule="auto"/>
      </w:pPr>
      <w:r>
        <w:rPr>
          <w:rFonts w:ascii="Georgia" w:hAnsi="Georgia" w:eastAsia="Georgia"/>
          <w:b w:val="0"/>
          <w:sz w:val="22"/>
        </w:rPr>
        <w:t xml:space="preserve">"Noted," said Mrs Marsh, and noted it.</w:t>
      </w:r>
    </w:p>
    <w:p>
      <w:pPr>
        <w:spacing w:after="160" w:line="240" w:lineRule="auto"/>
      </w:pPr>
      <w:r>
        <w:rPr>
          <w:rFonts w:ascii="Georgia" w:hAnsi="Georgia" w:eastAsia="Georgia"/>
          <w:b w:val="0"/>
          <w:sz w:val="22"/>
        </w:rPr>
        <w:t xml:space="preserve">He turned round. It was the first time he had turned round all day, and he did it the way a man gets into cold water, all at once, so as not to have to do it twice. He looked at the platform. He looked at the bench and the lamp and the train and the board, and his face went through several expressions, all of them professional, and settled on the one he presumably kept for subsidence.</w:t>
      </w:r>
    </w:p>
    <w:p>
      <w:pPr>
        <w:spacing w:after="160" w:line="240" w:lineRule="auto"/>
      </w:pPr>
      <w:r>
        <w:rPr>
          <w:rFonts w:ascii="Georgia" w:hAnsi="Georgia" w:eastAsia="Georgia"/>
          <w:b w:val="0"/>
          <w:sz w:val="22"/>
        </w:rPr>
        <w:t xml:space="preserve">"Right," he said.</w:t>
      </w:r>
    </w:p>
    <w:p>
      <w:pPr>
        <w:spacing w:after="160" w:line="240" w:lineRule="auto"/>
      </w:pPr>
      <w:r>
        <w:rPr>
          <w:rFonts w:ascii="Georgia" w:hAnsi="Georgia" w:eastAsia="Georgia"/>
          <w:b w:val="0"/>
          <w:sz w:val="22"/>
        </w:rPr>
        <w:t xml:space="preserve">He unholstered the laser, stood with his toes where the office ended, and aimed it down the platform at the far pillar. A red dot appeared under the white clock. The laser beeped. He looked at the number for some time.</w:t>
      </w:r>
    </w:p>
    <w:p>
      <w:pPr>
        <w:spacing w:after="160" w:line="240" w:lineRule="auto"/>
      </w:pPr>
      <w:r>
        <w:rPr>
          <w:rFonts w:ascii="Georgia" w:hAnsi="Georgia" w:eastAsia="Georgia"/>
          <w:b w:val="0"/>
          <w:sz w:val="22"/>
        </w:rPr>
        <w:t xml:space="preserve">"Forty-one point two metres. Forty-five yards, near enough."</w:t>
      </w:r>
    </w:p>
    <w:p>
      <w:pPr>
        <w:spacing w:after="160" w:line="240" w:lineRule="auto"/>
      </w:pPr>
      <w:r>
        <w:rPr>
          <w:rFonts w:ascii="Georgia" w:hAnsi="Georgia" w:eastAsia="Georgia"/>
          <w:b w:val="0"/>
          <w:sz w:val="22"/>
        </w:rPr>
        <w:t xml:space="preserve">"Is that right?" said Penny.</w:t>
      </w:r>
    </w:p>
    <w:p>
      <w:pPr>
        <w:spacing w:after="160" w:line="240" w:lineRule="auto"/>
      </w:pPr>
      <w:r>
        <w:rPr>
          <w:rFonts w:ascii="Georgia" w:hAnsi="Georgia" w:eastAsia="Georgia"/>
          <w:b w:val="0"/>
          <w:sz w:val="22"/>
        </w:rPr>
        <w:t xml:space="preserve">"It's what came back," said Mr Quayle, and then, with a glance at Trevor, "in the time it took to come back." He wrote 45 in the box, very small, as if it might one day be used in evidence against him, and went downstairs without a word to anybody, and this time he did not stop at the bottom.</w:t>
      </w:r>
    </w:p>
    <w:p>
      <w:pPr>
        <w:spacing w:after="160" w:line="240" w:lineRule="auto"/>
      </w:pPr>
      <w:r>
        <w:rPr>
          <w:rFonts w:ascii="Georgia" w:hAnsi="Georgia" w:eastAsia="Georgia"/>
          <w:b w:val="0"/>
          <w:sz w:val="22"/>
        </w:rPr>
        <w:t xml:space="preserve">Before she signed, Mrs Marsh turned the form over and read the back aloud, because she did not put her name to anything she had not read. The back was where the decade had put its afterthoughts. Most of them concerned buckets. The seventh did not.</w:t>
      </w:r>
    </w:p>
    <w:p>
      <w:pPr>
        <w:spacing w:after="160" w:line="240" w:lineRule="auto"/>
      </w:pPr>
      <w:r>
        <w:rPr>
          <w:rFonts w:ascii="Georgia" w:hAnsi="Georgia" w:eastAsia="Georgia"/>
          <w:b w:val="0"/>
          <w:sz w:val="22"/>
        </w:rPr>
        <w:t xml:space="preserve">7. NOTICES FOR THE ATTENTION OF STAFF AT THE PREVIOUS STATION ARE TO BE FOLDED IN FOUR AND LEFT ON THE FIRST SEAT OF THE LEADING VEHICLE OF THE STANDING SERVICE, WHICH WILL CONVEY THEM. THE BOARD ACCEPTS NO RESPONSIBILITY FOR NOTICES RECEIVED BEFORE THEY ARE WRITTEN.</w:t>
      </w:r>
    </w:p>
    <w:p>
      <w:pPr>
        <w:spacing w:after="160" w:line="240" w:lineRule="auto"/>
      </w:pPr>
      <w:r>
        <w:rPr>
          <w:rFonts w:ascii="Georgia" w:hAnsi="Georgia" w:eastAsia="Georgia"/>
          <w:b w:val="0"/>
          <w:sz w:val="22"/>
        </w:rPr>
        <w:t xml:space="preserve">"That isn't a rule," said Penny. "That's a confession."</w:t>
      </w:r>
    </w:p>
    <w:p>
      <w:pPr>
        <w:spacing w:after="160" w:line="240" w:lineRule="auto"/>
      </w:pPr>
      <w:r>
        <w:rPr>
          <w:rFonts w:ascii="Georgia" w:hAnsi="Georgia" w:eastAsia="Georgia"/>
          <w:b w:val="0"/>
          <w:sz w:val="22"/>
        </w:rPr>
        <w:t xml:space="preserve">Trevor looked through the doorway at the board. YESTERDAY. "Previous station," he said, and nobody answered him, because Mrs Marsh had turned the form back over and uncapped the pen. She signed: Acting Station Master, and under it, smaller, Acting.</w:t>
      </w:r>
    </w:p>
    <w:p>
      <w:pPr>
        <w:spacing w:after="160" w:line="240" w:lineRule="auto"/>
      </w:pPr>
      <w:r>
        <w:rPr>
          <w:rFonts w:ascii="Georgia" w:hAnsi="Georgia" w:eastAsia="Georgia"/>
          <w:b w:val="0"/>
          <w:sz w:val="22"/>
        </w:rPr>
        <w:t xml:space="preserve">Mr Pendleton took the file back in both arms and read the form from the top, box by box, moving his lips slightly on the yards.</w:t>
      </w:r>
    </w:p>
    <w:p>
      <w:pPr>
        <w:spacing w:after="160" w:line="240" w:lineRule="auto"/>
      </w:pPr>
      <w:r>
        <w:rPr>
          <w:rFonts w:ascii="Georgia" w:hAnsi="Georgia" w:eastAsia="Georgia"/>
          <w:b w:val="0"/>
          <w:sz w:val="22"/>
        </w:rPr>
        <w:t>"It is complete," he said, in the voice of a man who had never in his life said that about anything. "Still not my form. But it is complete. I shall send it to British Rail."</w:t>
      </w:r>
    </w:p>
    <w:p>
      <w:pPr>
        <w:spacing w:after="160" w:line="240" w:lineRule="auto"/>
      </w:pPr>
      <w:r>
        <w:rPr>
          <w:rFonts w:ascii="Georgia" w:hAnsi="Georgia" w:eastAsia="Georgia"/>
          <w:b w:val="0"/>
          <w:sz w:val="22"/>
        </w:rPr>
        <w:t xml:space="preserve">"British Rail doesn't exist," said Trevor.</w:t>
      </w:r>
    </w:p>
    <w:p>
      <w:pPr>
        <w:spacing w:after="160" w:line="240" w:lineRule="auto"/>
      </w:pPr>
      <w:r>
        <w:rPr>
          <w:rFonts w:ascii="Georgia" w:hAnsi="Georgia" w:eastAsia="Georgia"/>
          <w:b w:val="0"/>
          <w:sz w:val="22"/>
        </w:rPr>
        <w:t xml:space="preserve">"Neither, until Monday, did the platform," said Mr Pendleton, and carried it away downstairs to the box marked MISCELLANEOUS, where it was the only thing that had ever been finished.</w:t>
      </w:r>
    </w:p>
    <w:p>
      <w:pPr>
        <w:spacing w:after="160" w:line="240" w:lineRule="auto"/>
      </w:pPr>
      <w:r>
        <w:rPr>
          <w:rFonts w:ascii="Georgia" w:hAnsi="Georgia" w:eastAsia="Georgia"/>
          <w:b w:val="0"/>
          <w:sz w:val="22"/>
        </w:rPr>
        <w:t>Herbert Matkowski rang at three. Nobody had rung him.</w:t>
      </w:r>
    </w:p>
    <w:p>
      <w:pPr>
        <w:spacing w:after="160" w:line="240" w:lineRule="auto"/>
      </w:pPr>
      <w:r>
        <w:rPr>
          <w:rFonts w:ascii="Georgia" w:hAnsi="Georgia" w:eastAsia="Georgia"/>
          <w:b w:val="0"/>
          <w:sz w:val="22"/>
        </w:rPr>
        <w:t xml:space="preserve">"Your form." No greeting; Herbert did not believe in them. "Alfred says it grew a field. Time of act."</w:t>
      </w:r>
    </w:p>
    <w:p>
      <w:pPr>
        <w:spacing w:after="40" w:line="240" w:lineRule="auto"/>
      </w:pPr>
      <w:r>
        <w:rPr>
          <w:rFonts w:ascii="Georgia" w:hAnsi="Georgia" w:eastAsia="Georgia"/>
          <w:b w:val="0"/>
          <w:sz w:val="22"/>
        </w:rPr>
        <w:t>"It did."</w:t>
      </w:r>
    </w:p>
    <w:p>
      <w:pPr>
        <w:spacing w:after="160" w:line="240" w:lineRule="auto"/>
      </w:pPr>
      <w:r>
        <w:rPr>
          <w:rFonts w:ascii="Georgia" w:hAnsi="Georgia" w:eastAsia="Georgia"/>
          <w:b w:val="0"/>
          <w:sz w:val="22"/>
        </w:rPr>
        <w:t>"Forms do not grow fields, Mr Gent. Somebody in your office opened a setting nobody had opened before, very probably Mr Boltzman, while frightened, and has forgotten." A pause. "But if it did grow one by itself, then it grew the correct one, and I should like to know who designed it, because I have been asking universities for that field for forty years."</w:t>
      </w:r>
    </w:p>
    <w:p>
      <w:pPr>
        <w:spacing w:after="160" w:line="240" w:lineRule="auto"/>
      </w:pPr>
      <w:r>
        <w:rPr>
          <w:rFonts w:ascii="Georgia" w:hAnsi="Georgia" w:eastAsia="Georgia"/>
          <w:b w:val="0"/>
          <w:sz w:val="22"/>
        </w:rPr>
        <w:t>He rang off before Derek could say which. Trevor, who had heard his name, went pale and spent the next twenty minutes inside the form's settings with the expression of a man searching his own house for a burglar he suspected was himself. He found nothing. He reported this, and nobody was surprised, and he went on looking anyway, in case.</w:t>
      </w:r>
    </w:p>
    <w:p>
      <w:pPr>
        <w:spacing w:after="160" w:line="240" w:lineRule="auto"/>
      </w:pPr>
      <w:r>
        <w:rPr>
          <w:rFonts w:ascii="Georgia" w:hAnsi="Georgia" w:eastAsia="Georgia"/>
          <w:b w:val="0"/>
          <w:sz w:val="22"/>
        </w:rPr>
        <w:t>A little after four an email arrived from Munich. It had no subject line, because, Derek assumed, subject lines implied that one thing was about another.</w:t>
      </w:r>
    </w:p>
    <w:p>
      <w:pPr>
        <w:spacing w:after="160" w:line="240" w:lineRule="auto"/>
      </w:pPr>
      <w:r>
        <w:rPr>
          <w:rFonts w:ascii="Georgia" w:hAnsi="Georgia" w:eastAsia="Georgia"/>
          <w:b w:val="0"/>
          <w:sz w:val="22"/>
        </w:rPr>
        <w:t>You had two events and a relation. Congratulations. I have twenty clocks and not one of them agrees with you. They do not agree with each other either. I find it restful. Tell Alfred the hurry was correct this once. Barbarian.</w:t>
      </w:r>
    </w:p>
    <w:p>
      <w:pPr>
        <w:spacing w:after="160" w:line="240" w:lineRule="auto"/>
      </w:pPr>
      <w:r>
        <w:rPr>
          <w:rFonts w:ascii="Georgia" w:hAnsi="Georgia" w:eastAsia="Georgia"/>
          <w:b w:val="0"/>
          <w:sz w:val="22"/>
        </w:rPr>
        <w:t>Derek read it aloud. Penny asked him to read it again. He did.</w:t>
      </w:r>
    </w:p>
    <w:p>
      <w:pPr>
        <w:spacing w:after="40" w:line="240" w:lineRule="auto"/>
      </w:pPr>
      <w:r>
        <w:rPr>
          <w:rFonts w:ascii="Georgia" w:hAnsi="Georgia" w:eastAsia="Georgia"/>
          <w:b w:val="0"/>
          <w:sz w:val="22"/>
        </w:rPr>
        <w:t>"He's pleased."</w:t>
      </w:r>
    </w:p>
    <w:p>
      <w:pPr>
        <w:spacing w:after="40" w:line="240" w:lineRule="auto"/>
      </w:pPr>
      <w:r>
        <w:rPr>
          <w:rFonts w:ascii="Georgia" w:hAnsi="Georgia" w:eastAsia="Georgia"/>
          <w:b w:val="0"/>
          <w:sz w:val="22"/>
        </w:rPr>
        <w:t>"How can you tell?"</w:t>
      </w:r>
    </w:p>
    <w:p>
      <w:pPr>
        <w:spacing w:after="40" w:line="240" w:lineRule="auto"/>
      </w:pPr>
      <w:r>
        <w:rPr>
          <w:rFonts w:ascii="Georgia" w:hAnsi="Georgia" w:eastAsia="Georgia"/>
          <w:b w:val="0"/>
          <w:sz w:val="22"/>
        </w:rPr>
        <w:t>"He signed it. Men like that only sign things when they've enjoyed them."</w:t>
      </w:r>
    </w:p>
    <w:p>
      <w:pPr>
        <w:spacing w:after="160" w:line="240" w:lineRule="auto"/>
      </w:pPr>
      <w:r>
        <w:rPr>
          <w:rFonts w:ascii="Georgia" w:hAnsi="Georgia" w:eastAsia="Georgia"/>
          <w:b w:val="0"/>
          <w:sz w:val="22"/>
        </w:rPr>
        <w:t>Afterwards Penny stood at the window with her arms folded and watched the buses, which was what she did when she was deciding something and did not want anyone to see her decide it. Derek let her. He had a pile of ordinary post to open, and he opened it, and it was ordinary: a gas bill, a circular, a letter from a solicitor in Ealing asking whether the Bureau did matrimonial work, which it did not.</w:t>
      </w:r>
    </w:p>
    <w:p>
      <w:pPr>
        <w:spacing w:after="40" w:line="240" w:lineRule="auto"/>
      </w:pPr>
      <w:r>
        <w:rPr>
          <w:rFonts w:ascii="Georgia" w:hAnsi="Georgia" w:eastAsia="Georgia"/>
          <w:b w:val="0"/>
          <w:sz w:val="22"/>
        </w:rPr>
        <w:t>"We're not telling her," Penny said, eventually, to the window.</w:t>
      </w:r>
    </w:p>
    <w:p>
      <w:pPr>
        <w:spacing w:after="40" w:line="240" w:lineRule="auto"/>
      </w:pPr>
      <w:r>
        <w:rPr>
          <w:rFonts w:ascii="Georgia" w:hAnsi="Georgia" w:eastAsia="Georgia"/>
          <w:b w:val="0"/>
          <w:sz w:val="22"/>
        </w:rPr>
        <w:t>"Telling her what?"</w:t>
      </w:r>
    </w:p>
    <w:p>
      <w:pPr>
        <w:spacing w:after="160" w:line="240" w:lineRule="auto"/>
      </w:pPr>
      <w:r>
        <w:rPr>
          <w:rFonts w:ascii="Georgia" w:hAnsi="Georgia" w:eastAsia="Georgia"/>
          <w:b w:val="0"/>
          <w:sz w:val="22"/>
        </w:rPr>
        <w:t>"About the board. About her name. She never read the heading. She asked not to be told. If we tell her now, we've done the thing she refused to do, only on her behalf, and we've put it in her notebook ourselves." She turned round. "She gets to not know. That was the whole point of her. It's the only act she had, and it was the right one, and we're not going to take it off her because we feel guilty."</w:t>
      </w:r>
    </w:p>
    <w:p>
      <w:pPr>
        <w:spacing w:after="40" w:line="240" w:lineRule="auto"/>
      </w:pPr>
      <w:r>
        <w:rPr>
          <w:rFonts w:ascii="Georgia" w:hAnsi="Georgia" w:eastAsia="Georgia"/>
          <w:b w:val="0"/>
          <w:sz w:val="22"/>
        </w:rPr>
        <w:t>"Agreed."</w:t>
      </w:r>
    </w:p>
    <w:p>
      <w:pPr>
        <w:spacing w:after="40" w:line="240" w:lineRule="auto"/>
      </w:pPr>
      <w:r>
        <w:rPr>
          <w:rFonts w:ascii="Georgia" w:hAnsi="Georgia" w:eastAsia="Georgia"/>
          <w:b w:val="0"/>
          <w:sz w:val="22"/>
        </w:rPr>
        <w:t>"Say it properly."</w:t>
      </w:r>
    </w:p>
    <w:p>
      <w:pPr>
        <w:spacing w:after="40" w:line="240" w:lineRule="auto"/>
      </w:pPr>
      <w:r>
        <w:rPr>
          <w:rFonts w:ascii="Georgia" w:hAnsi="Georgia" w:eastAsia="Georgia"/>
          <w:b w:val="0"/>
          <w:sz w:val="22"/>
        </w:rPr>
        <w:t>"We're not telling her."</w:t>
      </w:r>
    </w:p>
    <w:p>
      <w:pPr>
        <w:spacing w:after="160" w:line="240" w:lineRule="auto"/>
      </w:pPr>
      <w:r>
        <w:rPr>
          <w:rFonts w:ascii="Georgia" w:hAnsi="Georgia" w:eastAsia="Georgia"/>
          <w:b w:val="0"/>
          <w:sz w:val="22"/>
        </w:rPr>
        <w:t>"Good." Penny went back to her desk and took the itinerary out and looked at it with great attention, and Derek, who knew her, understood that the subject was closed and that it had cost her something to close it.</w:t>
      </w:r>
    </w:p>
    <w:p>
      <w:pPr>
        <w:spacing w:after="160" w:line="240" w:lineRule="auto"/>
      </w:pPr>
      <w:r>
        <w:rPr>
          <w:rFonts w:ascii="Georgia" w:hAnsi="Georgia" w:eastAsia="Georgia"/>
          <w:b w:val="0"/>
          <w:sz w:val="22"/>
        </w:rPr>
        <w:t xml:space="preserve">Rule: Read the whole form before you sign it, the back included. The back is where the rules hide.</w:t>
      </w:r>
    </w:p>
    <w:p>
      <w:pPr>
        <w:spacing w:after="160" w:line="240" w:lineRule="auto"/>
      </w:pPr>
      <w:hyperlink w:anchor="lesson_6">
        <w:r>
          <w:rPr>
            <w:rFonts w:ascii="Georgia" w:hAnsi="Georgia"/>
            <w:sz w:val="22"/>
            <w:color w:val="0563C1"/>
            <w:u w:val="single"/>
          </w:rPr>
          <w:t xml:space="preserve">-&gt; Lesson for this chapter: 6</w:t>
        </w:r>
      </w:hyperlink>
    </w:p>
    <w:p>
      <w:pPr>
        <w:pStyle w:val="Heading1"/>
        <w:keepNext/>
        <w:pageBreakBefore/>
        <w:spacing w:before="320" w:after="200"/>
        <w:jc w:val="center"/>
      </w:pPr>
      <w:bookmarkStart w:id="20" w:name="chapter_21"/>
      <w:bookmarkEnd w:id="20"/>
      <w:r>
        <w:rPr>
          <w:rFonts w:ascii="Amazon Ember" w:hAnsi="Amazon Ember" w:eastAsia="Amazon Ember"/>
          <w:b/>
          <w:color w:val="0C447C"/>
          <w:sz w:val="36"/>
        </w:rPr>
        <w:t xml:space="preserve">Chapter 21</w:t>
      </w:r>
    </w:p>
    <w:p>
      <w:pPr>
        <w:spacing w:before="320" w:after="200"/>
        <w:jc w:val="center"/>
      </w:pPr>
      <w:r>
        <w:rPr>
          <w:rFonts w:ascii="Amazon Ember" w:hAnsi="Amazon Ember" w:eastAsia="Amazon Ember"/>
          <w:b/>
          <w:color w:val="0C447C"/>
          <w:sz w:val="36"/>
        </w:rPr>
        <w:t>Ten O'Clock Cover</w:t>
      </w:r>
    </w:p>
    <w:p>
      <w:pPr>
        <w:spacing w:after="160" w:line="240" w:lineRule="auto"/>
      </w:pPr>
      <w:r>
        <w:rPr>
          <w:rFonts w:ascii="Georgia" w:hAnsi="Georgia" w:eastAsia="Georgia"/>
          <w:b w:val="0"/>
          <w:sz w:val="22"/>
        </w:rPr>
        <w:t>The landlord came himself at five.</w:t>
      </w:r>
    </w:p>
    <w:p>
      <w:pPr>
        <w:spacing w:after="160" w:line="240" w:lineRule="auto"/>
      </w:pPr>
      <w:r>
        <w:rPr>
          <w:rFonts w:ascii="Georgia" w:hAnsi="Georgia" w:eastAsia="Georgia"/>
          <w:b w:val="0"/>
          <w:sz w:val="22"/>
        </w:rPr>
        <w:t>Mrs Marsh brought him up. She came first, with the clipboard, and stopped on the London side of the outer doorway, and said, "Mr Haskett," in the voice she used for bad news, and stood aside. The man behind her was in his fifties, in a camel coat that had been bought to be looked at, and he turned a signet ring on his little finger as he came in, round and round, the way other men jingle change. He had a leather folder under his arm. He did not knock on the frame. It was his frame.</w:t>
      </w:r>
    </w:p>
    <w:p>
      <w:pPr>
        <w:spacing w:after="160" w:line="240" w:lineRule="auto"/>
      </w:pPr>
      <w:r>
        <w:rPr>
          <w:rFonts w:ascii="Georgia" w:hAnsi="Georgia" w:eastAsia="Georgia"/>
          <w:b w:val="0"/>
          <w:sz w:val="22"/>
        </w:rPr>
        <w:t xml:space="preserve">He looked at the platform at once, which was the thing that most distinguished him from his surveyor. He crossed the outer room, stood a pace from the sill, where Trevor's tape had been on Monday, and looked at the slabs and the bench and the lit train, and the word.</w:t>
      </w:r>
    </w:p>
    <w:p>
      <w:pPr>
        <w:spacing w:after="40" w:line="240" w:lineRule="auto"/>
      </w:pPr>
      <w:r>
        <w:rPr>
          <w:rFonts w:ascii="Georgia" w:hAnsi="Georgia" w:eastAsia="Georgia"/>
          <w:b w:val="0"/>
          <w:sz w:val="22"/>
        </w:rPr>
        <w:t>"Well. That's a railway."</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"Quayle said it wasn't assessed."</w:t>
      </w:r>
    </w:p>
    <w:p>
      <w:pPr>
        <w:spacing w:after="160" w:line="240" w:lineRule="auto"/>
      </w:pPr>
      <w:r>
        <w:rPr>
          <w:rFonts w:ascii="Georgia" w:hAnsi="Georgia" w:eastAsia="Georgia"/>
          <w:b w:val="0"/>
          <w:sz w:val="22"/>
        </w:rPr>
        <w:t>"He didn't assess it. He measured it. It's eight hundred and ninety-six millimetres."</w:t>
      </w:r>
    </w:p>
    <w:p>
      <w:pPr>
        <w:spacing w:after="160" w:line="240" w:lineRule="auto"/>
      </w:pPr>
      <w:r>
        <w:rPr>
          <w:rFonts w:ascii="Georgia" w:hAnsi="Georgia" w:eastAsia="Georgia"/>
          <w:b w:val="0"/>
          <w:sz w:val="22"/>
        </w:rPr>
        <w:t>"I know what my doors are." Mr Haskett turned the ring. "I'm not here about the door. I'm here about the time."</w:t>
      </w:r>
    </w:p>
    <w:p>
      <w:pPr>
        <w:spacing w:after="160" w:line="240" w:lineRule="auto"/>
      </w:pPr>
      <w:r>
        <w:rPr>
          <w:rFonts w:ascii="Georgia" w:hAnsi="Georgia" w:eastAsia="Georgia"/>
          <w:b w:val="0"/>
          <w:sz w:val="22"/>
        </w:rPr>
        <w:t>Penny, at her desk, put down the guidebook. Trevor, who had been sitting on the floor by the filing cabinet doing something to a cable for reasons he had not explained, looked up with his glasses on and then, slowly, took them off.</w:t>
      </w:r>
    </w:p>
    <w:p>
      <w:pPr>
        <w:spacing w:after="160" w:line="240" w:lineRule="auto"/>
      </w:pPr>
      <w:r>
        <w:rPr>
          <w:rFonts w:ascii="Georgia" w:hAnsi="Georgia" w:eastAsia="Georgia"/>
          <w:b w:val="0"/>
          <w:sz w:val="22"/>
        </w:rPr>
        <w:t>Mr Haskett opened the leather folder on the corner of Derek's desk, without asking, and took out two letters, and laid them side by side, the way Weinstein had laid the Sunday slip next to the envelope at Paddington.</w:t>
      </w:r>
    </w:p>
    <w:p>
      <w:pPr>
        <w:spacing w:after="160" w:line="240" w:lineRule="auto"/>
      </w:pPr>
      <w:r>
        <w:rPr>
          <w:rFonts w:ascii="Georgia" w:hAnsi="Georgia" w:eastAsia="Georgia"/>
          <w:b w:val="0"/>
          <w:sz w:val="22"/>
        </w:rPr>
        <w:t xml:space="preserve">"The building's insured. That's the trouble. On Monday morning the cover moved. Northgate had it for six years, their premium went up, so my broker moved it to Castellan, and Castellan's cover started on Monday at ten a.m. It's always ten. My broker likes to be at his desk when a policy starts." He tapped the first letter. "Northgate says their cover ended at ten, and the tenant reported the feature at five past, so it's not theirs. They've got that from Pendleton's incident report. Pendleton wrote ten oh five because one of you said ten oh five to him on the stairs."</w:t>
      </w:r>
    </w:p>
    <w:p>
      <w:pPr>
        <w:spacing w:after="40" w:line="240" w:lineRule="auto"/>
      </w:pPr>
      <w:r>
        <w:rPr>
          <w:rFonts w:ascii="Georgia" w:hAnsi="Georgia" w:eastAsia="Georgia"/>
          <w:b w:val="0"/>
          <w:sz w:val="22"/>
        </w:rPr>
        <w:t>"That was me," said Trevor. "I read the corridor clock."</w:t>
      </w:r>
    </w:p>
    <w:p>
      <w:pPr>
        <w:spacing w:after="160" w:line="240" w:lineRule="auto"/>
      </w:pPr>
      <w:r>
        <w:rPr>
          <w:rFonts w:ascii="Georgia" w:hAnsi="Georgia" w:eastAsia="Georgia"/>
          <w:b w:val="0"/>
          <w:sz w:val="22"/>
        </w:rPr>
        <w:t xml:space="preserve">"Castellan," Mr Haskett tapped the second, "says their cover started at ten, and the same report says the door was already open when it was noticed, so the feature pre-existed the cover, so it's not theirs either. Same page. Same sentence. One insurer has the ten oh five and the other one has the already, and between them I've got a railway in a second-floor office and no cover at all."</w:t>
      </w:r>
    </w:p>
    <w:p>
      <w:pPr>
        <w:spacing w:after="160" w:line="240" w:lineRule="auto"/>
      </w:pPr>
      <w:r>
        <w:rPr>
          <w:rFonts w:ascii="Georgia" w:hAnsi="Georgia" w:eastAsia="Georgia"/>
          <w:b w:val="0"/>
          <w:sz w:val="22"/>
        </w:rPr>
        <w:t>Derek looked at the two letters. They were from two different companies, on two different letterheads, and they had each read exactly half of one sentence.</w:t>
      </w:r>
    </w:p>
    <w:p>
      <w:pPr>
        <w:spacing w:after="40" w:line="240" w:lineRule="auto"/>
      </w:pPr>
      <w:r>
        <w:rPr>
          <w:rFonts w:ascii="Georgia" w:hAnsi="Georgia" w:eastAsia="Georgia"/>
          <w:b w:val="0"/>
          <w:sz w:val="22"/>
        </w:rPr>
        <w:t>"What do you want from us?"</w:t>
      </w:r>
    </w:p>
    <w:p>
      <w:pPr>
        <w:spacing w:after="160" w:line="240" w:lineRule="auto"/>
      </w:pPr>
      <w:r>
        <w:rPr>
          <w:rFonts w:ascii="Georgia" w:hAnsi="Georgia" w:eastAsia="Georgia"/>
          <w:b w:val="0"/>
          <w:sz w:val="22"/>
        </w:rPr>
        <w:t>"A time." Mr Haskett put it simply, like a man ordering at a bar. "A statement from the tenant. Signed. When the door opened. Not when you saw it. When it opened. If it's before ten, it's Northgate's. If it's after ten, it's Castellan's. I don't mind which. I'll argue with either of them. What I can't argue with is nobody."</w:t>
      </w:r>
    </w:p>
    <w:p>
      <w:pPr>
        <w:spacing w:after="40" w:line="240" w:lineRule="auto"/>
      </w:pPr>
      <w:r>
        <w:rPr>
          <w:rFonts w:ascii="Georgia" w:hAnsi="Georgia" w:eastAsia="Georgia"/>
          <w:b w:val="0"/>
          <w:sz w:val="22"/>
        </w:rPr>
        <w:t>"We don't know when it opened."</w:t>
      </w:r>
    </w:p>
    <w:p>
      <w:pPr>
        <w:spacing w:after="40" w:line="240" w:lineRule="auto"/>
      </w:pPr>
      <w:r>
        <w:rPr>
          <w:rFonts w:ascii="Georgia" w:hAnsi="Georgia" w:eastAsia="Georgia"/>
          <w:b w:val="0"/>
          <w:sz w:val="22"/>
        </w:rPr>
        <w:t>"You were in the room."</w:t>
      </w:r>
    </w:p>
    <w:p>
      <w:pPr>
        <w:spacing w:after="160" w:line="240" w:lineRule="auto"/>
      </w:pPr>
      <w:r>
        <w:rPr>
          <w:rFonts w:ascii="Georgia" w:hAnsi="Georgia" w:eastAsia="Georgia"/>
          <w:b w:val="0"/>
          <w:sz w:val="22"/>
        </w:rPr>
        <w:t>"We were in the room. We weren't looking at a clock. Nobody was. We were looking at a sheet of paper." Derek kept his voice exactly where it always was. "The first time anybody looked at a clock was after it had opened. That's the five past ten. It's the time we noticed. It isn't the time it happened."</w:t>
      </w:r>
    </w:p>
    <w:p>
      <w:pPr>
        <w:spacing w:after="40" w:line="240" w:lineRule="auto"/>
      </w:pPr>
      <w:r>
        <w:rPr>
          <w:rFonts w:ascii="Georgia" w:hAnsi="Georgia" w:eastAsia="Georgia"/>
          <w:b w:val="0"/>
          <w:sz w:val="22"/>
        </w:rPr>
        <w:t>"How long before?"</w:t>
      </w:r>
    </w:p>
    <w:p>
      <w:pPr>
        <w:spacing w:after="40" w:line="240" w:lineRule="auto"/>
      </w:pPr>
      <w:r>
        <w:rPr>
          <w:rFonts w:ascii="Georgia" w:hAnsi="Georgia" w:eastAsia="Georgia"/>
          <w:b w:val="0"/>
          <w:sz w:val="22"/>
        </w:rPr>
        <w:t>"We don't know."</w:t>
      </w:r>
    </w:p>
    <w:p>
      <w:pPr>
        <w:spacing w:after="40" w:line="240" w:lineRule="auto"/>
      </w:pPr>
      <w:r>
        <w:rPr>
          <w:rFonts w:ascii="Georgia" w:hAnsi="Georgia" w:eastAsia="Georgia"/>
          <w:b w:val="0"/>
          <w:sz w:val="22"/>
        </w:rPr>
        <w:t>"Then guess."</w:t>
      </w:r>
    </w:p>
    <w:p>
      <w:pPr>
        <w:spacing w:after="40" w:line="240" w:lineRule="auto"/>
      </w:pPr>
      <w:r>
        <w:rPr>
          <w:rFonts w:ascii="Georgia" w:hAnsi="Georgia" w:eastAsia="Georgia"/>
          <w:b w:val="0"/>
          <w:sz w:val="22"/>
        </w:rPr>
        <w:t>"No," said Penny.</w:t>
      </w:r>
    </w:p>
    <w:p>
      <w:pPr>
        <w:spacing w:after="160" w:line="240" w:lineRule="auto"/>
      </w:pPr>
      <w:r>
        <w:rPr>
          <w:rFonts w:ascii="Georgia" w:hAnsi="Georgia" w:eastAsia="Georgia"/>
          <w:b w:val="0"/>
          <w:sz w:val="22"/>
        </w:rPr>
        <w:t>Mr Haskett turned to look at her, and the ring went round once more, and stopped.</w:t>
      </w:r>
    </w:p>
    <w:p>
      <w:pPr>
        <w:spacing w:after="40" w:line="240" w:lineRule="auto"/>
      </w:pPr>
      <w:r>
        <w:rPr>
          <w:rFonts w:ascii="Georgia" w:hAnsi="Georgia" w:eastAsia="Georgia"/>
          <w:b w:val="0"/>
          <w:sz w:val="22"/>
        </w:rPr>
        <w:t>"I'm not asking you to lie."</w:t>
      </w:r>
    </w:p>
    <w:p>
      <w:pPr>
        <w:spacing w:after="160" w:line="240" w:lineRule="auto"/>
      </w:pPr>
      <w:r>
        <w:rPr>
          <w:rFonts w:ascii="Georgia" w:hAnsi="Georgia" w:eastAsia="Georgia"/>
          <w:b w:val="0"/>
          <w:sz w:val="22"/>
        </w:rPr>
        <w:t>"You're asking us to guess and sign it. That's the same thing with better handwriting." Penny got up and came round her desk. She did not come too close; she stood beside the filing cabinet, with one hand on the top of it, in the place where she had stood on Monday when the board had flickered. "We've spent two days not doing that. We're not going to start for an insurer."</w:t>
      </w:r>
    </w:p>
    <w:p>
      <w:pPr>
        <w:spacing w:after="160" w:line="240" w:lineRule="auto"/>
      </w:pPr>
      <w:r>
        <w:rPr>
          <w:rFonts w:ascii="Georgia" w:hAnsi="Georgia" w:eastAsia="Georgia"/>
          <w:b w:val="0"/>
          <w:sz w:val="22"/>
        </w:rPr>
        <w:t>"I'll make it worth your while." There was no embarrassment in it; it was the tone he presumably used for most things about money. "There's a rent review in March. I've got some latitude."</w:t>
      </w:r>
    </w:p>
    <w:p>
      <w:pPr>
        <w:spacing w:after="160" w:line="240" w:lineRule="auto"/>
      </w:pPr>
      <w:r>
        <w:rPr>
          <w:rFonts w:ascii="Georgia" w:hAnsi="Georgia" w:eastAsia="Georgia"/>
          <w:b w:val="0"/>
          <w:sz w:val="22"/>
        </w:rPr>
        <w:t>Nobody spoke for a moment.</w:t>
      </w:r>
    </w:p>
    <w:p>
      <w:pPr>
        <w:spacing w:after="40" w:line="240" w:lineRule="auto"/>
      </w:pPr>
      <w:r>
        <w:rPr>
          <w:rFonts w:ascii="Georgia" w:hAnsi="Georgia" w:eastAsia="Georgia"/>
          <w:b w:val="0"/>
          <w:sz w:val="22"/>
        </w:rPr>
        <w:t>"You're offering to pay us for a time."</w:t>
      </w:r>
    </w:p>
    <w:p>
      <w:pPr>
        <w:spacing w:after="40" w:line="240" w:lineRule="auto"/>
      </w:pPr>
      <w:r>
        <w:rPr>
          <w:rFonts w:ascii="Georgia" w:hAnsi="Georgia" w:eastAsia="Georgia"/>
          <w:b w:val="0"/>
          <w:sz w:val="22"/>
        </w:rPr>
        <w:t>"I'm offering to pay you for a statement."</w:t>
      </w:r>
    </w:p>
    <w:p>
      <w:pPr>
        <w:spacing w:after="160" w:line="240" w:lineRule="auto"/>
      </w:pPr>
      <w:r>
        <w:rPr>
          <w:rFonts w:ascii="Georgia" w:hAnsi="Georgia" w:eastAsia="Georgia"/>
          <w:b w:val="0"/>
          <w:sz w:val="22"/>
        </w:rPr>
        <w:t>"For a statement with a time in it that suits you." Derek looked at the two letters again. "Mr Haskett, that's how you get a warning that says whatever the person who paid for it wanted it to say. We had one of those this week. It was on a board. It had my daughter's name on it."</w:t>
      </w:r>
    </w:p>
    <w:p>
      <w:pPr>
        <w:spacing w:after="160" w:line="240" w:lineRule="auto"/>
      </w:pPr>
      <w:r>
        <w:rPr>
          <w:rFonts w:ascii="Georgia" w:hAnsi="Georgia" w:eastAsia="Georgia"/>
          <w:b w:val="0"/>
          <w:sz w:val="22"/>
        </w:rPr>
        <w:t>Mr Haskett had the grace, at that, to stop turning the ring.</w:t>
      </w:r>
    </w:p>
    <w:p>
      <w:pPr>
        <w:spacing w:after="40" w:line="240" w:lineRule="auto"/>
      </w:pPr>
      <w:r>
        <w:rPr>
          <w:rFonts w:ascii="Georgia" w:hAnsi="Georgia" w:eastAsia="Georgia"/>
          <w:b w:val="0"/>
          <w:sz w:val="22"/>
        </w:rPr>
        <w:t>"I didn't know that."</w:t>
      </w:r>
    </w:p>
    <w:p>
      <w:pPr>
        <w:spacing w:after="40" w:line="240" w:lineRule="auto"/>
      </w:pPr>
      <w:r>
        <w:rPr>
          <w:rFonts w:ascii="Georgia" w:hAnsi="Georgia" w:eastAsia="Georgia"/>
          <w:b w:val="0"/>
          <w:sz w:val="22"/>
        </w:rPr>
        <w:t>"No reason you should."</w:t>
      </w:r>
    </w:p>
    <w:p>
      <w:pPr>
        <w:spacing w:after="160" w:line="240" w:lineRule="auto"/>
      </w:pPr>
      <w:r>
        <w:rPr>
          <w:rFonts w:ascii="Georgia" w:hAnsi="Georgia" w:eastAsia="Georgia"/>
          <w:b w:val="0"/>
          <w:sz w:val="22"/>
        </w:rPr>
        <w:t xml:space="preserve">It was Trevor who moved first. He put the cable down and stood up, all of him, in sections, and took out his phone.</w:t>
      </w:r>
    </w:p>
    <w:p>
      <w:pPr>
        <w:spacing w:after="40" w:line="240" w:lineRule="auto"/>
      </w:pPr>
      <w:r>
        <w:rPr>
          <w:rFonts w:ascii="Georgia" w:hAnsi="Georgia" w:eastAsia="Georgia"/>
          <w:b w:val="0"/>
          <w:sz w:val="22"/>
        </w:rPr>
        <w:t>"Hang on. Hang on. I've got a lower bound."</w:t>
      </w:r>
    </w:p>
    <w:p>
      <w:pPr>
        <w:spacing w:after="40" w:line="240" w:lineRule="auto"/>
      </w:pPr>
      <w:r>
        <w:rPr>
          <w:rFonts w:ascii="Georgia" w:hAnsi="Georgia" w:eastAsia="Georgia"/>
          <w:b w:val="0"/>
          <w:sz w:val="22"/>
        </w:rPr>
        <w:t>"A what?"</w:t>
      </w:r>
    </w:p>
    <w:p>
      <w:pPr>
        <w:spacing w:after="160" w:line="240" w:lineRule="auto"/>
      </w:pPr>
      <w:r>
        <w:rPr>
          <w:rFonts w:ascii="Georgia" w:hAnsi="Georgia" w:eastAsia="Georgia"/>
          <w:b w:val="0"/>
          <w:sz w:val="22"/>
        </w:rPr>
        <w:t xml:space="preserve">"A time it hadn't happened yet." He was scrolling. "I sent Tabitha a photo on Monday morning. Of the Klein bottle, not holding anything, to win an argument." He turned the screen round and held it out at arm's length. "There."</w:t>
      </w:r>
    </w:p>
    <w:p>
      <w:pPr>
        <w:spacing w:after="160" w:line="240" w:lineRule="auto"/>
      </w:pPr>
      <w:r>
        <w:rPr>
          <w:rFonts w:ascii="Georgia" w:hAnsi="Georgia" w:eastAsia="Georgia"/>
          <w:b w:val="0"/>
          <w:sz w:val="22"/>
        </w:rPr>
        <w:t>The photograph showed the Klein bottle on Trevor's desk, catching the light from the window, glass curving into itself, holding nothing. Behind it, out of focus but quite unmistakable, was the doorway. The door in it was shut. No platform showed. There was the ordinary grain of the wood, and the ordinary handle, and the ordinary scuff at the bottom where people kicked it open with their hands full of tea.</w:t>
      </w:r>
    </w:p>
    <w:p>
      <w:pPr>
        <w:spacing w:after="160" w:line="240" w:lineRule="auto"/>
      </w:pPr>
      <w:r>
        <w:rPr>
          <w:rFonts w:ascii="Georgia" w:hAnsi="Georgia" w:eastAsia="Georgia"/>
          <w:b w:val="0"/>
          <w:sz w:val="22"/>
        </w:rPr>
        <w:t xml:space="preserve">"The phone puts the time on it. The time it took the picture, from the network, which gets it from clocks a great deal better than the one in the corridor." He touched the screen. "Monday. Nine fifty-eight and twelve seconds."</w:t>
      </w:r>
    </w:p>
    <w:p>
      <w:pPr>
        <w:spacing w:after="160" w:line="240" w:lineRule="auto"/>
      </w:pPr>
      <w:r>
        <w:rPr>
          <w:rFonts w:ascii="Georgia" w:hAnsi="Georgia" w:eastAsia="Georgia"/>
          <w:b w:val="0"/>
          <w:sz w:val="22"/>
        </w:rPr>
        <w:t>Derek looked at the shut door in the photograph for longer than he needed to. It was the last picture anybody had of the office without a railway in it, and Trevor had taken it to win an argument with his sister about a bottle.</w:t>
      </w:r>
    </w:p>
    <w:p>
      <w:pPr>
        <w:spacing w:after="40" w:line="240" w:lineRule="auto"/>
      </w:pPr>
      <w:r>
        <w:rPr>
          <w:rFonts w:ascii="Georgia" w:hAnsi="Georgia" w:eastAsia="Georgia"/>
          <w:b w:val="0"/>
          <w:sz w:val="22"/>
        </w:rPr>
        <w:t>"So at nine fifty-eight it was shut," said Mr Haskett slowly.</w:t>
      </w:r>
    </w:p>
    <w:p>
      <w:pPr>
        <w:spacing w:after="160" w:line="240" w:lineRule="auto"/>
      </w:pPr>
      <w:r>
        <w:rPr>
          <w:rFonts w:ascii="Georgia" w:hAnsi="Georgia" w:eastAsia="Georgia"/>
          <w:b w:val="0"/>
          <w:sz w:val="22"/>
        </w:rPr>
        <w:t>"At nine fifty-eight and twelve seconds it was shut. At about five past ten, by the corridor clock, it was open."</w:t>
      </w:r>
    </w:p>
    <w:p>
      <w:pPr>
        <w:spacing w:after="40" w:line="240" w:lineRule="auto"/>
      </w:pPr>
      <w:r>
        <w:rPr>
          <w:rFonts w:ascii="Georgia" w:hAnsi="Georgia" w:eastAsia="Georgia"/>
          <w:b w:val="0"/>
          <w:sz w:val="22"/>
        </w:rPr>
        <w:t>"About?"</w:t>
      </w:r>
    </w:p>
    <w:p>
      <w:pPr>
        <w:spacing w:after="160" w:line="240" w:lineRule="auto"/>
      </w:pPr>
      <w:r>
        <w:rPr>
          <w:rFonts w:ascii="Georgia" w:hAnsi="Georgia" w:eastAsia="Georgia"/>
          <w:b w:val="0"/>
          <w:sz w:val="22"/>
        </w:rPr>
        <w:t>"The corridor clock's the ordinary clock. It has a second hand. Nobody wrote down where it was." Trevor was already out in the corridor, leaning, with his phone held up beside the clock face. He came back looking faintly ashamed of the corridor clock, as if it were a relative. "And it's about half a minute slow. On Monday I only checked whether it ran at the same rate as the platform. It does. That's not the same as being right. So my ten oh five was really between five and a half past and six and a half past, by the phone. I can't recover seconds nobody recorded. And that assumes its offset has stayed the same since Monday."</w:t>
      </w:r>
    </w:p>
    <w:p>
      <w:pPr>
        <w:spacing w:after="160" w:line="240" w:lineRule="auto"/>
      </w:pPr>
      <w:r>
        <w:rPr>
          <w:rFonts w:ascii="Georgia" w:hAnsi="Georgia" w:eastAsia="Georgia"/>
          <w:b w:val="0"/>
          <w:sz w:val="22"/>
        </w:rPr>
        <w:t>Derek took a sheet of the Bureau's paper and wrote it, because the Bureau wrote down what it had, in the order it had it.</w:t>
      </w:r>
    </w:p>
    <w:p>
      <w:pPr>
        <w:spacing w:after="160" w:line="240" w:lineRule="auto"/>
      </w:pPr>
      <w:r>
        <w:rPr>
          <w:rFonts w:ascii="Georgia" w:hAnsi="Georgia" w:eastAsia="Georgia"/>
          <w:b w:val="0"/>
          <w:sz w:val="22"/>
        </w:rPr>
        <w:t>MONDAY. DOOR SHUT AT 09:58:12, PHONE TIME (PHOTOGRAPH).</w:t>
      </w:r>
    </w:p>
    <w:p>
      <w:pPr>
        <w:spacing w:after="160" w:line="240" w:lineRule="auto"/>
      </w:pPr>
      <w:r>
        <w:rPr>
          <w:rFonts w:ascii="Georgia" w:hAnsi="Georgia" w:eastAsia="Georgia"/>
          <w:b w:val="0"/>
          <w:sz w:val="22"/>
        </w:rPr>
        <w:t>DOOR NOTICED OPEN AT ABOUT 10:05 BY THE CORRIDOR CLOCK. CORRIDOR CLOCK NOW ABOUT HALF A MINUTE SLOW. IF OFFSET UNCHANGED, NOTICING ABOUT 10:05:30 TO 10:06:30, PHONE TIME. FIRST READING ROUNDED; SECONDS NOT RECORDED.</w:t>
      </w:r>
    </w:p>
    <w:p>
      <w:pPr>
        <w:spacing w:after="160" w:line="240" w:lineRule="auto"/>
      </w:pPr>
      <w:r>
        <w:rPr>
          <w:rFonts w:ascii="Georgia" w:hAnsi="Georgia" w:eastAsia="Georgia"/>
          <w:b w:val="0"/>
          <w:sz w:val="22"/>
        </w:rPr>
        <w:t>DOOR OPENED BETWEEN THOSE.</w:t>
      </w:r>
    </w:p>
    <w:p>
      <w:pPr>
        <w:spacing w:after="160" w:line="240" w:lineRule="auto"/>
      </w:pPr>
      <w:r>
        <w:rPr>
          <w:rFonts w:ascii="Georgia" w:hAnsi="Georgia" w:eastAsia="Georgia"/>
          <w:b w:val="0"/>
          <w:sz w:val="22"/>
        </w:rPr>
        <w:t>He looked at what he had written. So did Mr Haskett. So, from the outer doorway, did Mrs Marsh.</w:t>
      </w:r>
    </w:p>
    <w:p>
      <w:pPr>
        <w:spacing w:after="40" w:line="240" w:lineRule="auto"/>
      </w:pPr>
      <w:r>
        <w:rPr>
          <w:rFonts w:ascii="Georgia" w:hAnsi="Georgia" w:eastAsia="Georgia"/>
          <w:b w:val="0"/>
          <w:sz w:val="22"/>
        </w:rPr>
        <w:t>"Ten o'clock is in the middle of it," said Mr Haskett.</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"It's eight minutes wide and ten o'clock is in the middle."</w:t>
      </w:r>
    </w:p>
    <w:p>
      <w:pPr>
        <w:spacing w:after="160" w:line="240" w:lineRule="auto"/>
      </w:pPr>
      <w:r>
        <w:rPr>
          <w:rFonts w:ascii="Georgia" w:hAnsi="Georgia" w:eastAsia="Georgia"/>
          <w:b w:val="0"/>
          <w:sz w:val="22"/>
        </w:rPr>
        <w:t xml:space="preserve">"About eight. Ten o'clock is a minute and forty-eight seconds from the near end." Trevor had the glasses off again. "If you assumed it was equally likely to have opened at any moment in the interval, which you can't, because nothing about doors is equally likely, then about—"</w:t>
      </w:r>
    </w:p>
    <w:p>
      <w:pPr>
        <w:spacing w:after="40" w:line="240" w:lineRule="auto"/>
      </w:pPr>
      <w:r>
        <w:rPr>
          <w:rFonts w:ascii="Georgia" w:hAnsi="Georgia" w:eastAsia="Georgia"/>
          <w:b w:val="0"/>
          <w:sz w:val="22"/>
        </w:rPr>
        <w:t>"Don't," said Penny.</w:t>
      </w:r>
    </w:p>
    <w:p>
      <w:pPr>
        <w:spacing w:after="160" w:line="240" w:lineRule="auto"/>
      </w:pPr>
      <w:r>
        <w:rPr>
          <w:rFonts w:ascii="Georgia" w:hAnsi="Georgia" w:eastAsia="Georgia"/>
          <w:b w:val="0"/>
          <w:sz w:val="22"/>
        </w:rPr>
        <w:t>Trevor stopped.</w:t>
      </w:r>
    </w:p>
    <w:p>
      <w:pPr>
        <w:spacing w:after="160" w:line="240" w:lineRule="auto"/>
      </w:pPr>
      <w:r>
        <w:rPr>
          <w:rFonts w:ascii="Georgia" w:hAnsi="Georgia" w:eastAsia="Georgia"/>
          <w:b w:val="0"/>
          <w:sz w:val="22"/>
        </w:rPr>
        <w:t>"Don't give him a fraction. A fraction is a guess wearing a tie." It was not unkind; it was the voice she used for departure times. "He'll take it to Northgate, and they'll take the bigger half to Castellan, and by Friday it'll be in a letter as a finding. Two-ninths of a door. It didn't open two-ninths before ten. It opened once. We don't know when."</w:t>
      </w:r>
    </w:p>
    <w:p>
      <w:pPr>
        <w:spacing w:after="160" w:line="240" w:lineRule="auto"/>
      </w:pPr>
      <w:r>
        <w:rPr>
          <w:rFonts w:ascii="Georgia" w:hAnsi="Georgia" w:eastAsia="Georgia"/>
          <w:b w:val="0"/>
          <w:sz w:val="22"/>
        </w:rPr>
        <w:t>"It's the honest answer," Trevor said. "It's just the honest answer to a different question."</w:t>
      </w:r>
    </w:p>
    <w:p>
      <w:pPr>
        <w:spacing w:after="40" w:line="240" w:lineRule="auto"/>
      </w:pPr>
      <w:r>
        <w:rPr>
          <w:rFonts w:ascii="Georgia" w:hAnsi="Georgia" w:eastAsia="Georgia"/>
          <w:b w:val="0"/>
          <w:sz w:val="22"/>
        </w:rPr>
        <w:t>"Then keep it for the different question."</w:t>
      </w:r>
    </w:p>
    <w:p>
      <w:pPr>
        <w:spacing w:after="40" w:line="240" w:lineRule="auto"/>
      </w:pPr>
      <w:r>
        <w:rPr>
          <w:rFonts w:ascii="Georgia" w:hAnsi="Georgia" w:eastAsia="Georgia"/>
          <w:b w:val="0"/>
          <w:sz w:val="22"/>
        </w:rPr>
        <w:t xml:space="preserve">"There must be something else," said Mr Haskett. "Something in the room. Somebody looked at something."</w:t>
      </w:r>
    </w:p>
    <w:p>
      <w:pPr>
        <w:spacing w:after="160" w:line="240" w:lineRule="auto"/>
      </w:pPr>
      <w:r>
        <w:rPr>
          <w:rFonts w:ascii="Georgia" w:hAnsi="Georgia" w:eastAsia="Georgia"/>
          <w:b w:val="0"/>
          <w:sz w:val="22"/>
        </w:rPr>
        <w:t xml:space="preserve">"There's a good clock in this office," Trevor said. "Sophie's. Brass, from a car boot, quartz inside. It's right to the second." He looked at the filing cabinet, and his face fell. "It was in drawer three. With the file. Locked."</w:t>
      </w:r>
    </w:p>
    <w:p>
      <w:pPr>
        <w:spacing w:after="160" w:line="240" w:lineRule="auto"/>
      </w:pPr>
      <w:r>
        <w:rPr>
          <w:rFonts w:ascii="Georgia" w:hAnsi="Georgia" w:eastAsia="Georgia"/>
          <w:b w:val="0"/>
          <w:sz w:val="22"/>
        </w:rPr>
        <w:t xml:space="preserve">"It is still in drawer three," said Mrs Marsh from the outer doorway. "It is evidence until a file says otherwise."</w:t>
      </w:r>
    </w:p>
    <w:p>
      <w:pPr>
        <w:spacing w:after="40" w:line="240" w:lineRule="auto"/>
      </w:pPr>
      <w:r>
        <w:rPr>
          <w:rFonts w:ascii="Georgia" w:hAnsi="Georgia" w:eastAsia="Georgia"/>
          <w:b w:val="0"/>
          <w:sz w:val="22"/>
        </w:rPr>
        <w:t xml:space="preserve">"And the rest of us were looking at a sheet of paper," said Derek.</w:t>
      </w:r>
    </w:p>
    <w:p>
      <w:pPr>
        <w:spacing w:after="40" w:line="240" w:lineRule="auto"/>
      </w:pPr>
      <w:r>
        <w:rPr>
          <w:rFonts w:ascii="Georgia" w:hAnsi="Georgia" w:eastAsia="Georgia"/>
          <w:b w:val="0"/>
          <w:sz w:val="22"/>
        </w:rPr>
        <w:t>"Before the sheet."</w:t>
      </w:r>
    </w:p>
    <w:p>
      <w:pPr>
        <w:spacing w:after="160" w:line="240" w:lineRule="auto"/>
      </w:pPr>
      <w:r>
        <w:rPr>
          <w:rFonts w:ascii="Georgia" w:hAnsi="Georgia" w:eastAsia="Georgia"/>
          <w:b w:val="0"/>
          <w:sz w:val="22"/>
        </w:rPr>
        <w:t>"Before the sheet I was making tea," said Penny. "I didn't look at the kettle's clock, because the kettle doesn't have one."</w:t>
      </w:r>
    </w:p>
    <w:p>
      <w:pPr>
        <w:spacing w:after="40" w:line="240" w:lineRule="auto"/>
      </w:pPr>
      <w:r>
        <w:rPr>
          <w:rFonts w:ascii="Georgia" w:hAnsi="Georgia" w:eastAsia="Georgia"/>
          <w:b w:val="0"/>
          <w:sz w:val="22"/>
        </w:rPr>
        <w:t>"Before the tea?"</w:t>
      </w:r>
    </w:p>
    <w:p>
      <w:pPr>
        <w:spacing w:after="40" w:line="240" w:lineRule="auto"/>
      </w:pPr>
      <w:r>
        <w:rPr>
          <w:rFonts w:ascii="Georgia" w:hAnsi="Georgia" w:eastAsia="Georgia"/>
          <w:b w:val="0"/>
          <w:sz w:val="22"/>
        </w:rPr>
        <w:t>"Before the tea, a photograph of a bottle."</w:t>
      </w:r>
    </w:p>
    <w:p>
      <w:pPr>
        <w:spacing w:after="160" w:line="240" w:lineRule="auto"/>
      </w:pPr>
      <w:r>
        <w:rPr>
          <w:rFonts w:ascii="Georgia" w:hAnsi="Georgia" w:eastAsia="Georgia"/>
          <w:b w:val="0"/>
          <w:sz w:val="22"/>
        </w:rPr>
        <w:t>"Then what about Sunday?" It came quickly, with the air of a man who has just remembered he holds a better card. "Your superintendent opened that door on Sunday at six. I know she did. It was my instruction. The radiator. If it was opened on Sunday, then it's Northgate's, cleanly, it's a whole day before the changeover, and we can all go home."</w:t>
      </w:r>
    </w:p>
    <w:p>
      <w:pPr>
        <w:spacing w:after="160" w:line="240" w:lineRule="auto"/>
      </w:pPr>
      <w:r>
        <w:rPr>
          <w:rFonts w:ascii="Georgia" w:hAnsi="Georgia" w:eastAsia="Georgia"/>
          <w:b w:val="0"/>
          <w:sz w:val="22"/>
        </w:rPr>
        <w:t>Mrs Marsh, in the outer doorway, did not move. But she spoke, and the flat voice was flat in a way that Derek had come to understand, over two days, was entirely deliberate.</w:t>
      </w:r>
    </w:p>
    <w:p>
      <w:pPr>
        <w:spacing w:after="160" w:line="240" w:lineRule="auto"/>
      </w:pPr>
      <w:r>
        <w:rPr>
          <w:rFonts w:ascii="Georgia" w:hAnsi="Georgia" w:eastAsia="Georgia"/>
          <w:b w:val="0"/>
          <w:sz w:val="22"/>
        </w:rPr>
        <w:t>"On Sunday at eighteen hundred I opened the door of this office on your instruction, Mr Haskett. I attended to the radiator. I locked the door at eighteen oh nine. There was nothing beyond it but the office." She opened the marbled book on the clipboard and held it out, at the page, so that he could read the line for himself. "It is in my book. It is also in the tenant's file. Twice, and both times it is his instruction. I wrote that myself."</w:t>
      </w:r>
    </w:p>
    <w:p>
      <w:pPr>
        <w:spacing w:after="160" w:line="240" w:lineRule="auto"/>
      </w:pPr>
      <w:r>
        <w:rPr>
          <w:rFonts w:ascii="Georgia" w:hAnsi="Georgia" w:eastAsia="Georgia"/>
          <w:b w:val="0"/>
          <w:sz w:val="22"/>
        </w:rPr>
        <w:t>Mr Haskett read it. Derek watched him read it, and watched him reach the words on the landlord's instruction, and watched him understand them.</w:t>
      </w:r>
    </w:p>
    <w:p>
      <w:pPr>
        <w:spacing w:after="40" w:line="240" w:lineRule="auto"/>
      </w:pPr>
      <w:r>
        <w:rPr>
          <w:rFonts w:ascii="Georgia" w:hAnsi="Georgia" w:eastAsia="Georgia"/>
          <w:b w:val="0"/>
          <w:sz w:val="22"/>
        </w:rPr>
        <w:t>"You're not saying—"</w:t>
      </w:r>
    </w:p>
    <w:p>
      <w:pPr>
        <w:spacing w:after="160" w:line="240" w:lineRule="auto"/>
      </w:pPr>
      <w:r>
        <w:rPr>
          <w:rFonts w:ascii="Georgia" w:hAnsi="Georgia" w:eastAsia="Georgia"/>
          <w:b w:val="0"/>
          <w:sz w:val="22"/>
        </w:rPr>
        <w:t>"I am saying you were present. In the sense of the lease. Your instruction opened a door at eighteen hundred on Sunday, which is earlier than the railway. Being earlier makes you a candidate, Mr Haskett, and a candidate is not a cause." The book shut with a small flat sound. "If you wish to tell Northgate the railway was Sunday, you will have to tell them how it got from my hand on your key at six o'clock on Sunday to this doorway after two minutes to ten on Monday, when Mr Boltzman's photograph shows the door shut. And if you could, the name in their file would be yours."</w:t>
      </w:r>
    </w:p>
    <w:p>
      <w:pPr>
        <w:spacing w:after="160" w:line="240" w:lineRule="auto"/>
      </w:pPr>
      <w:r>
        <w:rPr>
          <w:rFonts w:ascii="Georgia" w:hAnsi="Georgia" w:eastAsia="Georgia"/>
          <w:b w:val="0"/>
          <w:sz w:val="22"/>
        </w:rPr>
        <w:t>There was a long pause in the office.</w:t>
      </w:r>
    </w:p>
    <w:p>
      <w:pPr>
        <w:spacing w:after="40" w:line="240" w:lineRule="auto"/>
      </w:pPr>
      <w:r>
        <w:rPr>
          <w:rFonts w:ascii="Georgia" w:hAnsi="Georgia" w:eastAsia="Georgia"/>
          <w:b w:val="0"/>
          <w:sz w:val="22"/>
        </w:rPr>
        <w:t>"I see," said Mr Haskett.</w:t>
      </w:r>
    </w:p>
    <w:p>
      <w:pPr>
        <w:spacing w:after="40" w:line="240" w:lineRule="auto"/>
      </w:pPr>
      <w:r>
        <w:rPr>
          <w:rFonts w:ascii="Georgia" w:hAnsi="Georgia" w:eastAsia="Georgia"/>
          <w:b w:val="0"/>
          <w:sz w:val="22"/>
        </w:rPr>
        <w:t>"It is a great deal to see in one afternoon."</w:t>
      </w:r>
    </w:p>
    <w:p>
      <w:pPr>
        <w:spacing w:after="160" w:line="240" w:lineRule="auto"/>
      </w:pPr>
      <w:r>
        <w:rPr>
          <w:rFonts w:ascii="Georgia" w:hAnsi="Georgia" w:eastAsia="Georgia"/>
          <w:b w:val="0"/>
          <w:sz w:val="22"/>
        </w:rPr>
        <w:t>He put the paper down on the desk, very carefully, beside the two letters. He looked, for the first time since he had come up the stairs, a little less like a man who owned the building and a little more like a man standing in front of a railway.</w:t>
      </w:r>
    </w:p>
    <w:p>
      <w:pPr>
        <w:spacing w:after="40" w:line="240" w:lineRule="auto"/>
      </w:pPr>
      <w:r>
        <w:rPr>
          <w:rFonts w:ascii="Georgia" w:hAnsi="Georgia" w:eastAsia="Georgia"/>
          <w:b w:val="0"/>
          <w:sz w:val="22"/>
        </w:rPr>
        <w:t>"So I don't get a time."</w:t>
      </w:r>
    </w:p>
    <w:p>
      <w:pPr>
        <w:spacing w:after="160" w:line="240" w:lineRule="auto"/>
      </w:pPr>
      <w:r>
        <w:rPr>
          <w:rFonts w:ascii="Georgia" w:hAnsi="Georgia" w:eastAsia="Georgia"/>
          <w:b w:val="0"/>
          <w:sz w:val="22"/>
        </w:rPr>
        <w:t>"You get an interval," said Derek. "With a shut door at one end and an open door at the other, and the changeover in the middle, and nobody's name in it. Not ours, not yours, not hers." He picked up the pen and added two lines under what he had written.</w:t>
      </w:r>
    </w:p>
    <w:p>
      <w:pPr>
        <w:spacing w:after="160" w:line="240" w:lineRule="auto"/>
      </w:pPr>
      <w:r>
        <w:rPr>
          <w:rFonts w:ascii="Georgia" w:hAnsi="Georgia" w:eastAsia="Georgia"/>
          <w:b w:val="0"/>
          <w:sz w:val="22"/>
        </w:rPr>
        <w:t>TIME WITHIN THAT INTERVAL UNKNOWN. NOT SUPPLIED.</w:t>
      </w:r>
    </w:p>
    <w:p>
      <w:pPr>
        <w:spacing w:after="160" w:line="240" w:lineRule="auto"/>
      </w:pPr>
      <w:r>
        <w:rPr>
          <w:rFonts w:ascii="Georgia" w:hAnsi="Georgia" w:eastAsia="Georgia"/>
          <w:b w:val="0"/>
          <w:sz w:val="22"/>
        </w:rPr>
        <w:t>SUNDAY 18:00, DOOR OPENED ON THE LANDLORD'S INSTRUCTION, LOCKED 18:09, NOTHING BEYOND IT BUT THE OFFICE. EARLIER. NOT SHOWN TO REACH MONDAY.</w:t>
      </w:r>
    </w:p>
    <w:p>
      <w:pPr>
        <w:spacing w:after="160" w:line="240" w:lineRule="auto"/>
      </w:pPr>
      <w:r>
        <w:rPr>
          <w:rFonts w:ascii="Georgia" w:hAnsi="Georgia" w:eastAsia="Georgia"/>
          <w:b w:val="0"/>
          <w:sz w:val="22"/>
        </w:rPr>
        <w:t>He signed it. D. Gent. He slid it across the desk.</w:t>
      </w:r>
    </w:p>
    <w:p>
      <w:pPr>
        <w:spacing w:after="40" w:line="240" w:lineRule="auto"/>
      </w:pPr>
      <w:r>
        <w:rPr>
          <w:rFonts w:ascii="Georgia" w:hAnsi="Georgia" w:eastAsia="Georgia"/>
          <w:b w:val="0"/>
          <w:sz w:val="22"/>
        </w:rPr>
        <w:t>"That's the tenant's statement. You can send it to both of them."</w:t>
      </w:r>
    </w:p>
    <w:p>
      <w:pPr>
        <w:spacing w:after="40" w:line="240" w:lineRule="auto"/>
      </w:pPr>
      <w:r>
        <w:rPr>
          <w:rFonts w:ascii="Georgia" w:hAnsi="Georgia" w:eastAsia="Georgia"/>
          <w:b w:val="0"/>
          <w:sz w:val="22"/>
        </w:rPr>
        <w:t>"They'll both refuse."</w:t>
      </w:r>
    </w:p>
    <w:p>
      <w:pPr>
        <w:spacing w:after="160" w:line="240" w:lineRule="auto"/>
      </w:pPr>
      <w:r>
        <w:rPr>
          <w:rFonts w:ascii="Georgia" w:hAnsi="Georgia" w:eastAsia="Georgia"/>
          <w:b w:val="0"/>
          <w:sz w:val="22"/>
        </w:rPr>
        <w:t>"Then they'll both be where we've been since Monday morning," said Penny. "It's survivable. You get used to it. You stop trying to make the field say something and you start drinking your tea."</w:t>
      </w:r>
    </w:p>
    <w:p>
      <w:pPr>
        <w:spacing w:after="160" w:line="240" w:lineRule="auto"/>
      </w:pPr>
      <w:r>
        <w:rPr>
          <w:rFonts w:ascii="Georgia" w:hAnsi="Georgia" w:eastAsia="Georgia"/>
          <w:b w:val="0"/>
          <w:sz w:val="22"/>
        </w:rPr>
        <w:t xml:space="preserve">Mr Haskett looked at the statement.</w:t>
      </w:r>
    </w:p>
    <w:p>
      <w:pPr>
        <w:spacing w:after="160" w:line="240" w:lineRule="auto"/>
      </w:pPr>
      <w:r>
        <w:rPr>
          <w:rFonts w:ascii="Georgia" w:hAnsi="Georgia" w:eastAsia="Georgia"/>
          <w:b w:val="0"/>
          <w:sz w:val="22"/>
        </w:rPr>
        <w:t>"I've been a landlord for thirty years. I've had subsidence. I've had a fire in a restaurant on the ground floor of a building in Hammersmith. I once had a tenant who kept bees in a stationery cupboard. Every single time, the first thing anybody asked was when. When did the crack start. When did the fat catch. When did the bees arrive. And every single time somebody gave them a time. I always thought it was because somebody knew." He turned the ring, slowly, once. "It wasn't, was it."</w:t>
      </w:r>
    </w:p>
    <w:p>
      <w:pPr>
        <w:spacing w:after="40" w:line="240" w:lineRule="auto"/>
      </w:pPr>
      <w:r>
        <w:rPr>
          <w:rFonts w:ascii="Georgia" w:hAnsi="Georgia" w:eastAsia="Georgia"/>
          <w:b w:val="0"/>
          <w:sz w:val="22"/>
        </w:rPr>
        <w:t>"Sometimes it was."</w:t>
      </w:r>
    </w:p>
    <w:p>
      <w:pPr>
        <w:spacing w:after="40" w:line="240" w:lineRule="auto"/>
      </w:pPr>
      <w:r>
        <w:rPr>
          <w:rFonts w:ascii="Georgia" w:hAnsi="Georgia" w:eastAsia="Georgia"/>
          <w:b w:val="0"/>
          <w:sz w:val="22"/>
        </w:rPr>
        <w:t>"And the other times?"</w:t>
      </w:r>
    </w:p>
    <w:p>
      <w:pPr>
        <w:spacing w:after="40" w:line="240" w:lineRule="auto"/>
      </w:pPr>
      <w:r>
        <w:rPr>
          <w:rFonts w:ascii="Georgia" w:hAnsi="Georgia" w:eastAsia="Georgia"/>
          <w:b w:val="0"/>
          <w:sz w:val="22"/>
        </w:rPr>
        <w:t>"The other times somebody wanted the field filled."</w:t>
      </w:r>
    </w:p>
    <w:p>
      <w:pPr>
        <w:spacing w:after="160" w:line="240" w:lineRule="auto"/>
      </w:pPr>
      <w:r>
        <w:rPr>
          <w:rFonts w:ascii="Georgia" w:hAnsi="Georgia" w:eastAsia="Georgia"/>
          <w:b w:val="0"/>
          <w:sz w:val="22"/>
        </w:rPr>
        <w:t xml:space="preserve">Mrs Marsh took the statement from the desk before he could pick it up, filed the original in drawer three, under Pending Geometry, behind Sunday, behind Case 1047, and came back from the photocopier on the landing with two copies, and gave them both to Mr Haskett. On her way past Derek's desk she said, without stopping, "I shall want the rest of the case on paper before I lock that drawer at half past six. I do not file screens."</w:t>
      </w:r>
    </w:p>
    <w:p>
      <w:pPr>
        <w:spacing w:after="40" w:line="240" w:lineRule="auto"/>
      </w:pPr>
      <w:r>
        <w:rPr>
          <w:rFonts w:ascii="Georgia" w:hAnsi="Georgia" w:eastAsia="Georgia"/>
          <w:b w:val="0"/>
          <w:sz w:val="22"/>
        </w:rPr>
        <w:t>"One for each insurer."</w:t>
      </w:r>
    </w:p>
    <w:p>
      <w:pPr>
        <w:spacing w:after="40" w:line="240" w:lineRule="auto"/>
      </w:pPr>
      <w:r>
        <w:rPr>
          <w:rFonts w:ascii="Georgia" w:hAnsi="Georgia" w:eastAsia="Georgia"/>
          <w:b w:val="0"/>
          <w:sz w:val="22"/>
        </w:rPr>
        <w:t>"Both for you. In case you read it once."</w:t>
      </w:r>
    </w:p>
    <w:p>
      <w:pPr>
        <w:spacing w:after="160" w:line="240" w:lineRule="auto"/>
      </w:pPr>
      <w:r>
        <w:rPr>
          <w:rFonts w:ascii="Georgia" w:hAnsi="Georgia" w:eastAsia="Georgia"/>
          <w:b w:val="0"/>
          <w:sz w:val="22"/>
        </w:rPr>
        <w:t>He put them in the leather folder. He went to the outer doorway, and stopped there, and turned round, and looked back across the office at the platform, which had done nothing whatever throughout and showed no sign of beginning.</w:t>
      </w:r>
    </w:p>
    <w:p>
      <w:pPr>
        <w:spacing w:after="40" w:line="240" w:lineRule="auto"/>
      </w:pPr>
      <w:r>
        <w:rPr>
          <w:rFonts w:ascii="Georgia" w:hAnsi="Georgia" w:eastAsia="Georgia"/>
          <w:b w:val="0"/>
          <w:sz w:val="22"/>
        </w:rPr>
        <w:t>"Does it ever go?" he asked. "The train."</w:t>
      </w:r>
    </w:p>
    <w:p>
      <w:pPr>
        <w:spacing w:after="40" w:line="240" w:lineRule="auto"/>
      </w:pPr>
      <w:r>
        <w:rPr>
          <w:rFonts w:ascii="Georgia" w:hAnsi="Georgia" w:eastAsia="Georgia"/>
          <w:b w:val="0"/>
          <w:sz w:val="22"/>
        </w:rPr>
        <w:t>"Not yet," said Derek.</w:t>
      </w:r>
    </w:p>
    <w:p>
      <w:pPr>
        <w:spacing w:after="160" w:line="240" w:lineRule="auto"/>
      </w:pPr>
      <w:r>
        <w:rPr>
          <w:rFonts w:ascii="Georgia" w:hAnsi="Georgia" w:eastAsia="Georgia"/>
          <w:b w:val="0"/>
          <w:sz w:val="22"/>
        </w:rPr>
        <w:t>"Could it be let?" It came out of him as a reflex, Derek thought, the way the ring went round. "A platform. In a second-floor unit. With a train. You'd get something for that, in this postcode."</w:t>
      </w:r>
    </w:p>
    <w:p>
      <w:pPr>
        <w:spacing w:after="40" w:line="240" w:lineRule="auto"/>
      </w:pPr>
      <w:r>
        <w:rPr>
          <w:rFonts w:ascii="Georgia" w:hAnsi="Georgia" w:eastAsia="Georgia"/>
          <w:b w:val="0"/>
          <w:sz w:val="22"/>
        </w:rPr>
        <w:t>"It doesn't go anywhere."</w:t>
      </w:r>
    </w:p>
    <w:p>
      <w:pPr>
        <w:spacing w:after="160" w:line="240" w:lineRule="auto"/>
      </w:pPr>
      <w:r>
        <w:rPr>
          <w:rFonts w:ascii="Georgia" w:hAnsi="Georgia" w:eastAsia="Georgia"/>
          <w:b w:val="0"/>
          <w:sz w:val="22"/>
        </w:rPr>
        <w:t>"Neither does half of what I let in this postcode." He almost smiled. Then, as if he had surprised himself, he did not. "I'll write to you."</w:t>
      </w:r>
    </w:p>
    <w:p>
      <w:pPr>
        <w:spacing w:after="40" w:line="240" w:lineRule="auto"/>
      </w:pPr>
      <w:r>
        <w:rPr>
          <w:rFonts w:ascii="Georgia" w:hAnsi="Georgia" w:eastAsia="Georgia"/>
          <w:b w:val="0"/>
          <w:sz w:val="22"/>
        </w:rPr>
        <w:t>"Write to the drawer," said Mrs Marsh.</w:t>
      </w:r>
    </w:p>
    <w:p>
      <w:pPr>
        <w:spacing w:after="160" w:line="240" w:lineRule="auto"/>
      </w:pPr>
      <w:r>
        <w:rPr>
          <w:rFonts w:ascii="Georgia" w:hAnsi="Georgia" w:eastAsia="Georgia"/>
          <w:b w:val="0"/>
          <w:sz w:val="22"/>
        </w:rPr>
        <w:t xml:space="preserve">He went down. Through the window they saw him on the pavement in the camel coat, standing at the kerb with the folder under his arm for longer than it takes to look for a taxi. Then he walked away towards the river.</w:t>
      </w:r>
    </w:p>
    <w:p>
      <w:pPr>
        <w:spacing w:after="160" w:line="240" w:lineRule="auto"/>
      </w:pPr>
      <w:r>
        <w:rPr>
          <w:rFonts w:ascii="Georgia" w:hAnsi="Georgia" w:eastAsia="Georgia"/>
          <w:b w:val="0"/>
          <w:sz w:val="22"/>
        </w:rPr>
        <w:t xml:space="preserve">Trevor sat down on the floor again by the filing cabinet and looked at the photograph on his phone, at the shut door behind the bottle, at nine fifty-eight and twelve seconds. "That's the last picture of it. Before."</w:t>
      </w:r>
    </w:p>
    <w:p>
      <w:pPr>
        <w:spacing w:after="160" w:line="240" w:lineRule="auto"/>
      </w:pPr>
      <w:r>
        <w:rPr>
          <w:rFonts w:ascii="Georgia" w:hAnsi="Georgia" w:eastAsia="Georgia"/>
          <w:b w:val="0"/>
          <w:sz w:val="22"/>
        </w:rPr>
        <w:t xml:space="preserve">Trevor put the phone away. At ten past six he looked at the window, said something about a warden and the Mini, and went down to move it.</w:t>
      </w:r>
    </w:p>
    <w:p>
      <w:pPr>
        <w:spacing w:after="160" w:line="240" w:lineRule="auto"/>
      </w:pPr>
      <w:r>
        <w:rPr>
          <w:rFonts w:ascii="Georgia" w:hAnsi="Georgia" w:eastAsia="Georgia"/>
          <w:b w:val="0"/>
          <w:sz w:val="22"/>
        </w:rPr>
        <w:t xml:space="preserve">Penny put on her coat. She picked up the guidebook and put it in the bag, on top of the itinerary. Then she took the photograph out, the one from Sunday morning, and stood it against her own monitor, face-up, facing the room. She did not explain it. She did not look to see whether anybody had noticed.</w:t>
      </w:r>
    </w:p>
    <w:p>
      <w:pPr>
        <w:spacing w:after="160" w:line="240" w:lineRule="auto"/>
      </w:pPr>
      <w:r>
        <w:rPr>
          <w:rFonts w:ascii="Georgia" w:hAnsi="Georgia" w:eastAsia="Georgia"/>
          <w:b w:val="0"/>
          <w:sz w:val="22"/>
        </w:rPr>
        <w:t>"A guess wearing a tie." She stopped at the outer doorway. "I'm going to use that in Greece as well."</w:t>
      </w:r>
    </w:p>
    <w:p>
      <w:pPr>
        <w:spacing w:after="40" w:line="240" w:lineRule="auto"/>
      </w:pPr>
      <w:r>
        <w:rPr>
          <w:rFonts w:ascii="Georgia" w:hAnsi="Georgia" w:eastAsia="Georgia"/>
          <w:b w:val="0"/>
          <w:sz w:val="22"/>
        </w:rPr>
        <w:t>"You're going to use everything in Greece."</w:t>
      </w:r>
    </w:p>
    <w:p>
      <w:pPr>
        <w:spacing w:after="160" w:line="240" w:lineRule="auto"/>
      </w:pPr>
      <w:r>
        <w:rPr>
          <w:rFonts w:ascii="Georgia" w:hAnsi="Georgia" w:eastAsia="Georgia"/>
          <w:b w:val="0"/>
          <w:sz w:val="22"/>
        </w:rPr>
        <w:t>"I'm going to have a long holiday." She looked at the platform, and then at him, and then, quite deliberately, not at the platform again. "She's coming at half past six?"</w:t>
      </w:r>
    </w:p>
    <w:p>
      <w:pPr>
        <w:spacing w:after="40" w:line="240" w:lineRule="auto"/>
      </w:pPr>
      <w:r>
        <w:rPr>
          <w:rFonts w:ascii="Georgia" w:hAnsi="Georgia" w:eastAsia="Georgia"/>
          <w:b w:val="0"/>
          <w:sz w:val="22"/>
        </w:rPr>
        <w:t>"With the dog."</w:t>
      </w:r>
    </w:p>
    <w:p>
      <w:pPr>
        <w:spacing w:after="160" w:line="240" w:lineRule="auto"/>
      </w:pPr>
      <w:r>
        <w:rPr>
          <w:rFonts w:ascii="Georgia" w:hAnsi="Georgia" w:eastAsia="Georgia"/>
          <w:b w:val="0"/>
          <w:sz w:val="22"/>
        </w:rPr>
        <w:t xml:space="preserve">"Then I'll go now." She went down the stairs, and the stairs creaked under her the ordinary amount, and the street door went.</w:t>
      </w:r>
    </w:p>
    <w:p>
      <w:pPr>
        <w:spacing w:after="160" w:line="240" w:lineRule="auto"/>
      </w:pPr>
      <w:r>
        <w:rPr>
          <w:rFonts w:ascii="Georgia" w:hAnsi="Georgia" w:eastAsia="Georgia"/>
          <w:b w:val="0"/>
          <w:sz w:val="22"/>
        </w:rPr>
        <w:t xml:space="preserve">Derek sat at his desk with nothing in front of him but the two letters Mr Haskett had forgotten to take, each with half a sentence underlined. He straightened them. They were already straight. He noticed himself doing it, and stopped, and put them in the tray for Mrs Marsh, who would know where they went. Across the outer room, on Penny's desk, four people and a dog stood in a row in the middle of the night and looked back at him. He left them where she had put them.</w:t>
      </w:r>
    </w:p>
    <w:p>
      <w:pPr>
        <w:spacing w:after="160" w:line="240" w:lineRule="auto"/>
      </w:pPr>
      <w:r>
        <w:rPr>
          <w:rFonts w:ascii="Georgia" w:hAnsi="Georgia" w:eastAsia="Georgia"/>
          <w:b w:val="0"/>
          <w:sz w:val="22"/>
        </w:rPr>
        <w:t>It was a quarter past six. Tabitha was due at half past.</w:t>
      </w:r>
    </w:p>
    <w:p>
      <w:pPr>
        <w:spacing w:after="160" w:line="240" w:lineRule="auto"/>
      </w:pPr>
      <w:r>
        <w:rPr>
          <w:rFonts w:ascii="Georgia" w:hAnsi="Georgia" w:eastAsia="Georgia"/>
          <w:b w:val="0"/>
          <w:sz w:val="22"/>
        </w:rPr>
        <w:t>Rule: When you lack the time of an act, write the last moment it had not happened and the first moment it had.</w:t>
      </w:r>
    </w:p>
    <w:p>
      <w:pPr>
        <w:spacing w:after="160" w:line="240" w:lineRule="auto"/>
      </w:pPr>
      <w:hyperlink w:anchor="lesson_6">
        <w:r>
          <w:rPr>
            <w:rFonts w:ascii="Georgia" w:hAnsi="Georgia"/>
            <w:sz w:val="22"/>
            <w:color w:val="0563C1"/>
            <w:u w:val="single"/>
          </w:rPr>
          <w:t xml:space="preserve">-&gt; Lesson for this chapter: 6</w:t>
        </w:r>
      </w:hyperlink>
    </w:p>
    <w:p>
      <w:pPr>
        <w:pStyle w:val="Heading1"/>
        <w:keepNext/>
        <w:pageBreakBefore/>
        <w:spacing w:before="320" w:after="200"/>
        <w:jc w:val="center"/>
      </w:pPr>
      <w:bookmarkStart w:id="900" w:name="chapter_22"/>
      <w:bookmarkEnd w:id="900"/>
      <w:r>
        <w:rPr>
          <w:rFonts w:ascii="Amazon Ember" w:hAnsi="Amazon Ember" w:eastAsia="Amazon Ember"/>
          <w:b/>
          <w:color w:val="0C447C"/>
          <w:sz w:val="36"/>
        </w:rPr>
        <w:t xml:space="preserve">Chapter 22</w:t>
      </w:r>
    </w:p>
    <w:p>
      <w:pPr>
        <w:spacing w:before="320" w:after="200"/>
        <w:jc w:val="center"/>
      </w:pPr>
      <w:r>
        <w:rPr>
          <w:rFonts w:ascii="Amazon Ember" w:hAnsi="Amazon Ember" w:eastAsia="Amazon Ember"/>
          <w:b/>
          <w:color w:val="0C447C"/>
          <w:sz w:val="36"/>
        </w:rPr>
        <w:t>Return Journey</w:t>
      </w:r>
    </w:p>
    <w:p>
      <w:pPr>
        <w:spacing w:after="160" w:line="240" w:lineRule="auto"/>
      </w:pPr>
      <w:r>
        <w:rPr>
          <w:rFonts w:ascii="Georgia" w:hAnsi="Georgia" w:eastAsia="Georgia"/>
          <w:b w:val="0"/>
          <w:sz w:val="22"/>
        </w:rPr>
        <w:t xml:space="preserve">At sixteen minutes past six Derek did what Mrs Marsh had asked, which was to put the case on paper before she locked drawer three. He opened the form, read it through once the way he read a train time he already knew, and pressed Print.</w:t>
      </w:r>
    </w:p>
    <w:p>
      <w:pPr>
        <w:spacing w:after="160" w:line="240" w:lineRule="auto"/>
      </w:pPr>
      <w:r>
        <w:rPr>
          <w:rFonts w:ascii="Georgia" w:hAnsi="Georgia" w:eastAsia="Georgia"/>
          <w:b w:val="0"/>
          <w:sz w:val="22"/>
        </w:rPr>
        <w:t xml:space="preserve">The printer in the outer room cleared its throat, as it did, took a sheet from the tray and gave it back to him warm. He read it standing beside the printer. Then he went on standing there.</w:t>
      </w:r>
    </w:p>
    <w:p>
      <w:pPr>
        <w:spacing w:after="160" w:line="240" w:lineRule="auto"/>
      </w:pPr>
      <w:r>
        <w:rPr>
          <w:rFonts w:ascii="Georgia" w:hAnsi="Georgia" w:eastAsia="Georgia"/>
          <w:b w:val="0"/>
          <w:sz w:val="22"/>
        </w:rPr>
        <w:t>RELATIVISTIC INVESTIGATION BUREAU. STATUS OF CASE: NOT YET OCCURRED.</w:t>
      </w:r>
    </w:p>
    <w:p>
      <w:pPr>
        <w:spacing w:after="160" w:line="240" w:lineRule="auto"/>
      </w:pPr>
      <w:r>
        <w:rPr>
          <w:rFonts w:ascii="Georgia" w:hAnsi="Georgia" w:eastAsia="Georgia"/>
          <w:b w:val="0"/>
          <w:sz w:val="22"/>
        </w:rPr>
        <w:t>Under it, the form told somebody not to allow DEREK GENT to board the MYSTERIOUS TRAIN.</w:t>
      </w:r>
    </w:p>
    <w:p>
      <w:pPr>
        <w:spacing w:after="160" w:line="240" w:lineRule="auto"/>
      </w:pPr>
      <w:r>
        <w:rPr>
          <w:rFonts w:ascii="Georgia" w:hAnsi="Georgia" w:eastAsia="Georgia"/>
          <w:b w:val="0"/>
          <w:sz w:val="22"/>
        </w:rPr>
        <w:t>Today's date was in the date box, because the form put the day of printing in the date box and always had. The box for the sender's date of birth said NOT YET, because nobody had filled it, and CASEBOOK printed NOT YET in any date box nobody had filled. Penny had complained about it on Monday morning, over the closing memo, ten minutes before the sheet. Down the left margin ran the faint grey stripe the printer put on everything. He turned the page over. On the back, where the form put its notes, in the same flat capitals, the form apologised for the previous warning, which had been sent too late.</w:t>
      </w:r>
    </w:p>
    <w:p>
      <w:pPr>
        <w:spacing w:after="160" w:line="240" w:lineRule="auto"/>
      </w:pPr>
      <w:r>
        <w:rPr>
          <w:rFonts w:ascii="Georgia" w:hAnsi="Georgia" w:eastAsia="Georgia"/>
          <w:b w:val="0"/>
          <w:sz w:val="22"/>
        </w:rPr>
        <w:t xml:space="preserve">He took the other one out of his pocket and held the two side by side.</w:t>
      </w:r>
    </w:p>
    <w:p>
      <w:pPr>
        <w:spacing w:after="160" w:line="240" w:lineRule="auto"/>
      </w:pPr>
      <w:r>
        <w:rPr>
          <w:rFonts w:ascii="Georgia" w:hAnsi="Georgia" w:eastAsia="Georgia"/>
          <w:b w:val="0"/>
          <w:sz w:val="22"/>
        </w:rPr>
        <w:t xml:space="preserve">The one from his pocket had been folded and unfolded, by his own count, more times than he would have admitted to Penny, always along the same two lines, because the lines had been there when Weinstein handed it to him and it had seemed rude to make new ones. It had fur at the folds. It had a pale brown ring on one corner. Otherwise it was the sheet from the printer: the same heading, the same sentence, the same date, the same stripe, the same apology on the back. The one from the printer was flat and warm and had no ring at all.</w:t>
      </w:r>
    </w:p>
    <w:p>
      <w:pPr>
        <w:spacing w:after="160" w:line="240" w:lineRule="auto"/>
      </w:pPr>
      <w:r>
        <w:rPr>
          <w:rFonts w:ascii="Georgia" w:hAnsi="Georgia" w:eastAsia="Georgia"/>
          <w:b w:val="0"/>
          <w:sz w:val="22"/>
        </w:rPr>
        <w:t xml:space="preserve">He did not trust it. He was a man who straightened letters that were already straight, and he knew what a mind like his would do with a coincidence it wanted. So he went through it the way Penny would have, a word at a time, and asked each word where it had come from.</w:t>
      </w:r>
    </w:p>
    <w:p>
      <w:pPr>
        <w:spacing w:after="160" w:line="240" w:lineRule="auto"/>
      </w:pPr>
      <w:r>
        <w:rPr>
          <w:rFonts w:ascii="Georgia" w:hAnsi="Georgia" w:eastAsia="Georgia"/>
          <w:b w:val="0"/>
          <w:sz w:val="22"/>
        </w:rPr>
        <w:t xml:space="preserve">DEREK GENT came from his own record: AUTHOR OF THIS RECORD: D. GENT, REFUSING, typed with two fingers at sixteen forty-one on Monday. The form had looked him up in the staff list and spelled him out in full, as it spelled out everybody.</w:t>
      </w:r>
    </w:p>
    <w:p>
      <w:pPr>
        <w:spacing w:after="160" w:line="240" w:lineRule="auto"/>
      </w:pPr>
      <w:r>
        <w:rPr>
          <w:rFonts w:ascii="Georgia" w:hAnsi="Georgia" w:eastAsia="Georgia"/>
          <w:b w:val="0"/>
          <w:sz w:val="22"/>
        </w:rPr>
        <w:t xml:space="preserve">DO NOT ALLOW, and TO BOARD, came from BOARDING: REFUSED IN FACT. The form turned every refusal it was given into an instruction to somebody else. It had done it for three years. It had done it to LOCALHOST on Monday morning, on the closing memo.</w:t>
      </w:r>
    </w:p>
    <w:p>
      <w:pPr>
        <w:spacing w:after="160" w:line="240" w:lineRule="auto"/>
      </w:pPr>
      <w:r>
        <w:rPr>
          <w:rFonts w:ascii="Georgia" w:hAnsi="Georgia" w:eastAsia="Georgia"/>
          <w:b w:val="0"/>
          <w:sz w:val="22"/>
        </w:rPr>
        <w:t xml:space="preserve">THE MYSTERIOUS TRAIN came from Mr Pendleton's incident report, which had boxes for fire, for flood and for suspicious packages, and one more, MYSTERIOUS (OTHER). Trevor had linked the report to the case after lunch, and the form, which liked a noun, had lifted the words into its FEATURE line. Penny had said mysterious was a mood. Trevor had said he would fix it later.</w:t>
      </w:r>
    </w:p>
    <w:p>
      <w:pPr>
        <w:spacing w:after="160" w:line="240" w:lineRule="auto"/>
      </w:pPr>
      <w:r>
        <w:rPr>
          <w:rFonts w:ascii="Georgia" w:hAnsi="Georgia" w:eastAsia="Georgia"/>
          <w:b w:val="0"/>
          <w:sz w:val="22"/>
        </w:rPr>
        <w:t xml:space="preserve">The date was the printer's. NOT YET was an empty box. The apology on the back was the form's own grey note under the line for the voice, which had appeared on Monday afternoon, when the field for the time of act came and the form could see at last that the voice had come after the door.</w:t>
      </w:r>
    </w:p>
    <w:p>
      <w:pPr>
        <w:spacing w:after="160" w:line="240" w:lineRule="auto"/>
      </w:pPr>
      <w:r>
        <w:rPr>
          <w:rFonts w:ascii="Georgia" w:hAnsi="Georgia" w:eastAsia="Georgia"/>
          <w:b w:val="0"/>
          <w:sz w:val="22"/>
        </w:rPr>
        <w:t>He rang Penny before he touched the mug. She answered with the sound of a cupboard shutting.</w:t>
      </w:r>
    </w:p>
    <w:p>
      <w:pPr>
        <w:spacing w:after="160" w:line="240" w:lineRule="auto"/>
      </w:pPr>
      <w:r>
        <w:rPr>
          <w:rFonts w:ascii="Georgia" w:hAnsi="Georgia" w:eastAsia="Georgia"/>
          <w:b w:val="0"/>
          <w:sz w:val="22"/>
        </w:rPr>
        <w:t>"The back means the voice," he said. "Not Sunday. It prints the note under the voice field."</w:t>
      </w:r>
    </w:p>
    <w:p>
      <w:pPr>
        <w:spacing w:after="160" w:line="240" w:lineRule="auto"/>
      </w:pPr>
      <w:r>
        <w:rPr>
          <w:rFonts w:ascii="Georgia" w:hAnsi="Georgia" w:eastAsia="Georgia"/>
          <w:b w:val="0"/>
          <w:sz w:val="22"/>
        </w:rPr>
        <w:t>"Then I was wrong at Paddington." She did not take long over it. "I found a warning that fitted the apology and stopped looking. Does Sunday appear anywhere in the print source?"</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"Then leave it out of the explanation. Keep the slip. We still don't know who made that."</w:t>
      </w:r>
    </w:p>
    <w:p>
      <w:pPr>
        <w:spacing w:after="160" w:line="240" w:lineRule="auto"/>
      </w:pPr>
      <w:r>
        <w:rPr>
          <w:rFonts w:ascii="Georgia" w:hAnsi="Georgia" w:eastAsia="Georgia"/>
          <w:b w:val="0"/>
          <w:sz w:val="22"/>
        </w:rPr>
        <w:t>He told her about the rest of the sheet. She asked him to check the date box once more, and the stripe, and whether the form had printed anything he could not trace to a field. He checked. Then she stayed on the line while he read the British Rail delivery instruction aloud. Neither of them called it an instruction to board.</w:t>
      </w:r>
    </w:p>
    <w:p>
      <w:pPr>
        <w:spacing w:after="160" w:line="240" w:lineRule="auto"/>
      </w:pPr>
      <w:r>
        <w:rPr>
          <w:rFonts w:ascii="Georgia" w:hAnsi="Georgia" w:eastAsia="Georgia"/>
          <w:b w:val="0"/>
          <w:sz w:val="22"/>
        </w:rPr>
        <w:t xml:space="preserve">Nobody had written the sentence. Three people had each put a word in a box, for reasons of their own, over two days, a printer had supplied the date, and a form designed by a man who believed every problem was a name and a date had put the words in a row. On Monday afternoon Derek had typed NOT CASEBOOK into the record. It had been the line he was surest of.</w:t>
      </w:r>
    </w:p>
    <w:p>
      <w:pPr>
        <w:spacing w:after="160" w:line="240" w:lineRule="auto"/>
      </w:pPr>
      <w:r>
        <w:rPr>
          <w:rFonts w:ascii="Georgia" w:hAnsi="Georgia" w:eastAsia="Georgia"/>
          <w:b w:val="0"/>
          <w:sz w:val="22"/>
        </w:rPr>
        <w:t xml:space="preserve">He went back to his desk and sat down with the new sheet flat on the blotter in front of him.</w:t>
      </w:r>
    </w:p>
    <w:p>
      <w:pPr>
        <w:spacing w:after="160" w:line="240" w:lineRule="auto"/>
      </w:pPr>
      <w:r>
        <w:rPr>
          <w:rFonts w:ascii="Georgia" w:hAnsi="Georgia" w:eastAsia="Georgia"/>
          <w:b w:val="0"/>
          <w:sz w:val="22"/>
        </w:rPr>
        <w:t xml:space="preserve">His tea had gone cold while Mr Haskett talked about bees. He drank half of it and put the mug down. He put it down on the corner of the new sheet.</w:t>
      </w:r>
    </w:p>
    <w:p>
      <w:pPr>
        <w:spacing w:after="160" w:line="240" w:lineRule="auto"/>
      </w:pPr>
      <w:r>
        <w:rPr>
          <w:rFonts w:ascii="Georgia" w:hAnsi="Georgia" w:eastAsia="Georgia"/>
          <w:b w:val="0"/>
          <w:sz w:val="22"/>
        </w:rPr>
        <w:t xml:space="preserve">He lifted it again almost at once, the way you lift a mug off a library book, and looked at what he had done. A pale brown ring, the size of the bottom of the mug, with a little bite out of its left side where the glaze on the base had a chip in it, a chip Sophie had made with a spoon when she was seven.</w:t>
      </w:r>
    </w:p>
    <w:p>
      <w:pPr>
        <w:spacing w:after="160" w:line="240" w:lineRule="auto"/>
      </w:pPr>
      <w:r>
        <w:rPr>
          <w:rFonts w:ascii="Georgia" w:hAnsi="Georgia" w:eastAsia="Georgia"/>
          <w:b w:val="0"/>
          <w:sz w:val="22"/>
        </w:rPr>
        <w:t xml:space="preserve">He laid the old sheet next to it. The two rings were in the same place on the same corner. They were the same size. Both had the bite.</w:t>
      </w:r>
    </w:p>
    <w:p>
      <w:pPr>
        <w:spacing w:after="160" w:line="240" w:lineRule="auto"/>
      </w:pPr>
      <w:r>
        <w:rPr>
          <w:rFonts w:ascii="Georgia" w:hAnsi="Georgia" w:eastAsia="Georgia"/>
          <w:b w:val="0"/>
          <w:sz w:val="22"/>
        </w:rPr>
        <w:t xml:space="preserve">He did nothing to either of them. Outside, a bus went by, and then another.</w:t>
      </w:r>
    </w:p>
    <w:p>
      <w:pPr>
        <w:spacing w:after="160" w:line="240" w:lineRule="auto"/>
      </w:pPr>
      <w:r>
        <w:rPr>
          <w:rFonts w:ascii="Georgia" w:hAnsi="Georgia" w:eastAsia="Georgia"/>
          <w:b w:val="0"/>
          <w:sz w:val="22"/>
        </w:rPr>
        <w:t>Mrs Marsh had read the back of the British Rail form aloud after lunch, because she read everything she signed. Item seven had told the staff at the previous station to fold their notices in four and leave them on the first seat of the leading vehicle of the standing service, and it had added that the Board accepted no responsibility for notices received before they were written. Penny had called it a confession, and everybody had laughed, and Trevor had looked at the board and said "Previous station," and nobody had answered him.</w:t>
      </w:r>
    </w:p>
    <w:p>
      <w:pPr>
        <w:spacing w:after="160" w:line="240" w:lineRule="auto"/>
      </w:pPr>
      <w:r>
        <w:rPr>
          <w:rFonts w:ascii="Georgia" w:hAnsi="Georgia" w:eastAsia="Georgia"/>
          <w:b w:val="0"/>
          <w:sz w:val="22"/>
        </w:rPr>
        <w:t xml:space="preserve">He folded the new sheet in four, once, as the notice said, and as the other one had come. The creases stood up from the blotter like the ridges of a small roof. They were the creases Weinstein had handed him on Monday.</w:t>
      </w:r>
    </w:p>
    <w:p>
      <w:pPr>
        <w:spacing w:after="160" w:line="240" w:lineRule="auto"/>
      </w:pPr>
      <w:r>
        <w:rPr>
          <w:rFonts w:ascii="Georgia" w:hAnsi="Georgia" w:eastAsia="Georgia"/>
          <w:b w:val="0"/>
          <w:sz w:val="22"/>
        </w:rPr>
        <w:t>If this sheet went, it would arrive. It would arrive as it was now: folded in four, crisp, with a ring and a stripe and Tuesday's date in the box. It would lie under a folder on Monday morning until a man lifted the folder, and it would go into his pocket and be worried at from Monday morning until Tuesday evening, and come out tonight with fur at the folds, and lie on this desk next to itself.</w:t>
      </w:r>
    </w:p>
    <w:p>
      <w:pPr>
        <w:spacing w:after="160" w:line="240" w:lineRule="auto"/>
      </w:pPr>
      <w:r>
        <w:rPr>
          <w:rFonts w:ascii="Georgia" w:hAnsi="Georgia" w:eastAsia="Georgia"/>
          <w:b w:val="0"/>
          <w:sz w:val="22"/>
        </w:rPr>
        <w:t xml:space="preserve">And if it did not go, then nothing would have been on the blotter on Monday. Nothing would have stopped him, at ten past ten, from walking through his own door to see what the train was for. He thought about that honestly, the way he would have thought about a client. He would have gone. He knew he would have gone. It was the only warning in the whole case that had arrived in time.</w:t>
      </w:r>
    </w:p>
    <w:p>
      <w:pPr>
        <w:spacing w:after="160" w:line="240" w:lineRule="auto"/>
      </w:pPr>
      <w:r>
        <w:rPr>
          <w:rFonts w:ascii="Georgia" w:hAnsi="Georgia" w:eastAsia="Georgia"/>
          <w:b w:val="0"/>
          <w:sz w:val="22"/>
        </w:rPr>
        <w:t>The platform began at the sill. He had crossed onto it to refuse on Monday. Nobody had boarded. On Monday afternoon it had crept into the office while they were at Paddington, and it had gone back after he said no at its yellow line and Penny struck Sophie's name, and since then he had treated the sill as the edge of the world.</w:t>
      </w:r>
    </w:p>
    <w:p>
      <w:pPr>
        <w:spacing w:after="160" w:line="240" w:lineRule="auto"/>
      </w:pPr>
      <w:r>
        <w:rPr>
          <w:rFonts w:ascii="Georgia" w:hAnsi="Georgia" w:eastAsia="Georgia"/>
          <w:b w:val="0"/>
          <w:sz w:val="22"/>
        </w:rPr>
        <w:t xml:space="preserve">The sheet did not say do not cross the sill. It said do not board.</w:t>
      </w:r>
    </w:p>
    <w:p>
      <w:pPr>
        <w:spacing w:after="160" w:line="240" w:lineRule="auto"/>
      </w:pPr>
      <w:r>
        <w:rPr>
          <w:rFonts w:ascii="Georgia" w:hAnsi="Georgia" w:eastAsia="Georgia"/>
          <w:b w:val="0"/>
          <w:sz w:val="22"/>
        </w:rPr>
        <w:t xml:space="preserve">He put the old sheet back in his pocket. He held the new one in his left hand. He stepped over the sill.</w:t>
      </w:r>
    </w:p>
    <w:p>
      <w:pPr>
        <w:spacing w:after="160" w:line="240" w:lineRule="auto"/>
      </w:pPr>
      <w:r>
        <w:rPr>
          <w:rFonts w:ascii="Georgia" w:hAnsi="Georgia" w:eastAsia="Georgia"/>
          <w:b w:val="0"/>
          <w:sz w:val="22"/>
        </w:rPr>
        <w:t xml:space="preserve">The slabs were colder than the carpet and slightly gritty underfoot. The air smelled of brake dust and of nothing else: no rain, no street, no buses, no London. The lamp hummed. The bench was wooden, bolted down, with a brass plate on the back polished blank by years of shoulders. He walked past it to the yellow line. Three paces. It felt much further.</w:t>
      </w:r>
    </w:p>
    <w:p>
      <w:pPr>
        <w:spacing w:after="160" w:line="240" w:lineRule="auto"/>
      </w:pPr>
      <w:r>
        <w:rPr>
          <w:rFonts w:ascii="Georgia" w:hAnsi="Georgia" w:eastAsia="Georgia"/>
          <w:b w:val="0"/>
          <w:sz w:val="22"/>
        </w:rPr>
        <w:t>The three paces were along the platform, towards the leading carriage, not out across its width. The bench stood beside that route. Between the yellow line and the open doorway there was only the narrow strip he had faced on Monday. From here he could reach the end of the first seat. Reaching it would put his hand and shoulder inside. Boarding would put his feet there too.</w:t>
      </w:r>
    </w:p>
    <w:p>
      <w:pPr>
        <w:spacing w:after="160" w:line="240" w:lineRule="auto"/>
      </w:pPr>
      <w:r>
        <w:rPr>
          <w:rFonts w:ascii="Georgia" w:hAnsi="Georgia" w:eastAsia="Georgia"/>
          <w:b w:val="0"/>
          <w:sz w:val="22"/>
        </w:rPr>
        <w:t xml:space="preserve">The nearest door of the leading carriage opened. It slid back on its runners without any sound at all, as if it had been waiting for him to come close enough to be polite to. Inside, the carriage was lit and clean and empty, two rows of seats in a blue moquette he half remembered, a luggage rack, a strip of advertisements with nothing printed on them. The first seat was an arm's length from the door.</w:t>
      </w:r>
    </w:p>
    <w:p>
      <w:pPr>
        <w:spacing w:after="160" w:line="240" w:lineRule="auto"/>
      </w:pPr>
      <w:r>
        <w:rPr>
          <w:rFonts w:ascii="Georgia" w:hAnsi="Georgia" w:eastAsia="Georgia"/>
          <w:b w:val="0"/>
          <w:sz w:val="22"/>
        </w:rPr>
        <w:t xml:space="preserve">The doors began to beep.</w:t>
      </w:r>
    </w:p>
    <w:p>
      <w:pPr>
        <w:spacing w:after="160" w:line="240" w:lineRule="auto"/>
      </w:pPr>
      <w:r>
        <w:rPr>
          <w:rFonts w:ascii="Georgia" w:hAnsi="Georgia" w:eastAsia="Georgia"/>
          <w:b w:val="0"/>
          <w:sz w:val="22"/>
        </w:rPr>
        <w:t xml:space="preserve">It was the ordinary sound, the sound of the Paddington doors closing behind Weinstein. A man could step up and in during that sound and be on, and the doors would close after him, and the train would leave after he boarded it, in the right order, and nobody would ever know what yesterday he had got off in. The thought had a pull, the way the edge of a high place has a pull. He would know who had sent the Sunday slip. He would know whose voice it had been behind the carriage door. He would know everything except how to come back.</w:t>
      </w:r>
    </w:p>
    <w:p>
      <w:pPr>
        <w:spacing w:after="160" w:line="240" w:lineRule="auto"/>
      </w:pPr>
      <w:r>
        <w:rPr>
          <w:rFonts w:ascii="Georgia" w:hAnsi="Georgia" w:eastAsia="Georgia"/>
          <w:b w:val="0"/>
          <w:sz w:val="22"/>
        </w:rPr>
        <w:t>Derek Gent planted both feet on the platform behind the yellow line, leaned in through the beeping, and laid the folded sheet on the first seat.</w:t>
      </w:r>
    </w:p>
    <w:p>
      <w:pPr>
        <w:spacing w:after="160" w:line="240" w:lineRule="auto"/>
      </w:pPr>
      <w:r>
        <w:rPr>
          <w:rFonts w:ascii="Georgia" w:hAnsi="Georgia" w:eastAsia="Georgia"/>
          <w:b w:val="0"/>
          <w:sz w:val="22"/>
        </w:rPr>
        <w:t xml:space="preserve">He took his hand out of the carriage. The doors closed an inch in front of his face. He stepped back.</w:t>
      </w:r>
    </w:p>
    <w:p>
      <w:pPr>
        <w:spacing w:after="160" w:line="240" w:lineRule="auto"/>
      </w:pPr>
      <w:r>
        <w:rPr>
          <w:rFonts w:ascii="Georgia" w:hAnsi="Georgia" w:eastAsia="Georgia"/>
          <w:b w:val="0"/>
          <w:sz w:val="22"/>
        </w:rPr>
        <w:t xml:space="preserve">The train left. It did not pull away down a line; there was no line beyond it that he could see, only a dark that no tunnel had been dug for. The lit windows slid into it one after another, and the last one went, and the platform was empty for perhaps a breath. Then, without arriving, the train was there again, standing where it had always stood, lit and empty. The board above it flickered once and said what it had said since Monday.</w:t>
      </w:r>
    </w:p>
    <w:p>
      <w:pPr>
        <w:spacing w:after="160" w:line="240" w:lineRule="auto"/>
      </w:pPr>
      <w:r>
        <w:rPr>
          <w:rFonts w:ascii="Georgia" w:hAnsi="Georgia" w:eastAsia="Georgia"/>
          <w:b w:val="0"/>
          <w:sz w:val="22"/>
        </w:rPr>
        <w:t xml:space="preserve">YESTERDAY.</w:t>
      </w:r>
    </w:p>
    <w:p>
      <w:pPr>
        <w:spacing w:after="160" w:line="240" w:lineRule="auto"/>
      </w:pPr>
      <w:r>
        <w:rPr>
          <w:rFonts w:ascii="Georgia" w:hAnsi="Georgia" w:eastAsia="Georgia"/>
          <w:b w:val="0"/>
          <w:sz w:val="22"/>
        </w:rPr>
        <w:t xml:space="preserve">The first seat was empty.</w:t>
      </w:r>
    </w:p>
    <w:p>
      <w:pPr>
        <w:spacing w:after="160" w:line="240" w:lineRule="auto"/>
      </w:pPr>
      <w:r>
        <w:rPr>
          <w:rFonts w:ascii="Georgia" w:hAnsi="Georgia" w:eastAsia="Georgia"/>
          <w:b w:val="0"/>
          <w:sz w:val="22"/>
        </w:rPr>
        <w:t>He went back over the sill without looking behind him and sat down at his desk, and found that his hands were shaking in a way they had not shaken for murders, and he let them. The sheet in his pocket was still there. He took it out. It had not gone anywhere. It had come from somewhere, and it was about thirty-two hours older than the one he had just sent.</w:t>
      </w:r>
    </w:p>
    <w:p>
      <w:pPr>
        <w:spacing w:after="160" w:line="240" w:lineRule="auto"/>
      </w:pPr>
      <w:r>
        <w:rPr>
          <w:rFonts w:ascii="Georgia" w:hAnsi="Georgia" w:eastAsia="Georgia"/>
          <w:b w:val="0"/>
          <w:sz w:val="22"/>
        </w:rPr>
        <w:t xml:space="preserve">Then he rang Munich.</w:t>
      </w:r>
    </w:p>
    <w:p>
      <w:pPr>
        <w:spacing w:after="160" w:line="240" w:lineRule="auto"/>
      </w:pPr>
      <w:r>
        <w:rPr>
          <w:rFonts w:ascii="Georgia" w:hAnsi="Georgia" w:eastAsia="Georgia"/>
          <w:b w:val="0"/>
          <w:sz w:val="22"/>
        </w:rPr>
        <w:t xml:space="preserve">Herbert Matkowski answered on the first ring. "Matkowski."</w:t>
      </w:r>
    </w:p>
    <w:p>
      <w:pPr>
        <w:spacing w:after="160" w:line="240" w:lineRule="auto"/>
      </w:pPr>
      <w:r>
        <w:rPr>
          <w:rFonts w:ascii="Georgia" w:hAnsi="Georgia" w:eastAsia="Georgia"/>
          <w:b w:val="0"/>
          <w:sz w:val="22"/>
        </w:rPr>
        <w:t xml:space="preserve">"It's Derek Gent. I've found the mechanism."</w:t>
      </w:r>
    </w:p>
    <w:p>
      <w:pPr>
        <w:spacing w:after="160" w:line="240" w:lineRule="auto"/>
      </w:pPr>
      <w:r>
        <w:rPr>
          <w:rFonts w:ascii="Georgia" w:hAnsi="Georgia" w:eastAsia="Georgia"/>
          <w:b w:val="0"/>
          <w:sz w:val="22"/>
        </w:rPr>
        <w:t xml:space="preserve">He told it in order, because Herbert would not have accepted it in any other way. The printer. The words, one at a time, and where each had come from. The British Rail form. The fold. The ring. The chip. The first seat. He did not describe his feelings, and Herbert did not ask for them. When he had finished there was the sound of a pencil being put down.</w:t>
      </w:r>
    </w:p>
    <w:p>
      <w:pPr>
        <w:spacing w:after="160" w:line="240" w:lineRule="auto"/>
      </w:pPr>
      <w:r>
        <w:rPr>
          <w:rFonts w:ascii="Georgia" w:hAnsi="Georgia" w:eastAsia="Georgia"/>
          <w:b w:val="0"/>
          <w:sz w:val="22"/>
        </w:rPr>
        <w:t xml:space="preserve">"I told Alfred this morning that ignorance is not a paradox," Herbert said. "It is not. But you are no longer ignorant, Mr Gent, so let me be exact, because Alfred will not be. Your paper is not a jinn."</w:t>
      </w:r>
    </w:p>
    <w:p>
      <w:pPr>
        <w:spacing w:after="160" w:line="240" w:lineRule="auto"/>
      </w:pPr>
      <w:r>
        <w:rPr>
          <w:rFonts w:ascii="Georgia" w:hAnsi="Georgia" w:eastAsia="Georgia"/>
          <w:b w:val="0"/>
          <w:sz w:val="22"/>
        </w:rPr>
        <w:t xml:space="preserve">"A what?"</w:t>
      </w:r>
    </w:p>
    <w:p>
      <w:pPr>
        <w:spacing w:after="160" w:line="240" w:lineRule="auto"/>
      </w:pPr>
      <w:r>
        <w:rPr>
          <w:rFonts w:ascii="Georgia" w:hAnsi="Georgia" w:eastAsia="Georgia"/>
          <w:b w:val="0"/>
          <w:sz w:val="22"/>
        </w:rPr>
        <w:t>"Lossev and Novikov, 1992. A jinn is their name for an object that goes round a closed loop in time with no maker at all. They are a great nuisance, jinn. A jinn must come back exactly as it left, every crease and every stain, so something has to undo its wear each time round. Your paper has a maker: a printer with a scratched drum, at sixteen minutes past six on Tuesday. It went back once, and then it got older in your pocket, and now it is sitting on your desk about thirty-two hours older than itself. Nothing has to be repaired. That is a perfectly respectable history. A line with a jump in it."</w:t>
      </w:r>
    </w:p>
    <w:p>
      <w:pPr>
        <w:spacing w:after="160" w:line="240" w:lineRule="auto"/>
      </w:pPr>
      <w:r>
        <w:rPr>
          <w:rFonts w:ascii="Georgia" w:hAnsi="Georgia" w:eastAsia="Georgia"/>
          <w:b w:val="0"/>
          <w:sz w:val="22"/>
        </w:rPr>
        <w:t xml:space="preserve">"Then what goes round?"</w:t>
      </w:r>
    </w:p>
    <w:p>
      <w:pPr>
        <w:spacing w:after="160" w:line="240" w:lineRule="auto"/>
      </w:pPr>
      <w:r>
        <w:rPr>
          <w:rFonts w:ascii="Georgia" w:hAnsi="Georgia" w:eastAsia="Georgia"/>
          <w:b w:val="0"/>
          <w:sz w:val="22"/>
        </w:rPr>
        <w:t xml:space="preserve">"The sentence. You read it on Monday, so you refused. You refused, so the form wrote it. Every word came from somewhere, and not one of them came from anybody who meant the sentence. That is a closed loop of information. People call it a bootstrap, and they are right to be uneasy, because nobody knows whether the universe allows loops in time at all. Hawking suspected it forbids them. Nobody has proved it either way. But Novikov's principle says that if such loops exist, the only versions that can happen are the ones that agree with themselves. Yours agrees with itself. Every word of it is accounted for, and none of it is anybody's."</w:t>
      </w:r>
    </w:p>
    <w:p>
      <w:pPr>
        <w:spacing w:after="160" w:line="240" w:lineRule="auto"/>
      </w:pPr>
      <w:r>
        <w:rPr>
          <w:rFonts w:ascii="Georgia" w:hAnsi="Georgia" w:eastAsia="Georgia"/>
          <w:b w:val="0"/>
          <w:sz w:val="22"/>
        </w:rPr>
        <w:t>"And the train itself?"</w:t>
      </w:r>
    </w:p>
    <w:p>
      <w:pPr>
        <w:spacing w:after="160" w:line="240" w:lineRule="auto"/>
      </w:pPr>
      <w:r>
        <w:rPr>
          <w:rFonts w:ascii="Georgia" w:hAnsi="Georgia" w:eastAsia="Georgia"/>
          <w:b w:val="0"/>
          <w:sz w:val="22"/>
        </w:rPr>
        <w:t xml:space="preserve">"The train is the one witness in this case I cannot interview. Your form tells you how. It does not tell you why there is a railway in your wall, and neither can I." The pencil was picked up again. "And it explains one sheet. It does not explain the slip at Paddington. Did that have a ring on it?"</w:t>
      </w:r>
    </w:p>
    <w:p>
      <w:pPr>
        <w:spacing w:after="160" w:line="240" w:lineRule="auto"/>
      </w:pPr>
      <w:r>
        <w:rPr>
          <w:rFonts w:ascii="Georgia" w:hAnsi="Georgia" w:eastAsia="Georgia"/>
          <w:b w:val="0"/>
          <w:sz w:val="22"/>
        </w:rPr>
        <w:t xml:space="preserve">"No."</w:t>
      </w:r>
    </w:p>
    <w:p>
      <w:pPr>
        <w:spacing w:after="160" w:line="240" w:lineRule="auto"/>
      </w:pPr>
      <w:r>
        <w:rPr>
          <w:rFonts w:ascii="Georgia" w:hAnsi="Georgia" w:eastAsia="Georgia"/>
          <w:b w:val="0"/>
          <w:sz w:val="22"/>
        </w:rPr>
        <w:t>"Then that one stays blank until it has a mechanism. And none of this makes you the author of anything. You wrote the refusal. You did not compose the warning. You carried a notice to the place it had already been. Write it like that."</w:t>
      </w:r>
    </w:p>
    <w:p>
      <w:pPr>
        <w:spacing w:after="160" w:line="240" w:lineRule="auto"/>
      </w:pPr>
      <w:r>
        <w:rPr>
          <w:rFonts w:ascii="Georgia" w:hAnsi="Georgia" w:eastAsia="Georgia"/>
          <w:b w:val="0"/>
          <w:sz w:val="22"/>
        </w:rPr>
        <w:t xml:space="preserve">"Weinstein will be unbearable."</w:t>
      </w:r>
    </w:p>
    <w:p>
      <w:pPr>
        <w:spacing w:after="160" w:line="240" w:lineRule="auto"/>
      </w:pPr>
      <w:r>
        <w:rPr>
          <w:rFonts w:ascii="Georgia" w:hAnsi="Georgia" w:eastAsia="Georgia"/>
          <w:b w:val="0"/>
          <w:sz w:val="22"/>
        </w:rPr>
        <w:t xml:space="preserve">"Weinstein will be disappointed it was not him. He was afraid he was the bootstrap. He was only the nearest hand. Goodnight, Mr Gent."</w:t>
      </w:r>
    </w:p>
    <w:p>
      <w:pPr>
        <w:spacing w:after="160" w:line="240" w:lineRule="auto"/>
      </w:pPr>
      <w:r>
        <w:rPr>
          <w:rFonts w:ascii="Georgia" w:hAnsi="Georgia" w:eastAsia="Georgia"/>
          <w:b w:val="0"/>
          <w:sz w:val="22"/>
        </w:rPr>
        <w:t xml:space="preserve">Derek turned to the keyboard. The cursor sat in SENDER OF THE MORNING SHEET, where it had waited since Monday afternoon. He typed into it, and the form did not argue.</w:t>
      </w:r>
    </w:p>
    <w:p>
      <w:pPr>
        <w:spacing w:after="160" w:line="240" w:lineRule="auto"/>
      </w:pPr>
      <w:r>
        <w:rPr>
          <w:rFonts w:ascii="Georgia" w:hAnsi="Georgia" w:eastAsia="Georgia"/>
          <w:b w:val="0"/>
          <w:sz w:val="22"/>
        </w:rPr>
        <w:t xml:space="preserve">SENDER: NONE.</w:t>
      </w:r>
    </w:p>
    <w:p>
      <w:pPr>
        <w:spacing w:after="160" w:line="240" w:lineRule="auto"/>
      </w:pPr>
      <w:r>
        <w:rPr>
          <w:rFonts w:ascii="Georgia" w:hAnsi="Georgia" w:eastAsia="Georgia"/>
          <w:b w:val="0"/>
          <w:sz w:val="22"/>
        </w:rPr>
        <w:t xml:space="preserve">PRINTED: THIS DESK, TUESDAY 18:16, BY THIS FORM, FROM ITS OWN FIELDS. NOT CASEBOOK ON MONDAY. CASEBOOK ON TUESDAY.</w:t>
      </w:r>
    </w:p>
    <w:p>
      <w:pPr>
        <w:spacing w:after="160" w:line="240" w:lineRule="auto"/>
      </w:pPr>
      <w:r>
        <w:rPr>
          <w:rFonts w:ascii="Georgia" w:hAnsi="Georgia" w:eastAsia="Georgia"/>
          <w:b w:val="0"/>
          <w:sz w:val="22"/>
        </w:rPr>
        <w:t xml:space="preserve">WORDS: DEREK GENT, FROM THIS RECORD (D. GENT, REFUSING, MONDAY 16:41). DO NOT ALLOW, TO BOARD, FROM BOARDING REFUSED. MYSTERIOUS TRAIN, FROM MR PENDLETON'S INCIDENT REPORT. DATE, FROM THE PRINTER. NOT YET, FROM AN EMPTY BOX. THE BACK, FROM THE FORM'S NOTE ON THE VOICE.</w:t>
      </w:r>
    </w:p>
    <w:p>
      <w:pPr>
        <w:spacing w:after="160" w:line="240" w:lineRule="auto"/>
      </w:pPr>
      <w:r>
        <w:rPr>
          <w:rFonts w:ascii="Georgia" w:hAnsi="Georgia" w:eastAsia="Georgia"/>
          <w:b w:val="0"/>
          <w:sz w:val="22"/>
        </w:rPr>
        <w:t xml:space="preserve">AUTHOR OF THE SENTENCE: NONE.</w:t>
      </w:r>
    </w:p>
    <w:p>
      <w:pPr>
        <w:spacing w:after="160" w:line="240" w:lineRule="auto"/>
      </w:pPr>
      <w:r>
        <w:rPr>
          <w:rFonts w:ascii="Georgia" w:hAnsi="Georgia" w:eastAsia="Georgia"/>
          <w:b w:val="0"/>
          <w:sz w:val="22"/>
        </w:rPr>
        <w:t xml:space="preserve">CARRIER: D. GENT, UNDER FORM PL/9, NOTE 7. ROUTE: THE FIRST SEAT, TUESDAY 18:24; THE TRAIN; THIS DESK, MONDAY, BETWEEN 09:58:12 AND THE OPENING OF THE DOOR. ONCE.</w:t>
      </w:r>
    </w:p>
    <w:p>
      <w:pPr>
        <w:spacing w:after="160" w:line="240" w:lineRule="auto"/>
      </w:pPr>
      <w:r>
        <w:rPr>
          <w:rFonts w:ascii="Georgia" w:hAnsi="Georgia" w:eastAsia="Georgia"/>
          <w:b w:val="0"/>
          <w:sz w:val="22"/>
        </w:rPr>
        <w:t>THE SHEET RECEIVED ON MONDAY: THE SAME SHEET, ABOUT THIRTY-TWO HOURS OLDER. FOR DRAWER THREE.</w:t>
      </w:r>
    </w:p>
    <w:p>
      <w:pPr>
        <w:spacing w:after="160" w:line="240" w:lineRule="auto"/>
      </w:pPr>
      <w:r>
        <w:rPr>
          <w:rFonts w:ascii="Georgia" w:hAnsi="Georgia" w:eastAsia="Georgia"/>
          <w:b w:val="0"/>
          <w:sz w:val="22"/>
        </w:rPr>
        <w:t xml:space="preserve">BOARDING: REFUSED. STILL.</w:t>
      </w:r>
    </w:p>
    <w:p>
      <w:pPr>
        <w:spacing w:after="160" w:line="240" w:lineRule="auto"/>
      </w:pPr>
      <w:r>
        <w:rPr>
          <w:rFonts w:ascii="Georgia" w:hAnsi="Georgia" w:eastAsia="Georgia"/>
          <w:b w:val="0"/>
          <w:sz w:val="22"/>
        </w:rPr>
        <w:t xml:space="preserve">SUNDAY SLIP: SENDER UNKNOWN. NO MECHANISM. NO RING. LEFT BLANK.</w:t>
      </w:r>
    </w:p>
    <w:p>
      <w:pPr>
        <w:spacing w:after="160" w:line="240" w:lineRule="auto"/>
      </w:pPr>
      <w:r>
        <w:rPr>
          <w:rFonts w:ascii="Georgia" w:hAnsi="Georgia" w:eastAsia="Georgia"/>
          <w:b w:val="0"/>
          <w:sz w:val="22"/>
        </w:rPr>
        <w:t xml:space="preserve">VOICE: SOURCE UNKNOWN. NO MECHANISM. LEFT BLANK.</w:t>
      </w:r>
    </w:p>
    <w:p>
      <w:pPr>
        <w:spacing w:after="160" w:line="240" w:lineRule="auto"/>
      </w:pPr>
      <w:r>
        <w:rPr>
          <w:rFonts w:ascii="Georgia" w:hAnsi="Georgia" w:eastAsia="Georgia"/>
          <w:b w:val="0"/>
          <w:sz w:val="22"/>
        </w:rPr>
        <w:t>He saved it. The cursor spun its small wheel. The status line changed once more on its own, the last thing it ever did on its own.</w:t>
      </w:r>
    </w:p>
    <w:p>
      <w:pPr>
        <w:spacing w:after="160" w:line="240" w:lineRule="auto"/>
      </w:pPr>
      <w:r>
        <w:rPr>
          <w:rFonts w:ascii="Georgia" w:hAnsi="Georgia" w:eastAsia="Georgia"/>
          <w:b w:val="0"/>
          <w:sz w:val="22"/>
        </w:rPr>
        <w:t xml:space="preserve">CASE STATUS: OCCURRED.</w:t>
      </w:r>
    </w:p>
    <w:p>
      <w:pPr>
        <w:spacing w:after="160" w:line="240" w:lineRule="auto"/>
      </w:pPr>
      <w:r>
        <w:rPr>
          <w:rFonts w:ascii="Georgia" w:hAnsi="Georgia" w:eastAsia="Georgia"/>
          <w:b w:val="0"/>
          <w:sz w:val="22"/>
        </w:rPr>
        <w:t xml:space="preserve">On the stairs below, a dog's claws, and a woman's voice telling the dog that the stairs were not a democracy.</w:t>
      </w:r>
    </w:p>
    <w:p>
      <w:pPr>
        <w:spacing w:after="160" w:line="240" w:lineRule="auto"/>
      </w:pPr>
      <w:r>
        <w:rPr>
          <w:rFonts w:ascii="Georgia" w:hAnsi="Georgia" w:eastAsia="Georgia"/>
          <w:b w:val="0"/>
          <w:sz w:val="22"/>
        </w:rPr>
        <w:t xml:space="preserve">It was half past six.</w:t>
      </w:r>
    </w:p>
    <w:p>
      <w:pPr>
        <w:spacing w:after="160" w:line="240" w:lineRule="auto"/>
      </w:pPr>
      <w:r>
        <w:rPr>
          <w:rFonts w:ascii="Georgia" w:hAnsi="Georgia" w:eastAsia="Georgia"/>
          <w:b w:val="0"/>
          <w:sz w:val="22"/>
        </w:rPr>
        <w:t xml:space="preserve">Rule: If a thing seems to have no author, ask each word where it came from. Evidence can close a loop. A feeling cannot.</w:t>
      </w:r>
    </w:p>
    <w:p>
      <w:pPr>
        <w:spacing w:after="160" w:line="240" w:lineRule="auto"/>
      </w:pPr>
      <w:hyperlink w:anchor="lesson_6">
        <w:r>
          <w:rPr>
            <w:rFonts w:ascii="Georgia" w:hAnsi="Georgia"/>
            <w:sz w:val="22"/>
            <w:color w:val="0563C1"/>
            <w:u w:val="single"/>
          </w:rPr>
          <w:t xml:space="preserve">-&gt; Lesson for this chapter: 6</w:t>
        </w:r>
      </w:hyperlink>
    </w:p>
    <w:p>
      <w:bookmarkStart w:id="21" w:name="epilogue"/>
      <w:pPr>
        <w:pStyle w:val="Heading1"/>
        <w:keepNext/>
        <w:pageBreakBefore/>
        <w:spacing w:before="320" w:after="200"/>
        <w:jc w:val="center"/>
      </w:pPr>
      <w:r>
        <w:rPr>
          <w:rFonts w:ascii="Amazon Ember" w:hAnsi="Amazon Ember" w:eastAsia="Amazon Ember"/>
          <w:b/>
          <w:color w:val="0C447C"/>
          <w:sz w:val="36"/>
        </w:rPr>
        <w:t>EPILOGUE</w:t>
      </w:r>
      <w:bookmarkEnd w:id="21"/>
    </w:p>
    <w:p>
      <w:pPr>
        <w:spacing w:before="320" w:after="200"/>
        <w:jc w:val="center"/>
      </w:pPr>
      <w:r>
        <w:rPr>
          <w:rFonts w:ascii="Amazon Ember" w:hAnsi="Amazon Ember" w:eastAsia="Amazon Ember"/>
          <w:b/>
          <w:color w:val="0C447C"/>
          <w:sz w:val="36"/>
        </w:rPr>
        <w:t>Wednesday, Like a Person</w:t>
      </w:r>
    </w:p>
    <w:p>
      <w:pPr>
        <w:spacing w:after="160" w:line="240" w:lineRule="auto"/>
      </w:pPr>
      <w:r>
        <w:rPr>
          <w:rFonts w:ascii="Georgia" w:hAnsi="Georgia" w:eastAsia="Georgia"/>
          <w:b w:val="0"/>
          <w:sz w:val="22"/>
        </w:rPr>
        <w:t>At half past six Gucci arrived with Tabitha.</w:t>
      </w:r>
    </w:p>
    <w:p>
      <w:pPr>
        <w:spacing w:after="160" w:line="240" w:lineRule="auto"/>
      </w:pPr>
      <w:r>
        <w:rPr>
          <w:rFonts w:ascii="Georgia" w:hAnsi="Georgia" w:eastAsia="Georgia"/>
          <w:b w:val="0"/>
          <w:sz w:val="22"/>
        </w:rPr>
        <w:t xml:space="preserve">He came in her coat collar, as he did when he came at all, and she set him down on the corridor carpet, and he looked at the sill where the yellow tape had lain until Trevor rolled it up on Monday evening, on the grounds that the platform had proved it could keep still without supervision. He looked at the slabs and the bench and the train. Then he went and lay down a little way along the corridor, as if a railway were a piece of furniture he had declined to discuss.</w:t>
      </w:r>
    </w:p>
    <w:p>
      <w:pPr>
        <w:spacing w:after="40" w:line="240" w:lineRule="auto"/>
      </w:pPr>
      <w:r>
        <w:rPr>
          <w:rFonts w:ascii="Georgia" w:hAnsi="Georgia" w:eastAsia="Georgia"/>
          <w:b w:val="0"/>
          <w:sz w:val="22"/>
        </w:rPr>
        <w:t>"He's decided."</w:t>
      </w:r>
    </w:p>
    <w:p>
      <w:pPr>
        <w:spacing w:after="40" w:line="240" w:lineRule="auto"/>
      </w:pPr>
      <w:r>
        <w:rPr>
          <w:rFonts w:ascii="Georgia" w:hAnsi="Georgia" w:eastAsia="Georgia"/>
          <w:b w:val="0"/>
          <w:sz w:val="22"/>
        </w:rPr>
        <w:t>"Decided what?"</w:t>
      </w:r>
    </w:p>
    <w:p>
      <w:pPr>
        <w:spacing w:after="40" w:line="240" w:lineRule="auto"/>
      </w:pPr>
      <w:r>
        <w:rPr>
          <w:rFonts w:ascii="Georgia" w:hAnsi="Georgia" w:eastAsia="Georgia"/>
          <w:b w:val="0"/>
          <w:sz w:val="22"/>
        </w:rPr>
        <w:t>"That it isn't his problem. He's very good at that. He did the same with the Hoover."</w:t>
      </w:r>
    </w:p>
    <w:p>
      <w:pPr>
        <w:spacing w:after="160" w:line="240" w:lineRule="auto"/>
      </w:pPr>
      <w:r>
        <w:rPr>
          <w:rFonts w:ascii="Georgia" w:hAnsi="Georgia" w:eastAsia="Georgia"/>
          <w:b w:val="0"/>
          <w:sz w:val="22"/>
        </w:rPr>
        <w:t>The door stayed open because the platform was in it. Derek would not have shut it on her if the hinge had been willing. He made tea instead. Milk, no. Sugar, one. Tabitha's, he made the way she had made his at lunch on Monday, and she noticed, and did not say so. She left an inch in the bottom of the mug, on purpose, and set it on the carpet in the hall, and Gucci got up, inspected it, established that it was not Earl Grey, and finished it with the air of a dog doing a favour for a household that could not be trusted to manage its own leftovers.</w:t>
      </w:r>
    </w:p>
    <w:p>
      <w:pPr>
        <w:spacing w:after="160" w:line="240" w:lineRule="auto"/>
      </w:pPr>
      <w:r>
        <w:rPr>
          <w:rFonts w:ascii="Georgia" w:hAnsi="Georgia" w:eastAsia="Georgia"/>
          <w:b w:val="0"/>
          <w:sz w:val="22"/>
        </w:rPr>
        <w:t>Trevor knocked, from habit, on the frame of a door that was already open, and was told he could come in.</w:t>
      </w:r>
    </w:p>
    <w:p>
      <w:pPr>
        <w:spacing w:after="160" w:line="240" w:lineRule="auto"/>
      </w:pPr>
      <w:r>
        <w:rPr>
          <w:rFonts w:ascii="Georgia" w:hAnsi="Georgia" w:eastAsia="Georgia"/>
          <w:b w:val="0"/>
          <w:sz w:val="22"/>
        </w:rPr>
        <w:t>He came in. He stood in the middle of the room, tall enough that the doorframe behind him was taking it personally, with his hands in his pockets and his glasses on.</w:t>
      </w:r>
    </w:p>
    <w:p>
      <w:pPr>
        <w:spacing w:after="40" w:line="240" w:lineRule="auto"/>
      </w:pPr>
      <w:r>
        <w:rPr>
          <w:rFonts w:ascii="Georgia" w:hAnsi="Georgia" w:eastAsia="Georgia"/>
          <w:b w:val="0"/>
          <w:sz w:val="22"/>
        </w:rPr>
        <w:t xml:space="preserve">"It was simpler when you two had a door to shut," he said, to the kettle.</w:t>
      </w:r>
    </w:p>
    <w:p>
      <w:pPr>
        <w:spacing w:after="160" w:line="240" w:lineRule="auto"/>
      </w:pPr>
      <w:r>
        <w:rPr>
          <w:rFonts w:ascii="Georgia" w:hAnsi="Georgia" w:eastAsia="Georgia"/>
          <w:b w:val="0"/>
          <w:sz w:val="22"/>
        </w:rPr>
        <w:t>"It was simpler," Tabitha said. "It was also a guess. Guessing is what got a name onto a board."</w:t>
      </w:r>
    </w:p>
    <w:p>
      <w:pPr>
        <w:spacing w:after="160" w:line="240" w:lineRule="auto"/>
      </w:pPr>
      <w:r>
        <w:rPr>
          <w:rFonts w:ascii="Georgia" w:hAnsi="Georgia" w:eastAsia="Georgia"/>
          <w:b w:val="0"/>
          <w:sz w:val="22"/>
        </w:rPr>
        <w:t xml:space="preserve">Trevor considered this, then regarded the kettle as though it had made the point, and went home. He went the long way, through the park, and did not look at any clocks, and told Derek on Wednesday that it had been the most relaxing walk of his adult life.</w:t>
      </w:r>
    </w:p>
    <w:p>
      <w:pPr>
        <w:spacing w:after="160" w:line="240" w:lineRule="auto"/>
      </w:pPr>
      <w:r>
        <w:rPr>
          <w:rFonts w:ascii="Georgia" w:hAnsi="Georgia" w:eastAsia="Georgia"/>
          <w:b w:val="0"/>
          <w:sz w:val="22"/>
        </w:rPr>
        <w:t xml:space="preserve">At twenty-five to seven Mrs Marsh came up for the paper. Derek gave her the record, and then, after a moment, the sheet from his pocket. She looked at the ring on its corner, and at his mug, and did not ask.</w:t>
      </w:r>
    </w:p>
    <w:p>
      <w:pPr>
        <w:spacing w:after="160" w:line="240" w:lineRule="auto"/>
      </w:pPr>
      <w:r>
        <w:rPr>
          <w:rFonts w:ascii="Georgia" w:hAnsi="Georgia" w:eastAsia="Georgia"/>
          <w:b w:val="0"/>
          <w:sz w:val="22"/>
        </w:rPr>
        <w:t>"It's the same sheet," he said. "About thirty-two hours older than itself."</w:t>
      </w:r>
    </w:p>
    <w:p>
      <w:pPr>
        <w:spacing w:after="160" w:line="240" w:lineRule="auto"/>
      </w:pPr>
      <w:r>
        <w:rPr>
          <w:rFonts w:ascii="Georgia" w:hAnsi="Georgia" w:eastAsia="Georgia"/>
          <w:b w:val="0"/>
          <w:sz w:val="22"/>
        </w:rPr>
        <w:t xml:space="preserve">"Then it will be the oldest thing in the drawer," said Mrs Marsh, and filed it under Pending Geometry, beside the slip from Paddington, and locked the drawer, and wrote the time in her book.</w:t>
      </w:r>
    </w:p>
    <w:p>
      <w:pPr>
        <w:spacing w:after="160" w:line="240" w:lineRule="auto"/>
      </w:pPr>
      <w:r>
        <w:rPr>
          <w:rFonts w:ascii="Georgia" w:hAnsi="Georgia" w:eastAsia="Georgia"/>
          <w:b w:val="0"/>
          <w:sz w:val="22"/>
        </w:rPr>
        <w:t>Sophie rang before the dog had settled.</w:t>
      </w:r>
    </w:p>
    <w:p>
      <w:pPr>
        <w:spacing w:after="160" w:line="240" w:lineRule="auto"/>
      </w:pPr>
      <w:r>
        <w:rPr>
          <w:rFonts w:ascii="Georgia" w:hAnsi="Georgia" w:eastAsia="Georgia"/>
          <w:b w:val="0"/>
          <w:sz w:val="22"/>
        </w:rPr>
        <w:t xml:space="preserve">She did not say hello. She read one line, and no other, from the notebook.</w:t>
      </w:r>
    </w:p>
    <w:p>
      <w:pPr>
        <w:spacing w:after="40" w:line="240" w:lineRule="auto"/>
      </w:pPr>
      <w:r>
        <w:rPr>
          <w:rFonts w:ascii="Georgia" w:hAnsi="Georgia" w:eastAsia="Georgia"/>
          <w:b w:val="0"/>
          <w:sz w:val="22"/>
        </w:rPr>
        <w:t>"Asked not to file what I didn't see."</w:t>
      </w:r>
    </w:p>
    <w:p>
      <w:pPr>
        <w:spacing w:after="40" w:line="240" w:lineRule="auto"/>
      </w:pPr>
      <w:r>
        <w:rPr>
          <w:rFonts w:ascii="Georgia" w:hAnsi="Georgia" w:eastAsia="Georgia"/>
          <w:b w:val="0"/>
          <w:sz w:val="22"/>
        </w:rPr>
        <w:t>"That's the line?"</w:t>
      </w:r>
    </w:p>
    <w:p>
      <w:pPr>
        <w:spacing w:after="160" w:line="240" w:lineRule="auto"/>
      </w:pPr>
      <w:r>
        <w:rPr>
          <w:rFonts w:ascii="Georgia" w:hAnsi="Georgia" w:eastAsia="Georgia"/>
          <w:b w:val="0"/>
          <w:sz w:val="22"/>
        </w:rPr>
        <w:t>"That was the whole entry. I put the date. I didn't put the time, because I didn't know what time it counted from." A pause. "Mum says you're collecting me tomorrow. Like a person. Her words. I've decided to allow it."</w:t>
      </w:r>
    </w:p>
    <w:p>
      <w:pPr>
        <w:spacing w:after="40" w:line="240" w:lineRule="auto"/>
      </w:pPr>
      <w:r>
        <w:rPr>
          <w:rFonts w:ascii="Georgia" w:hAnsi="Georgia" w:eastAsia="Georgia"/>
          <w:b w:val="0"/>
          <w:sz w:val="22"/>
        </w:rPr>
        <w:t>"I'll be there."</w:t>
      </w:r>
    </w:p>
    <w:p>
      <w:pPr>
        <w:spacing w:after="160" w:line="240" w:lineRule="auto"/>
      </w:pPr>
      <w:r>
        <w:rPr>
          <w:rFonts w:ascii="Georgia" w:hAnsi="Georgia" w:eastAsia="Georgia"/>
          <w:b w:val="0"/>
          <w:sz w:val="22"/>
        </w:rPr>
        <w:t>"Don't be early in a way that looks like a railway. Be early in the way that looks like a father. There's a difference. I can see it from the maths block."</w:t>
      </w:r>
    </w:p>
    <w:p>
      <w:pPr>
        <w:spacing w:after="40" w:line="240" w:lineRule="auto"/>
      </w:pPr>
      <w:r>
        <w:rPr>
          <w:rFonts w:ascii="Georgia" w:hAnsi="Georgia" w:eastAsia="Georgia"/>
          <w:b w:val="0"/>
          <w:sz w:val="22"/>
        </w:rPr>
        <w:t>"What's the difference?"</w:t>
      </w:r>
    </w:p>
    <w:p>
      <w:pPr>
        <w:spacing w:after="160" w:line="240" w:lineRule="auto"/>
      </w:pPr>
      <w:r>
        <w:rPr>
          <w:rFonts w:ascii="Georgia" w:hAnsi="Georgia" w:eastAsia="Georgia"/>
          <w:b w:val="0"/>
          <w:sz w:val="22"/>
        </w:rPr>
        <w:t>"A railway stands still and waits for you to come to it. A father pretends to be looking at his phone." She seemed to think that covered it. "Bye."</w:t>
      </w:r>
    </w:p>
    <w:p>
      <w:pPr>
        <w:spacing w:after="160" w:line="240" w:lineRule="auto"/>
      </w:pPr>
      <w:r>
        <w:rPr>
          <w:rFonts w:ascii="Georgia" w:hAnsi="Georgia" w:eastAsia="Georgia"/>
          <w:b w:val="0"/>
          <w:sz w:val="22"/>
        </w:rPr>
        <w:t>Tuppence rang after. She did not say hello either; it was, Derek reflected, a habit Sophie had not got from him. She did not use the old verdict. She had evidently filed it somewhere for later and decided this was not the occasion.</w:t>
      </w:r>
    </w:p>
    <w:p>
      <w:pPr>
        <w:spacing w:after="40" w:line="240" w:lineRule="auto"/>
      </w:pPr>
      <w:r>
        <w:rPr>
          <w:rFonts w:ascii="Georgia" w:hAnsi="Georgia" w:eastAsia="Georgia"/>
          <w:b w:val="0"/>
          <w:sz w:val="22"/>
        </w:rPr>
        <w:t>"Wednesday. The ordinary gate. After school, not during double maths. You. She knows."</w:t>
      </w:r>
    </w:p>
    <w:p>
      <w:pPr>
        <w:spacing w:after="40" w:line="240" w:lineRule="auto"/>
      </w:pPr>
      <w:r>
        <w:rPr>
          <w:rFonts w:ascii="Georgia" w:hAnsi="Georgia" w:eastAsia="Georgia"/>
          <w:b w:val="0"/>
          <w:sz w:val="22"/>
        </w:rPr>
        <w:t>"I'll be there."</w:t>
      </w:r>
    </w:p>
    <w:p>
      <w:pPr>
        <w:spacing w:after="40" w:line="240" w:lineRule="auto"/>
      </w:pPr>
      <w:r>
        <w:rPr>
          <w:rFonts w:ascii="Georgia" w:hAnsi="Georgia" w:eastAsia="Georgia"/>
          <w:b w:val="0"/>
          <w:sz w:val="22"/>
        </w:rPr>
        <w:t>"Good."</w:t>
      </w:r>
    </w:p>
    <w:p>
      <w:pPr>
        <w:spacing w:after="160" w:line="240" w:lineRule="auto"/>
      </w:pPr>
      <w:r>
        <w:rPr>
          <w:rFonts w:ascii="Georgia" w:hAnsi="Georgia" w:eastAsia="Georgia"/>
          <w:b w:val="0"/>
          <w:sz w:val="22"/>
        </w:rPr>
        <w:t>That was the lot. It was, Derek thought, the longest conversation they had had in three years without anybody being told to save an explanation. He sat with the phone for a moment afterwards, the way he had sat with it on the Monday, and found that the feeling was entirely different and that he did not have a word for it, and decided that was probably correct.</w:t>
      </w:r>
    </w:p>
    <w:p>
      <w:pPr>
        <w:spacing w:after="160" w:line="240" w:lineRule="auto"/>
      </w:pPr>
      <w:r>
        <w:rPr>
          <w:rFonts w:ascii="Georgia" w:hAnsi="Georgia" w:eastAsia="Georgia"/>
          <w:b w:val="0"/>
          <w:sz w:val="22"/>
        </w:rPr>
        <w:t xml:space="preserve">Thursday week remained Greece. Penny had bought a new hat, which she showed nobody, and a guidebook, which she showed everybody. Weinstein, from a door in Munich that was actually his, sent a single line on Tuesday evening, in which he managed to be both brief and reproachful.</w:t>
      </w:r>
    </w:p>
    <w:p>
      <w:pPr>
        <w:spacing w:after="160" w:line="240" w:lineRule="auto"/>
      </w:pPr>
      <w:r>
        <w:rPr>
          <w:rFonts w:ascii="Georgia" w:hAnsi="Georgia" w:eastAsia="Georgia"/>
          <w:b w:val="0"/>
          <w:sz w:val="22"/>
        </w:rPr>
        <w:t>The annoyance is booked.</w:t>
      </w:r>
    </w:p>
    <w:p>
      <w:pPr>
        <w:spacing w:after="160" w:line="240" w:lineRule="auto"/>
      </w:pPr>
      <w:r>
        <w:rPr>
          <w:rFonts w:ascii="Georgia" w:hAnsi="Georgia" w:eastAsia="Georgia"/>
          <w:b w:val="0"/>
          <w:sz w:val="22"/>
        </w:rPr>
        <w:t>She replied without consulting anyone.</w:t>
      </w:r>
    </w:p>
    <w:p>
      <w:pPr>
        <w:spacing w:after="160" w:line="240" w:lineRule="auto"/>
      </w:pPr>
      <w:r>
        <w:rPr>
          <w:rFonts w:ascii="Georgia" w:hAnsi="Georgia" w:eastAsia="Georgia"/>
          <w:b w:val="0"/>
          <w:sz w:val="22"/>
        </w:rPr>
        <w:t>So is the aeroplane.</w:t>
      </w:r>
    </w:p>
    <w:p>
      <w:pPr>
        <w:spacing w:after="160" w:line="240" w:lineRule="auto"/>
      </w:pPr>
      <w:r>
        <w:rPr>
          <w:rFonts w:ascii="Georgia" w:hAnsi="Georgia" w:eastAsia="Georgia"/>
          <w:b w:val="0"/>
          <w:sz w:val="22"/>
        </w:rPr>
        <w:t xml:space="preserve">Wednesday morning, Sophie was in double maths. The school said so; Penny had rung to ask, on his behalf, so that he would not have to be a man who rang. Derek did not go to the gates then. On Penny's desk the photograph from Sunday morning was still standing up, facing the room. Overnight it had acquired a frame, a cheap black one from the stationer's on the corner, and she did not mention that either. He sat at his desk in front of a doorway with a railway in it and did a piece of ordinary paperwork about an ordinary insurance fraud, which involved a man in Croydon who had claimed his car was stolen on a day he had demonstrably been driving it. It had nothing whatever to do with time. He enjoyed it enormously.</w:t>
      </w:r>
    </w:p>
    <w:p>
      <w:pPr>
        <w:spacing w:after="160" w:line="240" w:lineRule="auto"/>
      </w:pPr>
      <w:r>
        <w:rPr>
          <w:rFonts w:ascii="Georgia" w:hAnsi="Georgia" w:eastAsia="Georgia"/>
          <w:b w:val="0"/>
          <w:sz w:val="22"/>
        </w:rPr>
        <w:t>After school he was at the ordinary gate, early in the way that looks like a father. He looked at his phone. He did not read anything on it.</w:t>
      </w:r>
    </w:p>
    <w:p>
      <w:pPr>
        <w:spacing w:after="160" w:line="240" w:lineRule="auto"/>
      </w:pPr>
      <w:r>
        <w:rPr>
          <w:rFonts w:ascii="Georgia" w:hAnsi="Georgia" w:eastAsia="Georgia"/>
          <w:b w:val="0"/>
          <w:sz w:val="22"/>
        </w:rPr>
        <w:t>She came out with the bag and the scraped-back hair, in the middle of a stream of children, small for twelve in a way she treated as a technicality. She saw him. She did not inspect him for a platform. She did, briefly, inspect the phone, and seemed satisfied that he had been pretending.</w:t>
      </w:r>
    </w:p>
    <w:p>
      <w:pPr>
        <w:spacing w:after="40" w:line="240" w:lineRule="auto"/>
      </w:pPr>
      <w:r>
        <w:rPr>
          <w:rFonts w:ascii="Georgia" w:hAnsi="Georgia" w:eastAsia="Georgia"/>
          <w:b w:val="0"/>
          <w:sz w:val="22"/>
        </w:rPr>
        <w:t>"You came."</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"Like a person."</w:t>
      </w:r>
    </w:p>
    <w:p>
      <w:pPr>
        <w:spacing w:after="40" w:line="240" w:lineRule="auto"/>
      </w:pPr>
      <w:r>
        <w:rPr>
          <w:rFonts w:ascii="Georgia" w:hAnsi="Georgia" w:eastAsia="Georgia"/>
          <w:b w:val="0"/>
          <w:sz w:val="22"/>
        </w:rPr>
        <w:t>"That was the agreement."</w:t>
      </w:r>
    </w:p>
    <w:p>
      <w:pPr>
        <w:spacing w:after="160" w:line="240" w:lineRule="auto"/>
      </w:pPr>
      <w:r>
        <w:rPr>
          <w:rFonts w:ascii="Georgia" w:hAnsi="Georgia" w:eastAsia="Georgia"/>
          <w:b w:val="0"/>
          <w:sz w:val="22"/>
        </w:rPr>
        <w:t>They walked towards the bus. It was a long walk to the stop and neither of them hurried it.</w:t>
      </w:r>
    </w:p>
    <w:p>
      <w:pPr>
        <w:spacing w:after="160" w:line="240" w:lineRule="auto"/>
      </w:pPr>
      <w:r>
        <w:rPr>
          <w:rFonts w:ascii="Georgia" w:hAnsi="Georgia" w:eastAsia="Georgia"/>
          <w:b w:val="0"/>
          <w:sz w:val="22"/>
        </w:rPr>
        <w:t>"Can I ask one thing," Sophie began, halfway. "Not about the heading. I'm not asking about the heading."</w:t>
      </w:r>
    </w:p>
    <w:p>
      <w:pPr>
        <w:spacing w:after="40" w:line="240" w:lineRule="auto"/>
      </w:pPr>
      <w:r>
        <w:rPr>
          <w:rFonts w:ascii="Georgia" w:hAnsi="Georgia" w:eastAsia="Georgia"/>
          <w:b w:val="0"/>
          <w:sz w:val="22"/>
        </w:rPr>
        <w:t>"Go on."</w:t>
      </w:r>
    </w:p>
    <w:p>
      <w:pPr>
        <w:spacing w:after="160" w:line="240" w:lineRule="auto"/>
      </w:pPr>
      <w:r>
        <w:rPr>
          <w:rFonts w:ascii="Georgia" w:hAnsi="Georgia" w:eastAsia="Georgia"/>
          <w:b w:val="0"/>
          <w:sz w:val="22"/>
        </w:rPr>
        <w:t>"Whoever sent the thing. The thing that made you go quiet on Monday. Do you know who it was?"</w:t>
      </w:r>
    </w:p>
    <w:p>
      <w:pPr>
        <w:spacing w:after="160" w:line="240" w:lineRule="auto"/>
      </w:pPr>
      <w:r>
        <w:rPr>
          <w:rFonts w:ascii="Georgia" w:hAnsi="Georgia" w:eastAsia="Georgia"/>
          <w:b w:val="0"/>
          <w:sz w:val="22"/>
        </w:rPr>
        <w:t>He could have lied. He considered it, for a step or two, and decided that the week, and the week before it, had used up his quota.</w:t>
      </w:r>
    </w:p>
    <w:p>
      <w:pPr>
        <w:spacing w:after="40" w:line="240" w:lineRule="auto"/>
      </w:pPr>
      <w:r>
        <w:rPr>
          <w:rFonts w:ascii="Georgia" w:hAnsi="Georgia" w:eastAsia="Georgia"/>
          <w:b w:val="0"/>
          <w:sz w:val="22"/>
        </w:rPr>
        <w:t>"Nobody sent it."</w:t>
      </w:r>
    </w:p>
    <w:p>
      <w:pPr>
        <w:spacing w:after="40" w:line="240" w:lineRule="auto"/>
      </w:pPr>
      <w:r>
        <w:rPr>
          <w:rFonts w:ascii="Georgia" w:hAnsi="Georgia" w:eastAsia="Georgia"/>
          <w:b w:val="0"/>
          <w:sz w:val="22"/>
        </w:rPr>
        <w:t>"Somebody must have. Things don't just come."</w:t>
      </w:r>
    </w:p>
    <w:p>
      <w:pPr>
        <w:spacing w:after="160" w:line="240" w:lineRule="auto"/>
      </w:pPr>
      <w:r>
        <w:rPr>
          <w:rFonts w:ascii="Georgia" w:hAnsi="Georgia" w:eastAsia="Georgia"/>
          <w:b w:val="0"/>
          <w:sz w:val="22"/>
        </w:rPr>
        <w:t xml:space="preserve">"The office printer printed it. On Tuesday. I carried it to the train, and it got to my desk on Monday." He heard how that sounded. "I'll explain it properly when you've done the rest of the owl book."</w:t>
      </w:r>
    </w:p>
    <w:p>
      <w:pPr>
        <w:spacing w:after="160" w:line="240" w:lineRule="auto"/>
      </w:pPr>
      <w:r>
        <w:rPr>
          <w:rFonts w:ascii="Georgia" w:hAnsi="Georgia" w:eastAsia="Georgia"/>
          <w:b w:val="0"/>
          <w:sz w:val="22"/>
        </w:rPr>
        <w:t xml:space="preserve">"So who wrote it?"</w:t>
      </w:r>
    </w:p>
    <w:p>
      <w:pPr>
        <w:spacing w:after="160" w:line="240" w:lineRule="auto"/>
      </w:pPr>
      <w:r>
        <w:rPr>
          <w:rFonts w:ascii="Georgia" w:hAnsi="Georgia" w:eastAsia="Georgia"/>
          <w:b w:val="0"/>
          <w:sz w:val="22"/>
        </w:rPr>
        <w:t xml:space="preserve">"Everybody wrote a word. Nobody wrote the sentence."</w:t>
      </w:r>
    </w:p>
    <w:p>
      <w:pPr>
        <w:spacing w:after="160" w:line="240" w:lineRule="auto"/>
      </w:pPr>
      <w:r>
        <w:rPr>
          <w:rFonts w:ascii="Georgia" w:hAnsi="Georgia" w:eastAsia="Georgia"/>
          <w:b w:val="0"/>
          <w:sz w:val="22"/>
        </w:rPr>
        <w:t xml:space="preserve">She thought about that for the length of a lamp-post. "That's the worst answer I've ever heard. And you didn't put the nearest name in."</w:t>
      </w:r>
    </w:p>
    <w:p>
      <w:pPr>
        <w:spacing w:after="160" w:line="240" w:lineRule="auto"/>
      </w:pPr>
      <w:r>
        <w:rPr>
          <w:rFonts w:ascii="Georgia" w:hAnsi="Georgia" w:eastAsia="Georgia"/>
          <w:b w:val="0"/>
          <w:sz w:val="22"/>
        </w:rPr>
        <w:t>"Not even mine."</w:t>
      </w:r>
    </w:p>
    <w:p>
      <w:pPr>
        <w:spacing w:after="160" w:line="240" w:lineRule="auto"/>
      </w:pPr>
      <w:r>
        <w:rPr>
          <w:rFonts w:ascii="Georgia" w:hAnsi="Georgia" w:eastAsia="Georgia"/>
          <w:b w:val="0"/>
          <w:sz w:val="22"/>
        </w:rPr>
        <w:t>"Good. I'd hate to be the nearest name."</w:t>
      </w:r>
    </w:p>
    <w:p>
      <w:pPr>
        <w:spacing w:after="40" w:line="240" w:lineRule="auto"/>
      </w:pPr>
      <w:r>
        <w:rPr>
          <w:rFonts w:ascii="Georgia" w:hAnsi="Georgia" w:eastAsia="Georgia"/>
          <w:b w:val="0"/>
          <w:sz w:val="22"/>
        </w:rPr>
        <w:t>"Mr Okafor sounds like a sensible man."</w:t>
      </w:r>
    </w:p>
    <w:p>
      <w:pPr>
        <w:spacing w:after="40" w:line="240" w:lineRule="auto"/>
      </w:pPr>
      <w:r>
        <w:rPr>
          <w:rFonts w:ascii="Georgia" w:hAnsi="Georgia" w:eastAsia="Georgia"/>
          <w:b w:val="0"/>
          <w:sz w:val="22"/>
        </w:rPr>
        <w:t>"Fractions still frighten him. But yes."</w:t>
      </w:r>
    </w:p>
    <w:p>
      <w:pPr>
        <w:spacing w:after="160" w:line="240" w:lineRule="auto"/>
      </w:pPr>
      <w:r>
        <w:rPr>
          <w:rFonts w:ascii="Georgia" w:hAnsi="Georgia" w:eastAsia="Georgia"/>
          <w:b w:val="0"/>
          <w:sz w:val="22"/>
        </w:rPr>
        <w:t>The bus came, which was as much of a railway as the day required. They got on it in the ordinary order: the doors opened, they stepped up, the doors closed, and then it pulled away from the kerb with a noise suggesting that several of its components had voted against the decision.</w:t>
      </w:r>
    </w:p>
    <w:p>
      <w:pPr>
        <w:spacing w:after="160" w:line="240" w:lineRule="auto"/>
      </w:pPr>
      <w:r>
        <w:rPr>
          <w:rFonts w:ascii="Georgia" w:hAnsi="Georgia" w:eastAsia="Georgia"/>
          <w:b w:val="0"/>
          <w:sz w:val="22"/>
        </w:rPr>
        <w:t>On the bus she sat by the window, which was hers by right, and he sat on the aisle, which was his by long practice. He took the paper bag out of his pocket and gave it to her.</w:t>
      </w:r>
    </w:p>
    <w:p>
      <w:pPr>
        <w:spacing w:after="40" w:line="240" w:lineRule="auto"/>
      </w:pPr>
      <w:r>
        <w:rPr>
          <w:rFonts w:ascii="Georgia" w:hAnsi="Georgia" w:eastAsia="Georgia"/>
          <w:b w:val="0"/>
          <w:sz w:val="22"/>
        </w:rPr>
        <w:t>"From Weinstein."</w:t>
      </w:r>
    </w:p>
    <w:p>
      <w:pPr>
        <w:spacing w:after="160" w:line="240" w:lineRule="auto"/>
      </w:pPr>
      <w:r>
        <w:rPr>
          <w:rFonts w:ascii="Georgia" w:hAnsi="Georgia" w:eastAsia="Georgia"/>
          <w:b w:val="0"/>
          <w:sz w:val="22"/>
        </w:rPr>
        <w:t>She looked inside. She looked at the owl.</w:t>
      </w:r>
    </w:p>
    <w:p>
      <w:pPr>
        <w:spacing w:after="40" w:line="240" w:lineRule="auto"/>
      </w:pPr>
      <w:r>
        <w:rPr>
          <w:rFonts w:ascii="Georgia" w:hAnsi="Georgia" w:eastAsia="Georgia"/>
          <w:b w:val="0"/>
          <w:sz w:val="22"/>
        </w:rPr>
        <w:t>"That's an awful owl."</w:t>
      </w:r>
    </w:p>
    <w:p>
      <w:pPr>
        <w:spacing w:after="40" w:line="240" w:lineRule="auto"/>
      </w:pPr>
      <w:r>
        <w:rPr>
          <w:rFonts w:ascii="Georgia" w:hAnsi="Georgia" w:eastAsia="Georgia"/>
          <w:b w:val="0"/>
          <w:sz w:val="22"/>
        </w:rPr>
        <w:t>"He said that too. He said to tell you there's a mistake on page forty."</w:t>
      </w:r>
    </w:p>
    <w:p>
      <w:pPr>
        <w:spacing w:after="40" w:line="240" w:lineRule="auto"/>
      </w:pPr>
      <w:r>
        <w:rPr>
          <w:rFonts w:ascii="Georgia" w:hAnsi="Georgia" w:eastAsia="Georgia"/>
          <w:b w:val="0"/>
          <w:sz w:val="22"/>
        </w:rPr>
        <w:t>"Where on page forty?"</w:t>
      </w:r>
    </w:p>
    <w:p>
      <w:pPr>
        <w:spacing w:after="40" w:line="240" w:lineRule="auto"/>
      </w:pPr>
      <w:r>
        <w:rPr>
          <w:rFonts w:ascii="Georgia" w:hAnsi="Georgia" w:eastAsia="Georgia"/>
          <w:b w:val="0"/>
          <w:sz w:val="22"/>
        </w:rPr>
        <w:t>"He said not to tell you."</w:t>
      </w:r>
    </w:p>
    <w:p>
      <w:pPr>
        <w:spacing w:after="160" w:line="240" w:lineRule="auto"/>
      </w:pPr>
      <w:r>
        <w:rPr>
          <w:rFonts w:ascii="Georgia" w:hAnsi="Georgia" w:eastAsia="Georgia"/>
          <w:b w:val="0"/>
          <w:sz w:val="22"/>
        </w:rPr>
        <w:t>Sophie considered this with the stillness Derek had never once admitted to recognising. Then she opened the book at page forty and read it, and he watched her read it, line by line, with her lips pressed together, all the way down the page and back up again, while the bus went past two stops and a man behind them had a long conversation about a boiler.</w:t>
      </w:r>
    </w:p>
    <w:p>
      <w:pPr>
        <w:spacing w:after="160" w:line="240" w:lineRule="auto"/>
      </w:pPr>
      <w:r>
        <w:rPr>
          <w:rFonts w:ascii="Georgia" w:hAnsi="Georgia" w:eastAsia="Georgia"/>
          <w:b w:val="0"/>
          <w:sz w:val="22"/>
        </w:rPr>
        <w:t>"Second puzzle. It says there are three ways. There are only two. The third one's the first one again, backwards."</w:t>
      </w:r>
    </w:p>
    <w:p>
      <w:pPr>
        <w:spacing w:after="40" w:line="240" w:lineRule="auto"/>
      </w:pPr>
      <w:r>
        <w:rPr>
          <w:rFonts w:ascii="Georgia" w:hAnsi="Georgia" w:eastAsia="Georgia"/>
          <w:b w:val="0"/>
          <w:sz w:val="22"/>
        </w:rPr>
        <w:t>"Are you sure?"</w:t>
      </w:r>
    </w:p>
    <w:p>
      <w:pPr>
        <w:spacing w:after="160" w:line="240" w:lineRule="auto"/>
      </w:pPr>
      <w:r>
        <w:rPr>
          <w:rFonts w:ascii="Georgia" w:hAnsi="Georgia" w:eastAsia="Georgia"/>
          <w:b w:val="0"/>
          <w:sz w:val="22"/>
        </w:rPr>
        <w:t>"I'm sure. It's counted the same thing twice because it looks different." She took a pencil out of her bag and wrote, very small, in the margin: Same thing twice. Not three. "Tell him I found it."</w:t>
      </w:r>
    </w:p>
    <w:p>
      <w:pPr>
        <w:spacing w:after="40" w:line="240" w:lineRule="auto"/>
      </w:pPr>
      <w:r>
        <w:rPr>
          <w:rFonts w:ascii="Georgia" w:hAnsi="Georgia" w:eastAsia="Georgia"/>
          <w:b w:val="0"/>
          <w:sz w:val="22"/>
        </w:rPr>
        <w:t>"I'll tell him."</w:t>
      </w:r>
    </w:p>
    <w:p>
      <w:pPr>
        <w:spacing w:after="160" w:line="240" w:lineRule="auto"/>
      </w:pPr>
      <w:r>
        <w:rPr>
          <w:rFonts w:ascii="Georgia" w:hAnsi="Georgia" w:eastAsia="Georgia"/>
          <w:b w:val="0"/>
          <w:sz w:val="22"/>
        </w:rPr>
        <w:t>"Tell him it was easy." She shut the book and kept it on her knee, and did not open it again for the rest of the journey, which he understood was the highest compliment available to it. "Dad?"</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"Is that what happened? On Monday? Something counted twice because it looked different?"</w:t>
      </w:r>
    </w:p>
    <w:p>
      <w:pPr>
        <w:spacing w:after="160" w:line="240" w:lineRule="auto"/>
      </w:pPr>
      <w:r>
        <w:rPr>
          <w:rFonts w:ascii="Georgia" w:hAnsi="Georgia" w:eastAsia="Georgia"/>
          <w:b w:val="0"/>
          <w:sz w:val="22"/>
        </w:rPr>
        <w:t>He thought about two sheets side by side on a blotter, one warm and one worn, which had been one sheet all along, counted twice because one of them was about thirty-two hours older.</w:t>
      </w:r>
    </w:p>
    <w:p>
      <w:pPr>
        <w:spacing w:after="40" w:line="240" w:lineRule="auto"/>
      </w:pPr>
      <w:r>
        <w:rPr>
          <w:rFonts w:ascii="Georgia" w:hAnsi="Georgia" w:eastAsia="Georgia"/>
          <w:b w:val="0"/>
          <w:sz w:val="22"/>
        </w:rPr>
        <w:t>"Mostly that," he said.</w:t>
      </w:r>
    </w:p>
    <w:p>
      <w:pPr>
        <w:spacing w:after="40" w:line="240" w:lineRule="auto"/>
      </w:pPr>
      <w:r>
        <w:rPr>
          <w:rFonts w:ascii="Georgia" w:hAnsi="Georgia" w:eastAsia="Georgia"/>
          <w:b w:val="0"/>
          <w:sz w:val="22"/>
        </w:rPr>
        <w:t>"What's the rest?"</w:t>
      </w:r>
    </w:p>
    <w:p>
      <w:pPr>
        <w:spacing w:after="40" w:line="240" w:lineRule="auto"/>
      </w:pPr>
      <w:r>
        <w:rPr>
          <w:rFonts w:ascii="Georgia" w:hAnsi="Georgia" w:eastAsia="Georgia"/>
          <w:b w:val="0"/>
          <w:sz w:val="22"/>
        </w:rPr>
        <w:t>"The Paddington slip? We left that one blank."</w:t>
      </w:r>
    </w:p>
    <w:p>
      <w:pPr>
        <w:spacing w:after="160" w:line="240" w:lineRule="auto"/>
      </w:pPr>
      <w:r>
        <w:rPr>
          <w:rFonts w:ascii="Georgia" w:hAnsi="Georgia" w:eastAsia="Georgia"/>
          <w:b w:val="0"/>
          <w:sz w:val="22"/>
        </w:rPr>
        <w:t>"That's allowed," Sophie said. It was what he said about empty fields, and she was telling it back to him, in her results voice, so that it would be on the record. Then she looked out of the window at London going by, and did not ask anything else, and he did not offer.</w:t>
      </w:r>
    </w:p>
    <w:p>
      <w:pPr>
        <w:spacing w:after="160" w:line="240" w:lineRule="auto"/>
      </w:pPr>
      <w:r>
        <w:rPr>
          <w:rFonts w:ascii="Georgia" w:hAnsi="Georgia" w:eastAsia="Georgia"/>
          <w:b w:val="0"/>
          <w:sz w:val="22"/>
        </w:rPr>
        <w:t>Nobody boarded the other one. In an office on the second floor of an old building, a platform stood in a doorway under a board that read YESTERDAY, and Mrs Marsh, from the stairwell, kept an eye on it for the lease.</w:t>
      </w:r>
    </w:p>
    <w:p>
      <w:pPr>
        <w:spacing w:after="160" w:line="240" w:lineRule="auto"/>
      </w:pPr>
      <w:r>
        <w:rPr>
          <w:rFonts w:ascii="Georgia" w:hAnsi="Georgia" w:eastAsia="Georgia"/>
          <w:b w:val="0"/>
          <w:sz w:val="22"/>
        </w:rPr>
        <w:t>In drawer three, under Pending Geometry, the morning sheet lay folded in four, about thirty-two hours older than itself. Beside it lay the slip from Paddington, which had no sender and no route. It had no ring on it. Not yet.</w:t>
      </w:r>
    </w:p>
    <w:p>
      <w:pPr>
        <w:spacing w:after="160" w:line="240" w:lineRule="auto"/>
      </w:pPr>
      <w:r>
        <w:rPr>
          <w:rFonts w:ascii="Georgia" w:hAnsi="Georgia" w:eastAsia="Georgia"/>
          <w:b w:val="0"/>
          <w:sz w:val="22"/>
        </w:rPr>
        <w:t>Rule: Carrying a warning is not the same as writing it. When the case is closed, collect your child from the ordinary gate.</w:t>
      </w:r>
    </w:p>
    <w:p>
      <w:pPr>
        <w:spacing w:after="160" w:line="240" w:lineRule="auto"/>
      </w:pPr>
      <w:hyperlink w:anchor="lesson_6">
        <w:r>
          <w:rPr>
            <w:rFonts w:ascii="Georgia" w:hAnsi="Georgia"/>
            <w:sz w:val="22"/>
            <w:color w:val="0563C1"/>
            <w:u w:val="single"/>
          </w:rPr>
          <w:t xml:space="preserve">-&gt; Lesson for this chapter: 6</w:t>
        </w:r>
      </w:hyperlink>
    </w:p>
    <w:p>
      <w:bookmarkStart w:id="9002" w:name="coming_next"/>
      <w:pPr>
        <w:pStyle w:val="Heading1"/>
        <w:keepNext/>
        <w:pageBreakBefore/>
        <w:spacing w:before="320" w:after="200"/>
        <w:jc w:val="center"/>
      </w:pPr>
      <w:r>
        <w:rPr>
          <w:rFonts w:ascii="Amazon Ember" w:hAnsi="Amazon Ember" w:eastAsia="Amazon Ember"/>
          <w:b/>
          <w:color w:val="0C447C"/>
          <w:sz w:val="36"/>
        </w:rPr>
        <w:t>Coming Next in the Relativistic Investigation Bureau Series</w:t>
      </w:r>
      <w:bookmarkEnd w:id="9002"/>
    </w:p>
    <w:p>
      <w:pPr>
        <w:spacing w:after="160" w:line="240" w:lineRule="auto"/>
      </w:pPr>
      <w:r>
        <w:rPr>
          <w:rFonts w:ascii="Georgia" w:hAnsi="Georgia" w:eastAsia="Georgia"/>
          <w:b w:val="0"/>
          <w:sz w:val="22"/>
        </w:rPr>
        <w:t>In drawer three, under Pending Geometry, the Paddington slip still had no sender and no route. Mrs Marsh had logged it anyway, because a thing on Bureau paper gets logged whether or not it has a cause.</w:t>
      </w:r>
    </w:p>
    <w:p>
      <w:pPr>
        <w:spacing w:after="160" w:line="240" w:lineRule="auto"/>
      </w:pPr>
      <w:r>
        <w:rPr>
          <w:rFonts w:ascii="Georgia" w:hAnsi="Georgia" w:eastAsia="Georgia"/>
          <w:b w:val="0"/>
          <w:sz w:val="22"/>
        </w:rPr>
        <w:t>On the Friday, the ring arrived.</w:t>
      </w:r>
    </w:p>
    <w:p>
      <w:pPr>
        <w:spacing w:after="160" w:line="240" w:lineRule="auto"/>
      </w:pPr>
      <w:r>
        <w:rPr>
          <w:rFonts w:ascii="Georgia" w:hAnsi="Georgia" w:eastAsia="Georgia"/>
          <w:b w:val="0"/>
          <w:sz w:val="22"/>
        </w:rPr>
        <w:t>Nobody had put a mug anywhere near the slip. Mrs Marsh checked. Derek checked. The ring was there regardless, pale brown, the size of the bottom of a mug, sitting on a corner that had been blank that morning.</w:t>
      </w:r>
    </w:p>
    <w:p>
      <w:pPr>
        <w:spacing w:after="160" w:line="240" w:lineRule="auto"/>
      </w:pPr>
      <w:r>
        <w:rPr>
          <w:rFonts w:ascii="Georgia" w:hAnsi="Georgia" w:eastAsia="Georgia"/>
          <w:b w:val="0"/>
          <w:sz w:val="22"/>
        </w:rPr>
        <w:t>"Not yet," Derek had said, three days earlier, as if saying it could keep being true.</w:t>
      </w:r>
    </w:p>
    <w:p>
      <w:pPr>
        <w:spacing w:after="160" w:line="240" w:lineRule="auto"/>
      </w:pPr>
      <w:r>
        <w:rPr>
          <w:rFonts w:ascii="Georgia" w:hAnsi="Georgia" w:eastAsia="Georgia"/>
          <w:b w:val="0"/>
          <w:sz w:val="22"/>
        </w:rPr>
        <w:t>It was no longer not yet.</w:t>
      </w:r>
    </w:p>
    <w:p>
      <w:pPr>
        <w:spacing w:after="160" w:line="240" w:lineRule="auto"/>
      </w:pPr>
      <w:r>
        <w:rPr>
          <w:rFonts w:ascii="Georgia" w:hAnsi="Georgia" w:eastAsia="Georgia"/>
          <w:b w:val="0"/>
          <w:sz w:val="22"/>
        </w:rPr>
        <w:t>PADDINGTON LOST PROPERTY. CASE STATUS: RING LOGGED, SENDER STILL UNKNOWN.</w:t>
      </w:r>
    </w:p>
    <w:p>
      <w:pPr>
        <w:pStyle w:val="Heading1"/>
        <w:keepNext/>
        <w:pageBreakBefore/>
        <w:spacing w:before="320" w:after="200"/>
        <w:jc w:val="center"/>
      </w:pPr>
      <w:bookmarkStart w:id="902" w:name="course"/>
      <w:r>
        <w:rPr>
          <w:rFonts w:ascii="Amazon Ember" w:hAnsi="Amazon Ember" w:eastAsia="Amazon Ember"/>
          <w:b/>
          <w:color w:val="0C447C"/>
          <w:sz w:val="36"/>
        </w:rPr>
        <w:t>COURSE</w:t>
      </w:r>
      <w:bookmarkEnd w:id="902"/>
    </w:p>
    <w:p>
      <w:pPr>
        <w:spacing w:before="320" w:after="200"/>
        <w:jc w:val="center"/>
      </w:pPr>
      <w:r>
        <w:rPr>
          <w:rFonts w:ascii="Amazon Ember" w:hAnsi="Amazon Ember" w:eastAsia="Amazon Ember"/>
          <w:b/>
          <w:color w:val="0C447C"/>
          <w:sz w:val="36"/>
        </w:rPr>
        <w:t>Tense for Investigators</w:t>
      </w:r>
    </w:p>
    <w:p>
      <w:pPr>
        <w:spacing w:after="160" w:line="240" w:lineRule="auto"/>
      </w:pPr>
      <w:r>
        <w:rPr>
          <w:rFonts w:ascii="Georgia" w:hAnsi="Georgia" w:eastAsia="Georgia"/>
          <w:b w:val="0"/>
          <w:sz w:val="22"/>
        </w:rPr>
        <w:t>A short course from the Relativistic Investigation Bureau</w:t>
      </w:r>
    </w:p>
    <w:p>
      <w:pPr>
        <w:spacing w:after="160" w:line="240" w:lineRule="auto"/>
      </w:pPr>
      <w:r>
        <w:rPr>
          <w:rFonts w:ascii="Georgia" w:hAnsi="Georgia" w:eastAsia="Georgia"/>
          <w:b w:val="0"/>
          <w:sz w:val="22"/>
        </w:rPr>
        <w:t>Book Two's case was not Case 1047. Three labels for one event are the previous file. This one is one message and two acts, and the acts do not share a tense.</w:t>
      </w:r>
    </w:p>
    <w:p>
      <w:pPr>
        <w:spacing w:after="160" w:line="240" w:lineRule="auto"/>
      </w:pPr>
      <w:r>
        <w:rPr>
          <w:rFonts w:ascii="Georgia" w:hAnsi="Georgia" w:eastAsia="Georgia"/>
          <w:b w:val="0"/>
          <w:sz w:val="22"/>
        </w:rPr>
        <w:t xml:space="preserve">You should finish able to say, without this page: a cause has to sit in the past of its effect; noticing an open door is not the time it opened; being in the same room does not let you reorder what already happened; the voice can be late for the door while the sheet is still early for the train; a repeated numeral is not a repeated gap; a birthday is the wrong field for a record you are writing now; a sheet with a printer does not need a jinn; and a sentence with no author can still have a source for every word.</w:t>
      </w:r>
    </w:p>
    <w:p>
      <w:pPr>
        <w:spacing w:after="160" w:line="240" w:lineRule="auto"/>
      </w:pPr>
      <w:r>
        <w:rPr>
          <w:rFonts w:ascii="Georgia" w:hAnsi="Georgia" w:eastAsia="Georgia"/>
          <w:b w:val="0"/>
          <w:sz w:val="22"/>
        </w:rPr>
        <w:t>The story can be read without this course. The course is how you check the story.</w:t>
      </w:r>
    </w:p>
    <w:p>
      <w:pPr>
        <w:spacing w:after="160" w:line="240" w:lineRule="auto"/>
      </w:pPr>
      <w:r>
        <w:rPr>
          <w:rFonts w:ascii="Georgia" w:hAnsi="Georgia" w:eastAsia="Georgia"/>
          <w:b w:val="0"/>
          <w:sz w:val="22"/>
        </w:rPr>
        <w:t>Six lessons. The chapters work through them in order, and each chapter's arrow names the lesson it uses. From Chapter 10 to the epilogue the lesson is 6, because by then the only honest work left is the close. No Lorentz transformation is repeated here. If you want that algebra, it is in Book One, and it was the wrong tool for a door that had already opened.</w:t>
      </w:r>
    </w:p>
    <w:p>
      <w:bookmarkStart w:id="22" w:name="lesson_1"/>
      <w:pPr>
        <w:pStyle w:val="Heading1"/>
        <w:keepNext/>
        <w:pageBreakBefore/>
        <w:spacing w:before="320" w:after="200"/>
        <w:jc w:val="center"/>
      </w:pPr>
      <w:r>
        <w:rPr>
          <w:rFonts w:ascii="Amazon Ember" w:hAnsi="Amazon Ember" w:eastAsia="Amazon Ember"/>
          <w:b/>
          <w:color w:val="0C447C"/>
          <w:sz w:val="36"/>
        </w:rPr>
        <w:t>Lesson 1</w:t>
      </w:r>
      <w:bookmarkEnd w:id="22"/>
    </w:p>
    <w:p>
      <w:pPr>
        <w:spacing w:before="320" w:after="200"/>
        <w:jc w:val="center"/>
      </w:pPr>
      <w:r>
        <w:rPr>
          <w:rFonts w:ascii="Amazon Ember" w:hAnsi="Amazon Ember" w:eastAsia="Amazon Ember"/>
          <w:b/>
          <w:color w:val="0C447C"/>
          <w:sz w:val="36"/>
        </w:rPr>
        <w:t>Too Late Is Not a Frame</w:t>
      </w:r>
    </w:p>
    <w:p>
      <w:pPr>
        <w:spacing w:after="160" w:line="240" w:lineRule="auto"/>
      </w:pPr>
      <w:r>
        <w:rPr>
          <w:rFonts w:ascii="Georgia" w:hAnsi="Georgia" w:eastAsia="Georgia"/>
          <w:b w:val="0"/>
          <w:sz w:val="22"/>
        </w:rPr>
        <w:t>Learning objective: Say why a later event in the same room cannot be the cause of an earlier one, and why a change of frame will not rescue it.</w:t>
      </w:r>
    </w:p>
    <w:p>
      <w:pPr>
        <w:spacing w:after="160" w:line="240" w:lineRule="auto"/>
      </w:pPr>
      <w:r>
        <w:rPr>
          <w:rFonts w:ascii="Georgia" w:hAnsi="Georgia" w:eastAsia="Georgia"/>
          <w:b w:val="0"/>
          <w:sz w:val="22"/>
        </w:rPr>
        <w:t>Special relativity lets the time-order of some pairs flip. Those pairs are spacelike: nothing you can ride, light included, connects them. Two events in one office, minutes apart, are not that pair. They are timelike. Every inertial observer agrees which one happened first. Not even Munich can reverse them.</w:t>
      </w:r>
    </w:p>
    <w:p>
      <w:pPr>
        <w:spacing w:after="160" w:line="240" w:lineRule="auto"/>
      </w:pPr>
      <w:r>
        <w:rPr>
          <w:rFonts w:ascii="Georgia" w:hAnsi="Georgia" w:eastAsia="Georgia"/>
          <w:b w:val="0"/>
          <w:sz w:val="22"/>
        </w:rPr>
        <w:t>The door was already open at 10:05. That is when they noticed. The opening is earlier, and nobody wrote the clock time. The sheet was already in the pocket, and the room's order is sheet, then door, then the voice that said not to open it. Finishing the reading at 10:22 is not the time the sheet arrived. The voice is after the opening, so it is late for don't open, and the size of that lateness is unknown. The reading cannot be given the sheet's arrival, and it cannot be the cause of a door that was already open. Calling 10:05 the act is how you file a noticing as an event. That was the previous case's mistake, under a different noun.</w:t>
      </w:r>
    </w:p>
    <w:p>
      <w:pPr>
        <w:spacing w:after="160" w:line="240" w:lineRule="auto"/>
      </w:pPr>
      <w:r>
        <w:rPr>
          <w:rFonts w:ascii="Georgia" w:hAnsi="Georgia" w:eastAsia="Georgia"/>
          <w:b w:val="0"/>
          <w:sz w:val="22"/>
        </w:rPr>
        <w:t>Keep this: same room, minutes apart, order fixed.</w:t>
      </w:r>
    </w:p>
    <w:p>
      <w:pPr>
        <w:spacing w:after="160" w:line="240" w:lineRule="auto"/>
      </w:pPr>
      <w:r>
        <w:rPr>
          <w:rFonts w:ascii="Georgia" w:hAnsi="Georgia" w:eastAsia="Georgia"/>
          <w:b w:val="0"/>
          <w:sz w:val="22"/>
        </w:rPr>
        <w:t xml:space="preserve">What reaches you is in your past light cone; what you can reach is in your future light cone. Light from the platform lighting Derek's shoes at night tells you nothing about any signal going the other way. Seeing a thing is not boarding it.</w:t>
      </w:r>
    </w:p>
    <w:p>
      <w:pPr>
        <w:spacing w:after="160" w:line="240" w:lineRule="auto"/>
      </w:pPr>
      <w:r>
        <w:rPr>
          <w:rFonts w:ascii="Georgia" w:hAnsi="Georgia" w:eastAsia="Georgia"/>
          <w:b w:val="0"/>
          <w:sz w:val="22"/>
        </w:rPr>
        <w:t xml:space="preserve">The textbook estimate for a London–Athens flight treats the ground as standing still. At about 11 km, gh/c² ≈ 1.2 × 10⁻¹², about 4.3 ns gained per hour; at 250 m/s, v²/2c² ≈ 3.5 × 10⁻¹³, about 1.25 ns lost per hour; so roughly +10 ns for the trip. Done properly, every clock is compared in a frame that does not rotate with the Earth. The ground at London already moves east at about 290 m/s (Athens, about 365 m/s), so an eastbound airliner's loss goes as (v_ground + v)² − v_ground², more than three times the textbook figure, while the time spent below cruising height shrinks the gain. For a few hours eastbound the net is close to zero, and the wind decides its sign. Hafele and Keating flew four caesium-beam clocks round the world on scheduled airliners in October 1971: eastbound the clocks lost 59 ± 10 ns, westbound they gained 273 ± 7 ns, against predictions of −40 ± 23 ns and +275 ± 21 ns (Science 177, 166–170, 1972). Clocks at rest at sea level all tick at the same rate: the faster rotation near the equator is exactly offset by the greater distance from the centre, because the sea settles on a surface of equal gravitational-plus-rotational potential, the geoid. Greece runs at London's rate; only the time in the air differs.</w:t>
      </w:r>
    </w:p>
    <w:p>
      <w:pPr>
        <w:spacing w:after="160" w:line="240" w:lineRule="auto"/>
      </w:pPr>
      <w:r>
        <w:rPr>
          <w:rFonts w:ascii="Georgia" w:hAnsi="Georgia" w:eastAsia="Georgia"/>
          <w:b w:val="0"/>
          <w:sz w:val="22"/>
        </w:rPr>
        <w:t>Common trap: reaching for a frame change because the book before this one used frames. That tool answers a different question.</w:t>
      </w:r>
    </w:p>
    <w:p>
      <w:pPr>
        <w:spacing w:after="160" w:line="240" w:lineRule="auto"/>
      </w:pPr>
      <w:r>
        <w:rPr>
          <w:rFonts w:ascii="Georgia" w:hAnsi="Georgia" w:eastAsia="Georgia"/>
          <w:b w:val="0"/>
          <w:sz w:val="22"/>
        </w:rPr>
        <w:t>Quick test: A notice pinned at 18:17 tells you not to open a door at 18:00. Can it be the cause of the door staying shut? No.</w:t>
      </w:r>
    </w:p>
    <w:p>
      <w:bookmarkStart w:id="23" w:name="lesson_2"/>
      <w:pPr>
        <w:pStyle w:val="Heading1"/>
        <w:keepNext/>
        <w:pageBreakBefore/>
        <w:spacing w:before="320" w:after="200"/>
        <w:jc w:val="center"/>
      </w:pPr>
      <w:r>
        <w:rPr>
          <w:rFonts w:ascii="Amazon Ember" w:hAnsi="Amazon Ember" w:eastAsia="Amazon Ember"/>
          <w:b/>
          <w:color w:val="0C447C"/>
          <w:sz w:val="36"/>
        </w:rPr>
        <w:t>Lesson 2</w:t>
      </w:r>
      <w:bookmarkEnd w:id="23"/>
    </w:p>
    <w:p>
      <w:pPr>
        <w:spacing w:before="320" w:after="200"/>
        <w:jc w:val="center"/>
      </w:pPr>
      <w:r>
        <w:rPr>
          <w:rFonts w:ascii="Amazon Ember" w:hAnsi="Amazon Ember" w:eastAsia="Amazon Ember"/>
          <w:b/>
          <w:color w:val="0C447C"/>
          <w:sz w:val="36"/>
        </w:rPr>
        <w:t>One Message, Two Acts</w:t>
      </w:r>
    </w:p>
    <w:p>
      <w:pPr>
        <w:spacing w:after="160" w:line="240" w:lineRule="auto"/>
      </w:pPr>
      <w:r>
        <w:rPr>
          <w:rFonts w:ascii="Georgia" w:hAnsi="Georgia" w:eastAsia="Georgia"/>
          <w:b w:val="0"/>
          <w:sz w:val="22"/>
        </w:rPr>
        <w:t>Learning objective: Assign a separate tense to each act a warning names.</w:t>
      </w:r>
    </w:p>
    <w:p>
      <w:pPr>
        <w:spacing w:after="160" w:line="240" w:lineRule="auto"/>
      </w:pPr>
      <w:r>
        <w:rPr>
          <w:rFonts w:ascii="Georgia" w:hAnsi="Georgia" w:eastAsia="Georgia"/>
          <w:b w:val="0"/>
          <w:sz w:val="22"/>
        </w:rPr>
        <w:t xml:space="preserve">A warning is not a single moment. It is a message paired with an act, and this file has two messages. Pair the voice with the door: the voice comes after, so that sign is late. Pair the front of the sheet with boarding: the sheet was already in the pocket before the door, and nobody has boarded, so that sign is early. An early sign is still only a forecast until somebody acts on it. In Chapter 12 Derek turns it into an act: he stands on the line, says no, and turns his back, and only then is there a refusal for the form to record. Nothing in that requires the two acts to be the same event. They are not. That was the other case.</w:t>
      </w:r>
    </w:p>
    <w:p>
      <w:pPr>
        <w:spacing w:after="160" w:line="240" w:lineRule="auto"/>
      </w:pPr>
      <w:r>
        <w:rPr>
          <w:rFonts w:ascii="Georgia" w:hAnsi="Georgia" w:eastAsia="Georgia"/>
          <w:b w:val="0"/>
          <w:sz w:val="22"/>
        </w:rPr>
        <w:t>Keep this: tense belongs to the pair, not to the paper alone.</w:t>
      </w:r>
    </w:p>
    <w:p>
      <w:pPr>
        <w:spacing w:after="160" w:line="240" w:lineRule="auto"/>
      </w:pPr>
      <w:r>
        <w:rPr>
          <w:rFonts w:ascii="Georgia" w:hAnsi="Georgia" w:eastAsia="Georgia"/>
          <w:b w:val="0"/>
          <w:sz w:val="22"/>
        </w:rPr>
        <w:t>Common trap: averaging the signs into one mood called "the warning was mysterious." Mystery is not a tense.</w:t>
      </w:r>
    </w:p>
    <w:p>
      <w:pPr>
        <w:spacing w:after="160" w:line="240" w:lineRule="auto"/>
      </w:pPr>
      <w:r>
        <w:rPr>
          <w:rFonts w:ascii="Georgia" w:hAnsi="Georgia" w:eastAsia="Georgia"/>
          <w:b w:val="0"/>
          <w:sz w:val="22"/>
        </w:rPr>
        <w:t>Quick test: The paper is in your hand. The door has already opened. The train has not been boarded. Which pair can still change what you do? The train.</w:t>
      </w:r>
    </w:p>
    <w:p>
      <w:bookmarkStart w:id="24" w:name="lesson_3"/>
      <w:pPr>
        <w:pStyle w:val="Heading1"/>
        <w:keepNext/>
        <w:pageBreakBefore/>
        <w:spacing w:before="320" w:after="200"/>
        <w:jc w:val="center"/>
      </w:pPr>
      <w:r>
        <w:rPr>
          <w:rFonts w:ascii="Amazon Ember" w:hAnsi="Amazon Ember" w:eastAsia="Amazon Ember"/>
          <w:b/>
          <w:color w:val="0C447C"/>
          <w:sz w:val="36"/>
        </w:rPr>
        <w:t>Lesson 3</w:t>
      </w:r>
      <w:bookmarkEnd w:id="24"/>
    </w:p>
    <w:p>
      <w:pPr>
        <w:spacing w:before="320" w:after="200"/>
        <w:jc w:val="center"/>
      </w:pPr>
      <w:r>
        <w:rPr>
          <w:rFonts w:ascii="Amazon Ember" w:hAnsi="Amazon Ember" w:eastAsia="Amazon Ember"/>
          <w:b/>
          <w:color w:val="0C447C"/>
          <w:sz w:val="36"/>
        </w:rPr>
        <w:t>Seventeen Minutes</w:t>
      </w:r>
    </w:p>
    <w:p>
      <w:pPr>
        <w:spacing w:after="160" w:line="240" w:lineRule="auto"/>
      </w:pPr>
      <w:r>
        <w:rPr>
          <w:rFonts w:ascii="Georgia" w:hAnsi="Georgia" w:eastAsia="Georgia"/>
          <w:b w:val="0"/>
          <w:sz w:val="22"/>
        </w:rPr>
        <w:t>Learning objective: Refuse to treat the time it took you to read as a warning's lateness.</w:t>
      </w:r>
    </w:p>
    <w:p>
      <w:pPr>
        <w:spacing w:after="160" w:line="240" w:lineRule="auto"/>
      </w:pPr>
      <w:r>
        <w:rPr>
          <w:rFonts w:ascii="Georgia" w:hAnsi="Georgia" w:eastAsia="Georgia"/>
          <w:b w:val="0"/>
          <w:sz w:val="22"/>
        </w:rPr>
        <w:t>Sunday's notice was seventeen minutes after Sunday's opening. That seventeen is the size of a miss: the warning came after the act. Monday's seventeen minutes runs from 10:05, when the open door was noticed, to 10:22, when the reading finished. That seventeen is how long the office stood there. The opening had already happened, and the sheet had already arrived before it. The voice's lateness against the opening has the sign LATE and an unknown size. The two seventeens share a numeral. They are not the same gap, and the numeral is not a force.</w:t>
      </w:r>
    </w:p>
    <w:p>
      <w:pPr>
        <w:spacing w:after="160" w:line="240" w:lineRule="auto"/>
      </w:pPr>
      <w:r>
        <w:rPr>
          <w:rFonts w:ascii="Georgia" w:hAnsi="Georgia" w:eastAsia="Georgia"/>
          <w:b w:val="0"/>
          <w:sz w:val="22"/>
        </w:rPr>
        <w:t>Keep this: sign first. Do not copy a number from your own slowness onto someone else's act.</w:t>
      </w:r>
    </w:p>
    <w:p>
      <w:pPr>
        <w:spacing w:after="160" w:line="240" w:lineRule="auto"/>
      </w:pPr>
      <w:r>
        <w:rPr>
          <w:rFonts w:ascii="Georgia" w:hAnsi="Georgia" w:eastAsia="Georgia"/>
          <w:b w:val="0"/>
          <w:sz w:val="22"/>
        </w:rPr>
        <w:t xml:space="preserve">Herbert's "quantity every clock at rest would agree on" is proper time: the reading an ideal clock accumulates between two events on its own world line is the same in every frame. Barbarian's point is that every unit is a count of one motion against another. Since 1967 the SI second has been 9,192,631,770 periods of the radiation from the hyperfine transition of the ground state of caesium-133. Before that it was a fraction of the tropical year 1900 (adopted in 1956, made official in 1960), and before that a fraction of the mean solar day. Herbert's watch gets German legal time from the Physikalisch-Technische Bundesanstalt in Braunschweig, broadcast every minute by the DCF77 longwave transmitter at Mainflingen, south-east of Frankfurt. His "partial order" is the causal structure of spacetime: pairs of events separated in a timelike or lightlike way have an order every observer agrees on; spacelike pairs have none.</w:t>
      </w:r>
    </w:p>
    <w:p>
      <w:pPr>
        <w:spacing w:after="160" w:line="240" w:lineRule="auto"/>
      </w:pPr>
      <w:r>
        <w:rPr>
          <w:rFonts w:ascii="Georgia" w:hAnsi="Georgia" w:eastAsia="Georgia"/>
          <w:b w:val="0"/>
          <w:sz w:val="22"/>
        </w:rPr>
        <w:t>Common trap: stacking the seventeens into a signature because an earlier case was fond of the digit. Fondness is not a mechanism.</w:t>
      </w:r>
    </w:p>
    <w:p>
      <w:pPr>
        <w:spacing w:after="160" w:line="240" w:lineRule="auto"/>
      </w:pPr>
      <w:r>
        <w:rPr>
          <w:rFonts w:ascii="Georgia" w:hAnsi="Georgia" w:eastAsia="Georgia"/>
          <w:b w:val="0"/>
          <w:sz w:val="22"/>
        </w:rPr>
        <w:t>Quick test: You take four minutes to finish reading a warning about a door that was already open. Is the opening four minutes in the past of the reading? No. The opening is earlier than the moment you noticed, and you do not have that time. Do you board? Still no.</w:t>
      </w:r>
    </w:p>
    <w:p>
      <w:bookmarkStart w:id="25" w:name="lesson_4"/>
      <w:pPr>
        <w:pStyle w:val="Heading1"/>
        <w:keepNext/>
        <w:pageBreakBefore/>
        <w:spacing w:before="320" w:after="200"/>
        <w:jc w:val="center"/>
      </w:pPr>
      <w:r>
        <w:rPr>
          <w:rFonts w:ascii="Amazon Ember" w:hAnsi="Amazon Ember" w:eastAsia="Amazon Ember"/>
          <w:b/>
          <w:color w:val="0C447C"/>
          <w:sz w:val="36"/>
        </w:rPr>
        <w:t>Lesson 4</w:t>
      </w:r>
      <w:bookmarkEnd w:id="25"/>
    </w:p>
    <w:p>
      <w:pPr>
        <w:spacing w:before="320" w:after="200"/>
        <w:jc w:val="center"/>
      </w:pPr>
      <w:r>
        <w:rPr>
          <w:rFonts w:ascii="Amazon Ember" w:hAnsi="Amazon Ember" w:eastAsia="Amazon Ember"/>
          <w:b/>
          <w:color w:val="0C447C"/>
          <w:sz w:val="36"/>
        </w:rPr>
        <w:t>The Wrong Field</w:t>
      </w:r>
    </w:p>
    <w:p>
      <w:pPr>
        <w:spacing w:after="160" w:line="240" w:lineRule="auto"/>
      </w:pPr>
      <w:r>
        <w:rPr>
          <w:rFonts w:ascii="Georgia" w:hAnsi="Georgia" w:eastAsia="Georgia"/>
          <w:b w:val="0"/>
          <w:sz w:val="22"/>
        </w:rPr>
        <w:t>Learning objective: Explain why a date of birth is the wrong datum for this author.</w:t>
      </w:r>
    </w:p>
    <w:p>
      <w:pPr>
        <w:spacing w:after="160" w:line="240" w:lineRule="auto"/>
      </w:pPr>
      <w:r>
        <w:rPr>
          <w:rFonts w:ascii="Georgia" w:hAnsi="Georgia" w:eastAsia="Georgia"/>
          <w:b w:val="0"/>
          <w:sz w:val="22"/>
        </w:rPr>
        <w:t xml:space="preserve">The form asked for a birthday because it assumed a person. A person who has not been born is not in the past of the paper, so the form correctly refused tomorrow. Derek's refusal at 16:41, made at the yellow line with the carriage door open, can author that record. It has a time, and the time is after the acts it does not claim to have caused. It is not the sender of the morning sheet. The morning sheet was already in the pocket. Acts have times. A sheet that arrived earlier still needs its own account. In this case the account, found in Chapter 22, was not a sender but a printer, a carrier and a route: the form printed the sheet on Tuesday evening from fields the office had filled for other reasons, Derek carried it to the train, and it arrived on Monday morning. Every word has a source. The sentence has no author.</w:t>
      </w:r>
    </w:p>
    <w:p>
      <w:pPr>
        <w:spacing w:after="160" w:line="240" w:lineRule="auto"/>
      </w:pPr>
      <w:r>
        <w:rPr>
          <w:rFonts w:ascii="Georgia" w:hAnsi="Georgia" w:eastAsia="Georgia"/>
          <w:b w:val="0"/>
          <w:sz w:val="22"/>
        </w:rPr>
        <w:t>Keep this: TIME OF ACT can be in the past of the record even when DATE OF BIRTH cannot.</w:t>
      </w:r>
    </w:p>
    <w:p>
      <w:pPr>
        <w:spacing w:after="160" w:line="240" w:lineRule="auto"/>
      </w:pPr>
      <w:r>
        <w:rPr>
          <w:rFonts w:ascii="Georgia" w:hAnsi="Georgia" w:eastAsia="Georgia"/>
          <w:b w:val="0"/>
          <w:sz w:val="22"/>
        </w:rPr>
        <w:t>Common trap: searching the building for a baby because the field said not yet born. The field was the wrong question.</w:t>
      </w:r>
    </w:p>
    <w:p>
      <w:pPr>
        <w:spacing w:after="160" w:line="240" w:lineRule="auto"/>
      </w:pPr>
      <w:r>
        <w:rPr>
          <w:rFonts w:ascii="Georgia" w:hAnsi="Georgia" w:eastAsia="Georgia"/>
          <w:b w:val="0"/>
          <w:sz w:val="22"/>
        </w:rPr>
        <w:t>Quick test: What did the form accept in the end, a birth or a time? A time.</w:t>
      </w:r>
    </w:p>
    <w:p>
      <w:bookmarkStart w:id="26" w:name="lesson_5"/>
      <w:pPr>
        <w:pStyle w:val="Heading1"/>
        <w:keepNext/>
        <w:pageBreakBefore/>
        <w:spacing w:before="320" w:after="200"/>
        <w:jc w:val="center"/>
      </w:pPr>
      <w:r>
        <w:rPr>
          <w:rFonts w:ascii="Amazon Ember" w:hAnsi="Amazon Ember" w:eastAsia="Amazon Ember"/>
          <w:b/>
          <w:color w:val="0C447C"/>
          <w:sz w:val="36"/>
        </w:rPr>
        <w:t>Lesson 5</w:t>
      </w:r>
      <w:bookmarkEnd w:id="26"/>
    </w:p>
    <w:p>
      <w:pPr>
        <w:spacing w:before="320" w:after="200"/>
        <w:jc w:val="center"/>
      </w:pPr>
      <w:r>
        <w:rPr>
          <w:rFonts w:ascii="Amazon Ember" w:hAnsi="Amazon Ember" w:eastAsia="Amazon Ember"/>
          <w:b/>
          <w:color w:val="0C447C"/>
          <w:sz w:val="36"/>
        </w:rPr>
        <w:t>The Loop You Don't Need</w:t>
      </w:r>
    </w:p>
    <w:p>
      <w:pPr>
        <w:spacing w:after="160" w:line="240" w:lineRule="auto"/>
      </w:pPr>
      <w:r>
        <w:rPr>
          <w:rFonts w:ascii="Georgia" w:hAnsi="Georgia" w:eastAsia="Georgia"/>
          <w:b w:val="0"/>
          <w:sz w:val="22"/>
        </w:rPr>
        <w:t xml:space="preserve">Learning objective: State the closed-curve trap, and why this file did not need a person inside the loop.</w:t>
      </w:r>
    </w:p>
    <w:p>
      <w:pPr>
        <w:spacing w:after="160" w:line="240" w:lineRule="auto"/>
      </w:pPr>
      <w:r>
        <w:rPr>
          <w:rFonts w:ascii="Georgia" w:hAnsi="Georgia" w:eastAsia="Georgia"/>
          <w:b w:val="0"/>
          <w:sz w:val="22"/>
        </w:rPr>
        <w:t>If later Derek writes the warning, he learned the sentence from a life in which he boarded, or from a life in which he did not. The first makes the warning a record of failure. The second never teaches him the sentence. The book avoids that trap: Derek records his refusal without composing the warning. The paper has an ordinary origin, a printer on Tuesday evening; it travels back once and then ages normally, so on Tuesday evening the same sheet exists twice, once new and once about thirty-two hours older. Nothing about the paper needs repairing. What closes on itself is the information: the refusal the sheet provoked supplied the words the form printed. Novikov's self-consistency principle says that if closed timelike curves exist, only histories that agree with themselves can happen on them. Lossev and Novikov called an object that circulates on such a curve with no maker a jinn, and noted that it would have to be restored to its exact earlier state each time round; the morning sheet is not a jinn, because it has a maker and goes round only once. Whether closed timelike curves can exist at all is open; Hawking's chronology protection conjecture says the laws of physics forbid them. The railway in this book is fiction. The method Derek uses, asking each word where it came from, is not.</w:t>
      </w:r>
    </w:p>
    <w:p>
      <w:pPr>
        <w:spacing w:after="160" w:line="240" w:lineRule="auto"/>
      </w:pPr>
      <w:r>
        <w:rPr>
          <w:rFonts w:ascii="Georgia" w:hAnsi="Georgia" w:eastAsia="Georgia"/>
          <w:b w:val="0"/>
          <w:sz w:val="22"/>
        </w:rPr>
        <w:t xml:space="preserve">Keep this: a sheet with a maker does not need a jinn, and a sentence can close on itself without anybody having written it.</w:t>
      </w:r>
    </w:p>
    <w:p>
      <w:pPr>
        <w:spacing w:after="160" w:line="240" w:lineRule="auto"/>
      </w:pPr>
      <w:r>
        <w:rPr>
          <w:rFonts w:ascii="Georgia" w:hAnsi="Georgia" w:eastAsia="Georgia"/>
          <w:b w:val="0"/>
          <w:sz w:val="22"/>
        </w:rPr>
        <w:t>Common trap: treating "unborn sender" as a child. A blank is not a birth. Nearness of a name is not parenthood and not guilt.</w:t>
      </w:r>
    </w:p>
    <w:p>
      <w:pPr>
        <w:spacing w:after="160" w:line="240" w:lineRule="auto"/>
      </w:pPr>
      <w:r>
        <w:rPr>
          <w:rFonts w:ascii="Georgia" w:hAnsi="Georgia" w:eastAsia="Georgia"/>
          <w:b w:val="0"/>
          <w:sz w:val="22"/>
        </w:rPr>
        <w:t>Quick test: Did anyone in this case have to travel into their own past for the file to close? No.</w:t>
      </w:r>
    </w:p>
    <w:p>
      <w:bookmarkStart w:id="27" w:name="lesson_6"/>
      <w:pPr>
        <w:pStyle w:val="Heading1"/>
        <w:keepNext/>
        <w:pageBreakBefore/>
        <w:spacing w:before="320" w:after="200"/>
        <w:jc w:val="center"/>
      </w:pPr>
      <w:r>
        <w:rPr>
          <w:rFonts w:ascii="Amazon Ember" w:hAnsi="Amazon Ember" w:eastAsia="Amazon Ember"/>
          <w:b/>
          <w:color w:val="0C447C"/>
          <w:sz w:val="36"/>
        </w:rPr>
        <w:t>Lesson 6</w:t>
      </w:r>
      <w:bookmarkEnd w:id="27"/>
    </w:p>
    <w:p>
      <w:pPr>
        <w:spacing w:before="320" w:after="200"/>
        <w:jc w:val="center"/>
      </w:pPr>
      <w:r>
        <w:rPr>
          <w:rFonts w:ascii="Amazon Ember" w:hAnsi="Amazon Ember" w:eastAsia="Amazon Ember"/>
          <w:b/>
          <w:color w:val="0C447C"/>
          <w:sz w:val="36"/>
        </w:rPr>
        <w:t>Capstone: File the Later Time</w:t>
      </w:r>
    </w:p>
    <w:p>
      <w:pPr>
        <w:spacing w:after="160" w:line="240" w:lineRule="auto"/>
      </w:pPr>
      <w:r>
        <w:rPr>
          <w:rFonts w:ascii="Georgia" w:hAnsi="Georgia" w:eastAsia="Georgia"/>
          <w:b w:val="0"/>
          <w:sz w:val="22"/>
        </w:rPr>
        <w:t>Learning objective: Close a case of this kind in one paragraph.</w:t>
      </w:r>
    </w:p>
    <w:p>
      <w:pPr>
        <w:spacing w:after="160" w:line="240" w:lineRule="auto"/>
      </w:pPr>
      <w:r>
        <w:rPr>
          <w:rFonts w:ascii="Georgia" w:hAnsi="Georgia" w:eastAsia="Georgia"/>
          <w:b w:val="0"/>
          <w:sz w:val="22"/>
        </w:rPr>
        <w:t xml:space="preserve">Write the earlier act first, and if you do not have its time, write that the time is unknown and earlier than the noticing. Admit the voice is late for the opening, and that the sheet is not. Write the later act second. Refuse it while the sign is still early, and refuse it as an act, not as a forecast. The record of the refusal gets a time. It does not get the morning sheet's byline. If a name appeared in an empty person-field, check whether that person had an act. If they had none, strike the name. Do not strike it to make the page calm, and do not delete the platform by saving.</w:t>
      </w:r>
    </w:p>
    <w:p>
      <w:pPr>
        <w:spacing w:after="160" w:line="240" w:lineRule="auto"/>
      </w:pPr>
      <w:r>
        <w:rPr>
          <w:rFonts w:ascii="Georgia" w:hAnsi="Georgia" w:eastAsia="Georgia"/>
          <w:b w:val="0"/>
          <w:sz w:val="22"/>
        </w:rPr>
        <w:t>The control is a real departure: a passenger on the platform before the doors shut, a train that leaves after the boarding. If your own record cannot be put in that order, you have not finished. The printer of the Sunday slip is a different question, and it may stay open.</w:t>
      </w:r>
    </w:p>
    <w:p>
      <w:pPr>
        <w:spacing w:after="160" w:line="240" w:lineRule="auto"/>
      </w:pPr>
      <w:r>
        <w:rPr>
          <w:rFonts w:ascii="Georgia" w:hAnsi="Georgia" w:eastAsia="Georgia"/>
          <w:b w:val="0"/>
          <w:sz w:val="22"/>
        </w:rPr>
        <w:t xml:space="preserve">Keep this: earlier opening left in the past, boarding refused while it was still future, no name invented for the morning sheet. When the evidence showed a printer and a route, they went in the record, and the author field stayed empty.</w:t>
      </w:r>
    </w:p>
    <w:p>
      <w:pPr>
        <w:spacing w:after="160" w:line="240" w:lineRule="auto"/>
      </w:pPr>
      <w:r>
        <w:rPr>
          <w:rFonts w:ascii="Georgia" w:hAnsi="Georgia" w:eastAsia="Georgia"/>
          <w:b w:val="0"/>
          <w:sz w:val="22"/>
        </w:rPr>
        <w:t>Common trap: congratulating yourself for not boarding, calling 10:05 the opening, and leaving a child's name in the recipient line because the board was frightening.</w:t>
      </w:r>
    </w:p>
    <w:p>
      <w:pPr>
        <w:spacing w:after="160" w:line="240" w:lineRule="auto"/>
      </w:pPr>
      <w:r>
        <w:rPr>
          <w:rFonts w:ascii="Georgia" w:hAnsi="Georgia" w:eastAsia="Georgia"/>
          <w:b w:val="0"/>
          <w:sz w:val="22"/>
        </w:rPr>
        <w:t>Quick test: Say the close without looking up. Sheet, then the door, both before 10:05. Voice after the door, late, size unknown. Reading at 10:22 is how long they read. Sunday's notice, 18:17 after an 18:00 opening, a different seventeen, whose printer remains unknown. The back of the morning sheet comes from the form's note about Monday's voice, not the Sunday slip. Boarding refused before it happened. The record at 16:41 is Derek's refusal, made at the line. Sophie had no act. The name comes off. The morning sheet gets a printer, a carrier and a route, not a sender.</w:t>
      </w:r>
    </w:p>
    <w:p>
      <w:pPr>
        <w:spacing w:before="200" w:after="120" w:line="240" w:lineRule="auto"/>
      </w:pPr>
      <w:r>
        <w:rPr>
          <w:rFonts w:ascii="Georgia" w:hAnsi="Georgia" w:eastAsia="Georgia"/>
          <w:b/>
          <w:sz w:val="22"/>
        </w:rPr>
        <w:t>Lesson Companions</w:t>
      </w:r>
    </w:p>
    <w:p>
      <w:pPr>
        <w:spacing w:after="160" w:line="240" w:lineRule="auto"/>
      </w:pPr>
      <w:r>
        <w:rPr>
          <w:rFonts w:ascii="Georgia" w:hAnsi="Georgia" w:eastAsia="Georgia"/>
          <w:b w:val="0"/>
          <w:sz w:val="22"/>
        </w:rPr>
        <w:t>Lesson 1 — La Jetée: a still can arrive after the moment it would have helped.</w:t>
      </w:r>
    </w:p>
    <w:p>
      <w:pPr>
        <w:spacing w:after="160" w:line="240" w:lineRule="auto"/>
      </w:pPr>
      <w:r>
        <w:rPr>
          <w:rFonts w:ascii="Georgia" w:hAnsi="Georgia" w:eastAsia="Georgia"/>
          <w:b w:val="0"/>
          <w:sz w:val="22"/>
        </w:rPr>
        <w:t>Lesson 2 — Safety Not Guaranteed: the offer is early for the trip and late for the doubt.</w:t>
      </w:r>
    </w:p>
    <w:p>
      <w:pPr>
        <w:spacing w:after="160" w:line="240" w:lineRule="auto"/>
      </w:pPr>
      <w:r>
        <w:rPr>
          <w:rFonts w:ascii="Georgia" w:hAnsi="Georgia" w:eastAsia="Georgia"/>
          <w:b w:val="0"/>
          <w:sz w:val="22"/>
        </w:rPr>
        <w:t>Lesson 3 — The Girl Who Leapt Through Time: a repeated number is not a repeated cause.</w:t>
      </w:r>
    </w:p>
    <w:p>
      <w:pPr>
        <w:spacing w:after="160" w:line="240" w:lineRule="auto"/>
      </w:pPr>
      <w:r>
        <w:rPr>
          <w:rFonts w:ascii="Georgia" w:hAnsi="Georgia" w:eastAsia="Georgia"/>
          <w:b w:val="0"/>
          <w:sz w:val="22"/>
        </w:rPr>
        <w:t>Lesson 4 — About Time: a birth date will not hold an act.</w:t>
      </w:r>
    </w:p>
    <w:p>
      <w:pPr>
        <w:spacing w:after="160" w:line="240" w:lineRule="auto"/>
      </w:pPr>
      <w:r>
        <w:rPr>
          <w:rFonts w:ascii="Georgia" w:hAnsi="Georgia" w:eastAsia="Georgia"/>
          <w:b w:val="0"/>
          <w:sz w:val="22"/>
        </w:rPr>
        <w:t>Lesson 5 — Predestination: the loop is a trap, not a requirement.</w:t>
      </w:r>
    </w:p>
    <w:p>
      <w:pPr>
        <w:spacing w:after="160" w:line="240" w:lineRule="auto"/>
      </w:pPr>
      <w:r>
        <w:rPr>
          <w:rFonts w:ascii="Georgia" w:hAnsi="Georgia" w:eastAsia="Georgia"/>
          <w:b w:val="0"/>
          <w:sz w:val="22"/>
        </w:rPr>
        <w:t>Lesson 6 — Timecrimes: do not go back to fix what you have already finished.</w:t>
      </w:r>
    </w:p>
    <w:p>
      <w:pPr>
        <w:pStyle w:val="Heading1"/>
        <w:keepNext/>
        <w:pageBreakBefore/>
        <w:spacing w:before="320" w:after="200"/>
        <w:jc w:val="center"/>
      </w:pPr>
      <w:r>
        <w:rPr>
          <w:rFonts w:ascii="Amazon Ember" w:hAnsi="Amazon Ember" w:eastAsia="Amazon Ember"/>
          <w:b/>
          <w:color w:val="0C447C"/>
          <w:sz w:val="36"/>
        </w:rPr>
        <w:t>GLOSSARY</w:t>
      </w:r>
    </w:p>
    <w:p>
      <w:bookmarkStart w:id="28" w:name="gloss_Cause"/>
      <w:pPr>
        <w:spacing w:after="160" w:line="240" w:lineRule="auto"/>
      </w:pPr>
      <w:r>
        <w:rPr>
          <w:rFonts w:ascii="Georgia" w:hAnsi="Georgia" w:eastAsia="Georgia"/>
          <w:b w:val="0"/>
          <w:sz w:val="22"/>
        </w:rPr>
        <w:t>Cause. What sits in the past of its effect. If it doesn't, it is not the cause of that effect, however official the paper looks.</w:t>
      </w:r>
      <w:bookmarkEnd w:id="28"/>
    </w:p>
    <w:p>
      <w:bookmarkStart w:id="29" w:name="gloss_Early"/>
      <w:pPr>
        <w:spacing w:after="160" w:line="240" w:lineRule="auto"/>
      </w:pPr>
      <w:r>
        <w:rPr>
          <w:rFonts w:ascii="Georgia" w:hAnsi="Georgia" w:eastAsia="Georgia"/>
          <w:b w:val="0"/>
          <w:sz w:val="22"/>
        </w:rPr>
        <w:t>Early. The sign on a warning that still comes before the act you pair it with. You can still refuse.</w:t>
      </w:r>
      <w:bookmarkEnd w:id="29"/>
    </w:p>
    <w:p>
      <w:bookmarkStart w:id="30" w:name="gloss_Late"/>
      <w:pPr>
        <w:spacing w:after="160" w:line="240" w:lineRule="auto"/>
      </w:pPr>
      <w:r>
        <w:rPr>
          <w:rFonts w:ascii="Georgia" w:hAnsi="Georgia" w:eastAsia="Georgia"/>
          <w:b w:val="0"/>
          <w:sz w:val="22"/>
        </w:rPr>
        <w:t>Late. The sign on a warning that comes after the act you pair it with. You can record it. You cannot undo it.</w:t>
      </w:r>
      <w:bookmarkEnd w:id="30"/>
    </w:p>
    <w:p>
      <w:bookmarkStart w:id="9001" w:name="gloss_Necessary_not_sufficient"/>
      <w:pPr>
        <w:spacing w:after="160" w:line="240" w:lineRule="auto"/>
      </w:pPr>
      <w:r>
        <w:rPr>
          <w:rFonts w:ascii="Georgia" w:hAnsi="Georgia" w:eastAsia="Georgia"/>
          <w:b w:val="0"/>
          <w:sz w:val="22"/>
        </w:rPr>
        <w:t>Necessary, not sufficient. Coming first puts you on the list of suspects; it does not put you in the dock.</w:t>
      </w:r>
      <w:bookmarkEnd w:id="9001"/>
    </w:p>
    <w:p>
      <w:bookmarkStart w:id="31" w:name="gloss_Seventeen_minutes"/>
      <w:pPr>
        <w:spacing w:after="160" w:line="240" w:lineRule="auto"/>
      </w:pPr>
      <w:r>
        <w:rPr>
          <w:rFonts w:ascii="Georgia" w:hAnsi="Georgia" w:eastAsia="Georgia"/>
          <w:b w:val="0"/>
          <w:sz w:val="22"/>
        </w:rPr>
        <w:t>Seventeen minutes. On Sunday, the gap between an opening at 18:00 and a notice at 18:17. On Monday, the gap between noticing an open door at 10:05 and finishing the reading at 10:22. Same numeral. Not the same measurement. Not a force. See Lesson 3.</w:t>
      </w:r>
      <w:bookmarkEnd w:id="31"/>
    </w:p>
    <w:p>
      <w:bookmarkStart w:id="32" w:name="gloss_Tense_per_act"/>
      <w:pPr>
        <w:spacing w:after="160" w:line="240" w:lineRule="auto"/>
      </w:pPr>
      <w:r>
        <w:rPr>
          <w:rFonts w:ascii="Georgia" w:hAnsi="Georgia" w:eastAsia="Georgia"/>
          <w:b w:val="0"/>
          <w:sz w:val="22"/>
        </w:rPr>
        <w:t>Tense per act. The rule that one message gets a separate before-or-after for each act it is paired with.</w:t>
      </w:r>
      <w:bookmarkEnd w:id="32"/>
    </w:p>
    <w:p>
      <w:bookmarkStart w:id="33" w:name="gloss_Time_of_act"/>
      <w:pPr>
        <w:spacing w:after="160" w:line="240" w:lineRule="auto"/>
      </w:pPr>
      <w:r>
        <w:rPr>
          <w:rFonts w:ascii="Georgia" w:hAnsi="Georgia" w:eastAsia="Georgia"/>
          <w:b w:val="0"/>
          <w:sz w:val="22"/>
        </w:rPr>
        <w:t>Time of act. The field that replaced a birthday. An author who is a refusal has one of these and does not have the other.</w:t>
      </w:r>
      <w:bookmarkEnd w:id="33"/>
    </w:p>
    <w:p>
      <w:pPr>
        <w:spacing w:after="160" w:line="240" w:lineRule="auto"/>
      </w:pPr>
      <w:bookmarkStart w:id="34" w:name="gloss_Pending_author"/>
      <w:bookmarkEnd w:id="34"/>
      <w:r>
        <w:rPr>
          <w:rFonts w:ascii="Georgia" w:hAnsi="Georgia" w:eastAsia="Georgia"/>
          <w:b w:val="0"/>
          <w:sz w:val="22"/>
        </w:rPr>
        <w:t xml:space="preserve">Pending author. The morning sheet never gets one. Every word on it has a source (Chapter 22), but nobody wrote the sentence. The record written at 16:41 is Derek's refusal; in Chapter 22 he is recorded as the sheet's carrier, not its author.</w:t>
      </w:r>
    </w:p>
    <w:p>
      <w:bookmarkStart w:id="35" w:name="gloss_Recipient"/>
      <w:pPr>
        <w:spacing w:after="160" w:line="240" w:lineRule="auto"/>
      </w:pPr>
      <w:r>
        <w:rPr>
          <w:rFonts w:ascii="Georgia" w:hAnsi="Georgia" w:eastAsia="Georgia"/>
          <w:b w:val="0"/>
          <w:sz w:val="22"/>
        </w:rPr>
        <w:t>Recipient. Whoever a file claims the next warning is for. Empty person-fields attract the nearest name. Nearness is not an act. Strike only when the act is known and is not theirs.</w:t>
      </w:r>
      <w:bookmarkEnd w:id="35"/>
    </w:p>
    <w:p>
      <w:pPr>
        <w:spacing w:after="160" w:line="240" w:lineRule="auto"/>
      </w:pPr>
      <w:bookmarkStart w:id="36" w:name="gloss_Closed_curve"/>
      <w:bookmarkEnd w:id="36"/>
      <w:r>
        <w:rPr>
          <w:rFonts w:ascii="Georgia" w:hAnsi="Georgia" w:eastAsia="Georgia"/>
          <w:b w:val="0"/>
          <w:sz w:val="22"/>
        </w:rPr>
        <w:t xml:space="preserve">Closed curve. A history in which a signal runs back and helps produce itself. In this case only the sentence does that; the paper has a printer and goes back once.</w:t>
      </w:r>
    </w:p>
    <w:p>
      <w:bookmarkStart w:id="37" w:name="gloss_Chronology_protection"/>
      <w:pPr>
        <w:spacing w:after="160" w:line="240" w:lineRule="auto"/>
      </w:pPr>
      <w:r>
        <w:rPr>
          <w:rFonts w:ascii="Georgia" w:hAnsi="Georgia" w:eastAsia="Georgia"/>
          <w:b w:val="0"/>
          <w:sz w:val="22"/>
        </w:rPr>
        <w:t>Chronology protection. Hawking's conjecture that the laws we have do not let closed timelike curves form. Named in Lesson 5 so you do not confuse a conjecture with the subtraction that closed the file.</w:t>
      </w:r>
      <w:bookmarkEnd w:id="37"/>
    </w:p>
    <w:p>
      <w:pPr>
        <w:spacing w:after="160" w:line="240" w:lineRule="auto"/>
      </w:pPr>
      <w:bookmarkStart w:id="38" w:name="gloss_LOCALHOST"/>
      <w:bookmarkEnd w:id="38"/>
      <w:r>
        <w:rPr>
          <w:rFonts w:ascii="Georgia" w:hAnsi="Georgia" w:eastAsia="Georgia"/>
          <w:b w:val="0"/>
          <w:sz w:val="22"/>
        </w:rPr>
        <w:t xml:space="preserve">Jinn. Lossev and Novikov's 1992 name for an object that travels a closed loop in time with no maker. Permitted by some solutions of the equations; never observed. The morning sheet is not one: it has a printer, and it goes round only once.</w:t>
      </w:r>
    </w:p>
    <w:p>
      <w:pPr>
        <w:spacing w:after="160" w:line="240" w:lineRule="auto"/>
      </w:pPr>
      <w:r>
        <w:rPr>
          <w:rFonts w:ascii="Georgia" w:hAnsi="Georgia" w:eastAsia="Georgia"/>
          <w:b w:val="0"/>
          <w:sz w:val="22"/>
        </w:rPr>
        <w:t xml:space="preserve">LOCALHOST. In Case 1047, CASEBOOK's name for its own machine: the photograph was captured from the Bureau's camera by an unnamed paired phone, device 3, and sent by CASEBOOK's own sweep. Device 3 is still open. Not the sender of this paper.</w:t>
      </w:r>
    </w:p>
    <w:p>
      <w:bookmarkStart w:id="39" w:name="gloss_YESTERDAY"/>
      <w:pPr>
        <w:spacing w:after="160" w:line="240" w:lineRule="auto"/>
      </w:pPr>
      <w:r>
        <w:rPr>
          <w:rFonts w:ascii="Georgia" w:hAnsi="Georgia" w:eastAsia="Georgia"/>
          <w:b w:val="0"/>
          <w:sz w:val="22"/>
        </w:rPr>
        <w:t>YESTERDAY. On the board, a direction. On the calendar of this opening, Sunday. They are not the same object.</w:t>
      </w:r>
      <w:bookmarkEnd w:id="39"/>
    </w:p>
    <w:p>
      <w:pPr>
        <w:pStyle w:val="Heading1"/>
        <w:keepNext/>
        <w:pageBreakBefore/>
        <w:spacing w:before="320" w:after="200"/>
        <w:jc w:val="center"/>
      </w:pPr>
      <w:r>
        <w:rPr>
          <w:rFonts w:ascii="Amazon Ember" w:hAnsi="Amazon Ember" w:eastAsia="Amazon Ember"/>
          <w:b/>
          <w:color w:val="0C447C"/>
          <w:sz w:val="36"/>
        </w:rPr>
        <w:t>FURTHER READING</w:t>
      </w:r>
    </w:p>
    <w:p>
      <w:pPr>
        <w:spacing w:after="160" w:line="240" w:lineRule="auto"/>
      </w:pPr>
      <w:r>
        <w:rPr>
          <w:rFonts w:ascii="Georgia" w:hAnsi="Georgia" w:eastAsia="Georgia"/>
          <w:b w:val="0"/>
          <w:sz w:val="22"/>
        </w:rPr>
        <w:t>Start here if the story was enough and you want the careful version.</w:t>
      </w:r>
    </w:p>
    <w:p>
      <w:pPr>
        <w:spacing w:after="160" w:line="240" w:lineRule="auto"/>
      </w:pPr>
      <w:r>
        <w:rPr>
          <w:rFonts w:ascii="Georgia" w:hAnsi="Georgia" w:eastAsia="Georgia"/>
          <w:b w:val="0"/>
          <w:sz w:val="22"/>
        </w:rPr>
        <w:t>Kip S. Thorne, Black Holes and Time Warps: Einstein's Outrageous Legacy, W. W. Norton, 1994. The popular account of what a closed curve would cost.</w:t>
      </w:r>
    </w:p>
    <w:p>
      <w:pPr>
        <w:spacing w:after="160" w:line="240" w:lineRule="auto"/>
      </w:pPr>
      <w:r>
        <w:rPr>
          <w:rFonts w:ascii="Georgia" w:hAnsi="Georgia" w:eastAsia="Georgia"/>
          <w:b w:val="0"/>
          <w:sz w:val="22"/>
        </w:rPr>
        <w:t>Igor D. Novikov, The River of Time, translated by Vitaly Kisin, Cambridge University Press, 1998. Can the past be changed: the question, treated as physics.</w:t>
      </w:r>
    </w:p>
    <w:p>
      <w:pPr>
        <w:spacing w:after="160" w:line="240" w:lineRule="auto"/>
      </w:pPr>
      <w:r>
        <w:rPr>
          <w:rFonts w:ascii="Georgia" w:hAnsi="Georgia" w:eastAsia="Georgia"/>
          <w:b w:val="0"/>
          <w:sz w:val="22"/>
        </w:rPr>
        <w:t>Huw Price, Time's Arrow and Archimedes' Point, Oxford University Press, 1996. Why "before" is not a mood.</w:t>
      </w:r>
    </w:p>
    <w:p>
      <w:pPr>
        <w:spacing w:after="160" w:line="240" w:lineRule="auto"/>
      </w:pPr>
      <w:r>
        <w:rPr>
          <w:rFonts w:ascii="Georgia" w:hAnsi="Georgia" w:eastAsia="Georgia"/>
          <w:b w:val="0"/>
          <w:sz w:val="22"/>
        </w:rPr>
        <w:t xml:space="preserve">The paper, if you want the conjecture by name: S. W. Hawking, "Chronology protection conjecture," Physical Review D 46, 603 (1992). </w:t>
      </w:r>
      <w:hyperlink r:id="rId9">
        <w:r>
          <w:rPr>
            <w:color w:val="0563C1"/>
            <w:u w:val="single"/>
          </w:rPr>
          <w:t>https://doi.org/10.1103/PhysRevD.46.603</w:t>
        </w:r>
      </w:hyperlink>
    </w:p>
    <w:p>
      <w:pPr>
        <w:spacing w:after="160" w:line="240" w:lineRule="auto"/>
      </w:pPr>
      <w:r>
        <w:rPr>
          <w:rFonts w:ascii="Georgia" w:hAnsi="Georgia" w:eastAsia="Georgia"/>
          <w:b w:val="0"/>
          <w:sz w:val="22"/>
        </w:rPr>
        <w:t>The jinn paper: A. Lossev and I. D. Novikov, "The Jinn of the time machine: nontrivial self-consistent solutions," Classical and Quantum Gravity 9, 2309 (1992). https://doi.org/10.1088/0264-9381/9/10/014</w:t>
      </w:r>
    </w:p>
    <w:p>
      <w:pPr>
        <w:pStyle w:val="Heading1"/>
        <w:keepNext/>
        <w:pageBreakBefore/>
        <w:spacing w:before="320" w:after="200"/>
        <w:jc w:val="center"/>
      </w:pPr>
      <w:r>
        <w:rPr>
          <w:rFonts w:ascii="Amazon Ember" w:hAnsi="Amazon Ember" w:eastAsia="Amazon Ember"/>
          <w:b/>
          <w:color w:val="0C447C"/>
          <w:sz w:val="36"/>
        </w:rPr>
        <w:t>BIBLIOGRAPHY</w:t>
      </w:r>
    </w:p>
    <w:p>
      <w:pPr>
        <w:spacing w:after="160" w:line="240" w:lineRule="auto"/>
      </w:pPr>
      <w:r>
        <w:rPr>
          <w:rFonts w:ascii="Georgia" w:hAnsi="Georgia" w:eastAsia="Georgia"/>
          <w:b w:val="0"/>
          <w:sz w:val="22"/>
        </w:rPr>
        <w:t>These are real books. The Bureau's comments would be jokes. The citations are not.</w:t>
      </w:r>
    </w:p>
    <w:p>
      <w:pPr>
        <w:spacing w:after="160" w:line="240" w:lineRule="auto"/>
      </w:pPr>
      <w:r>
        <w:rPr>
          <w:rFonts w:ascii="Georgia" w:hAnsi="Georgia" w:eastAsia="Georgia"/>
          <w:b w:val="0"/>
          <w:sz w:val="22"/>
        </w:rPr>
        <w:t>Carroll, Sean. From Eternity to Here: The Quest for the Ultimate Theory of Time. Dutton, 2010.</w:t>
      </w:r>
    </w:p>
    <w:p>
      <w:pPr>
        <w:spacing w:after="160" w:line="240" w:lineRule="auto"/>
      </w:pPr>
      <w:r>
        <w:rPr>
          <w:rFonts w:ascii="Georgia" w:hAnsi="Georgia" w:eastAsia="Georgia"/>
          <w:b w:val="0"/>
          <w:sz w:val="22"/>
        </w:rPr>
        <w:t>Deutsch, David. The Fabric of Reality. Allen Lane, 1997.</w:t>
      </w:r>
    </w:p>
    <w:p>
      <w:pPr>
        <w:spacing w:after="160" w:line="240" w:lineRule="auto"/>
      </w:pPr>
      <w:r>
        <w:rPr>
          <w:rFonts w:ascii="Georgia" w:hAnsi="Georgia" w:eastAsia="Georgia"/>
          <w:b w:val="0"/>
          <w:sz w:val="22"/>
        </w:rPr>
        <w:t>Gott, J. Richard, III. Time Travel in Einstein's Universe: The Physical Possibilities of Travel Through Time. Houghton Mifflin, 2001.</w:t>
      </w:r>
    </w:p>
    <w:p>
      <w:pPr>
        <w:spacing w:after="160" w:line="240" w:lineRule="auto"/>
      </w:pPr>
      <w:r>
        <w:rPr>
          <w:rFonts w:ascii="Georgia" w:hAnsi="Georgia" w:eastAsia="Georgia"/>
          <w:b w:val="0"/>
          <w:sz w:val="22"/>
        </w:rPr>
        <w:t>Nahin, Paul J. Time Machines: Time Travel in Physics, Metaphysics, and Science Fiction. 2nd ed. Springer, 1999.</w:t>
      </w:r>
    </w:p>
    <w:p>
      <w:pPr>
        <w:spacing w:after="160" w:line="240" w:lineRule="auto"/>
      </w:pPr>
      <w:r>
        <w:rPr>
          <w:rFonts w:ascii="Georgia" w:hAnsi="Georgia" w:eastAsia="Georgia"/>
          <w:b w:val="0"/>
          <w:sz w:val="22"/>
        </w:rPr>
        <w:t>Novikov, Igor D. The River of Time. Translated by Vitaly Kisin. Cambridge University Press, 1998.</w:t>
      </w:r>
    </w:p>
    <w:p>
      <w:pPr>
        <w:spacing w:after="160" w:line="240" w:lineRule="auto"/>
      </w:pPr>
      <w:r>
        <w:rPr>
          <w:rFonts w:ascii="Georgia" w:hAnsi="Georgia" w:eastAsia="Georgia"/>
          <w:b w:val="0"/>
          <w:sz w:val="22"/>
        </w:rPr>
        <w:t>Price, Huw. Time's Arrow and Archimedes' Point: New Directions for the Physics of Time. Oxford University Press, 1996.</w:t>
      </w:r>
    </w:p>
    <w:p>
      <w:pPr>
        <w:spacing w:after="160" w:line="240" w:lineRule="auto"/>
      </w:pPr>
      <w:r>
        <w:rPr>
          <w:rFonts w:ascii="Georgia" w:hAnsi="Georgia" w:eastAsia="Georgia"/>
          <w:b w:val="0"/>
          <w:sz w:val="22"/>
        </w:rPr>
        <w:t>Thorne, Kip S. Black Holes and Time Warps: Einstein's Outrageous Legacy. W. W. Norton, 1994.</w:t>
      </w:r>
    </w:p>
    <w:p>
      <w:pPr>
        <w:pStyle w:val="Heading1"/>
        <w:keepNext/>
        <w:pageBreakBefore/>
        <w:spacing w:before="320" w:after="200"/>
        <w:jc w:val="center"/>
      </w:pPr>
      <w:r>
        <w:rPr>
          <w:rFonts w:ascii="Amazon Ember" w:hAnsi="Amazon Ember" w:eastAsia="Amazon Ember"/>
          <w:b/>
          <w:color w:val="0C447C"/>
          <w:sz w:val="36"/>
        </w:rPr>
        <w:t>ACKNOWLEDGEMENTS</w:t>
      </w:r>
    </w:p>
    <w:p>
      <w:pPr>
        <w:spacing w:after="160" w:line="240" w:lineRule="auto"/>
      </w:pPr>
      <w:r>
        <w:rPr>
          <w:rFonts w:ascii="Georgia" w:hAnsi="Georgia" w:eastAsia="Georgia"/>
          <w:b w:val="0"/>
          <w:sz w:val="22"/>
        </w:rPr>
        <w:t>The voice was late. The sheet was earlier than the door. The refusal was on time. Anyone who wrote to say the seventeen minutes must be a portal is thanked, and referred to Lesson 3.</w:t>
      </w:r>
    </w:p>
    <w:p>
      <w:pPr>
        <w:pStyle w:val="Heading1"/>
        <w:keepNext/>
        <w:pageBreakBefore/>
        <w:spacing w:before="320" w:after="200"/>
        <w:jc w:val="center"/>
      </w:pPr>
      <w:bookmarkStart w:id="904" w:name="about"/>
      <w:r>
        <w:rPr>
          <w:rFonts w:ascii="Amazon Ember" w:hAnsi="Amazon Ember" w:eastAsia="Amazon Ember"/>
          <w:b/>
          <w:color w:val="0C447C"/>
          <w:sz w:val="36"/>
        </w:rPr>
        <w:t>About the Author</w:t>
      </w:r>
      <w:bookmarkEnd w:id="904"/>
    </w:p>
    <w:p>
      <w:pPr>
        <w:spacing w:after="160" w:line="240" w:lineRule="auto"/>
      </w:pPr>
      <w:r>
        <w:rPr>
          <w:rFonts w:ascii="Georgia" w:hAnsi="Georgia" w:eastAsia="Georgia"/>
          <w:b w:val="0"/>
          <w:sz w:val="22"/>
        </w:rPr>
        <w:t>The alleged author Spezala Genara Relavi (S.G.R.) has never been formally accused of understanding General Relativity, though several of her fictitious colleagues maintain that she does. She divides her time between London, Munich, and a rather small pink filing cabinet labelled</w:t>
      </w:r>
    </w:p>
    <w:p>
      <w:pPr>
        <w:spacing w:after="160" w:line="240" w:lineRule="auto"/>
      </w:pPr>
      <w:r>
        <w:rPr>
          <w:rFonts w:ascii="Georgia" w:hAnsi="Georgia" w:eastAsia="Georgia"/>
          <w:b w:val="0"/>
          <w:sz w:val="22"/>
        </w:rPr>
        <w:t>[ PRE-TRANSFORMATION / DO NOT OBSERVE ]</w:t>
      </w:r>
    </w:p>
    <w:p>
      <w:pPr>
        <w:spacing w:after="160" w:line="240" w:lineRule="auto"/>
      </w:pPr>
      <w:r>
        <w:rPr>
          <w:rFonts w:ascii="Georgia" w:hAnsi="Georgia" w:eastAsia="Georgia"/>
          <w:b w:val="0"/>
          <w:sz w:val="22"/>
        </w:rPr>
        <w:t>Spezala Genara Relavi is the author of The Relativistic Investigation Bureau series, allegedly. This is Exhibit Two.</w:t>
      </w:r>
    </w:p>
    <w:p>
      <w:pPr>
        <w:spacing w:after="160" w:line="240" w:lineRule="auto"/>
      </w:pPr>
      <w:r>
        <w:rPr>
          <w:rFonts w:ascii="Georgia" w:hAnsi="Georgia" w:eastAsia="Georgia"/>
          <w:b w:val="0"/>
          <w:sz w:val="22"/>
        </w:rPr>
        <w:t>Ms Relavi has not yet been murdered, although she understands this might be subject to change without further notice.</w:t>
      </w:r>
    </w:p>
    <w:p>
      <w:pPr>
        <w:spacing w:after="160" w:line="240" w:lineRule="auto"/>
      </w:pPr>
      <w:r>
        <w:rPr>
          <w:rFonts w:ascii="Georgia" w:hAnsi="Georgia" w:eastAsia="Georgia"/>
          <w:b w:val="0"/>
          <w:sz w:val="22"/>
        </w:rPr>
        <w:t>The real author, Lothar J. Musiol, exists in a more conventional sense and is responsible for the nonfiction behind the weird work of fiction. He is German by birth, American by choice, and writes in British because he regards it as the most awkward American dialect.</w:t>
      </w:r>
    </w:p>
    <w:p>
      <w:pPr>
        <w:pStyle w:val="Heading1"/>
        <w:keepNext/>
        <w:pageBreakBefore/>
        <w:spacing w:before="320" w:after="200"/>
        <w:jc w:val="center"/>
      </w:pPr>
      <w:bookmarkStart w:id="905" w:name="also_by"/>
      <w:r>
        <w:rPr>
          <w:rFonts w:ascii="Amazon Ember" w:hAnsi="Amazon Ember" w:eastAsia="Amazon Ember"/>
          <w:b/>
          <w:color w:val="0C447C"/>
          <w:sz w:val="36"/>
        </w:rPr>
        <w:t xml:space="preserve">Also by Lothar J. Musiol</w:t>
      </w:r>
      <w:bookmarkEnd w:id="905"/>
    </w:p>
    <w:p>
      <w:pPr>
        <w:keepNext/>
        <w:spacing w:after="40" w:line="240" w:lineRule="auto" w:before="160"/>
        <w:ind w:left="0" w:firstLine="0" w:right="0"/>
        <w:jc w:val="left"/>
      </w:pPr>
      <w:r>
        <w:rPr>
          <w:rFonts w:ascii="Georgia" w:hAnsi="Georgia" w:eastAsia="Georgia"/>
          <w:b/>
          <w:sz w:val="22"/>
        </w:rPr>
        <w:t xml:space="preserve">Physics, Actually</w:t>
      </w:r>
    </w:p>
    <w:p>
      <w:pPr>
        <w:spacing w:after="20" w:line="240" w:lineRule="auto" w:before="0"/>
        <w:ind w:left="360" w:firstLine="0" w:right="0"/>
        <w:jc w:val="left"/>
      </w:pPr>
      <w:r>
        <w:rPr>
          <w:rFonts w:ascii="Georgia" w:hAnsi="Georgia" w:eastAsia="Georgia"/>
          <w:sz w:val="22"/>
        </w:rPr>
        <w:t xml:space="preserve">Physics, Actually, Volume 1: Motion, Forces, Time, and Relativity</w:t>
      </w:r>
    </w:p>
    <w:p>
      <w:pPr>
        <w:spacing w:after="20" w:line="240" w:lineRule="auto" w:before="0"/>
        <w:ind w:left="360" w:firstLine="0" w:right="0"/>
        <w:jc w:val="left"/>
      </w:pPr>
      <w:r>
        <w:rPr>
          <w:rFonts w:ascii="Georgia" w:hAnsi="Georgia" w:eastAsia="Georgia"/>
          <w:sz w:val="22"/>
        </w:rPr>
        <w:t xml:space="preserve">Physics, Actually, Volume 2: Gravity, Cosmology, and the Limits of Spacetime</w:t>
      </w:r>
    </w:p>
    <w:p>
      <w:pPr>
        <w:spacing w:after="20" w:line="240" w:lineRule="auto" w:before="0"/>
        <w:ind w:left="360" w:firstLine="0" w:right="0"/>
        <w:jc w:val="left"/>
      </w:pPr>
      <w:r>
        <w:rPr>
          <w:rFonts w:ascii="Georgia" w:hAnsi="Georgia" w:eastAsia="Georgia"/>
          <w:sz w:val="22"/>
        </w:rPr>
        <w:t xml:space="preserve">Physics, Actually, Volume 3: The Standard Model, Chaos, and the Edge of Knowledge</w:t>
      </w:r>
    </w:p>
    <w:p>
      <w:pPr>
        <w:spacing w:after="20" w:line="240" w:lineRule="auto" w:before="0"/>
        <w:ind w:left="360" w:firstLine="0" w:right="0"/>
        <w:jc w:val="left"/>
      </w:pPr>
      <w:r>
        <w:rPr>
          <w:rFonts w:ascii="Georgia" w:hAnsi="Georgia" w:eastAsia="Georgia"/>
          <w:sz w:val="22"/>
        </w:rPr>
        <w:t xml:space="preserve">Life, Actually: From the First Cell to the Edited Genome and the Search for Life Elsewhere</w:t>
      </w:r>
    </w:p>
    <w:p>
      <w:pPr>
        <w:keepNext/>
        <w:spacing w:after="40" w:line="240" w:lineRule="auto" w:before="160"/>
        <w:ind w:left="0" w:firstLine="0" w:right="0"/>
        <w:jc w:val="left"/>
      </w:pPr>
      <w:r>
        <w:rPr>
          <w:rFonts w:ascii="Georgia" w:hAnsi="Georgia" w:eastAsia="Georgia"/>
          <w:b/>
          <w:sz w:val="22"/>
        </w:rPr>
        <w:t xml:space="preserve">Math, Actually</w:t>
      </w:r>
    </w:p>
    <w:p>
      <w:pPr>
        <w:spacing w:after="20" w:line="240" w:lineRule="auto" w:before="0"/>
        <w:ind w:left="360" w:firstLine="0" w:right="0"/>
        <w:jc w:val="left"/>
      </w:pPr>
      <w:r>
        <w:rPr>
          <w:rFonts w:ascii="Georgia" w:hAnsi="Georgia" w:eastAsia="Georgia"/>
          <w:sz w:val="22"/>
        </w:rPr>
        <w:t xml:space="preserve">Math, Actually, Volume 1: From Arithmetic to Calculus</w:t>
      </w:r>
    </w:p>
    <w:p>
      <w:pPr>
        <w:spacing w:after="20" w:line="240" w:lineRule="auto" w:before="0"/>
        <w:ind w:left="360" w:firstLine="0" w:right="0"/>
        <w:jc w:val="left"/>
      </w:pPr>
      <w:r>
        <w:rPr>
          <w:rFonts w:ascii="Georgia" w:hAnsi="Georgia" w:eastAsia="Georgia"/>
          <w:sz w:val="22"/>
        </w:rPr>
        <w:t xml:space="preserve">Math, Actually, Volume 2: From Multivariable Calculus to Set Theory &amp; Logic</w:t>
      </w:r>
    </w:p>
    <w:p>
      <w:pPr>
        <w:spacing w:after="20" w:line="240" w:lineRule="auto" w:before="0"/>
        <w:ind w:left="360" w:firstLine="0" w:right="0"/>
        <w:jc w:val="left"/>
      </w:pPr>
      <w:r>
        <w:rPr>
          <w:rFonts w:ascii="Georgia" w:hAnsi="Georgia" w:eastAsia="Georgia"/>
          <w:sz w:val="22"/>
        </w:rPr>
        <w:t xml:space="preserve">Math, Actually, Volume 3: From Differential Equations to Abstract Algebra</w:t>
      </w:r>
    </w:p>
    <w:p>
      <w:pPr>
        <w:spacing w:after="20" w:line="240" w:lineRule="auto" w:before="0"/>
        <w:ind w:left="360" w:firstLine="0" w:right="0"/>
        <w:jc w:val="left"/>
      </w:pPr>
      <w:r>
        <w:rPr>
          <w:rFonts w:ascii="Georgia" w:hAnsi="Georgia" w:eastAsia="Georgia"/>
          <w:sz w:val="22"/>
        </w:rPr>
        <w:t xml:space="preserve">Math, Actually, Volume 4: From Category Theory to the Frontier</w:t>
      </w:r>
    </w:p>
    <w:p>
      <w:pPr>
        <w:keepNext/>
        <w:spacing w:after="40" w:line="240" w:lineRule="auto" w:before="160"/>
        <w:ind w:left="0" w:firstLine="0" w:right="0"/>
        <w:jc w:val="left"/>
      </w:pPr>
      <w:r>
        <w:rPr>
          <w:rFonts w:ascii="Georgia" w:hAnsi="Georgia" w:eastAsia="Georgia"/>
          <w:b/>
          <w:sz w:val="22"/>
        </w:rPr>
        <w:t xml:space="preserve">Quanta, Actually</w:t>
      </w:r>
    </w:p>
    <w:p>
      <w:pPr>
        <w:spacing w:after="20" w:line="240" w:lineRule="auto" w:before="0"/>
        <w:ind w:left="360" w:firstLine="0" w:right="0"/>
        <w:jc w:val="left"/>
      </w:pPr>
      <w:r>
        <w:rPr>
          <w:rFonts w:ascii="Georgia" w:hAnsi="Georgia" w:eastAsia="Georgia"/>
          <w:sz w:val="22"/>
        </w:rPr>
        <w:t xml:space="preserve">Quanta, Actually, Volume 1: The Quantum World</w:t>
      </w:r>
    </w:p>
    <w:p>
      <w:pPr>
        <w:spacing w:after="20" w:line="240" w:lineRule="auto" w:before="0"/>
        <w:ind w:left="360" w:firstLine="0" w:right="0"/>
        <w:jc w:val="left"/>
      </w:pPr>
      <w:r>
        <w:rPr>
          <w:rFonts w:ascii="Georgia" w:hAnsi="Georgia" w:eastAsia="Georgia"/>
          <w:sz w:val="22"/>
        </w:rPr>
        <w:t xml:space="preserve">Quanta, Actually, Volume 2: The Quantum Conversation</w:t>
      </w:r>
    </w:p>
    <w:p>
      <w:pPr>
        <w:spacing w:after="20" w:line="240" w:lineRule="auto" w:before="0"/>
        <w:ind w:left="360" w:firstLine="0" w:right="0"/>
        <w:jc w:val="left"/>
      </w:pPr>
      <w:r>
        <w:rPr>
          <w:rFonts w:ascii="Georgia" w:hAnsi="Georgia" w:eastAsia="Georgia"/>
          <w:sz w:val="22"/>
        </w:rPr>
        <w:t xml:space="preserve">Quanta, Actually, Volume 3: Complete Quantum Electrodynamics Course</w:t>
      </w:r>
    </w:p>
    <w:p>
      <w:pPr>
        <w:keepNext/>
        <w:spacing w:after="40" w:line="240" w:lineRule="auto" w:before="160"/>
        <w:ind w:left="0" w:firstLine="0" w:right="0"/>
        <w:jc w:val="left"/>
      </w:pPr>
      <w:r>
        <w:rPr>
          <w:rFonts w:ascii="Georgia" w:hAnsi="Georgia" w:eastAsia="Georgia"/>
          <w:b/>
          <w:sz w:val="22"/>
        </w:rPr>
        <w:t xml:space="preserve">Science Sparks</w:t>
      </w:r>
    </w:p>
    <w:p>
      <w:pPr>
        <w:spacing w:after="20" w:line="240" w:lineRule="auto" w:before="0"/>
        <w:ind w:left="360" w:firstLine="0" w:right="0"/>
        <w:jc w:val="left"/>
      </w:pPr>
      <w:r>
        <w:rPr>
          <w:rFonts w:ascii="Georgia" w:hAnsi="Georgia" w:eastAsia="Georgia"/>
          <w:sz w:val="22"/>
        </w:rPr>
        <w:t xml:space="preserve">Science Sparks: Physics, Life, and Mathematics — The Same Few Rules, Told in Highlights</w:t>
      </w:r>
    </w:p>
    <w:p>
      <w:pPr>
        <w:keepNext/>
        <w:spacing w:after="40" w:line="240" w:lineRule="auto" w:before="160"/>
        <w:ind w:left="0" w:firstLine="0" w:right="0"/>
        <w:jc w:val="left"/>
      </w:pPr>
      <w:r>
        <w:rPr>
          <w:rFonts w:ascii="Georgia" w:hAnsi="Georgia" w:eastAsia="Georgia"/>
          <w:b/>
          <w:sz w:val="22"/>
        </w:rPr>
        <w:t xml:space="preserve">Look First</w:t>
      </w:r>
    </w:p>
    <w:p>
      <w:pPr>
        <w:spacing w:after="20" w:line="240" w:lineRule="auto" w:before="0"/>
        <w:ind w:left="360" w:firstLine="0" w:right="0"/>
        <w:jc w:val="left"/>
      </w:pPr>
      <w:r>
        <w:rPr>
          <w:rFonts w:ascii="Georgia" w:hAnsi="Georgia" w:eastAsia="Georgia"/>
          <w:sz w:val="22"/>
        </w:rPr>
        <w:t xml:space="preserve">Look First, Volume 1: The Universe Has No Now</w:t>
      </w:r>
    </w:p>
    <w:p>
      <w:pPr>
        <w:spacing w:after="20" w:line="240" w:lineRule="auto" w:before="0"/>
        <w:ind w:left="360" w:firstLine="0" w:right="0"/>
        <w:jc w:val="left"/>
      </w:pPr>
      <w:r>
        <w:rPr>
          <w:rFonts w:ascii="Georgia" w:hAnsi="Georgia" w:eastAsia="Georgia"/>
          <w:sz w:val="22"/>
        </w:rPr>
        <w:t xml:space="preserve">Look First, Volume 2: A Trip Is Not a New Life</w:t>
      </w:r>
    </w:p>
    <w:p>
      <w:pPr>
        <w:keepNext/>
        <w:spacing w:after="40" w:line="240" w:lineRule="auto" w:before="160"/>
        <w:ind w:left="0" w:firstLine="0" w:right="0"/>
        <w:jc w:val="left"/>
      </w:pPr>
      <w:r>
        <w:rPr>
          <w:rFonts w:ascii="Georgia" w:hAnsi="Georgia" w:eastAsia="Georgia"/>
          <w:b/>
          <w:sz w:val="22"/>
        </w:rPr>
        <w:t xml:space="preserve">Electrical Engineering Series</w:t>
      </w:r>
    </w:p>
    <w:p>
      <w:pPr>
        <w:spacing w:after="20" w:line="240" w:lineRule="auto" w:before="0"/>
        <w:ind w:left="360" w:firstLine="0" w:right="0"/>
        <w:jc w:val="left"/>
      </w:pPr>
      <w:r>
        <w:rPr>
          <w:rFonts w:ascii="Georgia" w:hAnsi="Georgia" w:eastAsia="Georgia"/>
          <w:sz w:val="22"/>
        </w:rPr>
        <w:t xml:space="preserve">Foundations of Electronics (Book 1)</w:t>
      </w:r>
    </w:p>
    <w:p>
      <w:pPr>
        <w:spacing w:after="20" w:line="240" w:lineRule="auto" w:before="0"/>
        <w:ind w:left="360" w:firstLine="0" w:right="0"/>
        <w:jc w:val="left"/>
      </w:pPr>
      <w:r>
        <w:rPr>
          <w:rFonts w:ascii="Georgia" w:hAnsi="Georgia" w:eastAsia="Georgia"/>
          <w:sz w:val="22"/>
        </w:rPr>
        <w:t xml:space="preserve">Circuits, Components, and Control (Book 2)</w:t>
      </w:r>
    </w:p>
    <w:p>
      <w:pPr>
        <w:spacing w:after="20" w:line="240" w:lineRule="auto" w:before="0"/>
        <w:ind w:left="360" w:firstLine="0" w:right="0"/>
        <w:jc w:val="left"/>
      </w:pPr>
      <w:r>
        <w:rPr>
          <w:rFonts w:ascii="Georgia" w:hAnsi="Georgia" w:eastAsia="Georgia"/>
          <w:sz w:val="22"/>
        </w:rPr>
        <w:t xml:space="preserve">Semiconductor Physics and Devices (Book 3)</w:t>
      </w:r>
    </w:p>
    <w:p>
      <w:pPr>
        <w:spacing w:after="20" w:line="240" w:lineRule="auto" w:before="0"/>
        <w:ind w:left="360" w:firstLine="0" w:right="0"/>
        <w:jc w:val="left"/>
      </w:pPr>
      <w:r>
        <w:rPr>
          <w:rFonts w:ascii="Georgia" w:hAnsi="Georgia" w:eastAsia="Georgia"/>
          <w:sz w:val="22"/>
        </w:rPr>
        <w:t xml:space="preserve">RF, Microwave, and Transceivers (Book 4)</w:t>
      </w:r>
    </w:p>
    <w:p>
      <w:pPr>
        <w:spacing w:after="20" w:line="240" w:lineRule="auto" w:before="0"/>
        <w:ind w:left="360" w:firstLine="0" w:right="0"/>
        <w:jc w:val="left"/>
      </w:pPr>
      <w:r>
        <w:rPr>
          <w:rFonts w:ascii="Georgia" w:hAnsi="Georgia" w:eastAsia="Georgia"/>
          <w:sz w:val="22"/>
        </w:rPr>
        <w:t xml:space="preserve">Communications, Wireless, and SDR (Book 5)</w:t>
      </w:r>
    </w:p>
    <w:p>
      <w:pPr>
        <w:spacing w:after="20" w:line="240" w:lineRule="auto" w:before="0"/>
        <w:ind w:left="360" w:firstLine="0" w:right="0"/>
        <w:jc w:val="left"/>
      </w:pPr>
      <w:r>
        <w:rPr>
          <w:rFonts w:ascii="Georgia" w:hAnsi="Georgia" w:eastAsia="Georgia"/>
          <w:sz w:val="22"/>
        </w:rPr>
        <w:t xml:space="preserve">Power and Energy (Book 6)</w:t>
      </w:r>
    </w:p>
    <w:p>
      <w:pPr>
        <w:spacing w:after="20" w:line="240" w:lineRule="auto" w:before="0"/>
        <w:ind w:left="360" w:firstLine="0" w:right="0"/>
        <w:jc w:val="left"/>
      </w:pPr>
      <w:r>
        <w:rPr>
          <w:rFonts w:ascii="Georgia" w:hAnsi="Georgia" w:eastAsia="Georgia"/>
          <w:sz w:val="22"/>
        </w:rPr>
        <w:t xml:space="preserve">Packaging, Layout, EMC, and Test (Book 7)</w:t>
      </w:r>
    </w:p>
    <w:p>
      <w:pPr>
        <w:keepNext/>
        <w:spacing w:after="40" w:line="240" w:lineRule="auto" w:before="160"/>
        <w:ind w:left="0" w:firstLine="0" w:right="0"/>
        <w:jc w:val="left"/>
      </w:pPr>
      <w:r>
        <w:rPr>
          <w:rFonts w:ascii="Georgia" w:hAnsi="Georgia" w:eastAsia="Georgia"/>
          <w:b/>
          <w:sz w:val="22"/>
        </w:rPr>
        <w:t xml:space="preserve">History</w:t>
      </w:r>
    </w:p>
    <w:p>
      <w:pPr>
        <w:spacing w:after="20" w:line="240" w:lineRule="auto" w:before="0"/>
        <w:ind w:left="360" w:firstLine="0" w:right="0"/>
        <w:jc w:val="left"/>
      </w:pPr>
      <w:r>
        <w:rPr>
          <w:rFonts w:ascii="Georgia" w:hAnsi="Georgia" w:eastAsia="Georgia"/>
          <w:sz w:val="22"/>
        </w:rPr>
        <w:t xml:space="preserve">The Dolphins' View of History</w:t>
      </w:r>
    </w:p>
    <w:p>
      <w:pPr>
        <w:keepNext/>
        <w:spacing w:after="40" w:line="240" w:lineRule="auto" w:before="160"/>
        <w:ind w:left="0" w:firstLine="0" w:right="0"/>
        <w:jc w:val="left"/>
      </w:pPr>
      <w:r>
        <w:rPr>
          <w:rFonts w:ascii="Georgia" w:hAnsi="Georgia" w:eastAsia="Georgia"/>
          <w:b/>
          <w:sz w:val="22"/>
        </w:rPr>
        <w:t xml:space="preserve">Fiction</w:t>
      </w:r>
    </w:p>
    <w:p>
      <w:pPr>
        <w:spacing w:after="20" w:line="240" w:lineRule="auto" w:before="0"/>
        <w:ind w:left="360" w:firstLine="0" w:right="0"/>
        <w:jc w:val="left"/>
      </w:pPr>
      <w:r>
        <w:rPr>
          <w:rFonts w:ascii="Georgia" w:hAnsi="Georgia" w:eastAsia="Georgia"/>
          <w:sz w:val="22"/>
        </w:rPr>
        <w:t xml:space="preserve">The Murder That Hadn't Happened Yet (The Relativistic Investigation Bureau, Book 1)</w:t>
      </w:r>
    </w:p>
    <w:p>
      <w:pPr>
        <w:spacing w:after="20" w:line="240" w:lineRule="auto" w:before="0"/>
        <w:ind w:left="360" w:firstLine="0" w:right="0"/>
        <w:jc w:val="left"/>
      </w:pPr>
      <w:r>
        <w:rPr>
          <w:rFonts w:ascii="Georgia" w:hAnsi="Georgia" w:eastAsia="Georgia"/>
          <w:sz w:val="22"/>
        </w:rPr>
        <w:t xml:space="preserve">The Warning That Was Sent Too Late (The Relativistic Investigation Bureau, Book 2)</w:t>
      </w:r>
    </w:p>
    <w:p>
      <w:pPr>
        <w:spacing w:after="20" w:line="240" w:lineRule="auto" w:before="0"/>
        <w:ind w:left="360" w:firstLine="0" w:right="0"/>
        <w:jc w:val="left"/>
      </w:pPr>
      <w:r>
        <w:rPr>
          <w:rFonts w:ascii="Georgia" w:hAnsi="Georgia" w:eastAsia="Georgia"/>
          <w:sz w:val="22"/>
        </w:rPr>
        <w:t>Schrödinger's Paperwork (Lolly Wren's Curious Science Adventures, Book 1)</w:t>
      </w:r>
    </w:p>
    <w:p>
      <w:pPr>
        <w:spacing w:after="20" w:line="240" w:lineRule="auto" w:before="0"/>
        <w:ind w:left="360" w:firstLine="0" w:right="0"/>
        <w:jc w:val="left"/>
      </w:pPr>
      <w:r>
        <w:rPr>
          <w:rFonts w:ascii="Georgia" w:hAnsi="Georgia" w:eastAsia="Georgia"/>
          <w:sz w:val="22"/>
        </w:rPr>
        <w:t>The Permitted Options (Lolly Wren's Curious Science Adventures, Book 2)</w:t>
      </w:r>
    </w:p>
    <w:p>
      <w:pPr>
        <w:spacing w:after="20" w:line="240" w:lineRule="auto" w:before="0"/>
        <w:ind w:left="360" w:firstLine="0" w:right="0"/>
        <w:jc w:val="left"/>
      </w:pPr>
      <w:r>
        <w:rPr>
          <w:rFonts w:ascii="Georgia" w:hAnsi="Georgia" w:eastAsia="Georgia"/>
          <w:sz w:val="22"/>
        </w:rPr>
        <w:t xml:space="preserve">Protocol Flamingo (The Invasion Storybooks, Book 1), as George Herbert Fontaine</w:t>
      </w:r>
    </w:p>
    <w:p>
      <w:pPr>
        <w:keepNext/>
        <w:spacing w:after="40" w:line="240" w:lineRule="auto" w:before="160"/>
        <w:ind w:left="0" w:firstLine="0" w:right="0"/>
        <w:jc w:val="left"/>
      </w:pPr>
      <w:r>
        <w:rPr>
          <w:rFonts w:ascii="Georgia" w:hAnsi="Georgia" w:eastAsia="Georgia"/>
          <w:b/>
          <w:sz w:val="22"/>
        </w:rPr>
        <w:t xml:space="preserve">How-To</w:t>
      </w:r>
    </w:p>
    <w:p>
      <w:pPr>
        <w:spacing w:after="20" w:line="240" w:lineRule="auto" w:before="0"/>
        <w:ind w:left="360" w:firstLine="0" w:right="0"/>
        <w:jc w:val="left"/>
      </w:pPr>
      <w:r>
        <w:rPr>
          <w:rFonts w:ascii="Georgia" w:hAnsi="Georgia" w:eastAsia="Georgia"/>
          <w:sz w:val="22"/>
        </w:rPr>
        <w:t xml:space="preserve">Your First Book That Sells</w:t>
      </w:r>
    </w:p>
    <w:p>
      <w:pPr>
        <w:spacing w:after="20" w:line="240" w:lineRule="auto" w:before="0"/>
        <w:ind w:left="360" w:firstLine="0" w:right="0"/>
        <w:jc w:val="left"/>
      </w:pPr>
      <w:r>
        <w:rPr>
          <w:rFonts w:ascii="Georgia" w:hAnsi="Georgia" w:eastAsia="Georgia"/>
          <w:sz w:val="22"/>
        </w:rPr>
        <w:t xml:space="preserve">Your First YouTube Channel That Rocks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103/PhysRevD.46.6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Warning That Was Sent Too Late</dc:title>
  <dc:subject>A Relativistic Investigation Bureau Mystery, Book Two</dc:subject>
  <dc:creator>Lothar J. Musiol</dc:creator>
  <cp:keywords>relativity, mystery, The Relativistic Investigation Bureau</cp:keywords>
  <dc:description/>
  <cp:lastModifiedBy>Lothar J. Musiol</cp:lastModifiedBy>
  <cp:revision>1</cp:revision>
  <dcterms:created xsi:type="dcterms:W3CDTF">2013-12-23T23:15:00Z</dcterms:created>
  <dcterms:modified xsi:type="dcterms:W3CDTF">2013-12-23T23:15:00Z</dcterms:modified>
  <cp:category/>
  <dc:language>en-GB</dc:language>
</cp:coreProperties>
</file>