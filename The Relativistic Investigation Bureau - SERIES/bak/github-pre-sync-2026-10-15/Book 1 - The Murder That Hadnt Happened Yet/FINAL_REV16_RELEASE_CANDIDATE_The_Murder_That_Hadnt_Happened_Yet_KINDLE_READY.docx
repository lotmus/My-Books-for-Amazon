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754880" cy="7132320"/>
            <wp:docPr id="1" name="Picture 1" descr="Front cover: The Murder That Hadn’t Happened Yet by Lothar J. Musiol writing as Spezala Genara Relavi, with a London nightscape, clock, and case files."/>
            <wp:cNvGraphicFramePr>
              <a:graphicFrameLocks noChangeAspect="1"/>
            </wp:cNvGraphicFramePr>
            <a:graphic>
              <a:graphicData uri="http://schemas.openxmlformats.org/drawingml/2006/picture">
                <pic:pic>
                  <pic:nvPicPr>
                    <pic:cNvPr id="0" name="Kindle Front Cover.jpg"/>
                    <pic:cNvPicPr/>
                  </pic:nvPicPr>
                  <pic:blipFill>
                    <a:blip r:embed="rId9"/>
                    <a:stretch>
                      <a:fillRect/>
                    </a:stretch>
                  </pic:blipFill>
                  <pic:spPr>
                    <a:xfrm>
                      <a:off x="0" y="0"/>
                      <a:ext cx="4754880" cy="7132320"/>
                    </a:xfrm>
                    <a:prstGeom prst="rect"/>
                  </pic:spPr>
                </pic:pic>
              </a:graphicData>
            </a:graphic>
          </wp:inline>
        </w:drawing>
      </w:r>
    </w:p>
    <w:p>
      <w:pPr>
        <w:pageBreakBefore/>
        <w:spacing w:after="200" w:before="120"/>
        <w:jc w:val="center"/>
      </w:pPr>
      <w:r>
        <w:rPr>
          <w:rFonts w:ascii="Amazon Ember" w:hAnsi="Amazon Ember" w:eastAsia="Amazon Ember"/>
          <w:b/>
          <w:color w:val="0C447C"/>
          <w:sz w:val="52"/>
        </w:rPr>
        <w:t>The Murder That Hadn’t Happened Yet</w:t>
      </w:r>
    </w:p>
    <w:p>
      <w:pPr>
        <w:spacing w:after="200" w:before="320"/>
        <w:jc w:val="center"/>
      </w:pPr>
      <w:r>
        <w:rPr>
          <w:rFonts w:ascii="Amazon Ember" w:hAnsi="Amazon Ember" w:eastAsia="Amazon Ember"/>
          <w:b/>
          <w:color w:val="0C447C"/>
          <w:sz w:val="36"/>
        </w:rPr>
        <w:t>A Relativistic Investigation Bureau Mystery</w:t>
      </w:r>
    </w:p>
    <w:p>
      <w:pPr>
        <w:spacing w:after="200" w:before="320"/>
        <w:jc w:val="center"/>
      </w:pPr>
      <w:r>
        <w:rPr>
          <w:rFonts w:ascii="Amazon Ember" w:hAnsi="Amazon Ember" w:eastAsia="Amazon Ember"/>
          <w:b/>
          <w:color w:val="0C447C"/>
          <w:sz w:val="36"/>
        </w:rPr>
        <w:t>Book One</w:t>
      </w:r>
    </w:p>
    <w:p>
      <w:pPr>
        <w:spacing w:after="160"/>
        <w:jc w:val="center"/>
      </w:pPr>
      <w:r>
        <w:rPr>
          <w:rFonts w:ascii="Georgia" w:hAnsi="Georgia" w:eastAsia="Georgia"/>
          <w:b w:val="0"/>
          <w:sz w:val="22"/>
        </w:rPr>
        <w:t>Lothar J. Musiol writing as Spezala Genara Relavi (S.G.R.)</w:t>
      </w:r>
    </w:p>
    <w:p>
      <w:pPr>
        <w:spacing w:after="160"/>
        <w:jc w:val="center"/>
      </w:pPr>
      <w:r>
        <w:rPr>
          <w:rFonts w:ascii="Georgia" w:hAnsi="Georgia" w:eastAsia="Georgia"/>
          <w:b w:val="0"/>
          <w:sz w:val="22"/>
        </w:rPr>
        <w:t>Copyright © 2026 Lothar J. Musiol. All rights reserved.</w:t>
      </w:r>
    </w:p>
    <w:p>
      <w:pPr>
        <w:pStyle w:val="Heading1"/>
        <w:keepNext/>
        <w:pageBreakBefore/>
        <w:spacing w:after="200" w:before="320"/>
        <w:jc w:val="center"/>
      </w:pPr>
      <w:r>
        <w:rPr>
          <w:rFonts w:ascii="Amazon Ember" w:hAnsi="Amazon Ember" w:eastAsia="Amazon Ember"/>
          <w:b/>
          <w:color w:val="0C447C"/>
          <w:sz w:val="36"/>
        </w:rPr>
        <w:t>Table of Contents</w:t>
      </w:r>
    </w:p>
    <w:p>
      <w:pPr>
        <w:spacing w:after="0"/>
      </w:pPr>
      <w:hyperlink w:anchor="how_to_read">
        <w:r>
          <w:rPr>
            <w:rFonts w:ascii="Georgia" w:hAnsi="Georgia"/>
            <w:sz w:val="20"/>
            <w:color w:val="0563C1"/>
            <w:u w:val="single"/>
          </w:rPr>
          <w:t xml:space="preserve">How to Read This Book</w:t>
        </w:r>
      </w:hyperlink>
    </w:p>
    <w:p>
      <w:pPr>
        <w:spacing w:after="0"/>
      </w:pPr>
      <w:hyperlink w:anchor="prologue">
        <w:r>
          <w:rPr>
            <w:rFonts w:ascii="Georgia" w:hAnsi="Georgia"/>
            <w:sz w:val="20"/>
            <w:color w:val="0563C1"/>
            <w:u w:val="single"/>
          </w:rPr>
          <w:t xml:space="preserve">PROLOGUE</w:t>
        </w:r>
      </w:hyperlink>
    </w:p>
    <w:p>
      <w:pPr>
        <w:spacing w:after="0"/>
      </w:pPr>
      <w:hyperlink w:anchor="chapter_1">
        <w:r>
          <w:rPr>
            <w:rFonts w:ascii="Georgia" w:hAnsi="Georgia"/>
            <w:sz w:val="20"/>
            <w:color w:val="0563C1"/>
            <w:u w:val="single"/>
          </w:rPr>
          <w:t xml:space="preserve">Chapter 1 - The Surprise in the Morning</w:t>
        </w:r>
      </w:hyperlink>
    </w:p>
    <w:p>
      <w:pPr>
        <w:spacing w:after="0"/>
      </w:pPr>
      <w:hyperlink w:anchor="chapter_2">
        <w:r>
          <w:rPr>
            <w:rFonts w:ascii="Georgia" w:hAnsi="Georgia"/>
            <w:sz w:val="20"/>
            <w:color w:val="0563C1"/>
            <w:u w:val="single"/>
          </w:rPr>
          <w:t xml:space="preserve">Chapter 2 - Case 1047</w:t>
        </w:r>
      </w:hyperlink>
    </w:p>
    <w:p>
      <w:pPr>
        <w:spacing w:after="0"/>
      </w:pPr>
      <w:hyperlink w:anchor="interlude">
        <w:r>
          <w:rPr>
            <w:rFonts w:ascii="Georgia" w:hAnsi="Georgia"/>
            <w:sz w:val="20"/>
            <w:color w:val="0563C1"/>
            <w:u w:val="single"/>
          </w:rPr>
          <w:t xml:space="preserve">Interlude - Sophie</w:t>
        </w:r>
      </w:hyperlink>
    </w:p>
    <w:p>
      <w:pPr>
        <w:spacing w:after="0"/>
      </w:pPr>
      <w:hyperlink w:anchor="chapter_3">
        <w:r>
          <w:rPr>
            <w:rFonts w:ascii="Georgia" w:hAnsi="Georgia"/>
            <w:sz w:val="20"/>
            <w:color w:val="0563C1"/>
            <w:u w:val="single"/>
          </w:rPr>
          <w:t xml:space="preserve">Chapter 3 - The Lorentz Transform</w:t>
        </w:r>
      </w:hyperlink>
    </w:p>
    <w:p>
      <w:pPr>
        <w:spacing w:after="0"/>
      </w:pPr>
      <w:hyperlink w:anchor="chapter_4">
        <w:r>
          <w:rPr>
            <w:rFonts w:ascii="Georgia" w:hAnsi="Georgia"/>
            <w:sz w:val="20"/>
            <w:color w:val="0563C1"/>
            <w:u w:val="single"/>
          </w:rPr>
          <w:t xml:space="preserve">Chapter 4 - The Weight of Time</w:t>
        </w:r>
      </w:hyperlink>
    </w:p>
    <w:p>
      <w:pPr>
        <w:spacing w:after="0"/>
      </w:pPr>
      <w:hyperlink w:anchor="chapter_5">
        <w:r>
          <w:rPr>
            <w:rFonts w:ascii="Georgia" w:hAnsi="Georgia"/>
            <w:sz w:val="20"/>
            <w:color w:val="0563C1"/>
            <w:u w:val="single"/>
          </w:rPr>
          <w:t xml:space="preserve">Chapter 5 - The Man Who Had Mislaid Time</w:t>
        </w:r>
      </w:hyperlink>
    </w:p>
    <w:p>
      <w:pPr>
        <w:spacing w:after="0"/>
      </w:pPr>
      <w:hyperlink w:anchor="chapter_6">
        <w:r>
          <w:rPr>
            <w:rFonts w:ascii="Georgia" w:hAnsi="Georgia"/>
            <w:sz w:val="20"/>
            <w:color w:val="0563C1"/>
            <w:u w:val="single"/>
          </w:rPr>
          <w:t xml:space="preserve">Chapter 6 - The Apple Problem</w:t>
        </w:r>
      </w:hyperlink>
    </w:p>
    <w:p>
      <w:pPr>
        <w:spacing w:after="0"/>
      </w:pPr>
      <w:hyperlink w:anchor="chapter_7">
        <w:r>
          <w:rPr>
            <w:rFonts w:ascii="Georgia" w:hAnsi="Georgia"/>
            <w:sz w:val="20"/>
            <w:color w:val="0563C1"/>
            <w:u w:val="single"/>
          </w:rPr>
          <w:t xml:space="preserve">Chapter 7 - The Fourth Coordinate</w:t>
        </w:r>
      </w:hyperlink>
    </w:p>
    <w:p>
      <w:pPr>
        <w:spacing w:after="0"/>
      </w:pPr>
      <w:hyperlink w:anchor="chapter_8">
        <w:r>
          <w:rPr>
            <w:rFonts w:ascii="Georgia" w:hAnsi="Georgia"/>
            <w:sz w:val="20"/>
            <w:color w:val="0563C1"/>
            <w:u w:val="single"/>
          </w:rPr>
          <w:t xml:space="preserve">Chapter 8 - The Cold Rain</w:t>
        </w:r>
      </w:hyperlink>
    </w:p>
    <w:p>
      <w:pPr>
        <w:spacing w:after="0"/>
      </w:pPr>
      <w:hyperlink w:anchor="chapter_9">
        <w:r>
          <w:rPr>
            <w:rFonts w:ascii="Georgia" w:hAnsi="Georgia"/>
            <w:sz w:val="20"/>
            <w:color w:val="0563C1"/>
            <w:u w:val="single"/>
          </w:rPr>
          <w:t xml:space="preserve">Chapter 9 - The Open-Door Principle</w:t>
        </w:r>
      </w:hyperlink>
    </w:p>
    <w:p>
      <w:pPr>
        <w:spacing w:after="0"/>
      </w:pPr>
      <w:hyperlink w:anchor="chapter_10">
        <w:r>
          <w:rPr>
            <w:rFonts w:ascii="Georgia" w:hAnsi="Georgia"/>
            <w:sz w:val="20"/>
            <w:color w:val="0563C1"/>
            <w:u w:val="single"/>
          </w:rPr>
          <w:t xml:space="preserve">Chapter 10 - The Relativistic Ride</w:t>
        </w:r>
      </w:hyperlink>
    </w:p>
    <w:p>
      <w:pPr>
        <w:spacing w:after="0"/>
      </w:pPr>
      <w:hyperlink w:anchor="chapter_11">
        <w:r>
          <w:rPr>
            <w:rFonts w:ascii="Georgia" w:hAnsi="Georgia"/>
            <w:sz w:val="20"/>
            <w:color w:val="0563C1"/>
            <w:u w:val="single"/>
          </w:rPr>
          <w:t xml:space="preserve">Chapter 11 - The Ordinary Cucumber Problem</w:t>
        </w:r>
      </w:hyperlink>
    </w:p>
    <w:p>
      <w:pPr>
        <w:spacing w:after="0"/>
      </w:pPr>
      <w:hyperlink w:anchor="chapter_12">
        <w:r>
          <w:rPr>
            <w:rFonts w:ascii="Georgia" w:hAnsi="Georgia"/>
            <w:sz w:val="20"/>
            <w:color w:val="0563C1"/>
            <w:u w:val="single"/>
          </w:rPr>
          <w:t xml:space="preserve">Chapter 12 - The Hologram Problem</w:t>
        </w:r>
      </w:hyperlink>
    </w:p>
    <w:p>
      <w:pPr>
        <w:spacing w:after="0"/>
      </w:pPr>
      <w:hyperlink w:anchor="chapter_13">
        <w:r>
          <w:rPr>
            <w:rFonts w:ascii="Georgia" w:hAnsi="Georgia"/>
            <w:sz w:val="20"/>
            <w:color w:val="0563C1"/>
            <w:u w:val="single"/>
          </w:rPr>
          <w:t xml:space="preserve">Chapter 13 - The Wrong Kind of Multiverse</w:t>
        </w:r>
      </w:hyperlink>
    </w:p>
    <w:p>
      <w:pPr>
        <w:spacing w:after="0"/>
      </w:pPr>
      <w:hyperlink w:anchor="chapter_14">
        <w:r>
          <w:rPr>
            <w:rFonts w:ascii="Georgia" w:hAnsi="Georgia"/>
            <w:sz w:val="20"/>
            <w:color w:val="0563C1"/>
            <w:u w:val="single"/>
          </w:rPr>
          <w:t xml:space="preserve">Chapter 14 - The Station Wasn’t Quite There</w:t>
        </w:r>
      </w:hyperlink>
    </w:p>
    <w:p>
      <w:pPr>
        <w:spacing w:after="0"/>
      </w:pPr>
      <w:hyperlink w:anchor="chapter_15">
        <w:r>
          <w:rPr>
            <w:rFonts w:ascii="Georgia" w:hAnsi="Georgia"/>
            <w:sz w:val="20"/>
            <w:color w:val="0563C1"/>
            <w:u w:val="single"/>
          </w:rPr>
          <w:t xml:space="preserve">Chapter 15 - The Train Arrived Before It Left</w:t>
        </w:r>
      </w:hyperlink>
    </w:p>
    <w:p>
      <w:pPr>
        <w:spacing w:after="0"/>
      </w:pPr>
      <w:hyperlink w:anchor="chapter_16">
        <w:r>
          <w:rPr>
            <w:rFonts w:ascii="Georgia" w:hAnsi="Georgia"/>
            <w:sz w:val="20"/>
            <w:color w:val="0563C1"/>
            <w:u w:val="single"/>
          </w:rPr>
          <w:t xml:space="preserve">Chapter 16 - The Final Geometry</w:t>
        </w:r>
      </w:hyperlink>
    </w:p>
    <w:p>
      <w:pPr>
        <w:spacing w:after="0"/>
      </w:pPr>
      <w:hyperlink w:anchor="epilogue">
        <w:r>
          <w:rPr>
            <w:rFonts w:ascii="Georgia" w:hAnsi="Georgia"/>
            <w:sz w:val="20"/>
            <w:color w:val="0563C1"/>
            <w:u w:val="single"/>
          </w:rPr>
          <w:t xml:space="preserve">EPILOGUE</w:t>
        </w:r>
      </w:hyperlink>
    </w:p>
    <w:p>
      <w:pPr>
        <w:spacing w:after="0"/>
      </w:pPr>
      <w:hyperlink w:anchor="coming_next">
        <w:r>
          <w:rPr>
            <w:rFonts w:ascii="Georgia" w:hAnsi="Georgia"/>
            <w:sz w:val="20"/>
            <w:color w:val="0563C1"/>
            <w:u w:val="single"/>
          </w:rPr>
          <w:t xml:space="preserve">Coming Next</w:t>
        </w:r>
      </w:hyperlink>
    </w:p>
    <w:p>
      <w:pPr>
        <w:spacing w:after="0"/>
      </w:pPr>
      <w:hyperlink w:anchor="course">
        <w:r>
          <w:rPr>
            <w:rFonts w:ascii="Georgia" w:hAnsi="Georgia"/>
            <w:sz w:val="20"/>
            <w:color w:val="0563C1"/>
            <w:u w:val="single"/>
          </w:rPr>
          <w:t xml:space="preserve">COURSE (lessons, workshop, glossary, bibliography)</w:t>
        </w:r>
      </w:hyperlink>
    </w:p>
    <w:p>
      <w:pPr>
        <w:spacing w:after="0"/>
      </w:pPr>
      <w:hyperlink w:anchor="_TocAll0001">
        <w:r>
          <w:rPr>
            <w:rFonts w:ascii="Georgia" w:hAnsi="Georgia"/>
            <w:sz w:val="20"/>
            <w:color w:val="0563C1"/>
            <w:u w:val="single"/>
          </w:rPr>
          <w:t xml:space="preserve">Syllabus Map</w:t>
        </w:r>
      </w:hyperlink>
    </w:p>
    <w:p>
      <w:pPr>
        <w:spacing w:after="0"/>
      </w:pPr>
      <w:hyperlink w:anchor="lesson_1">
        <w:r>
          <w:rPr>
            <w:rFonts w:ascii="Georgia" w:hAnsi="Georgia"/>
            <w:sz w:val="20"/>
            <w:color w:val="0563C1"/>
            <w:u w:val="single"/>
          </w:rPr>
          <w:t xml:space="preserve">Lesson 1 - Special Relativity Is Rude</w:t>
        </w:r>
      </w:hyperlink>
    </w:p>
    <w:p>
      <w:pPr>
        <w:spacing w:after="0"/>
      </w:pPr>
      <w:hyperlink w:anchor="lesson_2">
        <w:r>
          <w:rPr>
            <w:rFonts w:ascii="Georgia" w:hAnsi="Georgia"/>
            <w:sz w:val="20"/>
            <w:color w:val="0563C1"/>
            <w:u w:val="single"/>
          </w:rPr>
          <w:t xml:space="preserve">Lesson 2 - Lorentz Finally Gets Involved</w:t>
        </w:r>
      </w:hyperlink>
    </w:p>
    <w:p>
      <w:pPr>
        <w:spacing w:after="0"/>
      </w:pPr>
      <w:hyperlink w:anchor="_TocAll0002">
        <w:r>
          <w:rPr>
            <w:rFonts w:ascii="Georgia" w:hAnsi="Georgia"/>
            <w:sz w:val="20"/>
            <w:color w:val="0563C1"/>
            <w:u w:val="single"/>
          </w:rPr>
          <w:t xml:space="preserve">Workshop - The Twin Paradox</w:t>
        </w:r>
      </w:hyperlink>
    </w:p>
    <w:p>
      <w:pPr>
        <w:spacing w:after="0"/>
      </w:pPr>
      <w:hyperlink w:anchor="lesson_3">
        <w:r>
          <w:rPr>
            <w:rFonts w:ascii="Georgia" w:hAnsi="Georgia"/>
            <w:sz w:val="20"/>
            <w:color w:val="0563C1"/>
            <w:u w:val="single"/>
          </w:rPr>
          <w:t xml:space="preserve">Lesson 3 - Time May Be Less Fundamental</w:t>
        </w:r>
      </w:hyperlink>
    </w:p>
    <w:p>
      <w:pPr>
        <w:spacing w:after="0"/>
      </w:pPr>
      <w:hyperlink w:anchor="lesson_4">
        <w:r>
          <w:rPr>
            <w:rFonts w:ascii="Georgia" w:hAnsi="Georgia"/>
            <w:sz w:val="20"/>
            <w:color w:val="0563C1"/>
            <w:u w:val="single"/>
          </w:rPr>
          <w:t xml:space="preserve">Lesson 4 - Enter General Relativity</w:t>
        </w:r>
      </w:hyperlink>
    </w:p>
    <w:p>
      <w:pPr>
        <w:spacing w:after="0"/>
      </w:pPr>
      <w:hyperlink w:anchor="lesson_5">
        <w:r>
          <w:rPr>
            <w:rFonts w:ascii="Georgia" w:hAnsi="Georgia"/>
            <w:sz w:val="20"/>
            <w:color w:val="0563C1"/>
            <w:u w:val="single"/>
          </w:rPr>
          <w:t xml:space="preserve">Lesson 5 - The Apple</w:t>
        </w:r>
      </w:hyperlink>
    </w:p>
    <w:p>
      <w:pPr>
        <w:spacing w:after="0"/>
      </w:pPr>
      <w:hyperlink w:anchor="lesson_6">
        <w:r>
          <w:rPr>
            <w:rFonts w:ascii="Georgia" w:hAnsi="Georgia"/>
            <w:sz w:val="20"/>
            <w:color w:val="0563C1"/>
            <w:u w:val="single"/>
          </w:rPr>
          <w:t xml:space="preserve">Lesson 6 - Singularities</w:t>
        </w:r>
      </w:hyperlink>
    </w:p>
    <w:p>
      <w:pPr>
        <w:spacing w:after="0"/>
      </w:pPr>
      <w:hyperlink w:anchor="lesson_7">
        <w:r>
          <w:rPr>
            <w:rFonts w:ascii="Georgia" w:hAnsi="Georgia"/>
            <w:sz w:val="20"/>
            <w:color w:val="0563C1"/>
            <w:u w:val="single"/>
          </w:rPr>
          <w:t xml:space="preserve">Lesson 7 - Why SR and GR Don’t Fight</w:t>
        </w:r>
      </w:hyperlink>
    </w:p>
    <w:p>
      <w:pPr>
        <w:spacing w:after="0"/>
      </w:pPr>
      <w:hyperlink w:anchor="lesson_8">
        <w:r>
          <w:rPr>
            <w:rFonts w:ascii="Georgia" w:hAnsi="Georgia"/>
            <w:sz w:val="20"/>
            <w:color w:val="0563C1"/>
            <w:u w:val="single"/>
          </w:rPr>
          <w:t xml:space="preserve">Lesson 8 - The Door</w:t>
        </w:r>
      </w:hyperlink>
    </w:p>
    <w:p>
      <w:pPr>
        <w:spacing w:after="0"/>
      </w:pPr>
      <w:hyperlink w:anchor="lesson_9">
        <w:r>
          <w:rPr>
            <w:rFonts w:ascii="Georgia" w:hAnsi="Georgia"/>
            <w:sz w:val="20"/>
            <w:color w:val="0563C1"/>
            <w:u w:val="single"/>
          </w:rPr>
          <w:t xml:space="preserve">Lesson 9 - Relativistic Travel</w:t>
        </w:r>
      </w:hyperlink>
    </w:p>
    <w:p>
      <w:pPr>
        <w:spacing w:after="0"/>
      </w:pPr>
      <w:hyperlink w:anchor="lesson_10">
        <w:r>
          <w:rPr>
            <w:rFonts w:ascii="Georgia" w:hAnsi="Georgia"/>
            <w:sz w:val="20"/>
            <w:color w:val="0563C1"/>
            <w:u w:val="single"/>
          </w:rPr>
          <w:t xml:space="preserve">Lesson 10 - The Cucumber</w:t>
        </w:r>
      </w:hyperlink>
    </w:p>
    <w:p>
      <w:pPr>
        <w:spacing w:after="0"/>
      </w:pPr>
      <w:hyperlink w:anchor="lesson_11">
        <w:r>
          <w:rPr>
            <w:rFonts w:ascii="Georgia" w:hAnsi="Georgia"/>
            <w:sz w:val="20"/>
            <w:color w:val="0563C1"/>
            <w:u w:val="single"/>
          </w:rPr>
          <w:t xml:space="preserve">Lesson 11 - The Hologram</w:t>
        </w:r>
      </w:hyperlink>
    </w:p>
    <w:p>
      <w:pPr>
        <w:spacing w:after="0"/>
      </w:pPr>
      <w:hyperlink w:anchor="lesson_12">
        <w:r>
          <w:rPr>
            <w:rFonts w:ascii="Georgia" w:hAnsi="Georgia"/>
            <w:sz w:val="20"/>
            <w:color w:val="0563C1"/>
            <w:u w:val="single"/>
          </w:rPr>
          <w:t xml:space="preserve">Lesson 12 - Not Actually a Multiverse</w:t>
        </w:r>
      </w:hyperlink>
    </w:p>
    <w:p>
      <w:pPr>
        <w:spacing w:after="0"/>
      </w:pPr>
      <w:hyperlink w:anchor="lesson_13">
        <w:r>
          <w:rPr>
            <w:rFonts w:ascii="Georgia" w:hAnsi="Georgia"/>
            <w:sz w:val="20"/>
            <w:color w:val="0563C1"/>
            <w:u w:val="single"/>
          </w:rPr>
          <w:t xml:space="preserve">Lesson 13 - Curved Corridors and Tides</w:t>
        </w:r>
      </w:hyperlink>
    </w:p>
    <w:p>
      <w:pPr>
        <w:spacing w:after="0"/>
      </w:pPr>
      <w:hyperlink w:anchor="lesson_14">
        <w:r>
          <w:rPr>
            <w:rFonts w:ascii="Georgia" w:hAnsi="Georgia"/>
            <w:sz w:val="20"/>
            <w:color w:val="0563C1"/>
            <w:u w:val="single"/>
          </w:rPr>
          <w:t xml:space="preserve">Lesson 14 - The Train Arrived Before It Left</w:t>
        </w:r>
      </w:hyperlink>
    </w:p>
    <w:p>
      <w:pPr>
        <w:spacing w:after="0"/>
      </w:pPr>
      <w:hyperlink w:anchor="lesson_15">
        <w:r>
          <w:rPr>
            <w:rFonts w:ascii="Georgia" w:hAnsi="Georgia"/>
            <w:sz w:val="20"/>
            <w:color w:val="0563C1"/>
            <w:u w:val="single"/>
          </w:rPr>
          <w:t xml:space="preserve">Lesson 15 - The Dolphin and Final Geometry</w:t>
        </w:r>
      </w:hyperlink>
    </w:p>
    <w:p>
      <w:pPr>
        <w:spacing w:after="0"/>
      </w:pPr>
      <w:hyperlink w:anchor="lesson_16">
        <w:r>
          <w:rPr>
            <w:rFonts w:ascii="Georgia" w:hAnsi="Georgia"/>
            <w:sz w:val="20"/>
            <w:color w:val="0563C1"/>
            <w:u w:val="single"/>
          </w:rPr>
          <w:t xml:space="preserve">Lesson 16 - Capstone: The Clock Was Lying</w:t>
        </w:r>
      </w:hyperlink>
    </w:p>
    <w:p>
      <w:pPr>
        <w:spacing w:after="0"/>
      </w:pPr>
      <w:hyperlink w:anchor="_TocAll0003">
        <w:r>
          <w:rPr>
            <w:rFonts w:ascii="Georgia" w:hAnsi="Georgia"/>
            <w:sz w:val="20"/>
            <w:color w:val="0563C1"/>
            <w:u w:val="single"/>
          </w:rPr>
          <w:t xml:space="preserve">SUMMARY</w:t>
        </w:r>
      </w:hyperlink>
    </w:p>
    <w:p>
      <w:pPr>
        <w:spacing w:after="0"/>
      </w:pPr>
      <w:hyperlink w:anchor="glossary">
        <w:r>
          <w:rPr>
            <w:rFonts w:ascii="Georgia" w:hAnsi="Georgia"/>
            <w:sz w:val="20"/>
            <w:color w:val="0563C1"/>
            <w:u w:val="single"/>
          </w:rPr>
          <w:t xml:space="preserve">GLOSSARY</w:t>
        </w:r>
      </w:hyperlink>
    </w:p>
    <w:p>
      <w:pPr>
        <w:spacing w:after="0"/>
      </w:pPr>
      <w:hyperlink w:anchor="_TocAll0004">
        <w:r>
          <w:rPr>
            <w:rFonts w:ascii="Georgia" w:hAnsi="Georgia"/>
            <w:sz w:val="20"/>
            <w:color w:val="0563C1"/>
            <w:u w:val="single"/>
          </w:rPr>
          <w:t xml:space="preserve">About the Author</w:t>
        </w:r>
      </w:hyperlink>
    </w:p>
    <w:p>
      <w:pPr>
        <w:spacing w:after="0"/>
      </w:pPr>
      <w:hyperlink w:anchor="_TocAll0005">
        <w:r>
          <w:rPr>
            <w:rFonts w:ascii="Georgia" w:hAnsi="Georgia"/>
            <w:sz w:val="20"/>
            <w:color w:val="0563C1"/>
            <w:u w:val="single"/>
          </w:rPr>
          <w:t xml:space="preserve">FURTHER READING</w:t>
        </w:r>
      </w:hyperlink>
    </w:p>
    <w:p>
      <w:pPr>
        <w:spacing w:after="0"/>
      </w:pPr>
      <w:hyperlink w:anchor="_TocAll0006">
        <w:r>
          <w:rPr>
            <w:rFonts w:ascii="Georgia" w:hAnsi="Georgia"/>
            <w:sz w:val="20"/>
            <w:color w:val="0563C1"/>
            <w:u w:val="single"/>
          </w:rPr>
          <w:t xml:space="preserve">ACKNOWLEDGEMENTS</w:t>
        </w:r>
      </w:hyperlink>
    </w:p>
    <w:p>
      <w:pPr>
        <w:spacing w:after="0"/>
      </w:pPr>
      <w:hyperlink w:anchor="bibliography">
        <w:r>
          <w:rPr>
            <w:rFonts w:ascii="Georgia" w:hAnsi="Georgia"/>
            <w:sz w:val="20"/>
            <w:color w:val="0563C1"/>
            <w:u w:val="single"/>
          </w:rPr>
          <w:t xml:space="preserve">BIBLIOGRAPHY</w:t>
        </w:r>
      </w:hyperlink>
    </w:p>
    <w:p>
      <w:pPr>
        <w:spacing w:after="0"/>
      </w:pPr>
      <w:hyperlink w:anchor="also_by">
        <w:r>
          <w:rPr>
            <w:rFonts w:ascii="Georgia" w:hAnsi="Georgia"/>
            <w:sz w:val="20"/>
            <w:color w:val="0563C1"/>
            <w:u w:val="single"/>
          </w:rPr>
          <w:t xml:space="preserve">Also by Lothar J. Musiol</w:t>
        </w:r>
      </w:hyperlink>
    </w:p>
    <w:p>
      <w:pPr>
        <w:spacing w:after="0"/>
      </w:pPr>
      <w:hyperlink w:anchor="_TocAll0007">
        <w:r>
          <w:rPr>
            <w:rFonts w:ascii="Georgia" w:hAnsi="Georgia"/>
            <w:sz w:val="20"/>
            <w:color w:val="0563C1"/>
            <w:u w:val="single"/>
          </w:rPr>
          <w:t xml:space="preserve">One Last Thing</w:t>
        </w:r>
      </w:hyperlink>
    </w:p>
    <w:p>
      <w:pPr>
        <w:pStyle w:val="Heading1"/>
        <w:keepNext/>
        <w:pageBreakBefore/>
        <w:spacing w:after="200" w:before="320"/>
        <w:jc w:val="center"/>
      </w:pPr>
      <w:bookmarkStart w:id="1" w:name="how_to_read"/>
      <w:r>
        <w:rPr>
          <w:rFonts w:ascii="Amazon Ember" w:hAnsi="Amazon Ember" w:eastAsia="Amazon Ember"/>
          <w:b/>
          <w:color w:val="0C447C"/>
          <w:sz w:val="36"/>
        </w:rPr>
        <w:t>How to Read This Book</w:t>
      </w:r>
      <w:bookmarkEnd w:id="1"/>
    </w:p>
    <w:p>
      <w:pPr>
        <w:spacing w:after="160" w:line="240" w:lineRule="auto"/>
      </w:pPr>
      <w:r>
        <w:rPr>
          <w:rFonts w:ascii="Georgia" w:hAnsi="Georgia" w:eastAsia="Georgia"/>
          <w:b w:val="0"/>
          <w:sz w:val="22"/>
        </w:rPr>
        <w:t>Welcome to the Bureau. No physics background is needed: read on and skip the lesson links. The optional lessons, workshop, and demonstrations are here only if the story sparks your curiosity.</w:t>
      </w:r>
    </w:p>
    <w:p>
      <w:pPr>
        <w:pStyle w:val="Heading2"/>
        <w:keepNext/>
        <w:spacing w:after="200" w:before="320"/>
        <w:jc w:val="center"/>
      </w:pPr>
      <w:r>
        <w:rPr>
          <w:rFonts w:ascii="Amazon Ember" w:hAnsi="Amazon Ember" w:eastAsia="Amazon Ember"/>
          <w:b/>
          <w:color w:val="0C447C"/>
          <w:sz w:val="36"/>
        </w:rPr>
        <w:t>Author’s Note</w:t>
      </w:r>
    </w:p>
    <w:p>
      <w:pPr>
        <w:spacing w:after="160" w:line="240" w:lineRule="auto"/>
      </w:pPr>
      <w:r>
        <w:rPr>
          <w:rFonts w:ascii="Georgia" w:hAnsi="Georgia" w:eastAsia="Georgia"/>
          <w:b w:val="0"/>
          <w:sz w:val="22"/>
        </w:rPr>
        <w:t>This novel is the first in The Relativistic Investigation Bureau series. The uses of Special and General Relativity here rest on well-tested physics; General Relativity is not a complete quantum theory. Holographic duality is a well-developed theoretical framework in particular settings; it does not prove that our universe is a cinema screen. The suggestion that time is non-fundamental is also a research proposal, not a result established by relativity. The crimes and investigations are fictional. The jokes are mine. The photograph in this case does not come from the future; the investigation traces it to a faulty filing system.</w:t>
      </w:r>
    </w:p>
    <w:p>
      <w:pPr>
        <w:spacing w:after="160" w:line="240" w:lineRule="auto"/>
      </w:pPr>
      <w:r>
        <w:rPr>
          <w:rFonts w:ascii="Georgia" w:hAnsi="Georgia" w:eastAsia="Georgia"/>
          <w:b w:val="0"/>
          <w:sz w:val="22"/>
        </w:rPr>
        <w:t>If you find yourself questioning whether time is fundamental, whether causality can be violated, or whether a sufficiently incompetent filing system could create paradoxes... congratulations. You’re thinking like an investigator.</w:t>
      </w:r>
    </w:p>
    <w:p>
      <w:pPr>
        <w:spacing w:after="160" w:line="240" w:lineRule="auto"/>
      </w:pPr>
      <w:r>
        <w:rPr>
          <w:rFonts w:ascii="Georgia" w:hAnsi="Georgia" w:eastAsia="Georgia"/>
          <w:b w:val="0"/>
          <w:sz w:val="22"/>
        </w:rPr>
        <w:t>The Bureau appreciates your attention to detail.</w:t>
      </w:r>
    </w:p>
    <w:p>
      <w:pPr>
        <w:pStyle w:val="Heading2"/>
        <w:keepNext/>
        <w:spacing w:after="200" w:before="320"/>
        <w:jc w:val="center"/>
      </w:pPr>
      <w:r>
        <w:rPr>
          <w:rFonts w:ascii="Amazon Ember" w:hAnsi="Amazon Ember" w:eastAsia="Amazon Ember"/>
          <w:b/>
          <w:color w:val="0C447C"/>
          <w:sz w:val="36"/>
        </w:rPr>
        <w:t>Copyright Stuff (The Serious Part)</w:t>
      </w:r>
    </w:p>
    <w:p>
      <w:pPr>
        <w:spacing w:after="160" w:line="240" w:lineRule="auto"/>
      </w:pPr>
      <w:r>
        <w:rPr>
          <w:rFonts w:ascii="Georgia" w:hAnsi="Georgia" w:eastAsia="Georgia"/>
          <w:b w:val="0"/>
          <w:sz w:val="22"/>
        </w:rPr>
        <w:t>No part of this book may be copied, stored, transmitted, photographed, scanned, uploaded, downloaded, teleported, interpreted through interpretive dance, or otherwise reproduced by any means without prior written permission from the publisher. Brief quotations in reviews are fine. Ripping off entire chapters and calling it “research” is not.</w:t>
      </w:r>
    </w:p>
    <w:p>
      <w:pPr>
        <w:pStyle w:val="Heading2"/>
        <w:keepNext/>
        <w:spacing w:after="200" w:before="320"/>
        <w:jc w:val="center"/>
      </w:pPr>
      <w:r>
        <w:rPr>
          <w:rFonts w:ascii="Amazon Ember" w:hAnsi="Amazon Ember" w:eastAsia="Amazon Ember"/>
          <w:b/>
          <w:color w:val="0C447C"/>
          <w:sz w:val="36"/>
        </w:rPr>
        <w:t>Reality Check (Sort Of)</w:t>
      </w:r>
    </w:p>
    <w:p>
      <w:pPr>
        <w:spacing w:after="160" w:line="240" w:lineRule="auto"/>
      </w:pPr>
      <w:r>
        <w:rPr>
          <w:rFonts w:ascii="Georgia" w:hAnsi="Georgia" w:eastAsia="Georgia"/>
          <w:b w:val="0"/>
          <w:sz w:val="22"/>
        </w:rPr>
        <w:t>This is a work of fiction. The Bureau, its cases and its principal characters are invented. Real scientific theories, experiments, historical figures, institutions, books, films and places are identified in context; they are real references, not claims that the Bureau’s cases occurred.</w:t>
      </w:r>
    </w:p>
    <w:p>
      <w:pPr>
        <w:spacing w:after="160" w:line="240" w:lineRule="auto"/>
      </w:pPr>
      <w:r>
        <w:rPr>
          <w:rFonts w:ascii="Georgia" w:hAnsi="Georgia" w:eastAsia="Georgia"/>
          <w:b w:val="0"/>
          <w:sz w:val="22"/>
        </w:rPr>
        <w:t>Any resemblance to actual persons, living or dead, actual events, or suspiciously familiar situations is probably not coincidental. In fact, if you see yourself in these pages, you may want to spend a few minutes reflecting on the life choices that brought you here.</w:t>
      </w:r>
    </w:p>
    <w:p>
      <w:pPr>
        <w:pStyle w:val="Heading1"/>
        <w:keepNext/>
        <w:pageBreakBefore/>
        <w:spacing w:after="200" w:before="320"/>
        <w:jc w:val="center"/>
      </w:pPr>
      <w:bookmarkStart w:id="2" w:name="prologue"/>
      <w:r>
        <w:rPr>
          <w:rFonts w:ascii="Amazon Ember" w:hAnsi="Amazon Ember" w:eastAsia="Amazon Ember"/>
          <w:b/>
          <w:color w:val="0C447C"/>
          <w:sz w:val="36"/>
        </w:rPr>
        <w:t>PROLOGUE</w:t>
      </w:r>
      <w:bookmarkEnd w:id="2"/>
    </w:p>
    <w:p>
      <w:pPr>
        <w:spacing w:after="200" w:before="320"/>
        <w:jc w:val="center"/>
      </w:pPr>
      <w:r>
        <w:rPr>
          <w:rFonts w:ascii="Amazon Ember" w:hAnsi="Amazon Ember" w:eastAsia="Amazon Ember"/>
          <w:b/>
          <w:color w:val="0C447C"/>
          <w:sz w:val="36"/>
        </w:rPr>
        <w:t>In Which the Universe Refuses to Behave</w:t>
      </w:r>
    </w:p>
    <w:p>
      <w:pPr>
        <w:spacing w:after="160" w:line="240" w:lineRule="auto"/>
      </w:pPr>
      <w:r>
        <w:rPr>
          <w:rFonts w:ascii="Georgia" w:hAnsi="Georgia" w:eastAsia="Georgia"/>
          <w:b w:val="0"/>
          <w:sz w:val="22"/>
        </w:rPr>
        <w:t>A form can be finished before the event it names. Derek Gent had not learned that yet. He would learn it on a Tuesday, when the form used his name.</w:t>
      </w:r>
    </w:p>
    <w:p>
      <w:pPr>
        <w:spacing w:after="160" w:line="240" w:lineRule="auto"/>
      </w:pPr>
      <w:r>
        <w:rPr>
          <w:rFonts w:ascii="Georgia" w:hAnsi="Georgia" w:eastAsia="Georgia"/>
          <w:b w:val="0"/>
          <w:sz w:val="22"/>
        </w:rPr>
        <w:t>The Relativistic Investigation Bureau had a drawer for most things. Murder was drawer one. Pending Geometry was drawer three. In seventeen years nobody had ever filed anything in drawer three, and Mrs Marsh, who kept the keys, regarded that as a sign the system was working.</w:t>
      </w:r>
    </w:p>
    <w:p>
      <w:pPr>
        <w:spacing w:after="160" w:line="240" w:lineRule="auto"/>
      </w:pPr>
      <w:r>
        <w:rPr>
          <w:rFonts w:ascii="Georgia" w:hAnsi="Georgia" w:eastAsia="Georgia"/>
          <w:b w:val="0"/>
          <w:sz w:val="22"/>
        </w:rPr>
        <w:t>By the end of the week Derek would know what had happened at seventeen minutes past eleven, at four minutes past twelve, and, above all, at three minutes past eleven on a Wednesday. He would know which clocks had disagreed and why none of them had lied. He would not know everything. Nobody ever does. But he would know which drawer it went in.</w:t>
      </w:r>
    </w:p>
    <w:p>
      <w:pPr>
        <w:spacing w:after="160" w:line="240" w:lineRule="auto"/>
      </w:pPr>
      <w:r>
        <w:rPr>
          <w:rFonts w:ascii="Georgia" w:hAnsi="Georgia" w:eastAsia="Georgia"/>
          <w:b w:val="0"/>
          <w:sz w:val="22"/>
        </w:rPr>
        <w:t>Rule: A murder that has not happened yet is still a filing. Treat the paperwork as evidence.</w:t>
      </w:r>
    </w:p>
    <w:p>
      <w:pPr>
        <w:pStyle w:val="Heading1"/>
        <w:keepNext/>
        <w:pageBreakBefore/>
        <w:spacing w:after="200" w:before="320"/>
        <w:jc w:val="center"/>
      </w:pPr>
      <w:bookmarkStart w:id="3" w:name="chapter_1"/>
      <w:r>
        <w:rPr>
          <w:rFonts w:ascii="Amazon Ember" w:hAnsi="Amazon Ember" w:eastAsia="Amazon Ember"/>
          <w:b/>
          <w:color w:val="0C447C"/>
          <w:sz w:val="36"/>
        </w:rPr>
        <w:t>Chapter 1</w:t>
      </w:r>
      <w:bookmarkEnd w:id="3"/>
    </w:p>
    <w:p>
      <w:pPr>
        <w:spacing w:after="200" w:before="320"/>
        <w:jc w:val="center"/>
      </w:pPr>
      <w:r>
        <w:rPr>
          <w:rFonts w:ascii="Amazon Ember" w:hAnsi="Amazon Ember" w:eastAsia="Amazon Ember"/>
          <w:b/>
          <w:color w:val="0C447C"/>
          <w:sz w:val="36"/>
        </w:rPr>
        <w:t>The Surprise in the Morning</w:t>
      </w:r>
    </w:p>
    <w:p>
      <w:pPr>
        <w:spacing w:after="160" w:line="240" w:lineRule="auto"/>
      </w:pPr>
      <w:r>
        <w:rPr>
          <w:rFonts w:ascii="Georgia" w:hAnsi="Georgia" w:eastAsia="Georgia"/>
          <w:b w:val="0"/>
          <w:sz w:val="22"/>
        </w:rPr>
        <w:t>At seventeen minutes past nine on a Tuesday morning in late October, Derek Gent received an email informing him that he had been murdered.</w:t>
      </w:r>
    </w:p>
    <w:p>
      <w:pPr>
        <w:spacing w:after="160" w:line="240" w:lineRule="auto"/>
      </w:pPr>
      <w:r>
        <w:rPr>
          <w:rFonts w:ascii="Georgia" w:hAnsi="Georgia" w:eastAsia="Georgia"/>
          <w:b w:val="0"/>
          <w:sz w:val="22"/>
        </w:rPr>
        <w:t>He had always suspected that death would arrive by email. Nearly everything else did. Electricity bills, invitations to webinars that would change his life, notices that someone had reset a password he had never owned. Death was the logical next step. What surprised him was the sender.</w:t>
      </w:r>
    </w:p>
    <w:p>
      <w:pPr>
        <w:spacing w:after="160" w:line="240" w:lineRule="auto"/>
      </w:pPr>
      <w:r>
        <w:rPr>
          <w:rFonts w:ascii="Georgia" w:hAnsi="Georgia" w:eastAsia="Georgia"/>
          <w:b w:val="0"/>
          <w:sz w:val="22"/>
        </w:rPr>
        <w:t>The message had come from the Relativistic Investigation Bureau, which was to say from Derek Gent, which was to say from the computer on the desk in front of him. The Bureau was not supposed to send him emails. He had written that rule himself, which made its violation particularly irritating.</w:t>
      </w:r>
    </w:p>
    <w:p>
      <w:pPr>
        <w:spacing w:after="160" w:line="240" w:lineRule="auto"/>
      </w:pPr>
      <w:r>
        <w:rPr>
          <w:rFonts w:ascii="Georgia" w:hAnsi="Georgia" w:eastAsia="Georgia"/>
          <w:b w:val="0"/>
          <w:sz w:val="22"/>
        </w:rPr>
        <w:t>The subject line read CASE UPDATE: DEREK GENT. He opened it.</w:t>
      </w:r>
    </w:p>
    <w:p>
      <w:pPr>
        <w:spacing w:after="160" w:line="240" w:lineRule="auto"/>
      </w:pPr>
      <w:r>
        <w:rPr>
          <w:rFonts w:ascii="Georgia" w:hAnsi="Georgia" w:eastAsia="Georgia"/>
          <w:b w:val="0"/>
          <w:sz w:val="22"/>
        </w:rPr>
        <w:t>Dear Mr Gent,</w:t>
      </w:r>
    </w:p>
    <w:p>
      <w:pPr>
        <w:spacing w:after="160" w:line="240" w:lineRule="auto"/>
      </w:pPr>
      <w:r>
        <w:rPr>
          <w:rFonts w:ascii="Georgia" w:hAnsi="Georgia" w:eastAsia="Georgia"/>
          <w:b w:val="0"/>
          <w:sz w:val="22"/>
        </w:rPr>
        <w:t>We regret to inform you that you have been</w:t>
      </w:r>
    </w:p>
    <w:p>
      <w:pPr>
        <w:spacing w:after="160" w:line="240" w:lineRule="auto"/>
      </w:pPr>
      <w:r>
        <w:rPr>
          <w:rFonts w:ascii="Georgia" w:hAnsi="Georgia" w:eastAsia="Georgia"/>
          <w:b w:val="0"/>
          <w:sz w:val="22"/>
        </w:rPr>
        <w:t>murdered.</w:t>
      </w:r>
    </w:p>
    <w:p>
      <w:pPr>
        <w:spacing w:after="160" w:line="240" w:lineRule="auto"/>
      </w:pPr>
      <w:r>
        <w:rPr>
          <w:rFonts w:ascii="Georgia" w:hAnsi="Georgia" w:eastAsia="Georgia"/>
          <w:b w:val="0"/>
          <w:sz w:val="22"/>
        </w:rPr>
        <w:t>The incident will occur tomorrow at 11:03 a.m.</w:t>
      </w:r>
    </w:p>
    <w:p>
      <w:pPr>
        <w:spacing w:after="160" w:line="240" w:lineRule="auto"/>
      </w:pPr>
      <w:r>
        <w:rPr>
          <w:rFonts w:ascii="Georgia" w:hAnsi="Georgia" w:eastAsia="Georgia"/>
          <w:b w:val="0"/>
          <w:sz w:val="22"/>
        </w:rPr>
        <w:t>The perpetrator has been identified. It is you.</w:t>
      </w:r>
    </w:p>
    <w:p>
      <w:pPr>
        <w:spacing w:after="160" w:line="240" w:lineRule="auto"/>
      </w:pPr>
      <w:r>
        <w:rPr>
          <w:rFonts w:ascii="Georgia" w:hAnsi="Georgia" w:eastAsia="Georgia"/>
          <w:b w:val="0"/>
          <w:sz w:val="22"/>
        </w:rPr>
        <w:t>Kind regards,</w:t>
      </w:r>
    </w:p>
    <w:p>
      <w:pPr>
        <w:spacing w:after="160" w:line="240" w:lineRule="auto"/>
      </w:pPr>
      <w:r>
        <w:rPr>
          <w:rFonts w:ascii="Georgia" w:hAnsi="Georgia" w:eastAsia="Georgia"/>
          <w:b w:val="0"/>
          <w:sz w:val="22"/>
        </w:rPr>
        <w:t>Derek Gent</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 xml:space="preserve">He read it twice. The second time he noticed that the word </w:t>
      </w:r>
      <w:r>
        <w:rPr>
          <w:rFonts w:ascii="Georgia" w:hAnsi="Georgia" w:eastAsia="Georgia"/>
          <w:b w:val="0"/>
          <w:i/>
          <w:sz w:val="22"/>
        </w:rPr>
        <w:t>murdered</w:t>
      </w:r>
      <w:r>
        <w:rPr>
          <w:rFonts w:ascii="Georgia" w:hAnsi="Georgia" w:eastAsia="Georgia"/>
          <w:b w:val="0"/>
          <w:sz w:val="22"/>
        </w:rPr>
        <w:t xml:space="preserve"> sat on a line of its own, in a typeface a fraction heavier than the rest, as if it had been added afterwards by someone with stronger opinions. He noticed it the way he noticed a picture hanging crooked, and for the same reason did nothing about it yet. There was an attachment. He clicked it.</w:t>
      </w:r>
    </w:p>
    <w:p>
      <w:pPr>
        <w:spacing w:after="160" w:line="240" w:lineRule="auto"/>
      </w:pPr>
      <w:r>
        <w:rPr>
          <w:rFonts w:ascii="Georgia" w:hAnsi="Georgia" w:eastAsia="Georgia"/>
          <w:b w:val="0"/>
          <w:sz w:val="22"/>
        </w:rPr>
        <w:t>The photograph showed his office. Not a room like it. This room: the scarred desk, the green filing cabinet with the drawer that never quite shut, the window onto the street, the framed photograph of his grandfather beside a Morris Minor in 1964. On the floor beside the desk lay a man, face down, his right arm folded under his chest and his head turned just far enough towards the camera to be recognised. Across the back of his shirt was a broad dark-red stain.</w:t>
      </w:r>
    </w:p>
    <w:p>
      <w:pPr>
        <w:spacing w:after="160" w:line="240" w:lineRule="auto"/>
      </w:pPr>
      <w:r>
        <w:rPr>
          <w:rFonts w:ascii="Georgia" w:hAnsi="Georgia" w:eastAsia="Georgia"/>
          <w:b w:val="0"/>
          <w:sz w:val="22"/>
        </w:rPr>
        <w:t>The man was Derek.</w:t>
      </w:r>
    </w:p>
    <w:p>
      <w:pPr>
        <w:spacing w:after="160" w:line="240" w:lineRule="auto"/>
      </w:pPr>
      <w:r>
        <w:rPr>
          <w:rFonts w:ascii="Georgia" w:hAnsi="Georgia" w:eastAsia="Georgia"/>
          <w:b w:val="0"/>
          <w:sz w:val="22"/>
        </w:rPr>
        <w:t>In the doorway behind him, one foot lifted, a school bag hanging from her shoulder, stood a girl of twelve. She had stopped in the middle of a step, the way people stop when they have opened a door onto something they were not supposed to see.</w:t>
      </w:r>
    </w:p>
    <w:p>
      <w:pPr>
        <w:spacing w:after="160" w:line="240" w:lineRule="auto"/>
      </w:pPr>
      <w:r>
        <w:rPr>
          <w:rFonts w:ascii="Georgia" w:hAnsi="Georgia" w:eastAsia="Georgia"/>
          <w:b w:val="0"/>
          <w:sz w:val="22"/>
        </w:rPr>
        <w:t>Sophie. His daughter. Who was, at that moment, supposed to be sitting in double maths.</w:t>
      </w:r>
    </w:p>
    <w:p>
      <w:pPr>
        <w:spacing w:after="160" w:line="240" w:lineRule="auto"/>
      </w:pPr>
      <w:r>
        <w:rPr>
          <w:rFonts w:ascii="Georgia" w:hAnsi="Georgia" w:eastAsia="Georgia"/>
          <w:b w:val="0"/>
          <w:sz w:val="22"/>
        </w:rPr>
        <w:t>There is a kind of thinking that happens before thinking, and Derek did it now. Whether he died tomorrow was a thing he could be told about. Whether Sophie was safe was a thing he could do something about. He was already dialling.</w:t>
      </w:r>
    </w:p>
    <w:p>
      <w:pPr>
        <w:spacing w:after="160" w:line="240" w:lineRule="auto"/>
      </w:pPr>
      <w:r>
        <w:rPr>
          <w:rFonts w:ascii="Georgia" w:hAnsi="Georgia" w:eastAsia="Georgia"/>
          <w:b w:val="0"/>
          <w:sz w:val="22"/>
        </w:rPr>
        <w:t>Mrs Halloran in the school office answered on the second ring. “Mr Gent? Sophie’s in double maths. Shall I fetch her?”</w:t>
      </w:r>
    </w:p>
    <w:p>
      <w:pPr>
        <w:spacing w:after="160" w:line="240" w:lineRule="auto"/>
      </w:pPr>
      <w:r>
        <w:rPr>
          <w:rFonts w:ascii="Georgia" w:hAnsi="Georgia" w:eastAsia="Georgia"/>
          <w:b w:val="0"/>
          <w:sz w:val="22"/>
        </w:rPr>
        <w:t>Derek gripped the phone. “No. Is she there? Can you see her?”</w:t>
      </w:r>
    </w:p>
    <w:p>
      <w:pPr>
        <w:spacing w:after="160" w:line="240" w:lineRule="auto"/>
      </w:pPr>
      <w:r>
        <w:rPr>
          <w:rFonts w:ascii="Georgia" w:hAnsi="Georgia" w:eastAsia="Georgia"/>
          <w:b w:val="0"/>
          <w:sz w:val="22"/>
        </w:rPr>
        <w:t>Paper moved at the other end. “Second desk from the window. Looking bored, if that helps.”</w:t>
      </w:r>
    </w:p>
    <w:p>
      <w:pPr>
        <w:spacing w:after="160" w:line="240" w:lineRule="auto"/>
      </w:pPr>
      <w:r>
        <w:rPr>
          <w:rFonts w:ascii="Georgia" w:hAnsi="Georgia" w:eastAsia="Georgia"/>
          <w:b w:val="0"/>
          <w:sz w:val="22"/>
        </w:rPr>
        <w:t>“It helps,” he said. “Please don’t tell her I rang.” He put the phone down. His hand was not entirely steady, so he laid it flat on the desk until it was.</w:t>
      </w:r>
    </w:p>
    <w:p>
      <w:pPr>
        <w:spacing w:after="160" w:line="240" w:lineRule="auto"/>
      </w:pPr>
      <w:r>
        <w:rPr>
          <w:rFonts w:ascii="Georgia" w:hAnsi="Georgia" w:eastAsia="Georgia"/>
          <w:b w:val="0"/>
          <w:sz w:val="22"/>
        </w:rPr>
        <w:t>The phone buzzed again almost at once. A voicemail from Tuppence, who must have rung while he was still talking to the school office. Tuppence had been his wife, was still Sophie’s mother, and had never in her life waited for a committee to finish voting. “The school’s just rung me, Derek. They always ring me. You asked whether you could see her. Sophie is in double maths. I told them not to fetch her and I’m telling you the same. Do not turn up at the gates looking like a man who has just been murdered. She’ll notice.” A pause, and then, as if from a file of verdicts kept for reuse: “And don’t try explaining it as relativistic. Relativistic, my arse.”</w:t>
      </w:r>
    </w:p>
    <w:p>
      <w:pPr>
        <w:spacing w:after="160" w:line="240" w:lineRule="auto"/>
      </w:pPr>
      <w:r>
        <w:rPr>
          <w:rFonts w:ascii="Georgia" w:hAnsi="Georgia" w:eastAsia="Georgia"/>
          <w:b w:val="0"/>
          <w:sz w:val="22"/>
        </w:rPr>
        <w:t>He had told the school nothing, and the school had told Tuppence everything, in the two minutes it had taken him to read an email twice. He filed the shock under later. It was one of his more reliable skills and possibly one of his more dangerous ones.</w:t>
      </w:r>
    </w:p>
    <w:p>
      <w:pPr>
        <w:spacing w:after="160" w:line="240" w:lineRule="auto"/>
      </w:pPr>
      <w:r>
        <w:rPr>
          <w:rFonts w:ascii="Georgia" w:hAnsi="Georgia" w:eastAsia="Georgia"/>
          <w:b w:val="0"/>
          <w:sz w:val="22"/>
        </w:rPr>
        <w:t>Only then did he look up at the room the photograph had already described. The Bureau was two rooms on the second floor of a tired building near Holborn, plus a stretch of corridor that the landlord called communal and Derek called his whenever he needed to dry an umbrella. The sign on the frosted glass of the outer door said DEREK GENT, RELATIVISTIC INVESTIGATION BUREAU, and beneath that, in smaller letters, CAUSALITY, CHRONOLOGY &amp; OTHER INCONVENIENCES. Beneath that again, in Penny’s handwriting on a strip of label tape, it said NO MURDERS BEFORE 10 A.M. WITHOUT AN APPOINTMENT. Derek had objected to the label. Penny had pointed out that they had never once received a case before ten. Derek had said that this was beside the point, and Penny had said that it was the point, and the label had stayed.</w:t>
      </w:r>
    </w:p>
    <w:p>
      <w:pPr>
        <w:spacing w:after="160" w:line="240" w:lineRule="auto"/>
      </w:pPr>
      <w:r>
        <w:rPr>
          <w:rFonts w:ascii="Georgia" w:hAnsi="Georgia" w:eastAsia="Georgia"/>
          <w:b w:val="0"/>
          <w:sz w:val="22"/>
        </w:rPr>
        <w:t>It was now nine twenty. The label was still right, technically. The murder was booked for tomorrow.</w:t>
      </w:r>
    </w:p>
    <w:p>
      <w:pPr>
        <w:spacing w:after="160" w:line="240" w:lineRule="auto"/>
      </w:pPr>
      <w:r>
        <w:rPr>
          <w:rFonts w:ascii="Georgia" w:hAnsi="Georgia" w:eastAsia="Georgia"/>
          <w:b w:val="0"/>
          <w:sz w:val="22"/>
        </w:rPr>
        <w:t>Derek was thirty-eight, greying at the temples in a way he found more alarming than the email, and built like a man who had once been reasonably athletic and had since made his peace with filing cabinets. He had a habit, under stress, of straightening things that were already straight. He straightened the stapler now. Then he got up to straighten his grandfather, whose frame had been without glass since last Thursday, when Trevor’s elbow had found it. The movement sent the familiar hot wire down the left side of his back; he stood still with one hand on the desk until it passed.</w:t>
      </w:r>
    </w:p>
    <w:p>
      <w:pPr>
        <w:spacing w:after="160" w:line="240" w:lineRule="auto"/>
      </w:pPr>
      <w:r>
        <w:rPr>
          <w:rFonts w:ascii="Georgia" w:hAnsi="Georgia" w:eastAsia="Georgia"/>
          <w:b w:val="0"/>
          <w:sz w:val="22"/>
        </w:rPr>
        <w:t>“Is that the back?” said Trevor from across the room.</w:t>
      </w:r>
    </w:p>
    <w:p>
      <w:pPr>
        <w:spacing w:after="160" w:line="240" w:lineRule="auto"/>
      </w:pPr>
      <w:r>
        <w:rPr>
          <w:rFonts w:ascii="Georgia" w:hAnsi="Georgia" w:eastAsia="Georgia"/>
          <w:b w:val="0"/>
          <w:sz w:val="22"/>
        </w:rPr>
        <w:t>“It’s the back.”</w:t>
      </w:r>
    </w:p>
    <w:p>
      <w:pPr>
        <w:spacing w:after="160" w:line="240" w:lineRule="auto"/>
      </w:pPr>
      <w:r>
        <w:rPr>
          <w:rFonts w:ascii="Georgia" w:hAnsi="Georgia" w:eastAsia="Georgia"/>
          <w:b w:val="0"/>
          <w:sz w:val="22"/>
        </w:rPr>
        <w:t>“You missed your floor.”</w:t>
      </w:r>
    </w:p>
    <w:p>
      <w:pPr>
        <w:spacing w:after="160" w:line="240" w:lineRule="auto"/>
      </w:pPr>
      <w:r>
        <w:rPr>
          <w:rFonts w:ascii="Georgia" w:hAnsi="Georgia" w:eastAsia="Georgia"/>
          <w:b w:val="0"/>
          <w:sz w:val="22"/>
        </w:rPr>
        <w:t>“I did my floor at home. Tomorrow is physio.” Wednesday mornings at ten, a woman in Lamb’s Conduit Street dug her thumbs into him for forty minutes and sent him back with instructions to lie flat on the floor for twenty more, face down, with the heat on. The heat was a wheat bag in a red tartan cover that lived in his bottom drawer and smelled, when you microwaved it, like a bakery having a bad day. He did the floor in the office because the office had a floor and an empty hour. It was not a secret. It was not something he advertised.</w:t>
      </w:r>
    </w:p>
    <w:p>
      <w:pPr>
        <w:spacing w:after="160" w:line="240" w:lineRule="auto"/>
      </w:pPr>
      <w:r>
        <w:rPr>
          <w:rFonts w:ascii="Georgia" w:hAnsi="Georgia" w:eastAsia="Georgia"/>
          <w:b w:val="0"/>
          <w:sz w:val="22"/>
        </w:rPr>
        <w:t>Trevor Boltzman was twenty-eight and tall enough that the doorframe had views on him. He had built most of what ran on the Bureau’s computers, including the case system, which he had named CASEBOOK in a moment of weakness and had never been allowed to rename. On his desk sat a glass Klein bottle from a mathematics conference, never quite forgiven for its inability to hold tea. He had taken his glasses off, which meant nothing, since he did it for insight and for despair with exactly the same face.</w:t>
      </w:r>
    </w:p>
    <w:p>
      <w:pPr>
        <w:spacing w:after="160" w:line="240" w:lineRule="auto"/>
      </w:pPr>
      <w:r>
        <w:rPr>
          <w:rFonts w:ascii="Georgia" w:hAnsi="Georgia" w:eastAsia="Georgia"/>
          <w:b w:val="0"/>
          <w:sz w:val="22"/>
        </w:rPr>
        <w:t>“Why are you looking at your computer like that?” he said.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Trevor put his glasses back on. “When?”</w:t>
      </w:r>
    </w:p>
    <w:p>
      <w:pPr>
        <w:spacing w:after="160" w:line="240" w:lineRule="auto"/>
      </w:pPr>
      <w:r>
        <w:rPr>
          <w:rFonts w:ascii="Georgia" w:hAnsi="Georgia" w:eastAsia="Georgia"/>
          <w:b w:val="0"/>
          <w:sz w:val="22"/>
        </w:rPr>
        <w:t>“Tomorrow. Eleven oh three.”</w:t>
      </w:r>
    </w:p>
    <w:p>
      <w:pPr>
        <w:spacing w:after="160" w:line="240" w:lineRule="auto"/>
      </w:pPr>
      <w:r>
        <w:rPr>
          <w:rFonts w:ascii="Georgia" w:hAnsi="Georgia" w:eastAsia="Georgia"/>
          <w:b w:val="0"/>
          <w:sz w:val="22"/>
        </w:rPr>
        <w:t>Trevor knew that the first reasonable sentence would be the wrong one, and took his time finding the second. “Is that a joke, or a case?”</w:t>
      </w:r>
    </w:p>
    <w:p>
      <w:pPr>
        <w:spacing w:after="160" w:line="240" w:lineRule="auto"/>
      </w:pPr>
      <w:r>
        <w:rPr>
          <w:rFonts w:ascii="Georgia" w:hAnsi="Georgia" w:eastAsia="Georgia"/>
          <w:b w:val="0"/>
          <w:sz w:val="22"/>
        </w:rPr>
        <w:t>“I’ll let you know. Come and look.”</w:t>
      </w:r>
    </w:p>
    <w:p>
      <w:pPr>
        <w:spacing w:after="160" w:line="240" w:lineRule="auto"/>
      </w:pPr>
      <w:r>
        <w:rPr>
          <w:rFonts w:ascii="Georgia" w:hAnsi="Georgia" w:eastAsia="Georgia"/>
          <w:b w:val="0"/>
          <w:sz w:val="22"/>
        </w:rPr>
        <w:t>Trevor came and looked. He was silent for some time, which in Trevor was a mark of respect. Then, because it was the only form of action available to him, he said,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As he reached the door, because a man who may be dead by lunchtime tomorrow is entitled to something, Derek called after him: “Two.”</w:t>
      </w:r>
    </w:p>
    <w:p>
      <w:pPr>
        <w:spacing w:after="160" w:line="240" w:lineRule="auto"/>
      </w:pPr>
      <w:r>
        <w:rPr>
          <w:rFonts w:ascii="Georgia" w:hAnsi="Georgia" w:eastAsia="Georgia"/>
          <w:b w:val="0"/>
          <w:sz w:val="22"/>
        </w:rPr>
        <w:t>The outer door opened before the kettle had boiled. Penny Gent came in the way she always came in, without knocking, already finished: coat, hair, bag, all of it arranged as if a committee had sat on it overnight and lost. She was Derek’s cousin and the Bureau’s other half, and she had the disconcerting ability to look as though she had somewhere more interesting to be even when she had just arrived. She put her bag on her chair, looked at Derek, and saw something.</w:t>
      </w:r>
    </w:p>
    <w:p>
      <w:pPr>
        <w:spacing w:after="160" w:line="240" w:lineRule="auto"/>
      </w:pPr>
      <w:r>
        <w:rPr>
          <w:rFonts w:ascii="Georgia" w:hAnsi="Georgia" w:eastAsia="Georgia"/>
          <w:b w:val="0"/>
          <w:sz w:val="22"/>
        </w:rPr>
        <w:t>“What’s happened?”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“Already?”</w:t>
      </w:r>
    </w:p>
    <w:p>
      <w:pPr>
        <w:spacing w:after="160" w:line="240" w:lineRule="auto"/>
      </w:pPr>
      <w:r>
        <w:rPr>
          <w:rFonts w:ascii="Georgia" w:hAnsi="Georgia" w:eastAsia="Georgia"/>
          <w:b w:val="0"/>
          <w:sz w:val="22"/>
        </w:rPr>
        <w:t>“Tomorrow.”</w:t>
      </w:r>
    </w:p>
    <w:p>
      <w:pPr>
        <w:spacing w:after="160" w:line="240" w:lineRule="auto"/>
      </w:pPr>
      <w:r>
        <w:rPr>
          <w:rFonts w:ascii="Georgia" w:hAnsi="Georgia" w:eastAsia="Georgia"/>
          <w:b w:val="0"/>
          <w:sz w:val="22"/>
        </w:rPr>
        <w:t>“Who by?”</w:t>
      </w:r>
    </w:p>
    <w:p>
      <w:pPr>
        <w:spacing w:after="160" w:line="240" w:lineRule="auto"/>
      </w:pPr>
      <w:r>
        <w:rPr>
          <w:rFonts w:ascii="Georgia" w:hAnsi="Georgia" w:eastAsia="Georgia"/>
          <w:b w:val="0"/>
          <w:sz w:val="22"/>
        </w:rPr>
        <w:t>“Me.”</w:t>
      </w:r>
    </w:p>
    <w:p>
      <w:pPr>
        <w:spacing w:after="160" w:line="240" w:lineRule="auto"/>
      </w:pPr>
      <w:r>
        <w:rPr>
          <w:rFonts w:ascii="Georgia" w:hAnsi="Georgia" w:eastAsia="Georgia"/>
          <w:b w:val="0"/>
          <w:sz w:val="22"/>
        </w:rPr>
        <w:t>“That’s a relief,” she said. “I thought for a moment it might be someone competent.” She came round the desk. He turned the screen towards her. She read the email once and looked at the photograph for longer, and when she spoke again her voice had gone quick and flat, which was the voice she used when she had stopped finding things funny.</w:t>
      </w:r>
    </w:p>
    <w:p>
      <w:pPr>
        <w:spacing w:after="160" w:line="240" w:lineRule="auto"/>
      </w:pPr>
      <w:r>
        <w:rPr>
          <w:rFonts w:ascii="Georgia" w:hAnsi="Georgia" w:eastAsia="Georgia"/>
          <w:b w:val="0"/>
          <w:sz w:val="22"/>
        </w:rPr>
        <w:t>“That’s Sophie.”</w:t>
      </w:r>
    </w:p>
    <w:p>
      <w:pPr>
        <w:spacing w:after="160" w:line="240" w:lineRule="auto"/>
      </w:pPr>
      <w:r>
        <w:rPr>
          <w:rFonts w:ascii="Georgia" w:hAnsi="Georgia" w:eastAsia="Georgia"/>
          <w:b w:val="0"/>
          <w:sz w:val="22"/>
        </w:rPr>
        <w:t>“She’s in double maths. I rang. The school rang Tuppence before I’d finished looking at it, apparently.”</w:t>
      </w:r>
    </w:p>
    <w:p>
      <w:pPr>
        <w:spacing w:after="160" w:line="240" w:lineRule="auto"/>
      </w:pPr>
      <w:r>
        <w:rPr>
          <w:rFonts w:ascii="Georgia" w:hAnsi="Georgia" w:eastAsia="Georgia"/>
          <w:b w:val="0"/>
          <w:sz w:val="22"/>
        </w:rPr>
        <w:t>“Then we aren’t debating a photograph,” Penny said. “We’re finding out what it is. Has anyone rung the police?”</w:t>
      </w:r>
    </w:p>
    <w:p>
      <w:pPr>
        <w:spacing w:after="160" w:line="240" w:lineRule="auto"/>
      </w:pPr>
      <w:r>
        <w:rPr>
          <w:rFonts w:ascii="Georgia" w:hAnsi="Georgia" w:eastAsia="Georgia"/>
          <w:b w:val="0"/>
          <w:sz w:val="22"/>
        </w:rPr>
        <w:t>“And told them what? That a man who is standing in this office complaining about his back will be murdered tomorrow by himself, and here is a picture?” Derek heard how it sounded and did not enjoy it. “There is no crime yet. There is a document. Until it becomes a body in a place, it’s ours, because nobody else has a drawer for it.”</w:t>
      </w:r>
    </w:p>
    <w:p>
      <w:pPr>
        <w:spacing w:after="160" w:line="240" w:lineRule="auto"/>
      </w:pPr>
      <w:r>
        <w:rPr>
          <w:rFonts w:ascii="Georgia" w:hAnsi="Georgia" w:eastAsia="Georgia"/>
          <w:b w:val="0"/>
          <w:sz w:val="22"/>
        </w:rPr>
        <w:t>“Mrs Marsh has a drawer for everything.”</w:t>
      </w:r>
    </w:p>
    <w:p>
      <w:pPr>
        <w:spacing w:after="160" w:line="240" w:lineRule="auto"/>
      </w:pPr>
      <w:r>
        <w:rPr>
          <w:rFonts w:ascii="Georgia" w:hAnsi="Georgia" w:eastAsia="Georgia"/>
          <w:b w:val="0"/>
          <w:sz w:val="22"/>
        </w:rPr>
        <w:t>“Mrs Marsh,” said Derek, “has a drawer for nothing that isn’t in her building.”</w:t>
      </w:r>
    </w:p>
    <w:p>
      <w:pPr>
        <w:spacing w:after="160" w:line="240" w:lineRule="auto"/>
      </w:pPr>
      <w:r>
        <w:rPr>
          <w:rFonts w:ascii="Georgia" w:hAnsi="Georgia" w:eastAsia="Georgia"/>
          <w:b w:val="0"/>
          <w:sz w:val="22"/>
        </w:rPr>
        <w:t>Trevor came back with the tea. He had made three mugs, which Derek noted as an improvement on some mornings, and he handed them round and then stood behind them with his own, looking at the screen over their heads as if height might help.</w:t>
      </w:r>
    </w:p>
    <w:p>
      <w:pPr>
        <w:spacing w:after="160" w:line="240" w:lineRule="auto"/>
      </w:pPr>
      <w:r>
        <w:rPr>
          <w:rFonts w:ascii="Georgia" w:hAnsi="Georgia" w:eastAsia="Georgia"/>
          <w:b w:val="0"/>
          <w:sz w:val="22"/>
        </w:rPr>
        <w:t>“There’s a clock,” he said. “On the desk. In the picture.”</w:t>
      </w:r>
    </w:p>
    <w:p>
      <w:pPr>
        <w:spacing w:after="160" w:line="240" w:lineRule="auto"/>
      </w:pPr>
      <w:r>
        <w:rPr>
          <w:rFonts w:ascii="Georgia" w:hAnsi="Georgia" w:eastAsia="Georgia"/>
          <w:b w:val="0"/>
          <w:sz w:val="22"/>
        </w:rPr>
        <w:t>There was. On the desk in the photograph, beside the computer, stood a small brass railway clock with a plain white face and black hands, the kind that hangs at the end of a platform and tells everyone they have missed something. It read three minutes past eleven. When Derek enlarged it, the second hand stood just past seventeen.</w:t>
      </w:r>
    </w:p>
    <w:p>
      <w:pPr>
        <w:spacing w:after="160" w:line="240" w:lineRule="auto"/>
      </w:pPr>
      <w:r>
        <w:rPr>
          <w:rFonts w:ascii="Georgia" w:hAnsi="Georgia" w:eastAsia="Georgia"/>
          <w:b w:val="0"/>
          <w:sz w:val="22"/>
        </w:rPr>
        <w:t>“Do you recognise it?” said Penny.</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“Neither do I. That isn’t ours.”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Derek looked at the real desk. There was no brass clock on it. There was the computer, the stapler, a tray of letters he had been meaning to answer since September, and the mug Trevor had just put down. He looked at the clock on the wall, which said 9:24, and at his phone, which agreed.</w:t>
      </w:r>
    </w:p>
    <w:p>
      <w:pPr>
        <w:spacing w:after="160" w:line="240" w:lineRule="auto"/>
      </w:pPr>
      <w:r>
        <w:rPr>
          <w:rFonts w:ascii="Georgia" w:hAnsi="Georgia" w:eastAsia="Georgia"/>
          <w:b w:val="0"/>
          <w:sz w:val="22"/>
        </w:rPr>
        <w:t>“So the photograph was taken at three minutes past eleven,” Trevor said, “and it’s now twenty-four minutes past nine, so the photograph was taken—”</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was only going to say later.”</w:t>
      </w:r>
    </w:p>
    <w:p>
      <w:pPr>
        <w:spacing w:after="160" w:line="240" w:lineRule="auto"/>
      </w:pPr>
      <w:r>
        <w:rPr>
          <w:rFonts w:ascii="Georgia" w:hAnsi="Georgia" w:eastAsia="Georgia"/>
          <w:b w:val="0"/>
          <w:sz w:val="22"/>
        </w:rPr>
        <w:t>“The clock in the photograph says three minutes past eleven,” said Derek. “That’s all it says. A clock in a picture is not a timestamp. It’s a clock in a picture. Before we call anything wrong we need to know what kind of number we’re looking at. Sometimes a clock tells you the time. Sometimes it’s just showing you a label.”</w:t>
      </w:r>
    </w:p>
    <w:p>
      <w:pPr>
        <w:spacing w:after="160" w:line="240" w:lineRule="auto"/>
      </w:pPr>
      <w:r>
        <w:rPr>
          <w:rFonts w:ascii="Georgia" w:hAnsi="Georgia" w:eastAsia="Georgia"/>
          <w:b w:val="0"/>
          <w:sz w:val="22"/>
        </w:rPr>
        <w:t>“And the email says tomorrow,” said Penny.</w:t>
      </w:r>
    </w:p>
    <w:p>
      <w:pPr>
        <w:spacing w:after="160" w:line="240" w:lineRule="auto"/>
      </w:pPr>
      <w:r>
        <w:rPr>
          <w:rFonts w:ascii="Georgia" w:hAnsi="Georgia" w:eastAsia="Georgia"/>
          <w:b w:val="0"/>
          <w:sz w:val="22"/>
        </w:rPr>
        <w:t>“The email says a great many things.” Derek enlarged the lower-right corner of the photograph, where something pale lay on the carpet just inside the door. It was a sheet of paper torn from an exercise book, the kind with a red margin ruled down the left. On it, in blue ink, someone had written three times, one under another.</w:t>
      </w:r>
    </w:p>
    <w:p>
      <w:pPr>
        <w:spacing w:after="160" w:line="240" w:lineRule="auto"/>
      </w:pPr>
      <w:r>
        <w:rPr>
          <w:rFonts w:ascii="Georgia" w:hAnsi="Georgia" w:eastAsia="Georgia"/>
          <w:b w:val="0"/>
          <w:sz w:val="22"/>
        </w:rPr>
        <w:t>11:03</w:t>
      </w:r>
    </w:p>
    <w:p>
      <w:pPr>
        <w:spacing w:after="160" w:line="240" w:lineRule="auto"/>
      </w:pPr>
      <w:r>
        <w:rPr>
          <w:rFonts w:ascii="Georgia" w:hAnsi="Georgia" w:eastAsia="Georgia"/>
          <w:b w:val="0"/>
          <w:sz w:val="22"/>
        </w:rPr>
        <w:t>11:17</w:t>
      </w:r>
    </w:p>
    <w:p>
      <w:pPr>
        <w:spacing w:after="160" w:line="240" w:lineRule="auto"/>
      </w:pPr>
      <w:r>
        <w:rPr>
          <w:rFonts w:ascii="Georgia" w:hAnsi="Georgia" w:eastAsia="Georgia"/>
          <w:b w:val="0"/>
          <w:sz w:val="22"/>
        </w:rPr>
        <w:t>12:04</w:t>
      </w:r>
    </w:p>
    <w:p>
      <w:pPr>
        <w:spacing w:after="160" w:line="240" w:lineRule="auto"/>
      </w:pPr>
      <w:r>
        <w:rPr>
          <w:rFonts w:ascii="Georgia" w:hAnsi="Georgia" w:eastAsia="Georgia"/>
          <w:b w:val="0"/>
          <w:sz w:val="22"/>
        </w:rPr>
        <w:t>And beneath them, underlined twice: DO NOT TRUST THE CLOCKS.</w:t>
      </w:r>
    </w:p>
    <w:p>
      <w:pPr>
        <w:spacing w:after="160" w:line="240" w:lineRule="auto"/>
      </w:pPr>
      <w:r>
        <w:rPr>
          <w:rFonts w:ascii="Georgia" w:hAnsi="Georgia" w:eastAsia="Georgia"/>
          <w:b w:val="0"/>
          <w:sz w:val="22"/>
        </w:rPr>
        <w:t xml:space="preserve">Penny took a pencil and wrote beside the printout Derek had just made, because she could not bear a list without a reason attached to it. </w:t>
      </w:r>
      <w:r>
        <w:rPr>
          <w:rFonts w:ascii="Georgia" w:hAnsi="Georgia" w:eastAsia="Georgia"/>
          <w:b w:val="0"/>
          <w:i/>
          <w:sz w:val="22"/>
        </w:rPr>
        <w:t>11:03, if this is a death. 11:17, if this is a departure. 12:04, if this is an arrival.</w:t>
      </w:r>
      <w:r>
        <w:rPr>
          <w:rFonts w:ascii="Georgia" w:hAnsi="Georgia" w:eastAsia="Georgia"/>
          <w:b w:val="0"/>
          <w:sz w:val="22"/>
        </w:rPr>
        <w:t xml:space="preserve"> She looked at what she had written and did not cross it out.</w:t>
      </w:r>
    </w:p>
    <w:p>
      <w:pPr>
        <w:spacing w:after="160" w:line="240" w:lineRule="auto"/>
      </w:pPr>
      <w:r>
        <w:rPr>
          <w:rFonts w:ascii="Georgia" w:hAnsi="Georgia" w:eastAsia="Georgia"/>
          <w:b w:val="0"/>
          <w:sz w:val="22"/>
        </w:rPr>
        <w:t>“You’re guessing,” Derek said.</w:t>
      </w:r>
    </w:p>
    <w:p>
      <w:pPr>
        <w:spacing w:after="160" w:line="240" w:lineRule="auto"/>
      </w:pPr>
      <w:r>
        <w:rPr>
          <w:rFonts w:ascii="Georgia" w:hAnsi="Georgia" w:eastAsia="Georgia"/>
          <w:b w:val="0"/>
          <w:sz w:val="22"/>
        </w:rPr>
        <w:t>“I’m labelling,” said Penny. “You said yourself that’s what clocks do.”</w:t>
      </w:r>
    </w:p>
    <w:p>
      <w:pPr>
        <w:spacing w:after="160" w:line="240" w:lineRule="auto"/>
      </w:pPr>
      <w:r>
        <w:rPr>
          <w:rFonts w:ascii="Georgia" w:hAnsi="Georgia" w:eastAsia="Georgia"/>
          <w:b w:val="0"/>
          <w:sz w:val="22"/>
        </w:rPr>
        <w:t>Rule: A clock can lie by telling the wrong kind of truth.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4" w:name="chapter_2"/>
      <w:r>
        <w:rPr>
          <w:rFonts w:ascii="Amazon Ember" w:hAnsi="Amazon Ember" w:eastAsia="Amazon Ember"/>
          <w:b/>
          <w:color w:val="0C447C"/>
          <w:sz w:val="36"/>
        </w:rPr>
        <w:t>Chapter 2</w:t>
      </w:r>
      <w:bookmarkEnd w:id="4"/>
    </w:p>
    <w:p>
      <w:pPr>
        <w:spacing w:after="200" w:before="320"/>
        <w:jc w:val="center"/>
      </w:pPr>
      <w:r>
        <w:rPr>
          <w:rFonts w:ascii="Amazon Ember" w:hAnsi="Amazon Ember" w:eastAsia="Amazon Ember"/>
          <w:b/>
          <w:color w:val="0C447C"/>
          <w:sz w:val="36"/>
        </w:rPr>
        <w:t>Case 1047</w:t>
      </w:r>
    </w:p>
    <w:p>
      <w:pPr>
        <w:spacing w:after="160" w:line="240" w:lineRule="auto"/>
      </w:pPr>
      <w:r>
        <w:rPr>
          <w:rFonts w:ascii="Georgia" w:hAnsi="Georgia" w:eastAsia="Georgia"/>
          <w:b w:val="0"/>
          <w:sz w:val="22"/>
        </w:rPr>
        <w:t>The email had a case number in its footer, which emails from the Bureau were not supposed to have, because emails from the Bureau were not supposed to exist. Derek opened CASEBOOK on his own screen and typed it in. 1047.</w:t>
      </w:r>
    </w:p>
    <w:p>
      <w:pPr>
        <w:spacing w:after="160" w:line="240" w:lineRule="auto"/>
      </w:pPr>
      <w:r>
        <w:rPr>
          <w:rFonts w:ascii="Georgia" w:hAnsi="Georgia" w:eastAsia="Georgia"/>
          <w:b w:val="0"/>
          <w:sz w:val="22"/>
        </w:rPr>
        <w:t>The record was there. It had been created at 09:17:02 that morning. It was short.</w:t>
      </w:r>
    </w:p>
    <w:p>
      <w:pPr>
        <w:spacing w:after="160" w:line="240" w:lineRule="auto"/>
      </w:pPr>
      <w:r>
        <w:rPr>
          <w:rFonts w:ascii="Georgia" w:hAnsi="Georgia" w:eastAsia="Georgia"/>
          <w:b w:val="0"/>
          <w:sz w:val="22"/>
        </w:rPr>
        <w:t>CASE 1047</w:t>
      </w:r>
    </w:p>
    <w:p>
      <w:pPr>
        <w:spacing w:after="160" w:line="240" w:lineRule="auto"/>
      </w:pPr>
      <w:r>
        <w:rPr>
          <w:rFonts w:ascii="Georgia" w:hAnsi="Georgia" w:eastAsia="Georgia"/>
          <w:b w:val="0"/>
          <w:sz w:val="22"/>
        </w:rPr>
        <w:t>CATEGORY: MURDER</w:t>
      </w:r>
    </w:p>
    <w:p>
      <w:pPr>
        <w:spacing w:after="160" w:line="240" w:lineRule="auto"/>
      </w:pPr>
      <w:r>
        <w:rPr>
          <w:rFonts w:ascii="Georgia" w:hAnsi="Georgia" w:eastAsia="Georgia"/>
          <w:b w:val="0"/>
          <w:sz w:val="22"/>
        </w:rPr>
        <w:t>VICTIM: DEREK GENT</w:t>
      </w:r>
    </w:p>
    <w:p>
      <w:pPr>
        <w:spacing w:after="160" w:line="240" w:lineRule="auto"/>
      </w:pPr>
      <w:r>
        <w:rPr>
          <w:rFonts w:ascii="Georgia" w:hAnsi="Georgia" w:eastAsia="Georgia"/>
          <w:b w:val="0"/>
          <w:sz w:val="22"/>
        </w:rPr>
        <w:t>DATE: WEDNESDAY</w:t>
      </w:r>
    </w:p>
    <w:p>
      <w:pPr>
        <w:spacing w:after="160" w:line="240" w:lineRule="auto"/>
      </w:pPr>
      <w:r>
        <w:rPr>
          <w:rFonts w:ascii="Georgia" w:hAnsi="Georgia" w:eastAsia="Georgia"/>
          <w:b w:val="0"/>
          <w:sz w:val="22"/>
        </w:rPr>
        <w:t>TIME: 11:03:17</w:t>
      </w:r>
    </w:p>
    <w:p>
      <w:pPr>
        <w:spacing w:after="160" w:line="240" w:lineRule="auto"/>
      </w:pPr>
      <w:r>
        <w:rPr>
          <w:rFonts w:ascii="Georgia" w:hAnsi="Georgia" w:eastAsia="Georgia"/>
          <w:b w:val="0"/>
          <w:sz w:val="22"/>
        </w:rPr>
        <w:t>PERPETRATOR:</w:t>
      </w:r>
    </w:p>
    <w:p>
      <w:pPr>
        <w:spacing w:after="160" w:line="240" w:lineRule="auto"/>
      </w:pPr>
      <w:r>
        <w:rPr>
          <w:rFonts w:ascii="Georgia" w:hAnsi="Georgia" w:eastAsia="Georgia"/>
          <w:b w:val="0"/>
          <w:sz w:val="22"/>
        </w:rPr>
        <w:t>WITNESS:</w:t>
      </w:r>
    </w:p>
    <w:p>
      <w:pPr>
        <w:spacing w:after="160" w:line="240" w:lineRule="auto"/>
      </w:pPr>
      <w:r>
        <w:rPr>
          <w:rFonts w:ascii="Georgia" w:hAnsi="Georgia" w:eastAsia="Georgia"/>
          <w:b w:val="0"/>
          <w:sz w:val="22"/>
        </w:rPr>
        <w:t>STATUS: NOT YET OCCURRED</w:t>
      </w:r>
    </w:p>
    <w:p>
      <w:pPr>
        <w:spacing w:after="160" w:line="240" w:lineRule="auto"/>
      </w:pPr>
      <w:r>
        <w:rPr>
          <w:rFonts w:ascii="Georgia" w:hAnsi="Georgia" w:eastAsia="Georgia"/>
          <w:b w:val="0"/>
          <w:sz w:val="22"/>
        </w:rPr>
        <w:t>Underneath, in the box marked ORIGINATING ADDRESS, it said LOCALHOST.</w:t>
      </w:r>
    </w:p>
    <w:p>
      <w:pPr>
        <w:spacing w:after="160" w:line="240" w:lineRule="auto"/>
      </w:pPr>
      <w:r>
        <w:rPr>
          <w:rFonts w:ascii="Georgia" w:hAnsi="Georgia" w:eastAsia="Georgia"/>
          <w:b w:val="0"/>
          <w:sz w:val="22"/>
        </w:rPr>
        <w:t>“That’s this machine,” said Trevor, who had come to stand behind him again with his tea. “Localhost is what a computer calls itself. It means nobody sent it from outside. Either somebody sat here and made it, or the system made it on its own.”</w:t>
      </w:r>
    </w:p>
    <w:p>
      <w:pPr>
        <w:spacing w:after="160" w:line="240" w:lineRule="auto"/>
      </w:pPr>
      <w:r>
        <w:rPr>
          <w:rFonts w:ascii="Georgia" w:hAnsi="Georgia" w:eastAsia="Georgia"/>
          <w:b w:val="0"/>
          <w:sz w:val="22"/>
        </w:rPr>
        <w:t>“Did you make it?”</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“Did I?”</w:t>
      </w:r>
    </w:p>
    <w:p>
      <w:pPr>
        <w:spacing w:after="160" w:line="240" w:lineRule="auto"/>
      </w:pPr>
      <w:r>
        <w:rPr>
          <w:rFonts w:ascii="Georgia" w:hAnsi="Georgia" w:eastAsia="Georgia"/>
          <w:b w:val="0"/>
          <w:sz w:val="22"/>
        </w:rPr>
        <w:t>“You were on the stairs just before nine seventeen. I heard you. You make a noise on the fourth step like a man being asked for his date of birth.” Trevor leaned in. “Can I log in properly and look at the audit trail? You’re in through the email link. It only shows you the front.”</w:t>
      </w:r>
    </w:p>
    <w:p>
      <w:pPr>
        <w:spacing w:after="160" w:line="240" w:lineRule="auto"/>
      </w:pPr>
      <w:r>
        <w:rPr>
          <w:rFonts w:ascii="Georgia" w:hAnsi="Georgia" w:eastAsia="Georgia"/>
          <w:b w:val="0"/>
          <w:sz w:val="22"/>
        </w:rPr>
        <w:t xml:space="preserve">Derek moved over. Trevor sat, typed his password, and opened the record from his own account. The audit trail was a column of lines in small grey type. </w:t>
      </w:r>
      <w:r>
        <w:rPr>
          <w:rFonts w:ascii="Georgia" w:hAnsi="Georgia" w:eastAsia="Georgia"/>
          <w:b w:val="0"/>
          <w:i/>
          <w:sz w:val="22"/>
        </w:rPr>
        <w:t>09:17:02 record created (sweep). 09:17:04 notification sent: client.</w:t>
      </w:r>
      <w:r>
        <w:rPr>
          <w:rFonts w:ascii="Georgia" w:hAnsi="Georgia" w:eastAsia="Georgia"/>
          <w:b w:val="0"/>
          <w:sz w:val="22"/>
        </w:rPr>
        <w:t xml:space="preserve"> Nothing else. Trevor frowned at it. Somewhere behind him, the computer made the small pleased chime it made when a record changed.</w:t>
      </w:r>
    </w:p>
    <w:p>
      <w:pPr>
        <w:spacing w:after="160" w:line="240" w:lineRule="auto"/>
      </w:pPr>
      <w:r>
        <w:rPr>
          <w:rFonts w:ascii="Georgia" w:hAnsi="Georgia" w:eastAsia="Georgia"/>
          <w:b w:val="0"/>
          <w:sz w:val="22"/>
        </w:rPr>
        <w:t>PERPETRATOR: TREVOR BOLTZMAN.</w:t>
      </w:r>
    </w:p>
    <w:p>
      <w:pPr>
        <w:spacing w:after="160" w:line="240" w:lineRule="auto"/>
      </w:pPr>
      <w:r>
        <w:rPr>
          <w:rFonts w:ascii="Georgia" w:hAnsi="Georgia" w:eastAsia="Georgia"/>
          <w:b w:val="0"/>
          <w:sz w:val="22"/>
        </w:rPr>
        <w:t>Trevor stood up so fast that his chair went over. “I didn’t type that.”</w:t>
      </w:r>
    </w:p>
    <w:p>
      <w:pPr>
        <w:spacing w:after="160" w:line="240" w:lineRule="auto"/>
      </w:pPr>
      <w:r>
        <w:rPr>
          <w:rFonts w:ascii="Georgia" w:hAnsi="Georgia" w:eastAsia="Georgia"/>
          <w:b w:val="0"/>
          <w:sz w:val="22"/>
        </w:rPr>
        <w:t>“I know,” said Derek.</w:t>
      </w:r>
    </w:p>
    <w:p>
      <w:pPr>
        <w:spacing w:after="160" w:line="240" w:lineRule="auto"/>
      </w:pPr>
      <w:r>
        <w:rPr>
          <w:rFonts w:ascii="Georgia" w:hAnsi="Georgia" w:eastAsia="Georgia"/>
          <w:b w:val="0"/>
          <w:sz w:val="22"/>
        </w:rPr>
        <w:t>“How do you know?”</w:t>
      </w:r>
    </w:p>
    <w:p>
      <w:pPr>
        <w:spacing w:after="160" w:line="240" w:lineRule="auto"/>
      </w:pPr>
      <w:r>
        <w:rPr>
          <w:rFonts w:ascii="Georgia" w:hAnsi="Georgia" w:eastAsia="Georgia"/>
          <w:b w:val="0"/>
          <w:sz w:val="22"/>
        </w:rPr>
        <w:t>“Because I was watching your hands. You opened the file. That’s all you did. And because you’d have spelled your own name with two Ns, like the physicist, and then corrected it.” He righted the chair. It was a small act, and he was aware of making it slowly, the way you move near an animal you do not want to startle. “Sit down, Trevor. Nobody here thinks you’re going to murder me with a mug.”</w:t>
      </w:r>
    </w:p>
    <w:p>
      <w:pPr>
        <w:spacing w:after="160" w:line="240" w:lineRule="auto"/>
      </w:pPr>
      <w:r>
        <w:rPr>
          <w:rFonts w:ascii="Georgia" w:hAnsi="Georgia" w:eastAsia="Georgia"/>
          <w:b w:val="0"/>
          <w:sz w:val="22"/>
        </w:rPr>
        <w:t>“The system does.”</w:t>
      </w:r>
    </w:p>
    <w:p>
      <w:pPr>
        <w:spacing w:after="160" w:line="240" w:lineRule="auto"/>
      </w:pPr>
      <w:r>
        <w:rPr>
          <w:rFonts w:ascii="Georgia" w:hAnsi="Georgia" w:eastAsia="Georgia"/>
          <w:b w:val="0"/>
          <w:sz w:val="22"/>
        </w:rPr>
        <w:t>“The system thinks a great many things. Ten minutes ago it thought I was going to do it myself.”</w:t>
      </w:r>
    </w:p>
    <w:p>
      <w:pPr>
        <w:spacing w:after="160" w:line="240" w:lineRule="auto"/>
      </w:pPr>
      <w:r>
        <w:rPr>
          <w:rFonts w:ascii="Georgia" w:hAnsi="Georgia" w:eastAsia="Georgia"/>
          <w:b w:val="0"/>
          <w:sz w:val="22"/>
        </w:rPr>
        <w:t xml:space="preserve">Penny had not moved from the window. “What does </w:t>
      </w:r>
      <w:r>
        <w:rPr>
          <w:rFonts w:ascii="Georgia" w:hAnsi="Georgia" w:eastAsia="Georgia"/>
          <w:b w:val="0"/>
          <w:i/>
          <w:sz w:val="22"/>
        </w:rPr>
        <w:t>sweep</w:t>
      </w:r>
      <w:r>
        <w:rPr>
          <w:rFonts w:ascii="Georgia" w:hAnsi="Georgia" w:eastAsia="Georgia"/>
          <w:b w:val="0"/>
          <w:sz w:val="22"/>
        </w:rPr>
        <w:t xml:space="preserve"> mean?”</w:t>
      </w:r>
    </w:p>
    <w:p>
      <w:pPr>
        <w:spacing w:after="160" w:line="240" w:lineRule="auto"/>
      </w:pPr>
      <w:r>
        <w:rPr>
          <w:rFonts w:ascii="Georgia" w:hAnsi="Georgia" w:eastAsia="Georgia"/>
          <w:b w:val="0"/>
          <w:sz w:val="22"/>
        </w:rPr>
        <w:t>“It’s a maintenance job,” said Trevor. “Every Tuesday it goes through the folders that nobody’s looked at and files whatever’s in them. Scans, voicemails, the camera. It runs at seventeen minutes past nine because that’s when I used to get in, and I wanted it done before I had to look at it.” He brought up the sweep’s own log. Tuesday 09:17. Items reviewed: 312. Items archived: 0. “Nothing archived. Though it made a case. I need to find out what it reviewed, not just what it archived.”</w:t>
      </w:r>
    </w:p>
    <w:p>
      <w:pPr>
        <w:spacing w:after="160" w:line="240" w:lineRule="auto"/>
      </w:pPr>
      <w:r>
        <w:rPr>
          <w:rFonts w:ascii="Georgia" w:hAnsi="Georgia" w:eastAsia="Georgia"/>
          <w:b w:val="0"/>
          <w:sz w:val="22"/>
        </w:rPr>
        <w:t>“It made a case,” said Penny.</w:t>
      </w:r>
    </w:p>
    <w:p>
      <w:pPr>
        <w:spacing w:after="160" w:line="240" w:lineRule="auto"/>
      </w:pPr>
      <w:r>
        <w:rPr>
          <w:rFonts w:ascii="Georgia" w:hAnsi="Georgia" w:eastAsia="Georgia"/>
          <w:b w:val="0"/>
          <w:sz w:val="22"/>
        </w:rPr>
        <w:t>“Making a case isn’t archiving,” said Trevor, and then stopped, because he had heard himself.</w:t>
      </w:r>
    </w:p>
    <w:p>
      <w:pPr>
        <w:spacing w:after="160" w:line="240" w:lineRule="auto"/>
      </w:pPr>
      <w:r>
        <w:rPr>
          <w:rFonts w:ascii="Georgia" w:hAnsi="Georgia" w:eastAsia="Georgia"/>
          <w:b w:val="0"/>
          <w:sz w:val="22"/>
        </w:rPr>
        <w:t>Penny came and logged in from her own desk to see the record for herself, which she always did, on the principle that a thing she had not read with her own eyes had not been read. The chime came again. WITNESS: PENNY GENT. She looked at it without expression and said, “Well, I’d have preferred to be asked.”</w:t>
      </w:r>
    </w:p>
    <w:p>
      <w:pPr>
        <w:spacing w:after="160" w:line="240" w:lineRule="auto"/>
      </w:pPr>
      <w:r>
        <w:rPr>
          <w:rFonts w:ascii="Georgia" w:hAnsi="Georgia" w:eastAsia="Georgia"/>
          <w:b w:val="0"/>
          <w:sz w:val="22"/>
        </w:rPr>
        <w:t>The office had a camera. It sat on the bookshelf by the window, a small white cube that Trevor had bought after a burglary three years ago, which had taken the old kettle and left the computer, a choice everyone had agreed was a fair comment on the computer. Derek looked at it, and then at the photograph, and then at the camera again.</w:t>
      </w:r>
    </w:p>
    <w:p>
      <w:pPr>
        <w:spacing w:after="160" w:line="240" w:lineRule="auto"/>
      </w:pPr>
      <w:r>
        <w:rPr>
          <w:rFonts w:ascii="Georgia" w:hAnsi="Georgia" w:eastAsia="Georgia"/>
          <w:b w:val="0"/>
          <w:sz w:val="22"/>
        </w:rPr>
        <w:t>“That’s its angle,” he said.</w:t>
      </w:r>
    </w:p>
    <w:p>
      <w:pPr>
        <w:spacing w:after="160" w:line="240" w:lineRule="auto"/>
      </w:pPr>
      <w:r>
        <w:rPr>
          <w:rFonts w:ascii="Georgia" w:hAnsi="Georgia" w:eastAsia="Georgia"/>
          <w:b w:val="0"/>
          <w:sz w:val="22"/>
        </w:rPr>
        <w:t>Trevor saw it too. The photograph had been taken from the height of the bookshelf, from the left of the window, looking across the desk to the door. The cube looked back at them with its one dark eye, entirely innocent, the way furniture does.</w:t>
      </w:r>
    </w:p>
    <w:p>
      <w:pPr>
        <w:spacing w:after="160" w:line="240" w:lineRule="auto"/>
      </w:pPr>
      <w:r>
        <w:rPr>
          <w:rFonts w:ascii="Georgia" w:hAnsi="Georgia" w:eastAsia="Georgia"/>
          <w:b w:val="0"/>
          <w:sz w:val="22"/>
        </w:rPr>
        <w:t>“It can’t have taken a picture of tomorrow,” Trevor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“So somebody stood exactly where it stands and held a camera at exactly its height.”</w:t>
      </w:r>
    </w:p>
    <w:p>
      <w:pPr>
        <w:spacing w:after="160" w:line="240" w:lineRule="auto"/>
      </w:pPr>
      <w:r>
        <w:rPr>
          <w:rFonts w:ascii="Georgia" w:hAnsi="Georgia" w:eastAsia="Georgia"/>
          <w:b w:val="0"/>
          <w:sz w:val="22"/>
        </w:rPr>
        <w:t>“Or it took a picture,” said Penny, “and the picture isn’t of tomorrow.”</w:t>
      </w:r>
    </w:p>
    <w:p>
      <w:pPr>
        <w:spacing w:after="160" w:line="240" w:lineRule="auto"/>
      </w:pPr>
      <w:r>
        <w:rPr>
          <w:rFonts w:ascii="Georgia" w:hAnsi="Georgia" w:eastAsia="Georgia"/>
          <w:b w:val="0"/>
          <w:sz w:val="22"/>
        </w:rPr>
        <w:t>“The email says tomorrow.”</w:t>
      </w:r>
    </w:p>
    <w:p>
      <w:pPr>
        <w:spacing w:after="160" w:line="240" w:lineRule="auto"/>
      </w:pPr>
      <w:r>
        <w:rPr>
          <w:rFonts w:ascii="Georgia" w:hAnsi="Georgia" w:eastAsia="Georgia"/>
          <w:b w:val="0"/>
          <w:sz w:val="22"/>
        </w:rPr>
        <w:t>“The email,” said Penny, “also says Derek did it.”</w:t>
      </w:r>
    </w:p>
    <w:p>
      <w:pPr>
        <w:spacing w:after="160" w:line="240" w:lineRule="auto"/>
      </w:pPr>
      <w:r>
        <w:rPr>
          <w:rFonts w:ascii="Georgia" w:hAnsi="Georgia" w:eastAsia="Georgia"/>
          <w:b w:val="0"/>
          <w:sz w:val="22"/>
        </w:rPr>
        <w:t>Trevor opened the camera’s storage. It kept a week of motion clips and then wrote over them, and it kept a separate folder for stills that someone had taken by hand from the app, which was empty. That was all. There was nothing in it about Wednesday at three minutes past eleven, and nothing could have been, and he said so with relief. At least one thing was still impossible.</w:t>
      </w:r>
    </w:p>
    <w:p>
      <w:pPr>
        <w:spacing w:after="160" w:line="240" w:lineRule="auto"/>
      </w:pPr>
      <w:r>
        <w:rPr>
          <w:rFonts w:ascii="Georgia" w:hAnsi="Georgia" w:eastAsia="Georgia"/>
          <w:b w:val="0"/>
          <w:sz w:val="22"/>
        </w:rPr>
        <w:t>There was more in the record when you scrolled. Below the fields was a box headed CASE NOTES, and in it was a scan of a single yellow sticky note, in handwriting Derek knew better than any other because it was his own.</w:t>
      </w:r>
    </w:p>
    <w:p>
      <w:pPr>
        <w:spacing w:after="160" w:line="240" w:lineRule="auto"/>
      </w:pPr>
      <w:r>
        <w:rPr>
          <w:rFonts w:ascii="Georgia" w:hAnsi="Georgia" w:eastAsia="Georgia"/>
          <w:b w:val="0"/>
          <w:sz w:val="22"/>
        </w:rPr>
        <w:t>DO NOT LET TREVOR NEAR THE STRANGE CLOCK.</w:t>
      </w:r>
    </w:p>
    <w:p>
      <w:pPr>
        <w:spacing w:after="160" w:line="240" w:lineRule="auto"/>
      </w:pPr>
      <w:r>
        <w:rPr>
          <w:rFonts w:ascii="Georgia" w:hAnsi="Georgia" w:eastAsia="Georgia"/>
          <w:b w:val="0"/>
          <w:sz w:val="22"/>
        </w:rPr>
        <w:t>“I didn’t write that,” said Derek.</w:t>
      </w:r>
    </w:p>
    <w:p>
      <w:pPr>
        <w:spacing w:after="160" w:line="240" w:lineRule="auto"/>
      </w:pPr>
      <w:r>
        <w:rPr>
          <w:rFonts w:ascii="Georgia" w:hAnsi="Georgia" w:eastAsia="Georgia"/>
          <w:b w:val="0"/>
          <w:sz w:val="22"/>
        </w:rPr>
        <w:t>“It’s your hand,” said Penny.</w:t>
      </w:r>
    </w:p>
    <w:p>
      <w:pPr>
        <w:spacing w:after="160" w:line="240" w:lineRule="auto"/>
      </w:pPr>
      <w:r>
        <w:rPr>
          <w:rFonts w:ascii="Georgia" w:hAnsi="Georgia" w:eastAsia="Georgia"/>
          <w:b w:val="0"/>
          <w:sz w:val="22"/>
        </w:rPr>
        <w:t>“It’s my hand. I didn’t write it.” He enlarged it. The capitals had his slope and the T had his crossbar, the one that started too far to the left. There was a pinhole in the top corner of the note, as if it had once been pinned to something. “I’ve never seen that clock in my life. I’d remember writing a note about a clock I’d never seen.”</w:t>
      </w:r>
    </w:p>
    <w:p>
      <w:pPr>
        <w:spacing w:after="160" w:line="240" w:lineRule="auto"/>
      </w:pPr>
      <w:r>
        <w:rPr>
          <w:rFonts w:ascii="Georgia" w:hAnsi="Georgia" w:eastAsia="Georgia"/>
          <w:b w:val="0"/>
          <w:sz w:val="22"/>
        </w:rPr>
        <w:t>“Would you?” said Penny, not unkindly.</w:t>
      </w:r>
    </w:p>
    <w:p>
      <w:pPr>
        <w:spacing w:after="160" w:line="240" w:lineRule="auto"/>
      </w:pPr>
      <w:r>
        <w:rPr>
          <w:rFonts w:ascii="Georgia" w:hAnsi="Georgia" w:eastAsia="Georgia"/>
          <w:b w:val="0"/>
          <w:sz w:val="22"/>
        </w:rPr>
        <w:t>“I’d remember writing a note telling Trevor to keep away from it.”</w:t>
      </w:r>
    </w:p>
    <w:p>
      <w:pPr>
        <w:spacing w:after="160" w:line="240" w:lineRule="auto"/>
      </w:pPr>
      <w:r>
        <w:rPr>
          <w:rFonts w:ascii="Georgia" w:hAnsi="Georgia" w:eastAsia="Georgia"/>
          <w:b w:val="0"/>
          <w:sz w:val="22"/>
        </w:rPr>
        <w:t>“That’s true,” said Trevor. “You’d say it out loud. Several times.”</w:t>
      </w:r>
    </w:p>
    <w:p>
      <w:pPr>
        <w:spacing w:after="160" w:line="240" w:lineRule="auto"/>
      </w:pPr>
      <w:r>
        <w:rPr>
          <w:rFonts w:ascii="Georgia" w:hAnsi="Georgia" w:eastAsia="Georgia"/>
          <w:b w:val="0"/>
          <w:sz w:val="22"/>
        </w:rPr>
        <w:t>Below the notes there was one more field, which they had not looked at because it was the kind of field nobody looked at. CONSULTANT: PHYSICS. The system had filled it from the Bureau’s roster with the only name on that line: ALFRED WEINSTEIN. Beside it a small icon showed that a consultant brief had been sent, with attachments, at 09:17:05.</w:t>
      </w:r>
    </w:p>
    <w:p>
      <w:pPr>
        <w:spacing w:after="160" w:line="240" w:lineRule="auto"/>
      </w:pPr>
      <w:r>
        <w:rPr>
          <w:rFonts w:ascii="Georgia" w:hAnsi="Georgia" w:eastAsia="Georgia"/>
          <w:b w:val="0"/>
          <w:sz w:val="22"/>
        </w:rPr>
        <w:t>“It’s emailed Alfred,” said Derek.</w:t>
      </w:r>
    </w:p>
    <w:p>
      <w:pPr>
        <w:spacing w:after="160" w:line="240" w:lineRule="auto"/>
      </w:pPr>
      <w:r>
        <w:rPr>
          <w:rFonts w:ascii="Georgia" w:hAnsi="Georgia" w:eastAsia="Georgia"/>
          <w:b w:val="0"/>
          <w:sz w:val="22"/>
        </w:rPr>
        <w:t>“It’s emailed Alfred a picture of you dead,” said Penny. “Good. That’ll get him out of bed.”</w:t>
      </w:r>
    </w:p>
    <w:p>
      <w:pPr>
        <w:spacing w:after="160" w:line="240" w:lineRule="auto"/>
      </w:pPr>
      <w:r>
        <w:rPr>
          <w:rFonts w:ascii="Georgia" w:hAnsi="Georgia" w:eastAsia="Georgia"/>
          <w:b w:val="0"/>
          <w:sz w:val="22"/>
        </w:rPr>
        <w:t>The roster had one other line under CONSULTANT, and Penny looked at it and then at Derek, and Derek said, “No.”</w:t>
      </w:r>
    </w:p>
    <w:p>
      <w:pPr>
        <w:spacing w:after="160" w:line="240" w:lineRule="auto"/>
      </w:pPr>
      <w:r>
        <w:rPr>
          <w:rFonts w:ascii="Georgia" w:hAnsi="Georgia" w:eastAsia="Georgia"/>
          <w:b w:val="0"/>
          <w:sz w:val="22"/>
        </w:rPr>
        <w:t>“I didn’t say anything.”</w:t>
      </w:r>
    </w:p>
    <w:p>
      <w:pPr>
        <w:spacing w:after="160" w:line="240" w:lineRule="auto"/>
      </w:pPr>
      <w:r>
        <w:rPr>
          <w:rFonts w:ascii="Georgia" w:hAnsi="Georgia" w:eastAsia="Georgia"/>
          <w:b w:val="0"/>
          <w:sz w:val="22"/>
        </w:rPr>
        <w:t>“You looked at the line.”</w:t>
      </w:r>
    </w:p>
    <w:p>
      <w:pPr>
        <w:spacing w:after="160" w:line="240" w:lineRule="auto"/>
      </w:pPr>
      <w:r>
        <w:rPr>
          <w:rFonts w:ascii="Georgia" w:hAnsi="Georgia" w:eastAsia="Georgia"/>
          <w:b w:val="0"/>
          <w:sz w:val="22"/>
        </w:rPr>
        <w:t>The line said MARINE: SHERLOCK. Sherlock was a bottlenose dolphin. He had consulted for the Bureau twice, by methods nobody at the Bureau had ever been able to explain, and both times he had been right, and both times he had been no use whatever until after the fact. He was paid in mackerel. Accounts coded the receipts as Miscellaneous Marine and had stopped asking. Penny was the only person who claimed to have spoken to him, if that was the word. Everyone had received his invoices. She did not like to talk about it.</w:t>
      </w:r>
    </w:p>
    <w:p>
      <w:pPr>
        <w:spacing w:after="160" w:line="240" w:lineRule="auto"/>
      </w:pPr>
      <w:r>
        <w:rPr>
          <w:rFonts w:ascii="Georgia" w:hAnsi="Georgia" w:eastAsia="Georgia"/>
          <w:b w:val="0"/>
          <w:sz w:val="22"/>
        </w:rPr>
        <w:t>“We are not,” said Derek, “ringing the dolphin about my murder.”</w:t>
      </w:r>
    </w:p>
    <w:p>
      <w:pPr>
        <w:spacing w:after="160" w:line="240" w:lineRule="auto"/>
      </w:pPr>
      <w:r>
        <w:rPr>
          <w:rFonts w:ascii="Georgia" w:hAnsi="Georgia" w:eastAsia="Georgia"/>
          <w:b w:val="0"/>
          <w:sz w:val="22"/>
        </w:rPr>
        <w:t>There was a knock at the outer door, which meant Mrs Marsh, because nobody else in the building knocked and Mrs Marsh never came in. She was the building’s superintendent, a broad woman with a grey perm and a clipboard, built along the lines of a filing cabinet that had decided to take up a hobby, and she had a rule that she did not cross the threshold of a tenant’s office, on the grounds that once you crossed a threshold you became responsible for whatever was on the other side of it. She stood on the corridor side of the sill and held something out at arm’s length.</w:t>
      </w:r>
    </w:p>
    <w:p>
      <w:pPr>
        <w:spacing w:after="160" w:line="240" w:lineRule="auto"/>
      </w:pPr>
      <w:r>
        <w:rPr>
          <w:rFonts w:ascii="Georgia" w:hAnsi="Georgia" w:eastAsia="Georgia"/>
          <w:b w:val="0"/>
          <w:sz w:val="22"/>
        </w:rPr>
        <w:t>It was a small brass railway clock with a plain white face.</w:t>
      </w:r>
    </w:p>
    <w:p>
      <w:pPr>
        <w:spacing w:after="160" w:line="240" w:lineRule="auto"/>
      </w:pPr>
      <w:r>
        <w:rPr>
          <w:rFonts w:ascii="Georgia" w:hAnsi="Georgia" w:eastAsia="Georgia"/>
          <w:b w:val="0"/>
          <w:sz w:val="22"/>
        </w:rPr>
        <w:t>“This was left with me,” said Mrs Marsh. “For Mr Boltzman. It has been in my drawer three since last week. I have been waiting for Mr Boltzman to collect it, and Mr Boltzman has not collected it, so I am delivering it, which is not my job.”</w:t>
      </w:r>
    </w:p>
    <w:p>
      <w:pPr>
        <w:spacing w:after="160" w:line="240" w:lineRule="auto"/>
      </w:pPr>
      <w:r>
        <w:rPr>
          <w:rFonts w:ascii="Georgia" w:hAnsi="Georgia" w:eastAsia="Georgia"/>
          <w:b w:val="0"/>
          <w:sz w:val="22"/>
        </w:rPr>
        <w:t>Nobody moved. Then Derek crossed the room and took it from her. It was heavier than it looked and warm from her hands. It was ticking, a small dry tick, perfectly ordinary. Its hands said 9:41, which was what the wall said.</w:t>
      </w:r>
    </w:p>
    <w:p>
      <w:pPr>
        <w:spacing w:after="160" w:line="240" w:lineRule="auto"/>
      </w:pPr>
      <w:r>
        <w:rPr>
          <w:rFonts w:ascii="Georgia" w:hAnsi="Georgia" w:eastAsia="Georgia"/>
          <w:b w:val="0"/>
          <w:sz w:val="22"/>
        </w:rPr>
        <w:t>“Who left it?” he said.</w:t>
      </w:r>
    </w:p>
    <w:p>
      <w:pPr>
        <w:spacing w:after="160" w:line="240" w:lineRule="auto"/>
      </w:pPr>
      <w:r>
        <w:rPr>
          <w:rFonts w:ascii="Georgia" w:hAnsi="Georgia" w:eastAsia="Georgia"/>
          <w:b w:val="0"/>
          <w:sz w:val="22"/>
        </w:rPr>
        <w:t>“I gave my word not to say.”</w:t>
      </w:r>
    </w:p>
    <w:p>
      <w:pPr>
        <w:spacing w:after="160" w:line="240" w:lineRule="auto"/>
      </w:pPr>
      <w:r>
        <w:rPr>
          <w:rFonts w:ascii="Georgia" w:hAnsi="Georgia" w:eastAsia="Georgia"/>
          <w:b w:val="0"/>
          <w:sz w:val="22"/>
        </w:rPr>
        <w:t>“Mrs Marsh, I’ve been sent a photograph of myself dead on that floor, with this clock on that desk.”</w:t>
      </w:r>
    </w:p>
    <w:p>
      <w:pPr>
        <w:spacing w:after="160" w:line="240" w:lineRule="auto"/>
      </w:pPr>
      <w:r>
        <w:rPr>
          <w:rFonts w:ascii="Georgia" w:hAnsi="Georgia" w:eastAsia="Georgia"/>
          <w:b w:val="0"/>
          <w:sz w:val="22"/>
        </w:rPr>
        <w:t>Mrs Marsh looked past him, at the floor, as if checking it for marks. “Then I’m sorry for it, Mr Gent. But I gave my word to a client, and a promise to a client is a promise. When I’m released from it, I’ll tell you. Not before.” She made a note on her clipboard. “And if that is a murder, it is drawer one, and it is not registered to this address. Good morning.”</w:t>
      </w:r>
    </w:p>
    <w:p>
      <w:pPr>
        <w:spacing w:after="160" w:line="240" w:lineRule="auto"/>
      </w:pPr>
      <w:r>
        <w:rPr>
          <w:rFonts w:ascii="Georgia" w:hAnsi="Georgia" w:eastAsia="Georgia"/>
          <w:b w:val="0"/>
          <w:sz w:val="22"/>
        </w:rPr>
        <w:t>She went downstairs. The stairs reported her going, step by step, with no hurry at all.</w:t>
      </w:r>
    </w:p>
    <w:p>
      <w:pPr>
        <w:spacing w:after="160" w:line="240" w:lineRule="auto"/>
      </w:pPr>
      <w:r>
        <w:rPr>
          <w:rFonts w:ascii="Georgia" w:hAnsi="Georgia" w:eastAsia="Georgia"/>
          <w:b w:val="0"/>
          <w:sz w:val="22"/>
        </w:rPr>
        <w:t>On the back of the clock a small oval plate had been riveted to the brass. It said LGV in raised letters, and under that a string of numbers worn too smooth to read.</w:t>
      </w:r>
    </w:p>
    <w:p>
      <w:pPr>
        <w:spacing w:after="160" w:line="240" w:lineRule="auto"/>
      </w:pPr>
      <w:r>
        <w:rPr>
          <w:rFonts w:ascii="Georgia" w:hAnsi="Georgia" w:eastAsia="Georgia"/>
          <w:b w:val="0"/>
          <w:sz w:val="22"/>
        </w:rPr>
        <w:t>“Large Goods Vehicle,” Mrs Marsh called up the stairwell, without breaking stride, as if she had heard them turn it over. “My nephew has one. He drives a lorry. There’s nothing mysterious about it.”</w:t>
      </w:r>
    </w:p>
    <w:p>
      <w:pPr>
        <w:spacing w:after="160" w:line="240" w:lineRule="auto"/>
      </w:pPr>
      <w:r>
        <w:rPr>
          <w:rFonts w:ascii="Georgia" w:hAnsi="Georgia" w:eastAsia="Georgia"/>
          <w:b w:val="0"/>
          <w:sz w:val="22"/>
        </w:rPr>
        <w:t>Trevor held out his hand for the clock, the way a man holds out his hand for a screwdriver. Derek looked at the hand, and at the screen, where his own handwriting told him not to let Trevor near the strange clock, and he put the clock on top of the filing cabinet, out of reach.</w:t>
      </w:r>
    </w:p>
    <w:p>
      <w:pPr>
        <w:spacing w:after="160" w:line="240" w:lineRule="auto"/>
      </w:pPr>
      <w:r>
        <w:rPr>
          <w:rFonts w:ascii="Georgia" w:hAnsi="Georgia" w:eastAsia="Georgia"/>
          <w:b w:val="0"/>
          <w:sz w:val="22"/>
        </w:rPr>
        <w:t>“I just want to see how it works,” said Trevor.</w:t>
      </w:r>
    </w:p>
    <w:p>
      <w:pPr>
        <w:spacing w:after="160" w:line="240" w:lineRule="auto"/>
      </w:pPr>
      <w:r>
        <w:rPr>
          <w:rFonts w:ascii="Georgia" w:hAnsi="Georgia" w:eastAsia="Georgia"/>
          <w:b w:val="0"/>
          <w:sz w:val="22"/>
        </w:rPr>
        <w:t>“I know you do,” said Derek. “That’s what worries me.”</w:t>
      </w:r>
    </w:p>
    <w:p>
      <w:pPr>
        <w:spacing w:after="160" w:line="240" w:lineRule="auto"/>
      </w:pPr>
      <w:r>
        <w:rPr>
          <w:rFonts w:ascii="Georgia" w:hAnsi="Georgia" w:eastAsia="Georgia"/>
          <w:b w:val="0"/>
          <w:sz w:val="22"/>
        </w:rPr>
        <w:t>Rule: When a file fills its own blanks, ask what it filled them with.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5" w:name="interlude"/>
      <w:r>
        <w:rPr>
          <w:rFonts w:ascii="Amazon Ember" w:hAnsi="Amazon Ember" w:eastAsia="Amazon Ember"/>
          <w:b/>
          <w:color w:val="0C447C"/>
          <w:sz w:val="36"/>
        </w:rPr>
        <w:t>Interlude</w:t>
      </w:r>
      <w:bookmarkEnd w:id="5"/>
    </w:p>
    <w:p>
      <w:pPr>
        <w:spacing w:after="200" w:before="320"/>
        <w:jc w:val="center"/>
      </w:pPr>
      <w:r>
        <w:rPr>
          <w:rFonts w:ascii="Amazon Ember" w:hAnsi="Amazon Ember" w:eastAsia="Amazon Ember"/>
          <w:b/>
          <w:color w:val="0C447C"/>
          <w:sz w:val="36"/>
        </w:rPr>
        <w:t>Sophie</w:t>
      </w:r>
    </w:p>
    <w:p>
      <w:pPr>
        <w:spacing w:after="160" w:line="240" w:lineRule="auto"/>
      </w:pPr>
      <w:r>
        <w:rPr>
          <w:rFonts w:ascii="Georgia" w:hAnsi="Georgia" w:eastAsia="Georgia"/>
          <w:b w:val="0"/>
          <w:sz w:val="22"/>
        </w:rPr>
        <w:t>Sophie Gent was small for twelve and treated this as a technicality rather than a fact, the way she treated most inconvenient data. She wore her dark hair scraped back hard enough to argue with, on the theory that anything loose was a distraction, and she had her father’s habit of going very still when she was thinking, which teachers mistook for daydreaming and which her father would have recognised at once.</w:t>
      </w:r>
    </w:p>
    <w:p>
      <w:pPr>
        <w:spacing w:after="160" w:line="240" w:lineRule="auto"/>
      </w:pPr>
      <w:r>
        <w:rPr>
          <w:rFonts w:ascii="Georgia" w:hAnsi="Georgia" w:eastAsia="Georgia"/>
          <w:b w:val="0"/>
          <w:sz w:val="22"/>
        </w:rPr>
        <w:t>She kept a notebook about clocks that lied. It had started as a science homework on measurement and had simply not stopped. The kitchen oven was fourteen minutes fast and had been since the power cut in June. Mum’s car still said French time, an hour ahead, because Mum had changed it on the ferry in August and said she would change it back when she had a minute, and Mum had not had a minute since 2019. The clock on the landing lost two minutes a week. Her phone, the school bell and the pips on the radio agreed with each other, and she had put them in a column headed PROBABLY TRUE. Everything else went in a column headed DO NOT TRUST.</w:t>
      </w:r>
    </w:p>
    <w:p>
      <w:pPr>
        <w:spacing w:after="160" w:line="240" w:lineRule="auto"/>
      </w:pPr>
      <w:r>
        <w:rPr>
          <w:rFonts w:ascii="Georgia" w:hAnsi="Georgia" w:eastAsia="Georgia"/>
          <w:b w:val="0"/>
          <w:sz w:val="22"/>
        </w:rPr>
        <w:t>The best clock in the notebook was not in the house at the moment. She had bought it at the car-boot sale on a Sunday in September for four pounds, a brass railway clock with a plate on the back, and it kept better time than anything she owned. That was what was interesting about it. A clock that kept good time ought to be boring. This one was not boring, because it ought not to have been that good, and she had wanted somebody who knew about clocks to tell her why without taking it to pieces. She had also wanted something of hers in Dad’s office, though she had not put that part in the notebook. She did not think about where the clock was now. She had decided not to think about it on purpose, which she knew was not the same as not thinking about it.</w:t>
      </w:r>
    </w:p>
    <w:p>
      <w:pPr>
        <w:spacing w:after="160" w:line="240" w:lineRule="auto"/>
      </w:pPr>
      <w:r>
        <w:rPr>
          <w:rFonts w:ascii="Georgia" w:hAnsi="Georgia" w:eastAsia="Georgia"/>
          <w:b w:val="0"/>
          <w:sz w:val="22"/>
        </w:rPr>
        <w:t>There was a car outside school this afternoon. It had been parked at the end of the road at lunch, engine off, a man inside who did not get out, not close enough to the gates to be picking anyone up and not far enough away to be anything else. When she came out at twenty to four it was still there. She made herself walk past it slowly, the way you are supposed to test ice, and the man inside never once looked at his phone. That was the detail that frightened her. Everyone looked at their phone. A man who did not was a man doing something else with his eyes, and the something else was her.</w:t>
      </w:r>
    </w:p>
    <w:p>
      <w:pPr>
        <w:spacing w:after="160" w:line="240" w:lineRule="auto"/>
      </w:pPr>
      <w:r>
        <w:rPr>
          <w:rFonts w:ascii="Georgia" w:hAnsi="Georgia" w:eastAsia="Georgia"/>
          <w:b w:val="0"/>
          <w:sz w:val="22"/>
        </w:rPr>
        <w:t>She walked home the long way, past the library, and it did not follow her, and that was almost worse.</w:t>
      </w:r>
    </w:p>
    <w:p>
      <w:pPr>
        <w:spacing w:after="160" w:line="240" w:lineRule="auto"/>
      </w:pPr>
      <w:r>
        <w:rPr>
          <w:rFonts w:ascii="Georgia" w:hAnsi="Georgia" w:eastAsia="Georgia"/>
          <w:b w:val="0"/>
          <w:sz w:val="22"/>
        </w:rPr>
        <w:t xml:space="preserve">Dad had texted at lunch. </w:t>
      </w:r>
      <w:r>
        <w:rPr>
          <w:rFonts w:ascii="Georgia" w:hAnsi="Georgia" w:eastAsia="Georgia"/>
          <w:b w:val="0"/>
          <w:i/>
          <w:sz w:val="22"/>
        </w:rPr>
        <w:t>Stay at school today, sweetheart. Don’t walk anywhere on your own. I’ll explain.</w:t>
      </w:r>
      <w:r>
        <w:rPr>
          <w:rFonts w:ascii="Georgia" w:hAnsi="Georgia" w:eastAsia="Georgia"/>
          <w:b w:val="0"/>
          <w:sz w:val="22"/>
        </w:rPr>
        <w:t xml:space="preserve"> He never wrote sweetheart. He wrote things like </w:t>
      </w:r>
      <w:r>
        <w:rPr>
          <w:rFonts w:ascii="Georgia" w:hAnsi="Georgia" w:eastAsia="Georgia"/>
          <w:b w:val="0"/>
          <w:i/>
          <w:sz w:val="22"/>
        </w:rPr>
        <w:t>ok</w:t>
      </w:r>
      <w:r>
        <w:rPr>
          <w:rFonts w:ascii="Georgia" w:hAnsi="Georgia" w:eastAsia="Georgia"/>
          <w:b w:val="0"/>
          <w:sz w:val="22"/>
        </w:rPr>
        <w:t xml:space="preserve"> and </w:t>
      </w:r>
      <w:r>
        <w:rPr>
          <w:rFonts w:ascii="Georgia" w:hAnsi="Georgia" w:eastAsia="Georgia"/>
          <w:b w:val="0"/>
          <w:i/>
          <w:sz w:val="22"/>
        </w:rPr>
        <w:t>see you Sat</w:t>
      </w:r>
      <w:r>
        <w:rPr>
          <w:rFonts w:ascii="Georgia" w:hAnsi="Georgia" w:eastAsia="Georgia"/>
          <w:b w:val="0"/>
          <w:sz w:val="22"/>
        </w:rPr>
        <w:t xml:space="preserve"> and once, memorably, </w:t>
      </w:r>
      <w:r>
        <w:rPr>
          <w:rFonts w:ascii="Georgia" w:hAnsi="Georgia" w:eastAsia="Georgia"/>
          <w:b w:val="0"/>
          <w:i/>
          <w:sz w:val="22"/>
        </w:rPr>
        <w:t>the oven is lying to you</w:t>
      </w:r>
      <w:r>
        <w:rPr>
          <w:rFonts w:ascii="Georgia" w:hAnsi="Georgia" w:eastAsia="Georgia"/>
          <w:b w:val="0"/>
          <w:sz w:val="22"/>
        </w:rPr>
        <w:t xml:space="preserve">. She had read </w:t>
      </w:r>
      <w:r>
        <w:rPr>
          <w:rFonts w:ascii="Georgia" w:hAnsi="Georgia" w:eastAsia="Georgia"/>
          <w:b w:val="0"/>
          <w:i/>
          <w:sz w:val="22"/>
        </w:rPr>
        <w:t>sweetheart</w:t>
      </w:r>
      <w:r>
        <w:rPr>
          <w:rFonts w:ascii="Georgia" w:hAnsi="Georgia" w:eastAsia="Georgia"/>
          <w:b w:val="0"/>
          <w:sz w:val="22"/>
        </w:rPr>
        <w:t xml:space="preserve"> four times and felt the floor of the day tilt slightly, the way the lift in the shopping centre did when it stopped between floors.</w:t>
      </w:r>
    </w:p>
    <w:p>
      <w:pPr>
        <w:spacing w:after="160" w:line="240" w:lineRule="auto"/>
      </w:pPr>
      <w:r>
        <w:rPr>
          <w:rFonts w:ascii="Georgia" w:hAnsi="Georgia" w:eastAsia="Georgia"/>
          <w:b w:val="0"/>
          <w:sz w:val="22"/>
        </w:rPr>
        <w:t>She thought about telling him about the car. She thought about telling him about the other thing, the stupid thing she had done last week, the one nobody knew about. She decided against both, on the grounds that he was clearly already frightened of something, and one Gent’s quota of quiet dread seemed like enough for one Tuesday. Instead she wrote the car’s number plate on the inside back cover of the notebook, under the clocks, beneath a heading she gave more thought to than she would ever have admitted: PROBABLY NOTHING.</w:t>
      </w:r>
    </w:p>
    <w:p>
      <w:pPr>
        <w:spacing w:after="160" w:line="240" w:lineRule="auto"/>
      </w:pPr>
      <w:r>
        <w:rPr>
          <w:rFonts w:ascii="Georgia" w:hAnsi="Georgia" w:eastAsia="Georgia"/>
          <w:b w:val="0"/>
          <w:sz w:val="22"/>
        </w:rPr>
        <w:t>She knew even as she wrote it that it was not a proper scientific category. She kept it anyway. Some data you collect before you know which drawer it belongs in.</w:t>
      </w:r>
    </w:p>
    <w:p>
      <w:pPr>
        <w:spacing w:after="160" w:line="240" w:lineRule="auto"/>
      </w:pPr>
      <w:r>
        <w:rPr>
          <w:rFonts w:ascii="Georgia" w:hAnsi="Georgia" w:eastAsia="Georgia"/>
          <w:b w:val="0"/>
          <w:sz w:val="22"/>
        </w:rPr>
        <w:t>At home there were boxes in the hall.</w:t>
      </w:r>
    </w:p>
    <w:p>
      <w:pPr>
        <w:spacing w:after="160" w:line="240" w:lineRule="auto"/>
      </w:pPr>
      <w:r>
        <w:rPr>
          <w:rFonts w:ascii="Georgia" w:hAnsi="Georgia" w:eastAsia="Georgia"/>
          <w:b w:val="0"/>
          <w:sz w:val="22"/>
        </w:rPr>
        <w:t>They had been arriving all week, one or two at a time, in the back of Julian’s car, and Julian carried them in with the apologetic care of a man bringing furniture into a church. They were labelled in his small, square handwriting, which was the handwriting of someone who wrote on whiteboards for a living and had learned to make every letter readable from the back row: BOOKS (GEOG), BOOKS (OTHER), KITCHEN, MAPS — FRAGILE. One long flat box said HANGERS, and rattled when he put it down, and when Sophie asked what kind of person owned a whole box of hangers he had looked genuinely surprised that anyone might not.</w:t>
      </w:r>
    </w:p>
    <w:p>
      <w:pPr>
        <w:spacing w:after="160" w:line="240" w:lineRule="auto"/>
      </w:pPr>
      <w:r>
        <w:rPr>
          <w:rFonts w:ascii="Georgia" w:hAnsi="Georgia" w:eastAsia="Georgia"/>
          <w:b w:val="0"/>
          <w:sz w:val="22"/>
        </w:rPr>
        <w:t>He was moving in on Sunday. Mum had told her on Tuesday night, the Tuesday before last, at the kitchen table, in the voice she used for decisions that had been made somewhere else and were now being announced to the membership. Sunday the twenty-fifth. Two in the afternoon. “It’s the weekend the clocks go back,” Mum had said, “so he gets an extra hour to unpack,” and had smiled as though that were a joke, and Sophie had understood that it was the kind of joke grown-ups make when they are hoping you will laugh so that they do not have to find out what you actually think.</w:t>
      </w:r>
    </w:p>
    <w:p>
      <w:pPr>
        <w:spacing w:after="160" w:line="240" w:lineRule="auto"/>
      </w:pPr>
      <w:r>
        <w:rPr>
          <w:rFonts w:ascii="Georgia" w:hAnsi="Georgia" w:eastAsia="Georgia"/>
          <w:b w:val="0"/>
          <w:sz w:val="22"/>
        </w:rPr>
        <w:t>She had not laughed. She had said, “Okay.” Then she had gone upstairs and written it in the notebook, because that was where things went when she did not know where else to put them. SUNDAY 25 OCTOBER, 02:00. ALL CLOCKS GO BACK ONE HOUR. She had looked at that until it stopped being words. Then, underneath, smaller: J. MOVES IN, 14:00 (NEW TIME).</w:t>
      </w:r>
    </w:p>
    <w:p>
      <w:pPr>
        <w:spacing w:after="160" w:line="240" w:lineRule="auto"/>
      </w:pPr>
      <w:r>
        <w:rPr>
          <w:rFonts w:ascii="Georgia" w:hAnsi="Georgia" w:eastAsia="Georgia"/>
          <w:b w:val="0"/>
          <w:sz w:val="22"/>
        </w:rPr>
        <w:t>Julian was fine. That was the problem. He was quiet and kind and he taught geography at a school in Hackney and wore cardigans as if it were a political position, and he never once pretended to be her father, and he never asked to see the notebook. If he had been awful she could have been angry, and anger was at least a thing you could write down. Fine was harder. Fine went in no column at all.</w:t>
      </w:r>
    </w:p>
    <w:p>
      <w:pPr>
        <w:spacing w:after="160" w:line="240" w:lineRule="auto"/>
      </w:pPr>
      <w:r>
        <w:rPr>
          <w:rFonts w:ascii="Georgia" w:hAnsi="Georgia" w:eastAsia="Georgia"/>
          <w:b w:val="0"/>
          <w:sz w:val="22"/>
        </w:rPr>
        <w:t>Dad did not know yet. Mum was going to tell him at the weekend. Sophie knew this because Mum had said so on the phone to Auntie Ros, in the garden, in the voice she thought did not carry. At the weekend, Ros. At a table. He’ll be very reasonable about it, and then he’ll go home and lie on the floor.</w:t>
      </w:r>
    </w:p>
    <w:p>
      <w:pPr>
        <w:spacing w:after="160" w:line="240" w:lineRule="auto"/>
      </w:pPr>
      <w:r>
        <w:rPr>
          <w:rFonts w:ascii="Georgia" w:hAnsi="Georgia" w:eastAsia="Georgia"/>
          <w:b w:val="0"/>
          <w:sz w:val="22"/>
        </w:rPr>
        <w:t>She had done the stupid thing the morning after Mum told her. The Wednesday. She did not think the two facts were connected. She had written them on different pages, to make sure.</w:t>
      </w:r>
    </w:p>
    <w:p>
      <w:pPr>
        <w:pStyle w:val="Heading1"/>
        <w:keepNext/>
        <w:pageBreakBefore/>
        <w:spacing w:after="200" w:before="320"/>
        <w:jc w:val="center"/>
      </w:pPr>
      <w:bookmarkStart w:id="6" w:name="chapter_3"/>
      <w:r>
        <w:rPr>
          <w:rFonts w:ascii="Amazon Ember" w:hAnsi="Amazon Ember" w:eastAsia="Amazon Ember"/>
          <w:b/>
          <w:color w:val="0C447C"/>
          <w:sz w:val="36"/>
        </w:rPr>
        <w:t>Chapter 3</w:t>
      </w:r>
      <w:bookmarkEnd w:id="6"/>
    </w:p>
    <w:p>
      <w:pPr>
        <w:spacing w:after="200" w:before="320"/>
        <w:jc w:val="center"/>
      </w:pPr>
      <w:r>
        <w:rPr>
          <w:rFonts w:ascii="Amazon Ember" w:hAnsi="Amazon Ember" w:eastAsia="Amazon Ember"/>
          <w:b/>
          <w:color w:val="0C447C"/>
          <w:sz w:val="36"/>
        </w:rPr>
        <w:t>The Lorentz Transform</w:t>
      </w:r>
    </w:p>
    <w:p>
      <w:pPr>
        <w:spacing w:after="160" w:line="240" w:lineRule="auto"/>
      </w:pPr>
      <w:r>
        <w:rPr>
          <w:rFonts w:ascii="Georgia" w:hAnsi="Georgia" w:eastAsia="Georgia"/>
          <w:b w:val="0"/>
          <w:sz w:val="22"/>
        </w:rPr>
        <w:t>By ten o’clock the whiteboard said EVENT, FRAME, TIME, in that order, in Derek’s capitals, and Trevor had been forbidden to write anything under them until he had a number.</w:t>
      </w:r>
    </w:p>
    <w:p>
      <w:pPr>
        <w:spacing w:after="160" w:line="240" w:lineRule="auto"/>
      </w:pPr>
      <w:r>
        <w:rPr>
          <w:rFonts w:ascii="Georgia" w:hAnsi="Georgia" w:eastAsia="Georgia"/>
          <w:b w:val="0"/>
          <w:sz w:val="22"/>
        </w:rPr>
        <w:t>“Here’s the only respectable way a photograph of tomorrow could be honest,” Derek said. “Relativity lets two observers disagree about when things happen. If you’re moving fast enough relative to me, my now and your now come apart. So: suppose the picture is a real picture of a real event, and the only problem is that the camera and this office don’t share a now. Then there is some relative velocity that turns their eleven oh three tomorrow into our nine twenty today. Find it.”</w:t>
      </w:r>
    </w:p>
    <w:p>
      <w:pPr>
        <w:spacing w:after="160" w:line="240" w:lineRule="auto"/>
      </w:pPr>
      <w:r>
        <w:rPr>
          <w:rFonts w:ascii="Georgia" w:hAnsi="Georgia" w:eastAsia="Georgia"/>
          <w:b w:val="0"/>
          <w:sz w:val="22"/>
        </w:rPr>
        <w:t>“That’s the Lorentz transformation,” said Trevor, as if naming a friend.</w:t>
      </w:r>
    </w:p>
    <w:p>
      <w:pPr>
        <w:spacing w:after="160" w:line="240" w:lineRule="auto"/>
      </w:pPr>
      <w:r>
        <w:rPr>
          <w:rFonts w:ascii="Georgia" w:hAnsi="Georgia" w:eastAsia="Georgia"/>
          <w:b w:val="0"/>
          <w:sz w:val="22"/>
        </w:rPr>
        <w:t>“I know what it’s called. I want to know what it says.”</w:t>
      </w:r>
    </w:p>
    <w:p>
      <w:pPr>
        <w:spacing w:after="160" w:line="240" w:lineRule="auto"/>
      </w:pPr>
      <w:r>
        <w:rPr>
          <w:rFonts w:ascii="Georgia" w:hAnsi="Georgia" w:eastAsia="Georgia"/>
          <w:b w:val="0"/>
          <w:sz w:val="22"/>
        </w:rPr>
        <w:t>Trevor wrote it up, because he could not help himself, and Derek let him, because it was short.</w:t>
      </w:r>
    </w:p>
    <w:p>
      <w:pPr>
        <w:spacing w:after="160" w:line="240" w:lineRule="auto"/>
      </w:pPr>
      <w:r>
        <w:rPr>
          <w:rFonts w:ascii="Georgia" w:hAnsi="Georgia" w:eastAsia="Georgia"/>
          <w:b w:val="0"/>
          <w:sz w:val="22"/>
        </w:rPr>
        <w:t>t’ = γ (t − vx/c²)</w:t>
      </w:r>
    </w:p>
    <w:p>
      <w:pPr>
        <w:spacing w:after="160" w:line="240" w:lineRule="auto"/>
      </w:pPr>
      <w:r>
        <w:rPr>
          <w:rFonts w:ascii="Georgia" w:hAnsi="Georgia" w:eastAsia="Georgia"/>
          <w:b w:val="0"/>
          <w:sz w:val="22"/>
        </w:rPr>
        <w:t>“The time you assign to an event depends on the time I assign, the place I assign, and how fast you’re going,” Trevor said. “The vx over c squared is the bit that does the damage. It’s the bit that says two people in different states of motion can’t agree what’s happening right now somewhere far away. But it only does real damage if x is big or v is enormous. For the photo and this office, x is a few metres. It’s the same room.”</w:t>
      </w:r>
    </w:p>
    <w:p>
      <w:pPr>
        <w:spacing w:after="160" w:line="240" w:lineRule="auto"/>
      </w:pPr>
      <w:r>
        <w:rPr>
          <w:rFonts w:ascii="Georgia" w:hAnsi="Georgia" w:eastAsia="Georgia"/>
          <w:b w:val="0"/>
          <w:sz w:val="22"/>
        </w:rPr>
        <w:t>“So how fast would the camera have to go?”</w:t>
      </w:r>
    </w:p>
    <w:p>
      <w:pPr>
        <w:spacing w:after="160" w:line="240" w:lineRule="auto"/>
      </w:pPr>
      <w:r>
        <w:rPr>
          <w:rFonts w:ascii="Georgia" w:hAnsi="Georgia" w:eastAsia="Georgia"/>
          <w:b w:val="0"/>
          <w:sz w:val="22"/>
        </w:rPr>
        <w:t>Trevor tried the sum on his phone and then on the board, because the phone had seemed too pleased with itself. The proposed shift was nearly twenty-six hours. At a separation of a few metres, the simultaneity term would need a speed trillions of times greater than light. That was not a possible frame. More importantly, light from the room had already reached the camera: no valid Lorentz transformation could put its capture before its source.</w:t>
      </w:r>
    </w:p>
    <w:p>
      <w:pPr>
        <w:spacing w:after="160" w:line="240" w:lineRule="auto"/>
      </w:pPr>
      <w:r>
        <w:rPr>
          <w:rFonts w:ascii="Georgia" w:hAnsi="Georgia" w:eastAsia="Georgia"/>
          <w:b w:val="0"/>
          <w:sz w:val="22"/>
        </w:rPr>
        <w:t>“That isn’t a velocity,” he said. “That’s a confession.”</w:t>
      </w:r>
    </w:p>
    <w:p>
      <w:pPr>
        <w:spacing w:after="160" w:line="240" w:lineRule="auto"/>
      </w:pPr>
      <w:r>
        <w:rPr>
          <w:rFonts w:ascii="Georgia" w:hAnsi="Georgia" w:eastAsia="Georgia"/>
          <w:b w:val="0"/>
          <w:sz w:val="22"/>
        </w:rPr>
        <w:t>“Whose?”</w:t>
      </w:r>
    </w:p>
    <w:p>
      <w:pPr>
        <w:spacing w:after="160" w:line="240" w:lineRule="auto"/>
      </w:pPr>
      <w:r>
        <w:rPr>
          <w:rFonts w:ascii="Georgia" w:hAnsi="Georgia" w:eastAsia="Georgia"/>
          <w:b w:val="0"/>
          <w:sz w:val="22"/>
        </w:rPr>
        <w:t>“Ours. If the algebra needs something faster than light, the premise is wrong, not the universe. We assumed one event seen from two frames. There’s no frame that does that. Not for a room.”</w:t>
      </w:r>
    </w:p>
    <w:p>
      <w:pPr>
        <w:spacing w:after="160" w:line="240" w:lineRule="auto"/>
      </w:pPr>
      <w:r>
        <w:rPr>
          <w:rFonts w:ascii="Georgia" w:hAnsi="Georgia" w:eastAsia="Georgia"/>
          <w:b w:val="0"/>
          <w:sz w:val="22"/>
        </w:rPr>
        <w:t>“What about the light?” said Penny. “Light takes time to arrive. The picture’s of light that left the room.”</w:t>
      </w:r>
    </w:p>
    <w:p>
      <w:pPr>
        <w:spacing w:after="160" w:line="240" w:lineRule="auto"/>
      </w:pPr>
      <w:r>
        <w:rPr>
          <w:rFonts w:ascii="Georgia" w:hAnsi="Georgia" w:eastAsia="Georgia"/>
          <w:b w:val="0"/>
          <w:sz w:val="22"/>
        </w:rPr>
        <w:t>“It left the room and went about two metres into a camera. That’s a few billionths of a second. You can’t buy a day with that unless the camera was leaving the solar system in a huff.”</w:t>
      </w:r>
    </w:p>
    <w:p>
      <w:pPr>
        <w:spacing w:after="160" w:line="240" w:lineRule="auto"/>
      </w:pPr>
      <w:r>
        <w:rPr>
          <w:rFonts w:ascii="Georgia" w:hAnsi="Georgia" w:eastAsia="Georgia"/>
          <w:b w:val="0"/>
          <w:sz w:val="22"/>
        </w:rPr>
        <w:t>“Then the picture isn’t of tomorrow seen from somewhere strange,” said Derek. “Good. One explanation dead. Write it down.”</w:t>
      </w:r>
    </w:p>
    <w:p>
      <w:pPr>
        <w:spacing w:after="160" w:line="240" w:lineRule="auto"/>
      </w:pPr>
      <w:r>
        <w:rPr>
          <w:rFonts w:ascii="Georgia" w:hAnsi="Georgia" w:eastAsia="Georgia"/>
          <w:b w:val="0"/>
          <w:sz w:val="22"/>
        </w:rPr>
        <w:t xml:space="preserve">Penny wrote it on the board, under FRAME, in her own small hand: </w:t>
      </w:r>
      <w:r>
        <w:rPr>
          <w:rFonts w:ascii="Georgia" w:hAnsi="Georgia" w:eastAsia="Georgia"/>
          <w:b w:val="0"/>
          <w:i/>
          <w:sz w:val="22"/>
        </w:rPr>
        <w:t>Not one event in two frames. Relativity refuses.</w:t>
      </w:r>
      <w:r>
        <w:rPr>
          <w:rFonts w:ascii="Georgia" w:hAnsi="Georgia" w:eastAsia="Georgia"/>
          <w:b w:val="0"/>
          <w:sz w:val="22"/>
        </w:rPr>
        <w:t xml:space="preserve"> Then, under TIME, she wrote: </w:t>
      </w:r>
      <w:r>
        <w:rPr>
          <w:rFonts w:ascii="Georgia" w:hAnsi="Georgia" w:eastAsia="Georgia"/>
          <w:b w:val="0"/>
          <w:i/>
          <w:sz w:val="22"/>
        </w:rPr>
        <w:t>So: a forgery, a prophecy, or not tomorrow.</w:t>
      </w:r>
    </w:p>
    <w:p>
      <w:pPr>
        <w:spacing w:after="160" w:line="240" w:lineRule="auto"/>
      </w:pPr>
      <w:r>
        <w:rPr>
          <w:rFonts w:ascii="Georgia" w:hAnsi="Georgia" w:eastAsia="Georgia"/>
          <w:b w:val="0"/>
          <w:sz w:val="22"/>
        </w:rPr>
        <w:t>“It isn’t a forgery,” said Trevor. “Or if it is, it’s a very good one. The light’s right. Look at the shadows.” The photograph showed a bright morning. A slab of low sunlight came through the window from the left and lay across the desk and up the side of the filing cabinet, and the shadow of the brass clock fell long and sharp towards the door. “I’d have to check, but that’s what the sun does in here about eleven at this time of year. Faking that properly is work.”</w:t>
      </w:r>
    </w:p>
    <w:p>
      <w:pPr>
        <w:spacing w:after="160" w:line="240" w:lineRule="auto"/>
      </w:pPr>
      <w:r>
        <w:rPr>
          <w:rFonts w:ascii="Georgia" w:hAnsi="Georgia" w:eastAsia="Georgia"/>
          <w:b w:val="0"/>
          <w:sz w:val="22"/>
        </w:rPr>
        <w:t>“Prophecy,” said Penny, and made a face as if the word tasted of something.</w:t>
      </w:r>
    </w:p>
    <w:p>
      <w:pPr>
        <w:spacing w:after="160" w:line="240" w:lineRule="auto"/>
      </w:pPr>
      <w:r>
        <w:rPr>
          <w:rFonts w:ascii="Georgia" w:hAnsi="Georgia" w:eastAsia="Georgia"/>
          <w:b w:val="0"/>
          <w:sz w:val="22"/>
        </w:rPr>
        <w:t>“Or not tomorrow,” said Derek.</w:t>
      </w:r>
    </w:p>
    <w:p>
      <w:pPr>
        <w:spacing w:after="160" w:line="240" w:lineRule="auto"/>
      </w:pPr>
      <w:r>
        <w:rPr>
          <w:rFonts w:ascii="Georgia" w:hAnsi="Georgia" w:eastAsia="Georgia"/>
          <w:b w:val="0"/>
          <w:sz w:val="22"/>
        </w:rPr>
        <w:t>“The email was quite specific about tomorrow.”</w:t>
      </w:r>
    </w:p>
    <w:p>
      <w:pPr>
        <w:spacing w:after="160" w:line="240" w:lineRule="auto"/>
      </w:pPr>
      <w:r>
        <w:rPr>
          <w:rFonts w:ascii="Georgia" w:hAnsi="Georgia" w:eastAsia="Georgia"/>
          <w:b w:val="0"/>
          <w:sz w:val="22"/>
        </w:rPr>
        <w:t>“The email is a sentence. Sentences are cheap.”</w:t>
      </w:r>
    </w:p>
    <w:p>
      <w:pPr>
        <w:spacing w:after="160" w:line="240" w:lineRule="auto"/>
      </w:pPr>
      <w:r>
        <w:rPr>
          <w:rFonts w:ascii="Georgia" w:hAnsi="Georgia" w:eastAsia="Georgia"/>
          <w:b w:val="0"/>
          <w:sz w:val="22"/>
        </w:rPr>
        <w:t>The phone on his desk rang. It was a Munich number. Derek put it on speaker. Herbert Matkowski’s dry voice came through, each word paced as carefully as his handwriting. “Good morning. This is Herbert Matkowski. I am ringing on behalf of Alfred, who is too excited to use a telephone.”</w:t>
      </w:r>
    </w:p>
    <w:p>
      <w:pPr>
        <w:spacing w:after="160" w:line="240" w:lineRule="auto"/>
      </w:pPr>
      <w:r>
        <w:rPr>
          <w:rFonts w:ascii="Georgia" w:hAnsi="Georgia" w:eastAsia="Georgia"/>
          <w:b w:val="0"/>
          <w:sz w:val="22"/>
        </w:rPr>
        <w:t>Herbert Matkowski had once been Alfred Weinstein’s mathematics professor. He mentioned it rarely and enjoyed it every time. He held the frequently reconfirmed opinion that his former student was very clever and very lazy, and that grading his coursework had been the first reliable evidence for both. Where Weinstein worked in leaps, Matkowski worked in steps, and he regarded the steps as the honest method.</w:t>
      </w:r>
    </w:p>
    <w:p>
      <w:pPr>
        <w:spacing w:after="160" w:line="240" w:lineRule="auto"/>
      </w:pPr>
      <w:r>
        <w:rPr>
          <w:rFonts w:ascii="Georgia" w:hAnsi="Georgia" w:eastAsia="Georgia"/>
          <w:b w:val="0"/>
          <w:sz w:val="22"/>
        </w:rPr>
        <w:t>“Alfred has received an email from you,” said Matkowski. “It contains a photograph of you dead. He says it was very thoughtful of you to include him.”</w:t>
      </w:r>
    </w:p>
    <w:p>
      <w:pPr>
        <w:spacing w:after="160" w:line="240" w:lineRule="auto"/>
      </w:pPr>
      <w:r>
        <w:rPr>
          <w:rFonts w:ascii="Georgia" w:hAnsi="Georgia" w:eastAsia="Georgia"/>
          <w:b w:val="0"/>
          <w:sz w:val="22"/>
        </w:rPr>
        <w:t>“I didn’t send it.”</w:t>
      </w:r>
    </w:p>
    <w:p>
      <w:pPr>
        <w:spacing w:after="160" w:line="240" w:lineRule="auto"/>
      </w:pPr>
      <w:r>
        <w:rPr>
          <w:rFonts w:ascii="Georgia" w:hAnsi="Georgia" w:eastAsia="Georgia"/>
          <w:b w:val="0"/>
          <w:sz w:val="22"/>
        </w:rPr>
        <w:t>“He assumed not. You never send him anything interesting.” There was a scuffle at the far end, and a second voice took over, older-sounding than its years, unhurried and slightly accented, with a habit of dropping to a whisper exactly when a thing interested it.</w:t>
      </w:r>
    </w:p>
    <w:p>
      <w:pPr>
        <w:spacing w:after="160" w:line="240" w:lineRule="auto"/>
      </w:pPr>
      <w:r>
        <w:rPr>
          <w:rFonts w:ascii="Georgia" w:hAnsi="Georgia" w:eastAsia="Georgia"/>
          <w:b w:val="0"/>
          <w:sz w:val="22"/>
        </w:rPr>
        <w:t>“Derek. It is Alfred. I have looked at your photograph for one hour. You are not dead in it.”</w:t>
      </w:r>
    </w:p>
    <w:p>
      <w:pPr>
        <w:spacing w:after="160" w:line="240" w:lineRule="auto"/>
      </w:pPr>
      <w:r>
        <w:rPr>
          <w:rFonts w:ascii="Georgia" w:hAnsi="Georgia" w:eastAsia="Georgia"/>
          <w:b w:val="0"/>
          <w:sz w:val="22"/>
        </w:rPr>
        <w:t>“That’s reassuring.”</w:t>
      </w:r>
    </w:p>
    <w:p>
      <w:pPr>
        <w:spacing w:after="160" w:line="240" w:lineRule="auto"/>
      </w:pPr>
      <w:r>
        <w:rPr>
          <w:rFonts w:ascii="Georgia" w:hAnsi="Georgia" w:eastAsia="Georgia"/>
          <w:b w:val="0"/>
          <w:sz w:val="22"/>
        </w:rPr>
        <w:t>“I do not mean you are alive. I mean the photograph does not say you are dead. It says a man is lying on a floor with something red on his shirt. The file says murder. The file is not the photograph. Do not let the file do your thinking.”</w:t>
      </w:r>
    </w:p>
    <w:p>
      <w:pPr>
        <w:spacing w:after="160" w:line="240" w:lineRule="auto"/>
      </w:pPr>
      <w:r>
        <w:rPr>
          <w:rFonts w:ascii="Georgia" w:hAnsi="Georgia" w:eastAsia="Georgia"/>
          <w:b w:val="0"/>
          <w:sz w:val="22"/>
        </w:rPr>
        <w:t>“The file’s done quite a lot of thinking already,” Derek said. “It thinks Trevor did it.”</w:t>
      </w:r>
    </w:p>
    <w:p>
      <w:pPr>
        <w:spacing w:after="160" w:line="240" w:lineRule="auto"/>
      </w:pPr>
      <w:r>
        <w:rPr>
          <w:rFonts w:ascii="Georgia" w:hAnsi="Georgia" w:eastAsia="Georgia"/>
          <w:b w:val="0"/>
          <w:sz w:val="22"/>
        </w:rPr>
        <w:t>“Then the file is a fool, and you should treat it as a witness who is a fool, which is to say carefully.” Weinstein paused. “You have tried the Lorentz transformation.”</w:t>
      </w:r>
    </w:p>
    <w:p>
      <w:pPr>
        <w:spacing w:after="160" w:line="240" w:lineRule="auto"/>
      </w:pPr>
      <w:r>
        <w:rPr>
          <w:rFonts w:ascii="Georgia" w:hAnsi="Georgia" w:eastAsia="Georgia"/>
          <w:b w:val="0"/>
          <w:sz w:val="22"/>
        </w:rPr>
        <w:t>“It wants something faster than light.”</w:t>
      </w:r>
    </w:p>
    <w:p>
      <w:pPr>
        <w:spacing w:after="160" w:line="240" w:lineRule="auto"/>
      </w:pPr>
      <w:r>
        <w:rPr>
          <w:rFonts w:ascii="Georgia" w:hAnsi="Georgia" w:eastAsia="Georgia"/>
          <w:b w:val="0"/>
          <w:sz w:val="22"/>
        </w:rPr>
        <w:t>“Of course it does. You asked it a stupid question and it gave you a stupid answer, politely. That is what a good equation does. Now. I have one practical suggestion and one scientific one. The practical suggestion is this: if a photograph says you will die in that room at three minutes past eleven tomorrow, do not be in that room at three minutes past eleven tomorrow. Come to Munich. The flight is under two hours. Nobody in Munich has ever been murdered before lunch; it would be considered rude.”</w:t>
      </w:r>
    </w:p>
    <w:p>
      <w:pPr>
        <w:spacing w:after="160" w:line="240" w:lineRule="auto"/>
      </w:pPr>
      <w:r>
        <w:rPr>
          <w:rFonts w:ascii="Georgia" w:hAnsi="Georgia" w:eastAsia="Georgia"/>
          <w:b w:val="0"/>
          <w:sz w:val="22"/>
        </w:rPr>
        <w:t>Penny was already nodding. Derek was not.</w:t>
      </w:r>
    </w:p>
    <w:p>
      <w:pPr>
        <w:spacing w:after="160" w:line="240" w:lineRule="auto"/>
      </w:pPr>
      <w:r>
        <w:rPr>
          <w:rFonts w:ascii="Georgia" w:hAnsi="Georgia" w:eastAsia="Georgia"/>
          <w:b w:val="0"/>
          <w:sz w:val="22"/>
        </w:rPr>
        <w:t>Derek looked at the printout. “Sophie is in the photograph.”</w:t>
      </w:r>
    </w:p>
    <w:p>
      <w:pPr>
        <w:spacing w:after="160" w:line="240" w:lineRule="auto"/>
      </w:pPr>
      <w:r>
        <w:rPr>
          <w:rFonts w:ascii="Georgia" w:hAnsi="Georgia" w:eastAsia="Georgia"/>
          <w:b w:val="0"/>
          <w:sz w:val="22"/>
        </w:rPr>
        <w:t>“Yes. Behind you. And if you are not on the floor, there is nothing for her to stand behind. The picture needs you. Take yourself out of it. The scientific suggestion is that you bring the clock.”</w:t>
      </w:r>
    </w:p>
    <w:p>
      <w:pPr>
        <w:spacing w:after="160" w:line="240" w:lineRule="auto"/>
      </w:pPr>
      <w:r>
        <w:rPr>
          <w:rFonts w:ascii="Georgia" w:hAnsi="Georgia" w:eastAsia="Georgia"/>
          <w:b w:val="0"/>
          <w:sz w:val="22"/>
        </w:rPr>
        <w:t>“How do you know about the clock?”</w:t>
      </w:r>
    </w:p>
    <w:p>
      <w:pPr>
        <w:spacing w:after="160" w:line="240" w:lineRule="auto"/>
      </w:pPr>
      <w:r>
        <w:rPr>
          <w:rFonts w:ascii="Georgia" w:hAnsi="Georgia" w:eastAsia="Georgia"/>
          <w:b w:val="0"/>
          <w:sz w:val="22"/>
        </w:rPr>
        <w:t>“It is in the photograph, Derek. Please. I am a patent attorney. I read drawings for a living. There is a brass railway clock on the desk, and you have a voice this morning like a man who has one in the room.”</w:t>
      </w:r>
    </w:p>
    <w:p>
      <w:pPr>
        <w:spacing w:after="160" w:line="240" w:lineRule="auto"/>
      </w:pPr>
      <w:r>
        <w:rPr>
          <w:rFonts w:ascii="Georgia" w:hAnsi="Georgia" w:eastAsia="Georgia"/>
          <w:b w:val="0"/>
          <w:sz w:val="22"/>
        </w:rPr>
        <w:t>“I do, as it happens. The building superintendent brought it up ten minutes ago. Someone left it for Trevor last week.”</w:t>
      </w:r>
    </w:p>
    <w:p>
      <w:pPr>
        <w:spacing w:after="160" w:line="240" w:lineRule="auto"/>
      </w:pPr>
      <w:r>
        <w:rPr>
          <w:rFonts w:ascii="Georgia" w:hAnsi="Georgia" w:eastAsia="Georgia"/>
          <w:b w:val="0"/>
          <w:sz w:val="22"/>
        </w:rPr>
        <w:t>There was a silence on the line of the kind Derek had learned, over years of these calls, to leave alone.</w:t>
      </w:r>
    </w:p>
    <w:p>
      <w:pPr>
        <w:spacing w:after="160" w:line="240" w:lineRule="auto"/>
      </w:pPr>
      <w:r>
        <w:rPr>
          <w:rFonts w:ascii="Georgia" w:hAnsi="Georgia" w:eastAsia="Georgia"/>
          <w:b w:val="0"/>
          <w:sz w:val="22"/>
        </w:rPr>
        <w:t>“Last week,” said Weinstein.</w:t>
      </w:r>
    </w:p>
    <w:p>
      <w:pPr>
        <w:spacing w:after="160" w:line="240" w:lineRule="auto"/>
      </w:pPr>
      <w:r>
        <w:rPr>
          <w:rFonts w:ascii="Georgia" w:hAnsi="Georgia" w:eastAsia="Georgia"/>
          <w:b w:val="0"/>
          <w:sz w:val="22"/>
        </w:rPr>
        <w:t>“Last week.”</w:t>
      </w:r>
    </w:p>
    <w:p>
      <w:pPr>
        <w:spacing w:after="160" w:line="240" w:lineRule="auto"/>
      </w:pPr>
      <w:r>
        <w:rPr>
          <w:rFonts w:ascii="Georgia" w:hAnsi="Georgia" w:eastAsia="Georgia"/>
          <w:b w:val="0"/>
          <w:sz w:val="22"/>
        </w:rPr>
        <w:t>“Then bring it, and bring the man who can’t be trusted near it, and bring Penny, who can be trusted near anything. I will meet you at the airport. And Derek, one more thing. Julius Barbarian is in Munich this week. If you are going to have a crisis about time, you may as well have it in front of the man who says it doesn’t exist.”</w:t>
      </w:r>
    </w:p>
    <w:p>
      <w:pPr>
        <w:spacing w:after="160" w:line="240" w:lineRule="auto"/>
      </w:pPr>
      <w:r>
        <w:rPr>
          <w:rFonts w:ascii="Georgia" w:hAnsi="Georgia" w:eastAsia="Georgia"/>
          <w:b w:val="0"/>
          <w:sz w:val="22"/>
        </w:rPr>
        <w:t>He rang off. Matkowski’s voice came back for a moment, faintly, from further off. “He means well. He is very bored. Bring an umbrella. Your forecast for tomorrow is rain.”</w:t>
      </w:r>
    </w:p>
    <w:p>
      <w:pPr>
        <w:spacing w:after="160" w:line="240" w:lineRule="auto"/>
      </w:pPr>
      <w:r>
        <w:rPr>
          <w:rFonts w:ascii="Georgia" w:hAnsi="Georgia" w:eastAsia="Georgia"/>
          <w:b w:val="0"/>
          <w:sz w:val="22"/>
        </w:rPr>
        <w:t>After the call Derek stood at the window. The street below was grey and wet, and a bus pulled away from the stop with a noise suggesting that several of its components had voted against it.</w:t>
      </w:r>
    </w:p>
    <w:p>
      <w:pPr>
        <w:spacing w:after="160" w:line="240" w:lineRule="auto"/>
      </w:pPr>
      <w:r>
        <w:rPr>
          <w:rFonts w:ascii="Georgia" w:hAnsi="Georgia" w:eastAsia="Georgia"/>
          <w:b w:val="0"/>
          <w:sz w:val="22"/>
        </w:rPr>
        <w:t>“He’s right,” Penny said. “You can’t stop a photograph. You can refuse to pose for it.”</w:t>
      </w:r>
    </w:p>
    <w:p>
      <w:pPr>
        <w:spacing w:after="160" w:line="240" w:lineRule="auto"/>
      </w:pPr>
      <w:r>
        <w:rPr>
          <w:rFonts w:ascii="Georgia" w:hAnsi="Georgia" w:eastAsia="Georgia"/>
          <w:b w:val="0"/>
          <w:sz w:val="22"/>
        </w:rPr>
        <w:t>“I’m not leaving Sophie in London with a picture of herself in a murder.”</w:t>
      </w:r>
    </w:p>
    <w:p>
      <w:pPr>
        <w:spacing w:after="160" w:line="240" w:lineRule="auto"/>
      </w:pPr>
      <w:r>
        <w:rPr>
          <w:rFonts w:ascii="Georgia" w:hAnsi="Georgia" w:eastAsia="Georgia"/>
          <w:b w:val="0"/>
          <w:sz w:val="22"/>
        </w:rPr>
        <w:t>“You’re not leaving her. You’re leaving the room she’s standing in.” Penny’s voice softened a fraction, which was as far as it went. “I’ll ring Tuppence. I’ll tell her nothing that will frighten her and enough that she keeps Sophie close. And I’ll ring Greaves.”</w:t>
      </w:r>
    </w:p>
    <w:p>
      <w:pPr>
        <w:spacing w:after="160" w:line="240" w:lineRule="auto"/>
      </w:pPr>
      <w:r>
        <w:rPr>
          <w:rFonts w:ascii="Georgia" w:hAnsi="Georgia" w:eastAsia="Georgia"/>
          <w:b w:val="0"/>
          <w:sz w:val="22"/>
        </w:rPr>
        <w:t>Kenneth Greaves had been a detective constable for twenty-six years and was now, by his own description, a man who sat in cars. The Bureau paid him by the day to sit in one outside places. Derek thought about a man in a car outside his daughter’s school, and about what that would look like to a twelve-year-old who noticed everything, and said yes anyway, because the alternative was worse and he could not think of a third thing.</w:t>
      </w:r>
    </w:p>
    <w:p>
      <w:pPr>
        <w:spacing w:after="160" w:line="240" w:lineRule="auto"/>
      </w:pPr>
      <w:r>
        <w:rPr>
          <w:rFonts w:ascii="Georgia" w:hAnsi="Georgia" w:eastAsia="Georgia"/>
          <w:b w:val="0"/>
          <w:sz w:val="22"/>
        </w:rPr>
        <w:t>“Don’t tell Sophie,” he said.</w:t>
      </w:r>
    </w:p>
    <w:p>
      <w:pPr>
        <w:spacing w:after="160" w:line="240" w:lineRule="auto"/>
      </w:pPr>
      <w:r>
        <w:rPr>
          <w:rFonts w:ascii="Georgia" w:hAnsi="Georgia" w:eastAsia="Georgia"/>
          <w:b w:val="0"/>
          <w:sz w:val="22"/>
        </w:rPr>
        <w:t>“I wasn’t going to tell Sophie.”</w:t>
      </w:r>
    </w:p>
    <w:p>
      <w:pPr>
        <w:spacing w:after="160" w:line="240" w:lineRule="auto"/>
      </w:pPr>
      <w:r>
        <w:rPr>
          <w:rFonts w:ascii="Georgia" w:hAnsi="Georgia" w:eastAsia="Georgia"/>
          <w:b w:val="0"/>
          <w:sz w:val="22"/>
        </w:rPr>
        <w:t>“And don’t tell Tuppence about Greaves. She’ll think I’m being dramatic.”</w:t>
      </w:r>
    </w:p>
    <w:p>
      <w:pPr>
        <w:spacing w:after="160" w:line="240" w:lineRule="auto"/>
      </w:pPr>
      <w:r>
        <w:rPr>
          <w:rFonts w:ascii="Georgia" w:hAnsi="Georgia" w:eastAsia="Georgia"/>
          <w:b w:val="0"/>
          <w:sz w:val="22"/>
        </w:rPr>
        <w:t>“You’ve been murdered,” Penny said. “You’re allowed to be a bit dramatic.”</w:t>
      </w:r>
    </w:p>
    <w:p>
      <w:pPr>
        <w:spacing w:after="160" w:line="240" w:lineRule="auto"/>
      </w:pPr>
      <w:r>
        <w:rPr>
          <w:rFonts w:ascii="Georgia" w:hAnsi="Georgia" w:eastAsia="Georgia"/>
          <w:b w:val="0"/>
          <w:sz w:val="22"/>
        </w:rPr>
        <w:t>He rang Tuppence from the stairwell, where nobody could hear him except Mrs Marsh, who could hear everything and repeated nothing.</w:t>
      </w:r>
    </w:p>
    <w:p>
      <w:pPr>
        <w:spacing w:after="160" w:line="240" w:lineRule="auto"/>
      </w:pPr>
      <w:r>
        <w:rPr>
          <w:rFonts w:ascii="Georgia" w:hAnsi="Georgia" w:eastAsia="Georgia"/>
          <w:b w:val="0"/>
          <w:sz w:val="22"/>
        </w:rPr>
        <w:t>“I’m in a meeting,” said Tuppence, which meant she had stepped out of one.</w:t>
      </w:r>
    </w:p>
    <w:p>
      <w:pPr>
        <w:spacing w:after="160" w:line="240" w:lineRule="auto"/>
      </w:pPr>
      <w:r>
        <w:rPr>
          <w:rFonts w:ascii="Georgia" w:hAnsi="Georgia" w:eastAsia="Georgia"/>
          <w:b w:val="0"/>
          <w:sz w:val="22"/>
        </w:rPr>
        <w:t>“I won’t keep you. I’ve had something at work. A case. It’s got Sophie’s name near it. I don’t think she’s in any danger. I’d like you to keep her close for a couple of days anyway.”</w:t>
      </w:r>
    </w:p>
    <w:p>
      <w:pPr>
        <w:spacing w:after="160" w:line="240" w:lineRule="auto"/>
      </w:pPr>
      <w:r>
        <w:rPr>
          <w:rFonts w:ascii="Georgia" w:hAnsi="Georgia" w:eastAsia="Georgia"/>
          <w:b w:val="0"/>
          <w:sz w:val="22"/>
        </w:rPr>
        <w:t>There was the silence of a woman deciding which of several questions to ask first. “Near it how?”</w:t>
      </w:r>
    </w:p>
    <w:p>
      <w:pPr>
        <w:spacing w:after="160" w:line="240" w:lineRule="auto"/>
      </w:pPr>
      <w:r>
        <w:rPr>
          <w:rFonts w:ascii="Georgia" w:hAnsi="Georgia" w:eastAsia="Georgia"/>
          <w:b w:val="0"/>
          <w:sz w:val="22"/>
        </w:rPr>
        <w:t>“In a photograph. It’s not real. I mean it’s a real photograph, but it’s not of anything real. I’m not explaining this well.”</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“I’m going to Munich for the night. Alfred Weinstein thinks I should be out of London tomorrow morning.”</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He considered lying and found he did not have the energy. “Because the photograph says something happens in my office tomorrow at three minutes past eleven, and he thinks it would be sensible if I wasn’t in it.”</w:t>
      </w:r>
    </w:p>
    <w:p>
      <w:pPr>
        <w:spacing w:after="160" w:line="240" w:lineRule="auto"/>
      </w:pPr>
      <w:r>
        <w:rPr>
          <w:rFonts w:ascii="Georgia" w:hAnsi="Georgia" w:eastAsia="Georgia"/>
          <w:b w:val="0"/>
          <w:sz w:val="22"/>
        </w:rPr>
        <w:t>“Something.”</w:t>
      </w:r>
    </w:p>
    <w:p>
      <w:pPr>
        <w:spacing w:after="160" w:line="240" w:lineRule="auto"/>
      </w:pPr>
      <w:r>
        <w:rPr>
          <w:rFonts w:ascii="Georgia" w:hAnsi="Georgia" w:eastAsia="Georgia"/>
          <w:b w:val="0"/>
          <w:sz w:val="22"/>
        </w:rPr>
        <w:t>“Something bad. To me. Not to her.”</w:t>
      </w:r>
    </w:p>
    <w:p>
      <w:pPr>
        <w:spacing w:after="160" w:line="240" w:lineRule="auto"/>
      </w:pPr>
      <w:r>
        <w:rPr>
          <w:rFonts w:ascii="Georgia" w:hAnsi="Georgia" w:eastAsia="Georgia"/>
          <w:b w:val="0"/>
          <w:sz w:val="22"/>
        </w:rPr>
        <w:t>Another silence. When she spoke again the meeting voice had gone. “Derek, are you in trouble?”</w:t>
      </w:r>
    </w:p>
    <w:p>
      <w:pPr>
        <w:spacing w:after="160" w:line="240" w:lineRule="auto"/>
      </w:pPr>
      <w:r>
        <w:rPr>
          <w:rFonts w:ascii="Georgia" w:hAnsi="Georgia" w:eastAsia="Georgia"/>
          <w:b w:val="0"/>
          <w:sz w:val="22"/>
        </w:rPr>
        <w:t>“I don’t know yet. I’ll know by the weekend.”</w:t>
      </w:r>
    </w:p>
    <w:p>
      <w:pPr>
        <w:spacing w:after="160" w:line="240" w:lineRule="auto"/>
      </w:pPr>
      <w:r>
        <w:rPr>
          <w:rFonts w:ascii="Georgia" w:hAnsi="Georgia" w:eastAsia="Georgia"/>
          <w:b w:val="0"/>
          <w:sz w:val="22"/>
        </w:rPr>
        <w:t>“Then you’ll tell me at the weekend,” said Tuppence, “in words, at a table, and until then I’m not going to frighten my daughter because of a photograph you can’t explain. She goes to school. She comes home. She does her homework. That’s what close means in this house.” A pause. “And Derek. Don’t send her texts that sound like a man who’s been murdered.”</w:t>
      </w:r>
    </w:p>
    <w:p>
      <w:pPr>
        <w:spacing w:after="160" w:line="240" w:lineRule="auto"/>
      </w:pPr>
      <w:r>
        <w:rPr>
          <w:rFonts w:ascii="Georgia" w:hAnsi="Georgia" w:eastAsia="Georgia"/>
          <w:b w:val="0"/>
          <w:sz w:val="22"/>
        </w:rPr>
        <w:t>“I won’t.”</w:t>
      </w:r>
    </w:p>
    <w:p>
      <w:pPr>
        <w:spacing w:after="160" w:line="240" w:lineRule="auto"/>
      </w:pPr>
      <w:r>
        <w:rPr>
          <w:rFonts w:ascii="Georgia" w:hAnsi="Georgia" w:eastAsia="Georgia"/>
          <w:b w:val="0"/>
          <w:sz w:val="22"/>
        </w:rPr>
        <w:t>He had already sent one. He did not tell her that either.</w:t>
      </w:r>
    </w:p>
    <w:p>
      <w:pPr>
        <w:spacing w:after="160" w:line="240" w:lineRule="auto"/>
      </w:pPr>
      <w:r>
        <w:rPr>
          <w:rFonts w:ascii="Georgia" w:hAnsi="Georgia" w:eastAsia="Georgia"/>
          <w:b w:val="0"/>
          <w:sz w:val="22"/>
        </w:rPr>
        <w:t>The phone rang again before he had reached the bottom of the stairs. Tuppence never rang back. She regarded ringing back as an admission that the first call had been badly chaired.</w:t>
      </w:r>
    </w:p>
    <w:p>
      <w:pPr>
        <w:spacing w:after="160" w:line="240" w:lineRule="auto"/>
      </w:pPr>
      <w:r>
        <w:rPr>
          <w:rFonts w:ascii="Georgia" w:hAnsi="Georgia" w:eastAsia="Georgia"/>
          <w:b w:val="0"/>
          <w:sz w:val="22"/>
        </w:rPr>
        <w:t>“One more thing,” she said, without hello. “It was going to be this weekend anyway, so don’t read anything into it. When you come back we need to talk about Sunday.”</w:t>
      </w:r>
    </w:p>
    <w:p>
      <w:pPr>
        <w:spacing w:after="160" w:line="240" w:lineRule="auto"/>
      </w:pPr>
      <w:r>
        <w:rPr>
          <w:rFonts w:ascii="Georgia" w:hAnsi="Georgia" w:eastAsia="Georgia"/>
          <w:b w:val="0"/>
          <w:sz w:val="22"/>
        </w:rPr>
        <w:t>“What’s Sunday?”</w:t>
      </w:r>
    </w:p>
    <w:p>
      <w:pPr>
        <w:spacing w:after="160" w:line="240" w:lineRule="auto"/>
      </w:pPr>
      <w:r>
        <w:rPr>
          <w:rFonts w:ascii="Georgia" w:hAnsi="Georgia" w:eastAsia="Georgia"/>
          <w:b w:val="0"/>
          <w:sz w:val="22"/>
        </w:rPr>
        <w:t>“At the weekend, Derek,” said Tuppence. “At a table.” And she was gone again, and he stood on the half-landing with the phone in his hand and the distinct feeling that a second case had just been opened in his name, by someone with far better filing than CASEBOOK.</w:t>
      </w:r>
    </w:p>
    <w:p>
      <w:pPr>
        <w:spacing w:after="160" w:line="240" w:lineRule="auto"/>
      </w:pPr>
      <w:r>
        <w:rPr>
          <w:rFonts w:ascii="Georgia" w:hAnsi="Georgia" w:eastAsia="Georgia"/>
          <w:b w:val="0"/>
          <w:sz w:val="22"/>
        </w:rPr>
        <w:t>Trevor booked three seats on the half past one from Heathrow without being asked, which was his way of apologising for something that was not his fault. Derek put the brass clock in a padded envelope and the envelope in his bag, and the clock ticked inside it all the way to the door like something that wanted to be let out.</w:t>
      </w:r>
    </w:p>
    <w:p>
      <w:pPr>
        <w:spacing w:after="160" w:line="240" w:lineRule="auto"/>
      </w:pPr>
      <w:r>
        <w:rPr>
          <w:rFonts w:ascii="Georgia" w:hAnsi="Georgia" w:eastAsia="Georgia"/>
          <w:b w:val="0"/>
          <w:sz w:val="22"/>
        </w:rPr>
        <w:t>He locked the door. He tried the handle twice, which he never did, and then a third time, which he was ashamed of, and went down the stairs, and on the fourth step the step made its noise.</w:t>
      </w:r>
    </w:p>
    <w:p>
      <w:pPr>
        <w:spacing w:after="160" w:line="240" w:lineRule="auto"/>
      </w:pPr>
      <w:r>
        <w:rPr>
          <w:rFonts w:ascii="Georgia" w:hAnsi="Georgia" w:eastAsia="Georgia"/>
          <w:b w:val="0"/>
          <w:sz w:val="22"/>
        </w:rPr>
        <w:t>Rule: If the algebra demands v &gt; c, the premise is the suspect, not the universe.</w:t>
      </w:r>
    </w:p>
    <w:p>
      <w:pPr>
        <w:spacing w:after="160" w:line="240" w:lineRule="auto"/>
      </w:pPr>
      <w:hyperlink w:anchor="lesson_2">
        <w:r>
          <w:rPr>
            <w:rFonts w:ascii="Georgia" w:hAnsi="Georgia"/>
            <w:sz w:val="22"/>
            <w:color w:val="0563C1"/>
            <w:u w:val="single"/>
          </w:rPr>
          <w:t xml:space="preserve">-&gt; Lesson for this chapter: 2 - Lorentz Finally Gets Involved</w:t>
        </w:r>
      </w:hyperlink>
    </w:p>
    <w:p>
      <w:pPr>
        <w:pStyle w:val="Heading1"/>
        <w:keepNext/>
        <w:pageBreakBefore/>
        <w:spacing w:after="200" w:before="320"/>
        <w:jc w:val="center"/>
      </w:pPr>
      <w:bookmarkStart w:id="7" w:name="chapter_4"/>
      <w:r>
        <w:rPr>
          <w:rFonts w:ascii="Amazon Ember" w:hAnsi="Amazon Ember" w:eastAsia="Amazon Ember"/>
          <w:b/>
          <w:color w:val="0C447C"/>
          <w:sz w:val="36"/>
        </w:rPr>
        <w:t>Chapter 4</w:t>
      </w:r>
      <w:bookmarkEnd w:id="7"/>
    </w:p>
    <w:p>
      <w:pPr>
        <w:spacing w:after="200" w:before="320"/>
        <w:jc w:val="center"/>
      </w:pPr>
      <w:r>
        <w:rPr>
          <w:rFonts w:ascii="Amazon Ember" w:hAnsi="Amazon Ember" w:eastAsia="Amazon Ember"/>
          <w:b/>
          <w:color w:val="0C447C"/>
          <w:sz w:val="36"/>
        </w:rPr>
        <w:t>The Weight of Time</w:t>
      </w:r>
    </w:p>
    <w:p>
      <w:pPr>
        <w:spacing w:after="160" w:line="240" w:lineRule="auto"/>
      </w:pPr>
      <w:r>
        <w:rPr>
          <w:rFonts w:ascii="Georgia" w:hAnsi="Georgia" w:eastAsia="Georgia"/>
          <w:b w:val="0"/>
          <w:sz w:val="22"/>
        </w:rPr>
        <w:t>At a quarter to twelve, Munich time, Alfred Weinstein was sitting in a patent attorney’s office in Schwabing, being bored on purpose. The call to London had improved his morning. The mechanical regulator now in front of him was attempting to undo that improvement.</w:t>
      </w:r>
    </w:p>
    <w:p>
      <w:pPr>
        <w:spacing w:after="160" w:line="240" w:lineRule="auto"/>
      </w:pPr>
      <w:r>
        <w:rPr>
          <w:rFonts w:ascii="Georgia" w:hAnsi="Georgia" w:eastAsia="Georgia"/>
          <w:b w:val="0"/>
          <w:sz w:val="22"/>
        </w:rPr>
        <w:t>He was in his early fifties, compact and faintly stooped, his grey-white hair beyond advice. He wore the same jacket in every weather; changing it more than once a season introduced an unnecessary variable. At nineteen he had wanted to be a physicist. At twenty-three Herbert Matkowski told him he would make a superb one if he ever finished anything. Weinstein became a patent attorney instead, a profession that paid him to read other people's unfinished work. He was the only patent attorney in Bavaria who could read a spacetime metric, and London kept him on as its consulting physicist.</w:t>
      </w:r>
    </w:p>
    <w:p>
      <w:pPr>
        <w:spacing w:after="160" w:line="240" w:lineRule="auto"/>
      </w:pPr>
      <w:r>
        <w:rPr>
          <w:rFonts w:ascii="Georgia" w:hAnsi="Georgia" w:eastAsia="Georgia"/>
          <w:b w:val="0"/>
          <w:sz w:val="22"/>
        </w:rPr>
        <w:t>The firm's senior partner was explaining an improved mechanical regulator. Weinstein followed the first two minutes. The third was optimistic; the fourth involved a spring; by the fifth, the spring had made it personal.</w:t>
      </w:r>
    </w:p>
    <w:p>
      <w:pPr>
        <w:spacing w:after="160" w:line="240" w:lineRule="auto"/>
      </w:pPr>
      <w:r>
        <w:rPr>
          <w:rFonts w:ascii="Georgia" w:hAnsi="Georgia" w:eastAsia="Georgia"/>
          <w:b w:val="0"/>
          <w:sz w:val="22"/>
        </w:rPr>
        <w:t>“It won’t do that,” he said.</w:t>
      </w:r>
    </w:p>
    <w:p>
      <w:pPr>
        <w:spacing w:after="160" w:line="240" w:lineRule="auto"/>
      </w:pPr>
      <w:r>
        <w:rPr>
          <w:rFonts w:ascii="Georgia" w:hAnsi="Georgia" w:eastAsia="Georgia"/>
          <w:b w:val="0"/>
          <w:sz w:val="22"/>
        </w:rPr>
        <w:t>The senior partner stopped. “Herr Weinstein?”</w:t>
      </w:r>
    </w:p>
    <w:p>
      <w:pPr>
        <w:spacing w:after="160" w:line="240" w:lineRule="auto"/>
      </w:pPr>
      <w:r>
        <w:rPr>
          <w:rFonts w:ascii="Georgia" w:hAnsi="Georgia" w:eastAsia="Georgia"/>
          <w:b w:val="0"/>
          <w:sz w:val="22"/>
        </w:rPr>
        <w:t>“You’ve assumed the spring is the same spring in January as it is in July. It isn’t. Its stiffness changes with temperature, and your regulator will gain in winter and lose in summer, and the examiner in Den Haag will say so in the first paragraph, and he will enjoy it.” He turned the drawing round and marked the coefficient with his pencil. “Ask the inventor which alloy. If he says ordinary steel, ask him whether he has ever owned a watch.”</w:t>
      </w:r>
    </w:p>
    <w:p>
      <w:pPr>
        <w:spacing w:after="160" w:line="240" w:lineRule="auto"/>
      </w:pPr>
      <w:r>
        <w:rPr>
          <w:rFonts w:ascii="Georgia" w:hAnsi="Georgia" w:eastAsia="Georgia"/>
          <w:b w:val="0"/>
          <w:sz w:val="22"/>
        </w:rPr>
        <w:t>The senior partner looked at the drawing, and then at Weinstein, with the face of a man deciding whether to be grateful. He chose gratitude, narrowly, and went away to telephone the inventor, and Weinstein was alone with the photograph again.</w:t>
      </w:r>
    </w:p>
    <w:p>
      <w:pPr>
        <w:spacing w:after="160" w:line="240" w:lineRule="auto"/>
      </w:pPr>
      <w:r>
        <w:rPr>
          <w:rFonts w:ascii="Georgia" w:hAnsi="Georgia" w:eastAsia="Georgia"/>
          <w:b w:val="0"/>
          <w:sz w:val="22"/>
        </w:rPr>
        <w:t>He had printed it shortly after ten seventeen, when it arrived, and looked at it ever since in the intervals of other people’s springs. He was not a detective. He did not know about blood. He knew about pictures of things, which in patent work were the only things you were ever allowed to look at, and the first rule of a picture of a thing was that it showed you exactly what was there and nothing else. A man lying on a floor. A red stain. A girl in a door. A clock on a desk. Light from a window.</w:t>
      </w:r>
    </w:p>
    <w:p>
      <w:pPr>
        <w:spacing w:after="160" w:line="240" w:lineRule="auto"/>
      </w:pPr>
      <w:r>
        <w:rPr>
          <w:rFonts w:ascii="Georgia" w:hAnsi="Georgia" w:eastAsia="Georgia"/>
          <w:b w:val="0"/>
          <w:sz w:val="22"/>
        </w:rPr>
        <w:t>The light interested him most, because light was the only witness in the picture that could not have been told what to say.</w:t>
      </w:r>
    </w:p>
    <w:p>
      <w:pPr>
        <w:spacing w:after="160" w:line="240" w:lineRule="auto"/>
      </w:pPr>
      <w:r>
        <w:rPr>
          <w:rFonts w:ascii="Georgia" w:hAnsi="Georgia" w:eastAsia="Georgia"/>
          <w:b w:val="0"/>
          <w:sz w:val="22"/>
        </w:rPr>
        <w:t>It came in low from the left. The shadow of the clock was long. That was a late-autumn sun or a winter one, in the morning, and a London morning in October would put the sun about there at around eleven by the clocks, give or take. Fine. The picture was honest about the season. What it was honest about beyond that he did not yet know. He looked at the framed photograph on the wall of the London office, the old man and the old car, and saw, in the glass over them, a small bright rectangle: the window, reflected. Someone kept that glass clean. He noted it, as he noted everything, and moved on, because he had not been asked about the frame.</w:t>
      </w:r>
    </w:p>
    <w:p>
      <w:pPr>
        <w:spacing w:after="160" w:line="240" w:lineRule="auto"/>
      </w:pPr>
      <w:r>
        <w:rPr>
          <w:rFonts w:ascii="Georgia" w:hAnsi="Georgia" w:eastAsia="Georgia"/>
          <w:b w:val="0"/>
          <w:sz w:val="22"/>
        </w:rPr>
        <w:t>He looked up from the print at the clocks in his own office, because a man who has just been sent a picture of a clock cannot help it.</w:t>
      </w:r>
    </w:p>
    <w:p>
      <w:pPr>
        <w:spacing w:after="160" w:line="240" w:lineRule="auto"/>
      </w:pPr>
      <w:r>
        <w:rPr>
          <w:rFonts w:ascii="Georgia" w:hAnsi="Georgia" w:eastAsia="Georgia"/>
          <w:b w:val="0"/>
          <w:sz w:val="22"/>
        </w:rPr>
        <w:t>There were three. The wall clock was radio-controlled and took its time every night from the long-wave transmitter at Mainflingen, near Frankfurt, which was in turn steered by the atomic clocks in Braunschweig. His wristwatch was mechanical and gained six seconds a day, which he forgave because it had been his father’s. The clock on his secretary’s desk had been set by hand by his secretary, who had views about punctuality and none about accuracy. They said, respectively, 11:52:40, 11:52:58 and 11:49.</w:t>
      </w:r>
    </w:p>
    <w:p>
      <w:pPr>
        <w:spacing w:after="160" w:line="240" w:lineRule="auto"/>
      </w:pPr>
      <w:r>
        <w:rPr>
          <w:rFonts w:ascii="Georgia" w:hAnsi="Georgia" w:eastAsia="Georgia"/>
          <w:b w:val="0"/>
          <w:sz w:val="22"/>
        </w:rPr>
        <w:t>Three honest clocks, three different times. Not one of them was lying. Each was reporting a fact about itself: where it took its orders from, how its spring had been treated, who had set it and how carefully. That was the first thing you had to understand about clocks, and almost nobody did.</w:t>
      </w:r>
    </w:p>
    <w:p>
      <w:pPr>
        <w:spacing w:after="160" w:line="240" w:lineRule="auto"/>
      </w:pPr>
      <w:r>
        <w:rPr>
          <w:rFonts w:ascii="Georgia" w:hAnsi="Georgia" w:eastAsia="Georgia"/>
          <w:b w:val="0"/>
          <w:sz w:val="22"/>
        </w:rPr>
        <w:t>The second thing was stranger, and it was true.</w:t>
      </w:r>
    </w:p>
    <w:p>
      <w:pPr>
        <w:spacing w:after="160" w:line="240" w:lineRule="auto"/>
      </w:pPr>
      <w:r>
        <w:rPr>
          <w:rFonts w:ascii="Georgia" w:hAnsi="Georgia" w:eastAsia="Georgia"/>
          <w:b w:val="0"/>
          <w:sz w:val="22"/>
        </w:rPr>
        <w:t>If he took the radio clock off the wall and put it on the floor, it would run slow compared with a twin left on the wall. Not because the floor was cold or the battery was tired, but because it was a metre deeper in Earth’s gravitational field, so the clock there would run more slowly relative to its twin on the wall. Einstein had predicted it.</w:t>
      </w:r>
    </w:p>
    <w:p>
      <w:pPr>
        <w:spacing w:after="160" w:line="240" w:lineRule="auto"/>
      </w:pPr>
      <w:r>
        <w:rPr>
          <w:rFonts w:ascii="Georgia" w:hAnsi="Georgia" w:eastAsia="Georgia"/>
          <w:b w:val="0"/>
          <w:sz w:val="22"/>
        </w:rPr>
        <w:t>Pound and Rebka had measured it in 1960 by firing gamma rays up a tower at Harvard. In 2010 a group in Boulder had seen it with two optical clocks a third of a metre apart in height. One metre of height was worth about one part in ten thousand million million: about a quarter of a millionth of a second over an eighty-year lifetime.</w:t>
      </w:r>
    </w:p>
    <w:p>
      <w:pPr>
        <w:spacing w:after="160" w:line="240" w:lineRule="auto"/>
      </w:pPr>
      <w:r>
        <w:rPr>
          <w:rFonts w:ascii="Georgia" w:hAnsi="Georgia" w:eastAsia="Georgia"/>
          <w:b w:val="0"/>
          <w:sz w:val="22"/>
        </w:rPr>
        <w:t>The effect was real, and it was useless for murder. No difference in height on any floor in London could put nearly twenty-six hours between a photograph and a room.</w:t>
      </w:r>
    </w:p>
    <w:p>
      <w:pPr>
        <w:spacing w:after="160" w:line="240" w:lineRule="auto"/>
      </w:pPr>
      <w:r>
        <w:rPr>
          <w:rFonts w:ascii="Georgia" w:hAnsi="Georgia" w:eastAsia="Georgia"/>
          <w:b w:val="0"/>
          <w:sz w:val="22"/>
        </w:rPr>
        <w:t>Height is cheap, he thought. Disagreement is not. If honest clocks disagree by a day, you are not looking at physics. You are looking at somebody’s paperwork.</w:t>
      </w:r>
    </w:p>
    <w:p>
      <w:pPr>
        <w:spacing w:after="160" w:line="240" w:lineRule="auto"/>
      </w:pPr>
      <w:r>
        <w:rPr>
          <w:rFonts w:ascii="Georgia" w:hAnsi="Georgia" w:eastAsia="Georgia"/>
          <w:b w:val="0"/>
          <w:sz w:val="22"/>
        </w:rPr>
        <w:t xml:space="preserve">He wrote that in the margin of the regulator application, which he would have to erase later, and then wrote underneath it: </w:t>
      </w:r>
      <w:r>
        <w:rPr>
          <w:rFonts w:ascii="Georgia" w:hAnsi="Georgia" w:eastAsia="Georgia"/>
          <w:b w:val="0"/>
          <w:i/>
          <w:sz w:val="22"/>
        </w:rPr>
        <w:t>The file is a clock too. Who set it?</w:t>
      </w:r>
    </w:p>
    <w:p>
      <w:pPr>
        <w:spacing w:after="160" w:line="240" w:lineRule="auto"/>
      </w:pPr>
      <w:r>
        <w:rPr>
          <w:rFonts w:ascii="Georgia" w:hAnsi="Georgia" w:eastAsia="Georgia"/>
          <w:b w:val="0"/>
          <w:sz w:val="22"/>
        </w:rPr>
        <w:t>The senior partner came back. The inventor had said ordinary steel. Weinstein nodded, as a doctor nods at a symptom he expected, and stood up and put on the jacket he had not taken off.</w:t>
      </w:r>
    </w:p>
    <w:p>
      <w:pPr>
        <w:spacing w:after="160" w:line="240" w:lineRule="auto"/>
      </w:pPr>
      <w:r>
        <w:rPr>
          <w:rFonts w:ascii="Georgia" w:hAnsi="Georgia" w:eastAsia="Georgia"/>
          <w:b w:val="0"/>
          <w:sz w:val="22"/>
        </w:rPr>
        <w:t>“Are you leaving?”</w:t>
      </w:r>
    </w:p>
    <w:p>
      <w:pPr>
        <w:spacing w:after="160" w:line="240" w:lineRule="auto"/>
      </w:pPr>
      <w:r>
        <w:rPr>
          <w:rFonts w:ascii="Georgia" w:hAnsi="Georgia" w:eastAsia="Georgia"/>
          <w:b w:val="0"/>
          <w:sz w:val="22"/>
        </w:rPr>
        <w:t>“A friend of mine has been murdered in London tomorrow,” said Weinstein. “I am meeting him at the airport.”</w:t>
      </w:r>
    </w:p>
    <w:p>
      <w:pPr>
        <w:spacing w:after="160" w:line="240" w:lineRule="auto"/>
      </w:pPr>
      <w:r>
        <w:rPr>
          <w:rFonts w:ascii="Georgia" w:hAnsi="Georgia" w:eastAsia="Georgia"/>
          <w:b w:val="0"/>
          <w:sz w:val="22"/>
        </w:rPr>
        <w:t>The senior partner had worked with Weinstein for eleven years and had learned that the quickest way out of such sentences was to accept them. “Will you be back?”</w:t>
      </w:r>
    </w:p>
    <w:p>
      <w:pPr>
        <w:spacing w:after="160" w:line="240" w:lineRule="auto"/>
      </w:pPr>
      <w:r>
        <w:rPr>
          <w:rFonts w:ascii="Georgia" w:hAnsi="Georgia" w:eastAsia="Georgia"/>
          <w:b w:val="0"/>
          <w:sz w:val="22"/>
        </w:rPr>
        <w:t>“On Thursday, probably. Or Monday. It depends how long it takes him to stop being dead.”</w:t>
      </w:r>
    </w:p>
    <w:p>
      <w:pPr>
        <w:spacing w:after="160" w:line="240" w:lineRule="auto"/>
      </w:pPr>
      <w:r>
        <w:rPr>
          <w:rFonts w:ascii="Georgia" w:hAnsi="Georgia" w:eastAsia="Georgia"/>
          <w:b w:val="0"/>
          <w:sz w:val="22"/>
        </w:rPr>
        <w:t>In the corridor Herbert Matkowski was waiting with his coat over his arm and an expression of mild, practised disapproval. He was past eighty and leaned on a walking stick, which he also used to point at things.</w:t>
      </w:r>
    </w:p>
    <w:p>
      <w:pPr>
        <w:spacing w:after="160" w:line="240" w:lineRule="auto"/>
      </w:pPr>
      <w:r>
        <w:rPr>
          <w:rFonts w:ascii="Georgia" w:hAnsi="Georgia" w:eastAsia="Georgia"/>
          <w:b w:val="0"/>
          <w:sz w:val="22"/>
        </w:rPr>
        <w:t>“You looked at the light,” Matkowski said.</w:t>
      </w:r>
    </w:p>
    <w:p>
      <w:pPr>
        <w:spacing w:after="160" w:line="240" w:lineRule="auto"/>
      </w:pPr>
      <w:r>
        <w:rPr>
          <w:rFonts w:ascii="Georgia" w:hAnsi="Georgia" w:eastAsia="Georgia"/>
          <w:b w:val="0"/>
          <w:sz w:val="22"/>
        </w:rPr>
        <w:t>“Of course I looked at the light.”</w:t>
      </w:r>
    </w:p>
    <w:p>
      <w:pPr>
        <w:spacing w:after="160" w:line="240" w:lineRule="auto"/>
      </w:pPr>
      <w:r>
        <w:rPr>
          <w:rFonts w:ascii="Georgia" w:hAnsi="Georgia" w:eastAsia="Georgia"/>
          <w:b w:val="0"/>
          <w:sz w:val="22"/>
        </w:rPr>
        <w:t>“And what does it say?”</w:t>
      </w:r>
    </w:p>
    <w:p>
      <w:pPr>
        <w:spacing w:after="160" w:line="240" w:lineRule="auto"/>
      </w:pPr>
      <w:r>
        <w:rPr>
          <w:rFonts w:ascii="Georgia" w:hAnsi="Georgia" w:eastAsia="Georgia"/>
          <w:b w:val="0"/>
          <w:sz w:val="22"/>
        </w:rPr>
        <w:t>“It says the sun was shining in London at about eleven in the morning, in autumn, on a day when somebody photographed Derek on a floor.”</w:t>
      </w:r>
    </w:p>
    <w:p>
      <w:pPr>
        <w:spacing w:after="160" w:line="240" w:lineRule="auto"/>
      </w:pPr>
      <w:r>
        <w:rPr>
          <w:rFonts w:ascii="Georgia" w:hAnsi="Georgia" w:eastAsia="Georgia"/>
          <w:b w:val="0"/>
          <w:sz w:val="22"/>
        </w:rPr>
        <w:t>“And the forecast for tomorrow in London is rain until evening.” Matkowski pointed the stick at the window, which was full of Bavarian sunshine and meant nothing. “Steady rain, ninety per cent, all day. I looked.”</w:t>
      </w:r>
    </w:p>
    <w:p>
      <w:pPr>
        <w:spacing w:after="160" w:line="240" w:lineRule="auto"/>
      </w:pPr>
      <w:r>
        <w:rPr>
          <w:rFonts w:ascii="Georgia" w:hAnsi="Georgia" w:eastAsia="Georgia"/>
          <w:b w:val="0"/>
          <w:sz w:val="22"/>
        </w:rPr>
        <w:t>“Forecasts are wrong.”</w:t>
      </w:r>
    </w:p>
    <w:p>
      <w:pPr>
        <w:spacing w:after="160" w:line="240" w:lineRule="auto"/>
      </w:pPr>
      <w:r>
        <w:rPr>
          <w:rFonts w:ascii="Georgia" w:hAnsi="Georgia" w:eastAsia="Georgia"/>
          <w:b w:val="0"/>
          <w:sz w:val="22"/>
        </w:rPr>
        <w:t>“Forecasts can be wrong. The sunlight is still something we can check.” Matkowski began walking towards the stairs at his own pace, which was the only pace he had ever had. “You will want to say the photograph is of tomorrow, because the email says tomorrow and it would be exciting. You will want to say it is a forgery, because then it would be somebody’s fault. Before you want either, Alfred, ask the picture what day it is. It will not tell you. But it may tell you what day it isn’t.”</w:t>
      </w:r>
    </w:p>
    <w:p>
      <w:pPr>
        <w:spacing w:after="160" w:line="240" w:lineRule="auto"/>
      </w:pPr>
      <w:r>
        <w:rPr>
          <w:rFonts w:ascii="Georgia" w:hAnsi="Georgia" w:eastAsia="Georgia"/>
          <w:b w:val="0"/>
          <w:sz w:val="22"/>
        </w:rPr>
        <w:t>Weinstein followed him down. He did not argue. He had been graded by this man in public since he was nineteen, and the man had been right about the pencil every time.</w:t>
      </w:r>
    </w:p>
    <w:p>
      <w:pPr>
        <w:spacing w:after="160" w:line="240" w:lineRule="auto"/>
      </w:pPr>
      <w:r>
        <w:rPr>
          <w:rFonts w:ascii="Georgia" w:hAnsi="Georgia" w:eastAsia="Georgia"/>
          <w:b w:val="0"/>
          <w:sz w:val="22"/>
        </w:rPr>
        <w:t>Rule: Height is cheap. A day’s disagreement between honest clocks is paperwork, not gravity.</w:t>
      </w:r>
    </w:p>
    <w:p>
      <w:pPr>
        <w:spacing w:after="160" w:line="240" w:lineRule="auto"/>
      </w:pPr>
      <w:hyperlink w:anchor="lesson_4">
        <w:r>
          <w:rPr>
            <w:rFonts w:ascii="Georgia" w:hAnsi="Georgia"/>
            <w:sz w:val="22"/>
            <w:color w:val="0563C1"/>
            <w:u w:val="single"/>
          </w:rPr>
          <w:t xml:space="preserve">-&gt; Lesson for this chapter: 4 - Enter General Relativity</w:t>
        </w:r>
      </w:hyperlink>
    </w:p>
    <w:p>
      <w:pPr>
        <w:pStyle w:val="Heading1"/>
        <w:keepNext/>
        <w:pageBreakBefore/>
        <w:spacing w:after="200" w:before="320"/>
        <w:jc w:val="center"/>
      </w:pPr>
      <w:bookmarkStart w:id="8" w:name="chapter_5"/>
      <w:r>
        <w:rPr>
          <w:rFonts w:ascii="Amazon Ember" w:hAnsi="Amazon Ember" w:eastAsia="Amazon Ember"/>
          <w:b/>
          <w:color w:val="0C447C"/>
          <w:sz w:val="36"/>
        </w:rPr>
        <w:t>Chapter 5</w:t>
      </w:r>
      <w:bookmarkEnd w:id="8"/>
    </w:p>
    <w:p>
      <w:pPr>
        <w:spacing w:after="200" w:before="320"/>
        <w:jc w:val="center"/>
      </w:pPr>
      <w:r>
        <w:rPr>
          <w:rFonts w:ascii="Amazon Ember" w:hAnsi="Amazon Ember" w:eastAsia="Amazon Ember"/>
          <w:b/>
          <w:color w:val="0C447C"/>
          <w:sz w:val="36"/>
        </w:rPr>
        <w:t>The Man Who Had Mislaid Time</w:t>
      </w:r>
    </w:p>
    <w:p>
      <w:pPr>
        <w:spacing w:after="160" w:line="240" w:lineRule="auto"/>
      </w:pPr>
      <w:r>
        <w:rPr>
          <w:rFonts w:ascii="Georgia" w:hAnsi="Georgia" w:eastAsia="Georgia"/>
          <w:b w:val="0"/>
          <w:sz w:val="22"/>
        </w:rPr>
        <w:t>Julius Barbarian lived in a house in Bogenhausen that looked as if it had been designed by someone who had once been told what a house was and had decided to improvise. There was no sign on the gate. Beside the front door there was a small brass plaque that said, in German and then in English, PLEASE DO NOT ASK WHAT TIME IT IS.</w:t>
      </w:r>
    </w:p>
    <w:p>
      <w:pPr>
        <w:spacing w:after="160" w:line="240" w:lineRule="auto"/>
      </w:pPr>
      <w:r>
        <w:rPr>
          <w:rFonts w:ascii="Georgia" w:hAnsi="Georgia" w:eastAsia="Georgia"/>
          <w:b w:val="0"/>
          <w:sz w:val="22"/>
        </w:rPr>
        <w:t>“He’s going to be one of those people,” said Derek.</w:t>
      </w:r>
    </w:p>
    <w:p>
      <w:pPr>
        <w:spacing w:after="160" w:line="240" w:lineRule="auto"/>
      </w:pPr>
      <w:r>
        <w:rPr>
          <w:rFonts w:ascii="Georgia" w:hAnsi="Georgia" w:eastAsia="Georgia"/>
          <w:b w:val="0"/>
          <w:sz w:val="22"/>
        </w:rPr>
        <w:t>“He is the original one of those people,” said Weinstein, who had met them at the airport in the jacket and had talked about springs all the way from the S-Bahn. “Everyone else is a copy.”</w:t>
      </w:r>
    </w:p>
    <w:p>
      <w:pPr>
        <w:spacing w:after="160" w:line="240" w:lineRule="auto"/>
      </w:pPr>
      <w:r>
        <w:rPr>
          <w:rFonts w:ascii="Georgia" w:hAnsi="Georgia" w:eastAsia="Georgia"/>
          <w:b w:val="0"/>
          <w:sz w:val="22"/>
        </w:rPr>
        <w:t>Barbarian opened the door before they rang. He was in his late sixties, slim and silver-haired, in an open-necked shirt and good trousers with a small orange stain on one knee. He had written a book, very respectable and very widely misunderstood, arguing that time does not exist: that the universe is not a film running from frame to frame but a vast collection of frames, each complete in itself, with no projector. Derek had read the first half on the plane. He reflected, with an irritation he recognised as unworthy, that he already had one Julian in his life, Tuppence’s, and that a Julian and a Julius in the same week was pushing coincidence past its structural limits.</w:t>
      </w:r>
    </w:p>
    <w:p>
      <w:pPr>
        <w:spacing w:after="160" w:line="240" w:lineRule="auto"/>
      </w:pPr>
      <w:r>
        <w:rPr>
          <w:rFonts w:ascii="Georgia" w:hAnsi="Georgia" w:eastAsia="Georgia"/>
          <w:b w:val="0"/>
          <w:sz w:val="22"/>
        </w:rPr>
        <w:t>“You have brought me a dead man and a clock,” said Barbarian, shaking Derek’s hand. “Come in. I collect both.”</w:t>
      </w:r>
    </w:p>
    <w:p>
      <w:pPr>
        <w:spacing w:after="160" w:line="240" w:lineRule="auto"/>
      </w:pPr>
      <w:r>
        <w:rPr>
          <w:rFonts w:ascii="Georgia" w:hAnsi="Georgia" w:eastAsia="Georgia"/>
          <w:b w:val="0"/>
          <w:sz w:val="22"/>
        </w:rPr>
        <w:t>The hall was lined with books on physics, philosophy, gardening and mathematics, shelved by a principle that only Barbarian understood. One shelf held nothing but clocks: pocket watches, a carriage clock, a cheap digital alarm, a sundial that had come indoors, an egg timer. None of them was going. Each had been stopped, deliberately, at a different time.</w:t>
      </w:r>
    </w:p>
    <w:p>
      <w:pPr>
        <w:spacing w:after="160" w:line="240" w:lineRule="auto"/>
      </w:pPr>
      <w:r>
        <w:rPr>
          <w:rFonts w:ascii="Georgia" w:hAnsi="Georgia" w:eastAsia="Georgia"/>
          <w:b w:val="0"/>
          <w:sz w:val="22"/>
        </w:rPr>
        <w:t>“I keep the moments,” said Barbarian, seeing Derek look. “Not the time. Each of these is a moment that mattered to somebody. That one is when my mother died. That one is when I finished the book. The egg timer is when I learned I could not boil an egg.” He led them into a sitting room with a large wooden table and five chairs. “Sit. Show me the dead man.”</w:t>
      </w:r>
    </w:p>
    <w:p>
      <w:pPr>
        <w:spacing w:after="160" w:line="240" w:lineRule="auto"/>
      </w:pPr>
      <w:r>
        <w:rPr>
          <w:rFonts w:ascii="Georgia" w:hAnsi="Georgia" w:eastAsia="Georgia"/>
          <w:b w:val="0"/>
          <w:sz w:val="22"/>
        </w:rPr>
        <w:t>Derek put the printout on the table. Trevor put the brass clock beside it, still in its envelope, and Barbarian took it out and turned it over and read the plate and put it face up next to the photograph of itself, so that the clock and the picture of the clock lay side by side, ticking and not ticking.</w:t>
      </w:r>
    </w:p>
    <w:p>
      <w:pPr>
        <w:spacing w:after="160" w:line="240" w:lineRule="auto"/>
      </w:pPr>
      <w:r>
        <w:rPr>
          <w:rFonts w:ascii="Georgia" w:hAnsi="Georgia" w:eastAsia="Georgia"/>
          <w:b w:val="0"/>
          <w:sz w:val="22"/>
        </w:rPr>
        <w:t>“Good,” said Barbarian. “Now there are two of them. Tell me which one is now.”</w:t>
      </w:r>
    </w:p>
    <w:p>
      <w:pPr>
        <w:spacing w:after="160" w:line="240" w:lineRule="auto"/>
      </w:pPr>
      <w:r>
        <w:rPr>
          <w:rFonts w:ascii="Georgia" w:hAnsi="Georgia" w:eastAsia="Georgia"/>
          <w:b w:val="0"/>
          <w:sz w:val="22"/>
        </w:rPr>
        <w:t>“The one that’s ticking,” said Trevor.</w:t>
      </w:r>
    </w:p>
    <w:p>
      <w:pPr>
        <w:spacing w:after="160" w:line="240" w:lineRule="auto"/>
      </w:pPr>
      <w:r>
        <w:rPr>
          <w:rFonts w:ascii="Georgia" w:hAnsi="Georgia" w:eastAsia="Georgia"/>
          <w:b w:val="0"/>
          <w:sz w:val="22"/>
        </w:rPr>
        <w:t>“The ticking one is a mechanism. The other is a picture. Both are here, on my table, at once. Neither is earlier. Neither is later. What makes you call one of them a record of the past?”</w:t>
      </w:r>
    </w:p>
    <w:p>
      <w:pPr>
        <w:spacing w:after="160" w:line="240" w:lineRule="auto"/>
      </w:pPr>
      <w:r>
        <w:rPr>
          <w:rFonts w:ascii="Georgia" w:hAnsi="Georgia" w:eastAsia="Georgia"/>
          <w:b w:val="0"/>
          <w:sz w:val="22"/>
        </w:rPr>
        <w:t>“The picture was taken before.”</w:t>
      </w:r>
    </w:p>
    <w:p>
      <w:pPr>
        <w:spacing w:after="160" w:line="240" w:lineRule="auto"/>
      </w:pPr>
      <w:r>
        <w:rPr>
          <w:rFonts w:ascii="Georgia" w:hAnsi="Georgia" w:eastAsia="Georgia"/>
          <w:b w:val="0"/>
          <w:sz w:val="22"/>
        </w:rPr>
        <w:t>“Before what? You have not seen it taken. You have seen it on a table.” He picked an apple out of a bowl and put it down on the table, then moved it six inches to the left. “Here is an apple. Here is the apple again, somewhere else. Do I need time to describe that? Or do I need only two arrangements of the world and a relationship between them? A physicist will tell you the apple moved. I tell you there are two arrangements, and the second contains, in a sense, a memory of the first. Its bruise. Your memory of where it was. The ring it left on the wood. The arrangements that contain such records are the ones we call later. I call them time capsules.”</w:t>
      </w:r>
    </w:p>
    <w:p>
      <w:pPr>
        <w:spacing w:after="160" w:line="240" w:lineRule="auto"/>
      </w:pPr>
      <w:r>
        <w:rPr>
          <w:rFonts w:ascii="Georgia" w:hAnsi="Georgia" w:eastAsia="Georgia"/>
          <w:b w:val="0"/>
          <w:sz w:val="22"/>
        </w:rPr>
        <w:t>“That’s very beautiful,” said Penny, “and my cousin’s daughter is in that photograph.”</w:t>
      </w:r>
    </w:p>
    <w:p>
      <w:pPr>
        <w:spacing w:after="160" w:line="240" w:lineRule="auto"/>
      </w:pPr>
      <w:r>
        <w:rPr>
          <w:rFonts w:ascii="Georgia" w:hAnsi="Georgia" w:eastAsia="Georgia"/>
          <w:b w:val="0"/>
          <w:sz w:val="22"/>
        </w:rPr>
        <w:t xml:space="preserve">“Yes.” Barbarian looked at her properly for the first time, and his voice changed, not much. “That is why I am being so tiresome. Forgive me. You have come to me with a photograph and an email. The email has told you what the photograph means. I am asking you to put the email in a drawer for one hour and ask the photograph what it contains. Not what it predicts. What it </w:t>
      </w:r>
      <w:r>
        <w:rPr>
          <w:rFonts w:ascii="Georgia" w:hAnsi="Georgia" w:eastAsia="Georgia"/>
          <w:b w:val="0"/>
          <w:i/>
          <w:sz w:val="22"/>
        </w:rPr>
        <w:t>contains</w:t>
      </w:r>
      <w:r>
        <w:rPr>
          <w:rFonts w:ascii="Georgia" w:hAnsi="Georgia" w:eastAsia="Georgia"/>
          <w:b w:val="0"/>
          <w:sz w:val="22"/>
        </w:rPr>
        <w:t>. A picture is a time capsule. It is full of records of other things. Which of them are records you can check?”</w:t>
      </w:r>
    </w:p>
    <w:p>
      <w:pPr>
        <w:spacing w:after="160" w:line="240" w:lineRule="auto"/>
      </w:pPr>
      <w:r>
        <w:rPr>
          <w:rFonts w:ascii="Georgia" w:hAnsi="Georgia" w:eastAsia="Georgia"/>
          <w:b w:val="0"/>
          <w:sz w:val="22"/>
        </w:rPr>
        <w:t>Weinstein, who had been standing at the bookshelf with his coat on reading spines, turned round. “The shadow,” he said. “It records the sun.”</w:t>
      </w:r>
    </w:p>
    <w:p>
      <w:pPr>
        <w:spacing w:after="160" w:line="240" w:lineRule="auto"/>
      </w:pPr>
      <w:r>
        <w:rPr>
          <w:rFonts w:ascii="Georgia" w:hAnsi="Georgia" w:eastAsia="Georgia"/>
          <w:b w:val="0"/>
          <w:sz w:val="22"/>
        </w:rPr>
        <w:t>“The paper on the floor,” said Penny. “It records whoever wrote on it.”</w:t>
      </w:r>
    </w:p>
    <w:p>
      <w:pPr>
        <w:spacing w:after="160" w:line="240" w:lineRule="auto"/>
      </w:pPr>
      <w:r>
        <w:rPr>
          <w:rFonts w:ascii="Georgia" w:hAnsi="Georgia" w:eastAsia="Georgia"/>
          <w:b w:val="0"/>
          <w:sz w:val="22"/>
        </w:rPr>
        <w:t>“The stain,” said Trevor. “It records whatever made it.” He swallowed. “If it’s blood, it records—”</w:t>
      </w:r>
    </w:p>
    <w:p>
      <w:pPr>
        <w:spacing w:after="160" w:line="240" w:lineRule="auto"/>
      </w:pPr>
      <w:r>
        <w:rPr>
          <w:rFonts w:ascii="Georgia" w:hAnsi="Georgia" w:eastAsia="Georgia"/>
          <w:b w:val="0"/>
          <w:sz w:val="22"/>
        </w:rPr>
        <w:t>“It records something red,” said Barbarian. “You do not know it is blood. You know it is red and it is on a shirt.”</w:t>
      </w:r>
    </w:p>
    <w:p>
      <w:pPr>
        <w:spacing w:after="160" w:line="240" w:lineRule="auto"/>
      </w:pPr>
      <w:r>
        <w:rPr>
          <w:rFonts w:ascii="Georgia" w:hAnsi="Georgia" w:eastAsia="Georgia"/>
          <w:b w:val="0"/>
          <w:sz w:val="22"/>
        </w:rPr>
        <w:t>“The clock,” said Derek. “It records three minutes past eleven.”</w:t>
      </w:r>
    </w:p>
    <w:p>
      <w:pPr>
        <w:spacing w:after="160" w:line="240" w:lineRule="auto"/>
      </w:pPr>
      <w:r>
        <w:rPr>
          <w:rFonts w:ascii="Georgia" w:hAnsi="Georgia" w:eastAsia="Georgia"/>
          <w:b w:val="0"/>
          <w:sz w:val="22"/>
        </w:rPr>
        <w:t>“Does it?” Barbarian touched the real clock with one finger. “This clock records what its owner set it to and how well it has been looked after since. Anything more you must earn.”</w:t>
      </w:r>
    </w:p>
    <w:p>
      <w:pPr>
        <w:spacing w:after="160" w:line="240" w:lineRule="auto"/>
      </w:pPr>
      <w:r>
        <w:rPr>
          <w:rFonts w:ascii="Georgia" w:hAnsi="Georgia" w:eastAsia="Georgia"/>
          <w:b w:val="0"/>
          <w:sz w:val="22"/>
        </w:rPr>
        <w:t>Weinstein had come to the table. He did not sit. “Julius is wrong about time,” he said to Derek, pleasantly, as if Barbarian were not there. “General relativity has no single universal time, that much is right, and no clock above the universe ticking for everybody. But every clock that exists measures something real: its own proper time, along its own path. You cannot vote proper time out of existence. You can only stop confusing it with the labels people write on things.”</w:t>
      </w:r>
    </w:p>
    <w:p>
      <w:pPr>
        <w:spacing w:after="160" w:line="240" w:lineRule="auto"/>
      </w:pPr>
      <w:r>
        <w:rPr>
          <w:rFonts w:ascii="Georgia" w:hAnsi="Georgia" w:eastAsia="Georgia"/>
          <w:b w:val="0"/>
          <w:sz w:val="22"/>
        </w:rPr>
        <w:t>“I am not voting anything out of existence,” said Barbarian. “I am asking you what a label is.”</w:t>
      </w:r>
    </w:p>
    <w:p>
      <w:pPr>
        <w:spacing w:after="160" w:line="240" w:lineRule="auto"/>
      </w:pPr>
      <w:r>
        <w:rPr>
          <w:rFonts w:ascii="Georgia" w:hAnsi="Georgia" w:eastAsia="Georgia"/>
          <w:b w:val="0"/>
          <w:sz w:val="22"/>
        </w:rPr>
        <w:t>“A label is what’s on the email,” said Derek, before either of them could start again. “</w:t>
      </w:r>
      <w:r>
        <w:rPr>
          <w:rFonts w:ascii="Georgia" w:hAnsi="Georgia" w:eastAsia="Georgia"/>
          <w:b w:val="0"/>
          <w:i/>
          <w:sz w:val="22"/>
        </w:rPr>
        <w:t>Tomorrow.</w:t>
      </w:r>
      <w:r>
        <w:rPr>
          <w:rFonts w:ascii="Georgia" w:hAnsi="Georgia" w:eastAsia="Georgia"/>
          <w:b w:val="0"/>
          <w:sz w:val="22"/>
        </w:rPr>
        <w:t xml:space="preserve"> The photograph doesn’t say tomorrow anywhere. The clock in it says eleven oh three.”</w:t>
      </w:r>
    </w:p>
    <w:p>
      <w:pPr>
        <w:spacing w:after="160" w:line="240" w:lineRule="auto"/>
      </w:pPr>
      <w:r>
        <w:rPr>
          <w:rFonts w:ascii="Georgia" w:hAnsi="Georgia" w:eastAsia="Georgia"/>
          <w:b w:val="0"/>
          <w:sz w:val="22"/>
        </w:rPr>
        <w:t>“And which of them,” said Barbarian, “is the time capsule, and which is the gossip?”</w:t>
      </w:r>
    </w:p>
    <w:p>
      <w:pPr>
        <w:spacing w:after="160" w:line="240" w:lineRule="auto"/>
      </w:pPr>
      <w:r>
        <w:rPr>
          <w:rFonts w:ascii="Georgia" w:hAnsi="Georgia" w:eastAsia="Georgia"/>
          <w:b w:val="0"/>
          <w:sz w:val="22"/>
        </w:rPr>
        <w:t>Nobody answered. Outside, the light was going. Barbarian took them through the back door into the garden, which was larger than the house had any right to support: a lawn, a pond, a stone path, and along the path a series of sundials, each a little different, each set for a slightly different longitude, so that at any moment of sunshine they would all have disagreed. Now, at dusk, none of them said anything. A heron stood at the edge of the pond, so still that for a moment Derek thought it was another of Barbarian’s objects. Then it moved one foot.</w:t>
      </w:r>
    </w:p>
    <w:p>
      <w:pPr>
        <w:spacing w:after="160" w:line="240" w:lineRule="auto"/>
      </w:pPr>
      <w:r>
        <w:rPr>
          <w:rFonts w:ascii="Georgia" w:hAnsi="Georgia" w:eastAsia="Georgia"/>
          <w:b w:val="0"/>
          <w:sz w:val="22"/>
        </w:rPr>
        <w:t>“Everything here is a now,” said Barbarian. “Every arrangement is complete. The heron does not need the next one to be a heron.” He looked at Derek in the half-dark. “Your photograph is complete too, Mr Gent. It is not waiting for tomorrow to happen to it. It has already happened, because it is a photograph. The only question is when, and that question, I promise you, is in the picture, not in the email.”</w:t>
      </w:r>
    </w:p>
    <w:p>
      <w:pPr>
        <w:spacing w:after="160" w:line="240" w:lineRule="auto"/>
      </w:pPr>
      <w:r>
        <w:rPr>
          <w:rFonts w:ascii="Georgia" w:hAnsi="Georgia" w:eastAsia="Georgia"/>
          <w:b w:val="0"/>
          <w:sz w:val="22"/>
        </w:rPr>
        <w:t>They walked back to the S-Bahn in the cold. Penny was quiet. Trevor carried the clock. Weinstein talked about apples, which nobody minded, because it was easier than talking about anything else.</w:t>
      </w:r>
    </w:p>
    <w:p>
      <w:pPr>
        <w:spacing w:after="160" w:line="240" w:lineRule="auto"/>
      </w:pPr>
      <w:r>
        <w:rPr>
          <w:rFonts w:ascii="Georgia" w:hAnsi="Georgia" w:eastAsia="Georgia"/>
          <w:b w:val="0"/>
          <w:sz w:val="22"/>
        </w:rPr>
        <w:t>“Eleven oh three in London,” said Trevor on the platform, “is twelve oh three here.”</w:t>
      </w:r>
    </w:p>
    <w:p>
      <w:pPr>
        <w:spacing w:after="160" w:line="240" w:lineRule="auto"/>
      </w:pPr>
      <w:r>
        <w:rPr>
          <w:rFonts w:ascii="Georgia" w:hAnsi="Georgia" w:eastAsia="Georgia"/>
          <w:b w:val="0"/>
          <w:sz w:val="22"/>
        </w:rPr>
        <w:t>“I can add,” said Derek.</w:t>
      </w:r>
    </w:p>
    <w:p>
      <w:pPr>
        <w:spacing w:after="160" w:line="240" w:lineRule="auto"/>
      </w:pPr>
      <w:r>
        <w:rPr>
          <w:rFonts w:ascii="Georgia" w:hAnsi="Georgia" w:eastAsia="Georgia"/>
          <w:b w:val="0"/>
          <w:sz w:val="22"/>
        </w:rPr>
        <w:t>“I’m only saying. If we stay here till one o’clock tomorrow, Munich time, it’ll be over. Whatever it is.”</w:t>
      </w:r>
    </w:p>
    <w:p>
      <w:pPr>
        <w:spacing w:after="160" w:line="240" w:lineRule="auto"/>
      </w:pPr>
      <w:r>
        <w:rPr>
          <w:rFonts w:ascii="Georgia" w:hAnsi="Georgia" w:eastAsia="Georgia"/>
          <w:b w:val="0"/>
          <w:sz w:val="22"/>
        </w:rPr>
        <w:t>“Whatever it is,” said Derek, “it’s in London, with Sophie, and I’m not.”</w:t>
      </w:r>
    </w:p>
    <w:p>
      <w:pPr>
        <w:spacing w:after="160" w:line="240" w:lineRule="auto"/>
      </w:pPr>
      <w:r>
        <w:rPr>
          <w:rFonts w:ascii="Georgia" w:hAnsi="Georgia" w:eastAsia="Georgia"/>
          <w:b w:val="0"/>
          <w:sz w:val="22"/>
        </w:rPr>
        <w:t>Matkowski was waiting for them in town and took them to dinner, because he said a man who had been murdered deserved a schnitzel, and because Weinstein could not be trusted to feed anybody. The restaurant was old and wood-panelled, its tables close enough for conversations to overlap. Matkowski chose a corner table with his back to the wall, like a man who had been a professor for fifty years and knew where the questions came from.</w:t>
      </w:r>
    </w:p>
    <w:p>
      <w:pPr>
        <w:spacing w:after="160" w:line="240" w:lineRule="auto"/>
      </w:pPr>
      <w:r>
        <w:rPr>
          <w:rFonts w:ascii="Georgia" w:hAnsi="Georgia" w:eastAsia="Georgia"/>
          <w:b w:val="0"/>
          <w:sz w:val="22"/>
        </w:rPr>
        <w:t>Penny and Trevor and Weinstein argued at the other end of the table about whether Barbarian was a genius or a fraud, which in Weinstein’s case was the same argument he had been having since 1994. Matkowski ignored them. He cut his schnitzel into exact squares and looked at Derek.</w:t>
      </w:r>
    </w:p>
    <w:p>
      <w:pPr>
        <w:spacing w:after="160" w:line="240" w:lineRule="auto"/>
      </w:pPr>
      <w:r>
        <w:rPr>
          <w:rFonts w:ascii="Georgia" w:hAnsi="Georgia" w:eastAsia="Georgia"/>
          <w:b w:val="0"/>
          <w:sz w:val="22"/>
        </w:rPr>
        <w:t>“You are frightened for the girl,” he said.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“Not for yourself.”</w:t>
      </w:r>
    </w:p>
    <w:p>
      <w:pPr>
        <w:spacing w:after="160" w:line="240" w:lineRule="auto"/>
      </w:pPr>
      <w:r>
        <w:rPr>
          <w:rFonts w:ascii="Georgia" w:hAnsi="Georgia" w:eastAsia="Georgia"/>
          <w:b w:val="0"/>
          <w:sz w:val="22"/>
        </w:rPr>
        <w:t xml:space="preserve">“Myself as well. But I can do something about myself. I can get on a plane.” Derek moved a potato round his plate. “I can’t get her on a plane. I can’t even tell her why. She’s twelve. If I told her there was a picture of her in my office with my body on the floor, she’d never sleep again. So I’ve put a man in a car outside her school, and I’ve texted her </w:t>
      </w:r>
      <w:r>
        <w:rPr>
          <w:rFonts w:ascii="Georgia" w:hAnsi="Georgia" w:eastAsia="Georgia"/>
          <w:b w:val="0"/>
          <w:i/>
          <w:sz w:val="22"/>
        </w:rPr>
        <w:t>sweetheart</w:t>
      </w:r>
      <w:r>
        <w:rPr>
          <w:rFonts w:ascii="Georgia" w:hAnsi="Georgia" w:eastAsia="Georgia"/>
          <w:b w:val="0"/>
          <w:sz w:val="22"/>
        </w:rPr>
        <w:t>, which I never do, and I’ve run away to Germany.”</w:t>
      </w:r>
    </w:p>
    <w:p>
      <w:pPr>
        <w:spacing w:after="160" w:line="240" w:lineRule="auto"/>
      </w:pPr>
      <w:r>
        <w:rPr>
          <w:rFonts w:ascii="Georgia" w:hAnsi="Georgia" w:eastAsia="Georgia"/>
          <w:b w:val="0"/>
          <w:sz w:val="22"/>
        </w:rPr>
        <w:t>“You have done three foolish things for one good reason,” said Matkowski. “That is the usual ratio for fathers. I had a son. He is fifty-three now and lives in Hamburg and still does not forgive me for the summer I made him learn logarithms.” He ate a square of schnitzel. “Let me tell you what I told Alfred when he was twenty-two and came to me with a proof that I could see was wrong in the third line. He was very upset. He thought a mistake in the third line meant the whole of mathematics was against him. I said to him: ignorance is not a paradox. You do not know where the error is. That does not mean the error is everywhere. It means you have not found it yet. Go and find it, and it will be in one place, and it will be small, and you will feel stupid, and that is the best feeling in mathematics.”</w:t>
      </w:r>
    </w:p>
    <w:p>
      <w:pPr>
        <w:spacing w:after="160" w:line="240" w:lineRule="auto"/>
      </w:pPr>
      <w:r>
        <w:rPr>
          <w:rFonts w:ascii="Georgia" w:hAnsi="Georgia" w:eastAsia="Georgia"/>
          <w:b w:val="0"/>
          <w:sz w:val="22"/>
        </w:rPr>
        <w:t>“Was it small?”</w:t>
      </w:r>
    </w:p>
    <w:p>
      <w:pPr>
        <w:spacing w:after="160" w:line="240" w:lineRule="auto"/>
      </w:pPr>
      <w:r>
        <w:rPr>
          <w:rFonts w:ascii="Georgia" w:hAnsi="Georgia" w:eastAsia="Georgia"/>
          <w:b w:val="0"/>
          <w:sz w:val="22"/>
        </w:rPr>
        <w:t>“It was a sign. A minus where there should have been a plus. He did not speak to me for a week.” Matkowski put his knife and fork together. “Your photograph is not a paradox, Mr Gent. It feels like one because you do not yet know where the error is. But it is in one place. Somewhere, somebody has put a minus where there should be a plus, or a tomorrow where there should be a yesterday. When you find it, it will be very small. And you will feel very stupid. I look forward to it.”</w:t>
      </w:r>
    </w:p>
    <w:p>
      <w:pPr>
        <w:spacing w:after="160" w:line="240" w:lineRule="auto"/>
      </w:pPr>
      <w:r>
        <w:rPr>
          <w:rFonts w:ascii="Georgia" w:hAnsi="Georgia" w:eastAsia="Georgia"/>
          <w:b w:val="0"/>
          <w:sz w:val="22"/>
        </w:rPr>
        <w:t>Derek looked at his plate. “Can I ask you something about your son?”</w:t>
      </w:r>
    </w:p>
    <w:p>
      <w:pPr>
        <w:spacing w:after="160" w:line="240" w:lineRule="auto"/>
      </w:pPr>
      <w:r>
        <w:rPr>
          <w:rFonts w:ascii="Georgia" w:hAnsi="Georgia" w:eastAsia="Georgia"/>
          <w:b w:val="0"/>
          <w:sz w:val="22"/>
        </w:rPr>
        <w:t>“You may ask. I may answer.”</w:t>
      </w:r>
    </w:p>
    <w:p>
      <w:pPr>
        <w:spacing w:after="160" w:line="240" w:lineRule="auto"/>
      </w:pPr>
      <w:r>
        <w:rPr>
          <w:rFonts w:ascii="Georgia" w:hAnsi="Georgia" w:eastAsia="Georgia"/>
          <w:b w:val="0"/>
          <w:sz w:val="22"/>
        </w:rPr>
        <w:t>“When he was small. Was there ever anyone else? In the house. Another man.” He heard how it sounded and did not withdraw it. “I’m sorry. It’s none of my business.”</w:t>
      </w:r>
    </w:p>
    <w:p>
      <w:pPr>
        <w:spacing w:after="160" w:line="240" w:lineRule="auto"/>
      </w:pPr>
      <w:r>
        <w:rPr>
          <w:rFonts w:ascii="Georgia" w:hAnsi="Georgia" w:eastAsia="Georgia"/>
          <w:b w:val="0"/>
          <w:sz w:val="22"/>
        </w:rPr>
        <w:t>Matkowski considered him for a moment over the ruins of the schnitzel, with the expression of a professor deciding whether a question from the back row was impertinent or merely good.</w:t>
      </w:r>
    </w:p>
    <w:p>
      <w:pPr>
        <w:spacing w:after="160" w:line="240" w:lineRule="auto"/>
      </w:pPr>
      <w:r>
        <w:rPr>
          <w:rFonts w:ascii="Georgia" w:hAnsi="Georgia" w:eastAsia="Georgia"/>
          <w:b w:val="0"/>
          <w:sz w:val="22"/>
        </w:rPr>
        <w:t>“No,” he said. “His mother and I stayed married for fifty-one years, out of stubbornness and a shared dislike of her sister. So I cannot tell you what you want to know.” He folded his napkin. “But I can tell you that he had a mathematics teacher, when he was fourteen, a young man from Kiel, whom he loved more than me for three years. He did his homework for him. He quoted him at dinner. He took up sailing because of him, which I have never forgiven.” He smiled thinly. “And I can tell you that it did not subtract anything. I had thought it would. It was not that kind of operation. A child is not a cake, Mr Gent. Somebody else having a slice does not make yours smaller. It makes the child larger.”</w:t>
      </w:r>
    </w:p>
    <w:p>
      <w:pPr>
        <w:spacing w:after="160" w:line="240" w:lineRule="auto"/>
      </w:pPr>
      <w:r>
        <w:rPr>
          <w:rFonts w:ascii="Georgia" w:hAnsi="Georgia" w:eastAsia="Georgia"/>
          <w:b w:val="0"/>
          <w:sz w:val="22"/>
        </w:rPr>
        <w:t>“Is that a theorem?”</w:t>
      </w:r>
    </w:p>
    <w:p>
      <w:pPr>
        <w:spacing w:after="160" w:line="240" w:lineRule="auto"/>
      </w:pPr>
      <w:r>
        <w:rPr>
          <w:rFonts w:ascii="Georgia" w:hAnsi="Georgia" w:eastAsia="Georgia"/>
          <w:b w:val="0"/>
          <w:sz w:val="22"/>
        </w:rPr>
        <w:t>“It is an observation. I have seen it hold in every case I have personally examined. Which is one.” Matkowski raised a finger for the bill. “Is there someone else in your house?”</w:t>
      </w:r>
    </w:p>
    <w:p>
      <w:pPr>
        <w:spacing w:after="160" w:line="240" w:lineRule="auto"/>
      </w:pPr>
      <w:r>
        <w:rPr>
          <w:rFonts w:ascii="Georgia" w:hAnsi="Georgia" w:eastAsia="Georgia"/>
          <w:b w:val="0"/>
          <w:sz w:val="22"/>
        </w:rPr>
        <w:t>“There will be,” said Derek, and was surprised to hear himself say it, because until that moment he had not admitted, even to himself, that he had seen it coming. “Soon, I think.”</w:t>
      </w:r>
    </w:p>
    <w:p>
      <w:pPr>
        <w:spacing w:after="160" w:line="240" w:lineRule="auto"/>
      </w:pPr>
      <w:r>
        <w:rPr>
          <w:rFonts w:ascii="Georgia" w:hAnsi="Georgia" w:eastAsia="Georgia"/>
          <w:b w:val="0"/>
          <w:sz w:val="22"/>
        </w:rPr>
        <w:t>“Then I have said the useful thing,” said Matkowski, “and now I am going to make Alfred pay.”</w:t>
      </w:r>
    </w:p>
    <w:p>
      <w:pPr>
        <w:spacing w:after="160" w:line="240" w:lineRule="auto"/>
      </w:pPr>
      <w:r>
        <w:rPr>
          <w:rFonts w:ascii="Georgia" w:hAnsi="Georgia" w:eastAsia="Georgia"/>
          <w:b w:val="0"/>
          <w:sz w:val="22"/>
        </w:rPr>
        <w:t>At the other end of the table Weinstein had reached the point of the evening where he drew on napkins, and was explaining to Trevor, with salt cellars, how two clocks that went up and down a mountain would disagree when they met again at the bottom. Trevor was listening the way he listened to everything, with his whole face. Penny caught Derek’s eye down the table and lifted one eyebrow a quarter of an inch, which in Penny was a speech.</w:t>
      </w:r>
    </w:p>
    <w:p>
      <w:pPr>
        <w:spacing w:after="160" w:line="240" w:lineRule="auto"/>
      </w:pPr>
      <w:r>
        <w:rPr>
          <w:rFonts w:ascii="Georgia" w:hAnsi="Georgia" w:eastAsia="Georgia"/>
          <w:b w:val="0"/>
          <w:sz w:val="22"/>
        </w:rPr>
        <w:t>Derek found, to his surprise, that he was hungry.</w:t>
      </w:r>
    </w:p>
    <w:p>
      <w:pPr>
        <w:spacing w:after="160" w:line="240" w:lineRule="auto"/>
      </w:pPr>
      <w:r>
        <w:rPr>
          <w:rFonts w:ascii="Georgia" w:hAnsi="Georgia" w:eastAsia="Georgia"/>
          <w:b w:val="0"/>
          <w:sz w:val="22"/>
        </w:rPr>
        <w:t xml:space="preserve">He did not sleep much in the hotel. At two in the morning he got up and looked at the photograph again by the light of his phone, and tried to do what Barbarian had asked: to put the email in a drawer and read the picture. He could not. Every time he looked at the red stain he saw the word in the heavier type, sitting on its own line. </w:t>
      </w:r>
      <w:r>
        <w:rPr>
          <w:rFonts w:ascii="Georgia" w:hAnsi="Georgia" w:eastAsia="Georgia"/>
          <w:b w:val="0"/>
          <w:i/>
          <w:sz w:val="22"/>
        </w:rPr>
        <w:t>Murdered.</w:t>
      </w:r>
      <w:r>
        <w:rPr>
          <w:rFonts w:ascii="Georgia" w:hAnsi="Georgia" w:eastAsia="Georgia"/>
          <w:b w:val="0"/>
          <w:sz w:val="22"/>
        </w:rPr>
        <w:t xml:space="preserve"> As if someone had wanted to be sure he read it.</w:t>
      </w:r>
    </w:p>
    <w:p>
      <w:pPr>
        <w:spacing w:after="160" w:line="240" w:lineRule="auto"/>
      </w:pPr>
      <w:r>
        <w:rPr>
          <w:rFonts w:ascii="Georgia" w:hAnsi="Georgia" w:eastAsia="Georgia"/>
          <w:b w:val="0"/>
          <w:sz w:val="22"/>
        </w:rPr>
        <w:t>He put the phone down on the hotel blanket. Somewhere below, a tram went by, late and empty, its bell ringing for nobody.</w:t>
      </w:r>
    </w:p>
    <w:p>
      <w:pPr>
        <w:spacing w:after="160" w:line="240" w:lineRule="auto"/>
      </w:pPr>
      <w:r>
        <w:rPr>
          <w:rFonts w:ascii="Georgia" w:hAnsi="Georgia" w:eastAsia="Georgia"/>
          <w:b w:val="0"/>
          <w:sz w:val="22"/>
        </w:rPr>
        <w:t>He thought, for no reason, of teaching Sophie to tell the time. She had been five. They had sat on the floor of the flat in Clerkenwell, the one that had been a flat for three, with a cardboard clock from a cereal packet whose hands were held on with a split pin, and he had explained the big hand and the little hand, and she had listened with total concentration and then asked why the little hand was in charge when it was the slow one. He had not had an answer. He still did not. He had told her it was the rule, and she had written it down in her first notebook, in letters a centimetre high, under a heading she had invented herself: RULES THAT ARE PROBABLY WRONG.</w:t>
      </w:r>
    </w:p>
    <w:p>
      <w:pPr>
        <w:spacing w:after="160" w:line="240" w:lineRule="auto"/>
      </w:pPr>
      <w:r>
        <w:rPr>
          <w:rFonts w:ascii="Georgia" w:hAnsi="Georgia" w:eastAsia="Georgia"/>
          <w:b w:val="0"/>
          <w:sz w:val="22"/>
        </w:rPr>
        <w:t>He lay back on the hotel bed in the dark. The photograph glowed on the blanket beside him until the screen timed out, and then it was only a dark rectangle, and he found he could look at that.</w:t>
      </w:r>
    </w:p>
    <w:p>
      <w:pPr>
        <w:spacing w:after="160" w:line="240" w:lineRule="auto"/>
      </w:pPr>
      <w:r>
        <w:rPr>
          <w:rFonts w:ascii="Georgia" w:hAnsi="Georgia" w:eastAsia="Georgia"/>
          <w:b w:val="0"/>
          <w:sz w:val="22"/>
        </w:rPr>
        <w:t>Rule: A photograph is already finished. Ask it when, and don’t let the caption answer.</w:t>
      </w:r>
    </w:p>
    <w:p>
      <w:pPr>
        <w:spacing w:after="160" w:line="240" w:lineRule="auto"/>
      </w:pPr>
      <w:hyperlink w:anchor="lesson_3">
        <w:r>
          <w:rPr>
            <w:rFonts w:ascii="Georgia" w:hAnsi="Georgia"/>
            <w:sz w:val="22"/>
            <w:color w:val="0563C1"/>
            <w:u w:val="single"/>
          </w:rPr>
          <w:t xml:space="preserve">-&gt; Lesson for this chapter: 3 - Time May Be Less Fundamental</w:t>
        </w:r>
      </w:hyperlink>
    </w:p>
    <w:p>
      <w:pPr>
        <w:pStyle w:val="Heading1"/>
        <w:keepNext/>
        <w:pageBreakBefore/>
        <w:spacing w:after="200" w:before="320"/>
        <w:jc w:val="center"/>
      </w:pPr>
      <w:bookmarkStart w:id="9" w:name="chapter_6"/>
      <w:r>
        <w:rPr>
          <w:rFonts w:ascii="Amazon Ember" w:hAnsi="Amazon Ember" w:eastAsia="Amazon Ember"/>
          <w:b/>
          <w:color w:val="0C447C"/>
          <w:sz w:val="36"/>
        </w:rPr>
        <w:t>Chapter 6</w:t>
      </w:r>
      <w:bookmarkEnd w:id="9"/>
    </w:p>
    <w:p>
      <w:pPr>
        <w:spacing w:after="200" w:before="320"/>
        <w:jc w:val="center"/>
      </w:pPr>
      <w:r>
        <w:rPr>
          <w:rFonts w:ascii="Amazon Ember" w:hAnsi="Amazon Ember" w:eastAsia="Amazon Ember"/>
          <w:b/>
          <w:color w:val="0C447C"/>
          <w:sz w:val="36"/>
        </w:rPr>
        <w:t>The Apple Problem</w:t>
      </w:r>
    </w:p>
    <w:p>
      <w:pPr>
        <w:spacing w:after="160" w:line="240" w:lineRule="auto"/>
      </w:pPr>
      <w:r>
        <w:rPr>
          <w:rFonts w:ascii="Georgia" w:hAnsi="Georgia" w:eastAsia="Georgia"/>
          <w:b w:val="0"/>
          <w:sz w:val="22"/>
        </w:rPr>
        <w:t>At twenty to six on Wednesday morning Alfred Weinstein was on the S-Bahn to the airport, thinking about apples, because Derek Gent had decided at a quarter to five that he was going home.</w:t>
      </w:r>
    </w:p>
    <w:p>
      <w:pPr>
        <w:spacing w:after="160" w:line="240" w:lineRule="auto"/>
      </w:pPr>
      <w:r>
        <w:rPr>
          <w:rFonts w:ascii="Georgia" w:hAnsi="Georgia" w:eastAsia="Georgia"/>
          <w:b w:val="0"/>
          <w:sz w:val="22"/>
        </w:rPr>
        <w:t>He had knocked on all their doors. He had not explained, beyond saying that Julius was right about one thing: the photograph had already happened. If it had already happened, hiding from it in Munich changed nothing except where he was when he found out what it was, and he would rather find out in London, where Sophie was. Penny had argued for four minutes and then packed. Trevor had packed first and argued afterwards. Weinstein had simply put on the jacket.</w:t>
      </w:r>
    </w:p>
    <w:p>
      <w:pPr>
        <w:spacing w:after="160" w:line="240" w:lineRule="auto"/>
      </w:pPr>
      <w:r>
        <w:rPr>
          <w:rFonts w:ascii="Georgia" w:hAnsi="Georgia" w:eastAsia="Georgia"/>
          <w:b w:val="0"/>
          <w:sz w:val="22"/>
        </w:rPr>
        <w:t>Now they sat in a near-empty carriage under hard white light, with Munich going past outside in the dark, and Weinstein took a pencil out of his pocket and held it over the tray table.</w:t>
      </w:r>
    </w:p>
    <w:p>
      <w:pPr>
        <w:spacing w:after="160" w:line="240" w:lineRule="auto"/>
      </w:pPr>
      <w:r>
        <w:rPr>
          <w:rFonts w:ascii="Georgia" w:hAnsi="Georgia" w:eastAsia="Georgia"/>
          <w:b w:val="0"/>
          <w:sz w:val="22"/>
        </w:rPr>
        <w:t>“Watch,” he said, and let go.</w:t>
      </w:r>
    </w:p>
    <w:p>
      <w:pPr>
        <w:spacing w:after="160" w:line="240" w:lineRule="auto"/>
      </w:pPr>
      <w:r>
        <w:rPr>
          <w:rFonts w:ascii="Georgia" w:hAnsi="Georgia" w:eastAsia="Georgia"/>
          <w:b w:val="0"/>
          <w:sz w:val="22"/>
        </w:rPr>
        <w:t>The pencil fell. It hit the table, rolled, and stopped against the clock in its envelope.</w:t>
      </w:r>
    </w:p>
    <w:p>
      <w:pPr>
        <w:spacing w:after="160" w:line="240" w:lineRule="auto"/>
      </w:pPr>
      <w:r>
        <w:rPr>
          <w:rFonts w:ascii="Georgia" w:hAnsi="Georgia" w:eastAsia="Georgia"/>
          <w:b w:val="0"/>
          <w:sz w:val="22"/>
        </w:rPr>
        <w:t>“Riveting,” said Trevor.</w:t>
      </w:r>
    </w:p>
    <w:p>
      <w:pPr>
        <w:spacing w:after="160" w:line="240" w:lineRule="auto"/>
      </w:pPr>
      <w:r>
        <w:rPr>
          <w:rFonts w:ascii="Georgia" w:hAnsi="Georgia" w:eastAsia="Georgia"/>
          <w:b w:val="0"/>
          <w:sz w:val="22"/>
        </w:rPr>
        <w:t>“Newton would say the Earth pulled it. A force, reaching up through the floor of the train, through the table, into the pencil. Invisible, instantaneous, from everywhere at once.” Weinstein picked the pencil up. “Einstein noticed something very simple. The pencil doesn’t feel anything. If you were the pencil, falling, you would feel weightless. A man falling off a roof feels no force at all until he meets the ground. In a vacuum, objects released together fall the same way, whatever they are made of, feather and hammer, as the astronaut showed on the Moon. So perhaps falling isn’t something being done to you. Perhaps falling is what you do when nothing is being done to you, and the floor is the thing pushing.”</w:t>
      </w:r>
    </w:p>
    <w:p>
      <w:pPr>
        <w:spacing w:after="160" w:line="240" w:lineRule="auto"/>
      </w:pPr>
      <w:r>
        <w:rPr>
          <w:rFonts w:ascii="Georgia" w:hAnsi="Georgia" w:eastAsia="Georgia"/>
          <w:b w:val="0"/>
          <w:sz w:val="22"/>
        </w:rPr>
        <w:t>“The equivalence principle,” said Trevor.</w:t>
      </w:r>
    </w:p>
    <w:p>
      <w:pPr>
        <w:spacing w:after="160" w:line="240" w:lineRule="auto"/>
      </w:pPr>
      <w:r>
        <w:rPr>
          <w:rFonts w:ascii="Georgia" w:hAnsi="Georgia" w:eastAsia="Georgia"/>
          <w:b w:val="0"/>
          <w:sz w:val="22"/>
        </w:rPr>
        <w:t>“Yes, thank you, it has a name. Names are not explanations.” He dropped the pencil again. “In a small enough box, falling freely, you cannot tell whether you are falling near a planet or floating in empty space. No local nongravitational experiment can tell you, to the accuracy that the box is small enough to neglect tides. That is the principle. The planet only shows itself when the box is big enough that two things falling side by side start to drift together, because they are both falling towards the same centre. That drift is the curvature. That is gravity, really. Not a force. The shape of the straightest possible paths.”</w:t>
      </w:r>
    </w:p>
    <w:p>
      <w:pPr>
        <w:spacing w:after="160" w:line="240" w:lineRule="auto"/>
      </w:pPr>
      <w:r>
        <w:rPr>
          <w:rFonts w:ascii="Georgia" w:hAnsi="Georgia" w:eastAsia="Georgia"/>
          <w:b w:val="0"/>
          <w:sz w:val="22"/>
        </w:rPr>
        <w:t>“And the apple?”</w:t>
      </w:r>
    </w:p>
    <w:p>
      <w:pPr>
        <w:spacing w:after="160" w:line="240" w:lineRule="auto"/>
      </w:pPr>
      <w:r>
        <w:rPr>
          <w:rFonts w:ascii="Georgia" w:hAnsi="Georgia" w:eastAsia="Georgia"/>
          <w:b w:val="0"/>
          <w:sz w:val="22"/>
        </w:rPr>
        <w:t>“The apple is in the same position as your photograph. It falls, and it does not know it is falling. It cannot tell, from inside, what is happening to it. You have to stand outside the apple, with a frame, with a floor, with a second object to compare, before you can say what its motion means.” He put the pencil away. “A photograph does not know what it is a photograph of. It cannot tell you whether it is evidence of murder or of someone lying down. You need a second object. You need a comparison.”</w:t>
      </w:r>
    </w:p>
    <w:p>
      <w:pPr>
        <w:spacing w:after="160" w:line="240" w:lineRule="auto"/>
      </w:pPr>
      <w:r>
        <w:rPr>
          <w:rFonts w:ascii="Georgia" w:hAnsi="Georgia" w:eastAsia="Georgia"/>
          <w:b w:val="0"/>
          <w:sz w:val="22"/>
        </w:rPr>
        <w:t>“So we need the metric,” said Trevor.</w:t>
      </w:r>
    </w:p>
    <w:p>
      <w:pPr>
        <w:spacing w:after="160" w:line="240" w:lineRule="auto"/>
      </w:pPr>
      <w:r>
        <w:rPr>
          <w:rFonts w:ascii="Georgia" w:hAnsi="Georgia" w:eastAsia="Georgia"/>
          <w:b w:val="0"/>
          <w:sz w:val="22"/>
        </w:rPr>
        <w:t>Derek, who had been looking out of the window at nothing, turned round. “Is that the same metric as the metric system? Kilometres, that business?”</w:t>
      </w:r>
    </w:p>
    <w:p>
      <w:pPr>
        <w:spacing w:after="160" w:line="240" w:lineRule="auto"/>
      </w:pPr>
      <w:r>
        <w:rPr>
          <w:rFonts w:ascii="Georgia" w:hAnsi="Georgia" w:eastAsia="Georgia"/>
          <w:b w:val="0"/>
          <w:sz w:val="22"/>
        </w:rPr>
        <w:t>“In a sense,” said Weinstein. “The metric tells you how to measure distances and durations in spacetime. It is—”</w:t>
      </w:r>
    </w:p>
    <w:p>
      <w:pPr>
        <w:spacing w:after="160" w:line="240" w:lineRule="auto"/>
      </w:pPr>
      <w:r>
        <w:rPr>
          <w:rFonts w:ascii="Georgia" w:hAnsi="Georgia" w:eastAsia="Georgia"/>
          <w:b w:val="0"/>
          <w:sz w:val="22"/>
        </w:rPr>
        <w:t xml:space="preserve">“Because Britain never finished converting,” said Derek, and it came out with more force than a man needs at twenty to six in the morning. “We measure distance in miles and beer in pints and people in stone, and we buy petrol in litres and calculate the mileage in gallons, and then we get personally offended when a French timetable uses the twenty-four-hour clock. We left Europe partly to stop being told what a kilogram was, and we kept the kilogram. Three-eighths of an inch. Everybody knows what that is. You can see it. You can practically feel it. Say </w:t>
      </w:r>
      <w:r>
        <w:rPr>
          <w:rFonts w:ascii="Georgia" w:hAnsi="Georgia" w:eastAsia="Georgia"/>
          <w:b w:val="0"/>
          <w:i/>
          <w:sz w:val="22"/>
        </w:rPr>
        <w:t>nought point three seven five</w:t>
      </w:r>
      <w:r>
        <w:rPr>
          <w:rFonts w:ascii="Georgia" w:hAnsi="Georgia" w:eastAsia="Georgia"/>
          <w:b w:val="0"/>
          <w:sz w:val="22"/>
        </w:rPr>
        <w:t xml:space="preserve"> to a carpenter and watch him age in real time.”</w:t>
      </w:r>
    </w:p>
    <w:p>
      <w:pPr>
        <w:spacing w:after="160" w:line="240" w:lineRule="auto"/>
      </w:pPr>
      <w:r>
        <w:rPr>
          <w:rFonts w:ascii="Georgia" w:hAnsi="Georgia" w:eastAsia="Georgia"/>
          <w:b w:val="0"/>
          <w:sz w:val="22"/>
        </w:rPr>
        <w:t>There was a silence in the carriage.</w:t>
      </w:r>
    </w:p>
    <w:p>
      <w:pPr>
        <w:spacing w:after="160" w:line="240" w:lineRule="auto"/>
      </w:pPr>
      <w:r>
        <w:rPr>
          <w:rFonts w:ascii="Georgia" w:hAnsi="Georgia" w:eastAsia="Georgia"/>
          <w:b w:val="0"/>
          <w:sz w:val="22"/>
        </w:rPr>
        <w:t>“Derek,” said Penny gently.</w:t>
      </w:r>
    </w:p>
    <w:p>
      <w:pPr>
        <w:spacing w:after="160" w:line="240" w:lineRule="auto"/>
      </w:pPr>
      <w:r>
        <w:rPr>
          <w:rFonts w:ascii="Georgia" w:hAnsi="Georgia" w:eastAsia="Georgia"/>
          <w:b w:val="0"/>
          <w:sz w:val="22"/>
        </w:rPr>
        <w:t>“The metric system is correct. Fractions are comfortable. This whole week has been about the difference between correct and comfortable, and I resent how well it generalises.” He rubbed his face. “Sorry, Alfred. Go on about the tensor.”</w:t>
      </w:r>
    </w:p>
    <w:p>
      <w:pPr>
        <w:spacing w:after="160" w:line="240" w:lineRule="auto"/>
      </w:pPr>
      <w:r>
        <w:rPr>
          <w:rFonts w:ascii="Georgia" w:hAnsi="Georgia" w:eastAsia="Georgia"/>
          <w:b w:val="0"/>
          <w:sz w:val="22"/>
        </w:rPr>
        <w:t>“No, no,” said Weinstein, delighted. “That was the most useful thing anyone has said since London. You are quite right. Your country keeps two systems and translates between them in its head, and is wrong a little bit every time, and never notices. A spacetime metric is a rule for calculating distances and elapsed times. Different coordinates must still describe the same measurements. Your file has no such rule. It has a clock in a picture and a word in an email, and it has translated between them in its head, and it has not told you how.”</w:t>
      </w:r>
    </w:p>
    <w:p>
      <w:pPr>
        <w:spacing w:after="160" w:line="240" w:lineRule="auto"/>
      </w:pPr>
      <w:r>
        <w:rPr>
          <w:rFonts w:ascii="Georgia" w:hAnsi="Georgia" w:eastAsia="Georgia"/>
          <w:b w:val="0"/>
          <w:sz w:val="22"/>
        </w:rPr>
        <w:t>At the airport they went through security in the order of people who had done it too often: Penny first, Trevor last, because Trevor had been carrying Derek’s bag since the S-Bahn, against instructions, with the brass clock in it, and had to explain it to a woman who wanted to know whether it was a timer. “Only in the ordinary sense,” said Trevor, and she let him through with the face of someone writing a note.</w:t>
      </w:r>
    </w:p>
    <w:p>
      <w:pPr>
        <w:spacing w:after="160" w:line="240" w:lineRule="auto"/>
      </w:pPr>
      <w:r>
        <w:rPr>
          <w:rFonts w:ascii="Georgia" w:hAnsi="Georgia" w:eastAsia="Georgia"/>
          <w:b w:val="0"/>
          <w:sz w:val="22"/>
        </w:rPr>
        <w:t>At the gate Derek’s phone buzzed. It was ten past seven in Munich, ten past six in London, and Sophie was the only person he knew who would be awake and writing at that hour, on the grounds that the morning was more efficient before anyone else had started using it.</w:t>
      </w:r>
    </w:p>
    <w:p>
      <w:pPr>
        <w:spacing w:after="160" w:line="240" w:lineRule="auto"/>
      </w:pPr>
      <w:r>
        <w:rPr>
          <w:rFonts w:ascii="Georgia" w:hAnsi="Georgia" w:eastAsia="Georgia"/>
          <w:b w:val="0"/>
          <w:i/>
          <w:sz w:val="22"/>
        </w:rPr>
        <w:t>Did Trevor look at it yet?</w:t>
      </w:r>
    </w:p>
    <w:p>
      <w:pPr>
        <w:spacing w:after="160" w:line="240" w:lineRule="auto"/>
      </w:pPr>
      <w:r>
        <w:rPr>
          <w:rFonts w:ascii="Georgia" w:hAnsi="Georgia" w:eastAsia="Georgia"/>
          <w:b w:val="0"/>
          <w:sz w:val="22"/>
        </w:rPr>
        <w:t xml:space="preserve">He typed </w:t>
      </w:r>
      <w:r>
        <w:rPr>
          <w:rFonts w:ascii="Georgia" w:hAnsi="Georgia" w:eastAsia="Georgia"/>
          <w:b w:val="0"/>
          <w:i/>
          <w:sz w:val="22"/>
        </w:rPr>
        <w:t>At what, sweetheart?</w:t>
      </w:r>
      <w:r>
        <w:rPr>
          <w:rFonts w:ascii="Georgia" w:hAnsi="Georgia" w:eastAsia="Georgia"/>
          <w:b w:val="0"/>
          <w:sz w:val="22"/>
        </w:rPr>
        <w:t xml:space="preserve"> Then he deleted </w:t>
      </w:r>
      <w:r>
        <w:rPr>
          <w:rFonts w:ascii="Georgia" w:hAnsi="Georgia" w:eastAsia="Georgia"/>
          <w:b w:val="0"/>
          <w:i/>
          <w:sz w:val="22"/>
        </w:rPr>
        <w:t>sweetheart</w:t>
      </w:r>
      <w:r>
        <w:rPr>
          <w:rFonts w:ascii="Georgia" w:hAnsi="Georgia" w:eastAsia="Georgia"/>
          <w:b w:val="0"/>
          <w:sz w:val="22"/>
        </w:rPr>
        <w:t xml:space="preserve"> and sent it.</w:t>
      </w:r>
    </w:p>
    <w:p>
      <w:pPr>
        <w:spacing w:after="160" w:line="240" w:lineRule="auto"/>
      </w:pPr>
      <w:r>
        <w:rPr>
          <w:rFonts w:ascii="Georgia" w:hAnsi="Georgia" w:eastAsia="Georgia"/>
          <w:b w:val="0"/>
          <w:sz w:val="22"/>
        </w:rPr>
        <w:t xml:space="preserve">The dots appeared, and stopped, and appeared again. Then: </w:t>
      </w:r>
      <w:r>
        <w:rPr>
          <w:rFonts w:ascii="Georgia" w:hAnsi="Georgia" w:eastAsia="Georgia"/>
          <w:b w:val="0"/>
          <w:i/>
          <w:sz w:val="22"/>
        </w:rPr>
        <w:t>Nothing. Forget it. Have a good day.</w:t>
      </w:r>
      <w:r>
        <w:rPr>
          <w:rFonts w:ascii="Georgia" w:hAnsi="Georgia" w:eastAsia="Georgia"/>
          <w:b w:val="0"/>
          <w:sz w:val="22"/>
        </w:rPr>
        <w:t xml:space="preserve"> And then, after a moment, as if she had decided something: </w:t>
      </w:r>
      <w:r>
        <w:rPr>
          <w:rFonts w:ascii="Georgia" w:hAnsi="Georgia" w:eastAsia="Georgia"/>
          <w:b w:val="0"/>
          <w:i/>
          <w:sz w:val="22"/>
        </w:rPr>
        <w:t>Don’t call me sweetheart, it’s weird.</w:t>
      </w:r>
    </w:p>
    <w:p>
      <w:pPr>
        <w:spacing w:after="160" w:line="240" w:lineRule="auto"/>
      </w:pPr>
      <w:r>
        <w:rPr>
          <w:rFonts w:ascii="Georgia" w:hAnsi="Georgia" w:eastAsia="Georgia"/>
          <w:b w:val="0"/>
          <w:sz w:val="22"/>
        </w:rPr>
        <w:t>“What does she mean?” said Penny, reading over his shoulder, which she had never once asked permission to do.</w:t>
      </w:r>
    </w:p>
    <w:p>
      <w:pPr>
        <w:spacing w:after="160" w:line="240" w:lineRule="auto"/>
      </w:pPr>
      <w:r>
        <w:rPr>
          <w:rFonts w:ascii="Georgia" w:hAnsi="Georgia" w:eastAsia="Georgia"/>
          <w:b w:val="0"/>
          <w:sz w:val="22"/>
        </w:rPr>
        <w:t>“I don’t know.” He looked at Trevor, who was pretending not to be interested in a vending machine. “Has Sophie asked you to look at anything?”</w:t>
      </w:r>
    </w:p>
    <w:p>
      <w:pPr>
        <w:spacing w:after="160" w:line="240" w:lineRule="auto"/>
      </w:pPr>
      <w:r>
        <w:rPr>
          <w:rFonts w:ascii="Georgia" w:hAnsi="Georgia" w:eastAsia="Georgia"/>
          <w:b w:val="0"/>
          <w:sz w:val="22"/>
        </w:rPr>
        <w:t>“Sophie hasn’t asked me anything since she asked whether a Klein bottle was a sort of Tupperware, and I said no, and she said in that case what was the point of it.” Trevor thought. “That was in August.”</w:t>
      </w:r>
    </w:p>
    <w:p>
      <w:pPr>
        <w:spacing w:after="160" w:line="240" w:lineRule="auto"/>
      </w:pPr>
      <w:r>
        <w:rPr>
          <w:rFonts w:ascii="Georgia" w:hAnsi="Georgia" w:eastAsia="Georgia"/>
          <w:b w:val="0"/>
          <w:sz w:val="22"/>
        </w:rPr>
        <w:t>They called the flight. Derek put the phone in his pocket and the question with it, and walked down the jet bridge into the plane, and sat by the window with the brass clock on his knees in its envelope, ticking, the only thing in the cabin that seemed to know exactly what time it was.</w:t>
      </w:r>
    </w:p>
    <w:p>
      <w:pPr>
        <w:spacing w:after="160" w:line="240" w:lineRule="auto"/>
      </w:pPr>
      <w:r>
        <w:rPr>
          <w:rFonts w:ascii="Georgia" w:hAnsi="Georgia" w:eastAsia="Georgia"/>
          <w:b w:val="0"/>
          <w:sz w:val="22"/>
        </w:rPr>
        <w:t>Somewhere over Belgium he took the phone out again and wrote her a text he did not send.</w:t>
      </w:r>
    </w:p>
    <w:p>
      <w:pPr>
        <w:spacing w:after="160" w:line="240" w:lineRule="auto"/>
      </w:pPr>
      <w:r>
        <w:rPr>
          <w:rFonts w:ascii="Georgia" w:hAnsi="Georgia" w:eastAsia="Georgia"/>
          <w:b w:val="0"/>
          <w:i/>
          <w:sz w:val="22"/>
        </w:rPr>
        <w:t>Sweetheart. Whatever Trevor was meant to look at, he can look at it. Whatever you did, I’m not cross. I’m on a plane with a clock on my knees and I don’t know what I’m frightened of, except that it’s something to do with you, and I’d rather it was something to do with me.</w:t>
      </w:r>
    </w:p>
    <w:p>
      <w:pPr>
        <w:spacing w:after="160" w:line="240" w:lineRule="auto"/>
      </w:pPr>
      <w:r>
        <w:rPr>
          <w:rFonts w:ascii="Georgia" w:hAnsi="Georgia" w:eastAsia="Georgia"/>
          <w:b w:val="0"/>
          <w:sz w:val="22"/>
        </w:rPr>
        <w:t>It was true, and it would have frightened her more than anything in the photograph, so he saved it as a draft and put the phone away, and looked out of the window at a sky that was very blue and very far away and entirely uninterested in Wednesday.</w:t>
      </w:r>
    </w:p>
    <w:p>
      <w:pPr>
        <w:spacing w:after="160" w:line="240" w:lineRule="auto"/>
      </w:pPr>
      <w:r>
        <w:rPr>
          <w:rFonts w:ascii="Georgia" w:hAnsi="Georgia" w:eastAsia="Georgia"/>
          <w:b w:val="0"/>
          <w:sz w:val="22"/>
        </w:rPr>
        <w:t>Rule: Nothing can tell from inside what its own fall means. You need a second object to compare.</w:t>
      </w:r>
    </w:p>
    <w:p>
      <w:pPr>
        <w:spacing w:after="160" w:line="240" w:lineRule="auto"/>
      </w:pPr>
      <w:hyperlink w:anchor="lesson_5">
        <w:r>
          <w:rPr>
            <w:rFonts w:ascii="Georgia" w:hAnsi="Georgia"/>
            <w:sz w:val="22"/>
            <w:color w:val="0563C1"/>
            <w:u w:val="single"/>
          </w:rPr>
          <w:t xml:space="preserve">-&gt; Lesson for this chapter: 5 - The Apple</w:t>
        </w:r>
      </w:hyperlink>
    </w:p>
    <w:p>
      <w:pPr>
        <w:pStyle w:val="Heading1"/>
        <w:keepNext/>
        <w:pageBreakBefore/>
        <w:spacing w:after="200" w:before="320"/>
        <w:jc w:val="center"/>
      </w:pPr>
      <w:bookmarkStart w:id="10" w:name="chapter_7"/>
      <w:r>
        <w:rPr>
          <w:rFonts w:ascii="Amazon Ember" w:hAnsi="Amazon Ember" w:eastAsia="Amazon Ember"/>
          <w:b/>
          <w:color w:val="0C447C"/>
          <w:sz w:val="36"/>
        </w:rPr>
        <w:t>Chapter 7</w:t>
      </w:r>
      <w:bookmarkEnd w:id="10"/>
    </w:p>
    <w:p>
      <w:pPr>
        <w:spacing w:after="200" w:before="320"/>
        <w:jc w:val="center"/>
      </w:pPr>
      <w:r>
        <w:rPr>
          <w:rFonts w:ascii="Amazon Ember" w:hAnsi="Amazon Ember" w:eastAsia="Amazon Ember"/>
          <w:b/>
          <w:color w:val="0C447C"/>
          <w:sz w:val="36"/>
        </w:rPr>
        <w:t>The Fourth Coordinate</w:t>
      </w:r>
    </w:p>
    <w:p>
      <w:pPr>
        <w:spacing w:after="160" w:line="240" w:lineRule="auto"/>
      </w:pPr>
      <w:r>
        <w:rPr>
          <w:rFonts w:ascii="Georgia" w:hAnsi="Georgia" w:eastAsia="Georgia"/>
          <w:b w:val="0"/>
          <w:sz w:val="22"/>
        </w:rPr>
        <w:t>London met them at Heathrow with the rain Matkowski had promised: steady, cold, without ambition, the kind that has decided to stay all day and sees no reason to make a fuss about it. They took the Piccadilly line because Derek did not drive and had never held a licence, a fact he attributed to an instructor who had failed him twice for excessive philosophical hesitation at junctions, and because a taxi from Heathrow at that hour would have cost the Bureau a month of Greaves.</w:t>
      </w:r>
    </w:p>
    <w:p>
      <w:pPr>
        <w:spacing w:after="160" w:line="240" w:lineRule="auto"/>
      </w:pPr>
      <w:r>
        <w:rPr>
          <w:rFonts w:ascii="Georgia" w:hAnsi="Georgia" w:eastAsia="Georgia"/>
          <w:b w:val="0"/>
          <w:sz w:val="22"/>
        </w:rPr>
        <w:t>The train was full of wet people being stoical. Weinstein had a seat. Derek stood over him holding a strap, with the clock in his bag against his hip, and Penny and Trevor were wedged further down the carriage, near enough to hear and too far to interrupt.</w:t>
      </w:r>
    </w:p>
    <w:p>
      <w:pPr>
        <w:spacing w:after="160" w:line="240" w:lineRule="auto"/>
      </w:pPr>
      <w:r>
        <w:rPr>
          <w:rFonts w:ascii="Georgia" w:hAnsi="Georgia" w:eastAsia="Georgia"/>
          <w:b w:val="0"/>
          <w:sz w:val="22"/>
        </w:rPr>
        <w:t>“An event,” said Weinstein, looking up at him, “needs four numbers. Three for where, one for when. Or one for when and three for where, depending how you were brought up.” He took out his notebook and wrote, balancing it on his knee as the train swayed: ds² = dx² + dy² + dz² − c²dt². “That is the interval between two events, in the convention where space is positive. Herbert prefers the other signs. It makes no difference. What matters is that you need all four coordinates of each event, or you cannot compute anything. Three numbers is not an event. Three numbers is a rumour.”</w:t>
      </w:r>
    </w:p>
    <w:p>
      <w:pPr>
        <w:spacing w:after="160" w:line="240" w:lineRule="auto"/>
      </w:pPr>
      <w:r>
        <w:rPr>
          <w:rFonts w:ascii="Georgia" w:hAnsi="Georgia" w:eastAsia="Georgia"/>
          <w:b w:val="0"/>
          <w:sz w:val="22"/>
        </w:rPr>
        <w:t>“The file has a place,” said Derek. “The office. And a time. Eleven oh three and seventeen seconds.”</w:t>
      </w:r>
    </w:p>
    <w:p>
      <w:pPr>
        <w:spacing w:after="160" w:line="240" w:lineRule="auto"/>
      </w:pPr>
      <w:r>
        <w:rPr>
          <w:rFonts w:ascii="Georgia" w:hAnsi="Georgia" w:eastAsia="Georgia"/>
          <w:b w:val="0"/>
          <w:sz w:val="22"/>
        </w:rPr>
        <w:t>“And a date?”</w:t>
      </w:r>
    </w:p>
    <w:p>
      <w:pPr>
        <w:spacing w:after="160" w:line="240" w:lineRule="auto"/>
      </w:pPr>
      <w:r>
        <w:rPr>
          <w:rFonts w:ascii="Georgia" w:hAnsi="Georgia" w:eastAsia="Georgia"/>
          <w:b w:val="0"/>
          <w:sz w:val="22"/>
        </w:rPr>
        <w:t>“Wednesday.”</w:t>
      </w:r>
    </w:p>
    <w:p>
      <w:pPr>
        <w:spacing w:after="160" w:line="240" w:lineRule="auto"/>
      </w:pPr>
      <w:r>
        <w:rPr>
          <w:rFonts w:ascii="Georgia" w:hAnsi="Georgia" w:eastAsia="Georgia"/>
          <w:b w:val="0"/>
          <w:sz w:val="22"/>
        </w:rPr>
        <w:t>“Wednesday is not a date. Wednesday is a recurrence. It happens once a week, forever.” Weinstein tapped the notebook. “Your file has given you a place, an hour, and the name of a day. That is an incomplete address for an event. Which Wednesday?”</w:t>
      </w:r>
    </w:p>
    <w:p>
      <w:pPr>
        <w:spacing w:after="160" w:line="240" w:lineRule="auto"/>
      </w:pPr>
      <w:r>
        <w:rPr>
          <w:rFonts w:ascii="Georgia" w:hAnsi="Georgia" w:eastAsia="Georgia"/>
          <w:b w:val="0"/>
          <w:sz w:val="22"/>
        </w:rPr>
        <w:t>“The email promised tomorrow. Which is today.”</w:t>
      </w:r>
    </w:p>
    <w:p>
      <w:pPr>
        <w:spacing w:after="160" w:line="240" w:lineRule="auto"/>
      </w:pPr>
      <w:r>
        <w:rPr>
          <w:rFonts w:ascii="Georgia" w:hAnsi="Georgia" w:eastAsia="Georgia"/>
          <w:b w:val="0"/>
          <w:sz w:val="22"/>
        </w:rPr>
        <w:t>“The email is a sentence,” said Weinstein, who had clearly been listening on Tuesday. “The file is the evidence. Why did the file not write the date? Every form in Europe has a box for the date.”</w:t>
      </w:r>
    </w:p>
    <w:p>
      <w:pPr>
        <w:spacing w:after="160" w:line="240" w:lineRule="auto"/>
      </w:pPr>
      <w:r>
        <w:rPr>
          <w:rFonts w:ascii="Georgia" w:hAnsi="Georgia" w:eastAsia="Georgia"/>
          <w:b w:val="0"/>
          <w:sz w:val="22"/>
        </w:rPr>
        <w:t>Derek opened his mouth and closed it again. It was a good question, and he disliked it for being good at a moment when he wanted only to be frightened in peace. “Because it’s a computer,” he said, “and Trevor wrote it.”</w:t>
      </w:r>
    </w:p>
    <w:p>
      <w:pPr>
        <w:spacing w:after="160" w:line="240" w:lineRule="auto"/>
      </w:pPr>
      <w:r>
        <w:rPr>
          <w:rFonts w:ascii="Georgia" w:hAnsi="Georgia" w:eastAsia="Georgia"/>
          <w:b w:val="0"/>
          <w:sz w:val="22"/>
        </w:rPr>
        <w:t>“I heard that,” said Trevor from down the carriage.</w:t>
      </w:r>
    </w:p>
    <w:p>
      <w:pPr>
        <w:spacing w:after="160" w:line="240" w:lineRule="auto"/>
      </w:pPr>
      <w:r>
        <w:rPr>
          <w:rFonts w:ascii="Georgia" w:hAnsi="Georgia" w:eastAsia="Georgia"/>
          <w:b w:val="0"/>
          <w:sz w:val="22"/>
        </w:rPr>
        <w:t>The train came out of the tunnel at Acton Town into grey daylight, and the rain went sideways across the windows in the wind, and then they were underground again and the windows were mirrors. Derek watched his own reflection hanging in the dark outside, swaying with him, a man with a bag and a strap and a bad back who might be dead in two and a half hours.</w:t>
      </w:r>
    </w:p>
    <w:p>
      <w:pPr>
        <w:spacing w:after="160" w:line="240" w:lineRule="auto"/>
      </w:pPr>
      <w:r>
        <w:rPr>
          <w:rFonts w:ascii="Georgia" w:hAnsi="Georgia" w:eastAsia="Georgia"/>
          <w:b w:val="0"/>
          <w:sz w:val="22"/>
        </w:rPr>
        <w:t>“In physics,” said Weinstein, more quietly, “a singularity is not necessarily a point where gravity becomes infinite or everything is crushed. A key sign is geodesic incompleteness: a freely falling observer’s path ends after a finite amount of proper time and cannot be continued within the spacetime model. The model’s map runs out; that does not tell us what the territory beyond it is like.” He closed the notebook. “Your file has a singularity in the date box. Respect it. It is the one place where the file has told you it doesn’t know.”</w:t>
      </w:r>
    </w:p>
    <w:p>
      <w:pPr>
        <w:spacing w:after="160" w:line="240" w:lineRule="auto"/>
      </w:pPr>
      <w:r>
        <w:rPr>
          <w:rFonts w:ascii="Georgia" w:hAnsi="Georgia" w:eastAsia="Georgia"/>
          <w:b w:val="0"/>
          <w:sz w:val="22"/>
        </w:rPr>
        <w:t>At Hammersmith Derek’s phone found a signal and rang at once. Sophie. He looked at it for a whole ring before he answered, because his hand had decided to be careful.</w:t>
      </w:r>
    </w:p>
    <w:p>
      <w:pPr>
        <w:spacing w:after="160" w:line="240" w:lineRule="auto"/>
      </w:pPr>
      <w:r>
        <w:rPr>
          <w:rFonts w:ascii="Georgia" w:hAnsi="Georgia" w:eastAsia="Georgia"/>
          <w:b w:val="0"/>
          <w:sz w:val="22"/>
        </w:rPr>
        <w:t>“You’re on a train,” she said. “I can hear it.”</w:t>
      </w:r>
    </w:p>
    <w:p>
      <w:pPr>
        <w:spacing w:after="160" w:line="240" w:lineRule="auto"/>
      </w:pPr>
      <w:r>
        <w:rPr>
          <w:rFonts w:ascii="Georgia" w:hAnsi="Georgia" w:eastAsia="Georgia"/>
          <w:b w:val="0"/>
          <w:sz w:val="22"/>
        </w:rPr>
        <w:t>“I’m on the Piccadilly line.”</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“I’ve been in Munich.”</w:t>
      </w:r>
    </w:p>
    <w:p>
      <w:pPr>
        <w:spacing w:after="160" w:line="240" w:lineRule="auto"/>
      </w:pPr>
      <w:r>
        <w:rPr>
          <w:rFonts w:ascii="Georgia" w:hAnsi="Georgia" w:eastAsia="Georgia"/>
          <w:b w:val="0"/>
          <w:sz w:val="22"/>
        </w:rPr>
        <w:t>“Since yesterday? On a Tuesday?” A pause, in which he could hear her rearranging what she knew. “Is it a case?”</w:t>
      </w:r>
    </w:p>
    <w:p>
      <w:pPr>
        <w:spacing w:after="160" w:line="240" w:lineRule="auto"/>
      </w:pPr>
      <w:r>
        <w:rPr>
          <w:rFonts w:ascii="Georgia" w:hAnsi="Georgia" w:eastAsia="Georgia"/>
          <w:b w:val="0"/>
          <w:sz w:val="22"/>
        </w:rPr>
        <w:t>“It’s a case.”</w:t>
      </w:r>
    </w:p>
    <w:p>
      <w:pPr>
        <w:spacing w:after="160" w:line="240" w:lineRule="auto"/>
      </w:pPr>
      <w:r>
        <w:rPr>
          <w:rFonts w:ascii="Georgia" w:hAnsi="Georgia" w:eastAsia="Georgia"/>
          <w:b w:val="0"/>
          <w:sz w:val="22"/>
        </w:rPr>
        <w:t>“Is it a bad one?”</w:t>
      </w:r>
    </w:p>
    <w:p>
      <w:pPr>
        <w:spacing w:after="160" w:line="240" w:lineRule="auto"/>
      </w:pPr>
      <w:r>
        <w:rPr>
          <w:rFonts w:ascii="Georgia" w:hAnsi="Georgia" w:eastAsia="Georgia"/>
          <w:b w:val="0"/>
          <w:sz w:val="22"/>
        </w:rPr>
        <w:t>“It’s a strange one. I’ll tell you about it at the weekend, all of it, I promise. Why aren’t you in registration?”</w:t>
      </w:r>
    </w:p>
    <w:p>
      <w:pPr>
        <w:spacing w:after="160" w:line="240" w:lineRule="auto"/>
      </w:pPr>
      <w:r>
        <w:rPr>
          <w:rFonts w:ascii="Georgia" w:hAnsi="Georgia" w:eastAsia="Georgia"/>
          <w:b w:val="0"/>
          <w:sz w:val="22"/>
        </w:rPr>
        <w:t>“I am in registration. Mr Pryce is doing the register in alphabetical order and I’m a G, so I’ve got three minutes.” He could hear the room behind her, chairs and someone laughing. “Dad. In maths homework it says time is a line. With an arrow on the end. It isn’t, is it?”</w:t>
      </w:r>
    </w:p>
    <w:p>
      <w:pPr>
        <w:spacing w:after="160" w:line="240" w:lineRule="auto"/>
      </w:pPr>
      <w:r>
        <w:rPr>
          <w:rFonts w:ascii="Georgia" w:hAnsi="Georgia" w:eastAsia="Georgia"/>
          <w:b w:val="0"/>
          <w:sz w:val="22"/>
        </w:rPr>
        <w:t>He laughed, and it surprised him, and three people on the train looked at him with the faint hostility Londoners reserve for joy before nine in the morning. “It’s not a line. It’s more like—” He looked at Weinstein, who held up both hands in a gesture of complete abdication. “It’s more like everybody carries their own. And they don’t always agree. And when they don’t agree, nobody’s lying.”</w:t>
      </w:r>
    </w:p>
    <w:p>
      <w:pPr>
        <w:spacing w:after="160" w:line="240" w:lineRule="auto"/>
      </w:pPr>
      <w:r>
        <w:rPr>
          <w:rFonts w:ascii="Georgia" w:hAnsi="Georgia" w:eastAsia="Georgia"/>
          <w:b w:val="0"/>
          <w:sz w:val="22"/>
        </w:rPr>
        <w:t>“That’s what I said.” She sounded satisfied and slightly offended. “Mr Okafor said I was being difficult.”</w:t>
      </w:r>
    </w:p>
    <w:p>
      <w:pPr>
        <w:spacing w:after="160" w:line="240" w:lineRule="auto"/>
      </w:pPr>
      <w:r>
        <w:rPr>
          <w:rFonts w:ascii="Georgia" w:hAnsi="Georgia" w:eastAsia="Georgia"/>
          <w:b w:val="0"/>
          <w:sz w:val="22"/>
        </w:rPr>
        <w:t>“You were being correct. It’s often confused with difficult.”</w:t>
      </w:r>
    </w:p>
    <w:p>
      <w:pPr>
        <w:spacing w:after="160" w:line="240" w:lineRule="auto"/>
      </w:pPr>
      <w:r>
        <w:rPr>
          <w:rFonts w:ascii="Georgia" w:hAnsi="Georgia" w:eastAsia="Georgia"/>
          <w:b w:val="0"/>
          <w:sz w:val="22"/>
        </w:rPr>
        <w:t>“Ben says hi,” she said, which meant that someone called Ben was standing next to her and that Derek was being shown off, and he did not know who Ben was, and did not mind. “I have to go. Mr Pryce is on the F’s.”</w:t>
      </w:r>
    </w:p>
    <w:p>
      <w:pPr>
        <w:spacing w:after="160" w:line="240" w:lineRule="auto"/>
      </w:pPr>
      <w:r>
        <w:rPr>
          <w:rFonts w:ascii="Georgia" w:hAnsi="Georgia" w:eastAsia="Georgia"/>
          <w:b w:val="0"/>
          <w:sz w:val="22"/>
        </w:rPr>
        <w:t>“Dad,” she said, and the voice changed, went smaller and quicker, the voice for things that had to be said before she could stop herself. “Has Mum talked to you? About Sunday?”</w:t>
      </w:r>
    </w:p>
    <w:p>
      <w:pPr>
        <w:spacing w:after="160" w:line="240" w:lineRule="auto"/>
      </w:pPr>
      <w:r>
        <w:rPr>
          <w:rFonts w:ascii="Georgia" w:hAnsi="Georgia" w:eastAsia="Georgia"/>
          <w:b w:val="0"/>
          <w:sz w:val="22"/>
        </w:rPr>
        <w:t>“She said we’d talk about it at the weekend.”</w:t>
      </w:r>
    </w:p>
    <w:p>
      <w:pPr>
        <w:spacing w:after="160" w:line="240" w:lineRule="auto"/>
      </w:pPr>
      <w:r>
        <w:rPr>
          <w:rFonts w:ascii="Georgia" w:hAnsi="Georgia" w:eastAsia="Georgia"/>
          <w:b w:val="0"/>
          <w:sz w:val="22"/>
        </w:rPr>
        <w:t>“At a table,” said Sophie. “She says that.” A pause, full of registration. “Julian’s moving in. On Sunday. It’s the night the clocks go back, so he gets an extra hour. That’s a joke. Mum thinks it’s a joke.” Another pause. “Don’t tell her I told you. She wanted to do it properly.”</w:t>
      </w:r>
    </w:p>
    <w:p>
      <w:pPr>
        <w:spacing w:after="160" w:line="240" w:lineRule="auto"/>
      </w:pPr>
      <w:r>
        <w:rPr>
          <w:rFonts w:ascii="Georgia" w:hAnsi="Georgia" w:eastAsia="Georgia"/>
          <w:b w:val="0"/>
          <w:sz w:val="22"/>
        </w:rPr>
        <w:t>The train swayed. A man’s umbrella dripped steadily onto Derek’s shoe. He had been expecting it for about a year, he realised, and that expecting a thing for a year made no difference at all to the moment it arrived, which was something he could have told any client and had never once applied to himself.</w:t>
      </w:r>
    </w:p>
    <w:p>
      <w:pPr>
        <w:spacing w:after="160" w:line="240" w:lineRule="auto"/>
      </w:pPr>
      <w:r>
        <w:rPr>
          <w:rFonts w:ascii="Georgia" w:hAnsi="Georgia" w:eastAsia="Georgia"/>
          <w:b w:val="0"/>
          <w:sz w:val="22"/>
        </w:rPr>
        <w:t>“Okay,” he said. “Thank you for telling me.”</w:t>
      </w:r>
    </w:p>
    <w:p>
      <w:pPr>
        <w:spacing w:after="160" w:line="240" w:lineRule="auto"/>
      </w:pPr>
      <w:r>
        <w:rPr>
          <w:rFonts w:ascii="Georgia" w:hAnsi="Georgia" w:eastAsia="Georgia"/>
          <w:b w:val="0"/>
          <w:sz w:val="22"/>
        </w:rPr>
        <w:t>“Are you cross?”</w:t>
      </w:r>
    </w:p>
    <w:p>
      <w:pPr>
        <w:spacing w:after="160" w:line="240" w:lineRule="auto"/>
      </w:pPr>
      <w:r>
        <w:rPr>
          <w:rFonts w:ascii="Georgia" w:hAnsi="Georgia" w:eastAsia="Georgia"/>
          <w:b w:val="0"/>
          <w:sz w:val="22"/>
        </w:rPr>
        <w:t>“No.” He listened to the word and decided it was mostly true. “Surprised. That’s different. I’ll put it in the right column later.” He did not know how to say the next thing, so he said it plainly. “Sophie. Stay at school today. All day. Please. Don’t go out at lunch.”</w:t>
      </w:r>
    </w:p>
    <w:p>
      <w:pPr>
        <w:spacing w:after="160" w:line="240" w:lineRule="auto"/>
      </w:pPr>
      <w:r>
        <w:rPr>
          <w:rFonts w:ascii="Georgia" w:hAnsi="Georgia" w:eastAsia="Georgia"/>
          <w:b w:val="0"/>
          <w:sz w:val="22"/>
        </w:rPr>
        <w:t>The line went quiet in a way that made him check the screen. “Why does everyone keep saying that?”</w:t>
      </w:r>
    </w:p>
    <w:p>
      <w:pPr>
        <w:spacing w:after="160" w:line="240" w:lineRule="auto"/>
      </w:pPr>
      <w:r>
        <w:rPr>
          <w:rFonts w:ascii="Georgia" w:hAnsi="Georgia" w:eastAsia="Georgia"/>
          <w:b w:val="0"/>
          <w:sz w:val="22"/>
        </w:rPr>
        <w:t>“Who’s everyone?”</w:t>
      </w:r>
    </w:p>
    <w:p>
      <w:pPr>
        <w:spacing w:after="160" w:line="240" w:lineRule="auto"/>
      </w:pPr>
      <w:r>
        <w:rPr>
          <w:rFonts w:ascii="Georgia" w:hAnsi="Georgia" w:eastAsia="Georgia"/>
          <w:b w:val="0"/>
          <w:sz w:val="22"/>
        </w:rPr>
        <w:t>“You. Mum. Yesterday you said it in a text and you wrote sweetheart.” Another pause. “Is it because of the man in the car?”</w:t>
      </w:r>
    </w:p>
    <w:p>
      <w:pPr>
        <w:spacing w:after="160" w:line="240" w:lineRule="auto"/>
      </w:pPr>
      <w:r>
        <w:rPr>
          <w:rFonts w:ascii="Georgia" w:hAnsi="Georgia" w:eastAsia="Georgia"/>
          <w:b w:val="0"/>
          <w:sz w:val="22"/>
        </w:rPr>
        <w:t>His heart did something unhelpful. “What man?”</w:t>
      </w:r>
    </w:p>
    <w:p>
      <w:pPr>
        <w:spacing w:after="160" w:line="240" w:lineRule="auto"/>
      </w:pPr>
      <w:r>
        <w:rPr>
          <w:rFonts w:ascii="Georgia" w:hAnsi="Georgia" w:eastAsia="Georgia"/>
          <w:b w:val="0"/>
          <w:sz w:val="22"/>
        </w:rPr>
        <w:t>“There’s been a man in a car at the end of the road. He doesn’t look at his phone. I wrote down his number plate.” The register reached her. He heard her say, “Here, sir,” with a politeness he recognised as entirely tactical, and then, low, into the phone: “I’m fine, Dad. Bye.”</w:t>
      </w:r>
    </w:p>
    <w:p>
      <w:pPr>
        <w:spacing w:after="160" w:line="240" w:lineRule="auto"/>
      </w:pPr>
      <w:r>
        <w:rPr>
          <w:rFonts w:ascii="Georgia" w:hAnsi="Georgia" w:eastAsia="Georgia"/>
          <w:b w:val="0"/>
          <w:sz w:val="22"/>
        </w:rPr>
        <w:t>She hung up before he could tell her the man in the car was there because of him. He stood holding the phone with the train rocking under him, and understood that he had frightened his daughter in order to protect her, and that he had done it so efficiently she had started taking notes.</w:t>
      </w:r>
    </w:p>
    <w:p>
      <w:pPr>
        <w:spacing w:after="160" w:line="240" w:lineRule="auto"/>
      </w:pPr>
      <w:r>
        <w:rPr>
          <w:rFonts w:ascii="Georgia" w:hAnsi="Georgia" w:eastAsia="Georgia"/>
          <w:b w:val="0"/>
          <w:sz w:val="22"/>
        </w:rPr>
        <w:t>Penny had worked her way down the carriage. She did not ask what Sophie had said. She looked at his face and read it.</w:t>
      </w:r>
    </w:p>
    <w:p>
      <w:pPr>
        <w:spacing w:after="160" w:line="240" w:lineRule="auto"/>
      </w:pPr>
      <w:r>
        <w:rPr>
          <w:rFonts w:ascii="Georgia" w:hAnsi="Georgia" w:eastAsia="Georgia"/>
          <w:b w:val="0"/>
          <w:sz w:val="22"/>
        </w:rPr>
        <w:t>“Here’s the plan,” she said, in the flat quick voice. “We go to the office. You do not go into the office. You sit in the café across the road where you can see the window, and you stay there until quarter past eleven. I’ll be inside. Trevor will be on the camera, from his laptop, in the café with you, so you can see everything it sees. If anything walks through that door, I’m there, and you’re across the road being alive.”</w:t>
      </w:r>
    </w:p>
    <w:p>
      <w:pPr>
        <w:spacing w:after="160" w:line="240" w:lineRule="auto"/>
      </w:pPr>
      <w:r>
        <w:rPr>
          <w:rFonts w:ascii="Georgia" w:hAnsi="Georgia" w:eastAsia="Georgia"/>
          <w:b w:val="0"/>
          <w:sz w:val="22"/>
        </w:rPr>
        <w:t>“And Sophie?”</w:t>
      </w:r>
    </w:p>
    <w:p>
      <w:pPr>
        <w:spacing w:after="160" w:line="240" w:lineRule="auto"/>
      </w:pPr>
      <w:r>
        <w:rPr>
          <w:rFonts w:ascii="Georgia" w:hAnsi="Georgia" w:eastAsia="Georgia"/>
          <w:b w:val="0"/>
          <w:sz w:val="22"/>
        </w:rPr>
        <w:t>“Sophie is in school, with Greaves at the end of the road, and Tuppence knows to keep her phone on. The photograph needs you on the floor. You won’t be on the floor.” She put her hand briefly on his arm, which she did about once a year. “We’re not going to let a picture tell us where to stand.”</w:t>
      </w:r>
    </w:p>
    <w:p>
      <w:pPr>
        <w:spacing w:after="160" w:line="240" w:lineRule="auto"/>
      </w:pPr>
      <w:r>
        <w:rPr>
          <w:rFonts w:ascii="Georgia" w:hAnsi="Georgia" w:eastAsia="Georgia"/>
          <w:b w:val="0"/>
          <w:sz w:val="22"/>
        </w:rPr>
        <w:t>At Holborn they came up the escalators into the rain. It was twenty to ten. The building was a hundred yards away, wet and grey and entirely ordinary, with its second-floor window looking down at the street like a face that had not yet decided on an expression.</w:t>
      </w:r>
    </w:p>
    <w:p>
      <w:pPr>
        <w:spacing w:after="160" w:line="240" w:lineRule="auto"/>
      </w:pPr>
      <w:r>
        <w:rPr>
          <w:rFonts w:ascii="Georgia" w:hAnsi="Georgia" w:eastAsia="Georgia"/>
          <w:b w:val="0"/>
          <w:sz w:val="22"/>
        </w:rPr>
        <w:t>Rule: A file with no date has told you exactly where it stops knowing. Respect the gap.</w:t>
      </w:r>
    </w:p>
    <w:p>
      <w:pPr>
        <w:spacing w:after="160" w:line="240" w:lineRule="auto"/>
      </w:pPr>
      <w:hyperlink w:anchor="lesson_6">
        <w:r>
          <w:rPr>
            <w:rFonts w:ascii="Georgia" w:hAnsi="Georgia"/>
            <w:sz w:val="22"/>
            <w:color w:val="0563C1"/>
            <w:u w:val="single"/>
          </w:rPr>
          <w:t xml:space="preserve">-&gt; Lesson for this chapter: 6 - Singularities</w:t>
        </w:r>
      </w:hyperlink>
    </w:p>
    <w:p>
      <w:pPr>
        <w:pStyle w:val="Heading1"/>
        <w:keepNext/>
        <w:pageBreakBefore/>
        <w:spacing w:after="200" w:before="320"/>
        <w:jc w:val="center"/>
      </w:pPr>
      <w:bookmarkStart w:id="11" w:name="chapter_8"/>
      <w:r>
        <w:rPr>
          <w:rFonts w:ascii="Amazon Ember" w:hAnsi="Amazon Ember" w:eastAsia="Amazon Ember"/>
          <w:b/>
          <w:color w:val="0C447C"/>
          <w:sz w:val="36"/>
        </w:rPr>
        <w:t>Chapter 8</w:t>
      </w:r>
      <w:bookmarkEnd w:id="11"/>
    </w:p>
    <w:p>
      <w:pPr>
        <w:spacing w:after="200" w:before="320"/>
        <w:jc w:val="center"/>
      </w:pPr>
      <w:r>
        <w:rPr>
          <w:rFonts w:ascii="Amazon Ember" w:hAnsi="Amazon Ember" w:eastAsia="Amazon Ember"/>
          <w:b/>
          <w:color w:val="0C447C"/>
          <w:sz w:val="36"/>
        </w:rPr>
        <w:t>The Cold Rain</w:t>
      </w:r>
    </w:p>
    <w:p>
      <w:pPr>
        <w:spacing w:after="160" w:line="240" w:lineRule="auto"/>
      </w:pPr>
      <w:r>
        <w:rPr>
          <w:rFonts w:ascii="Georgia" w:hAnsi="Georgia" w:eastAsia="Georgia"/>
          <w:b w:val="0"/>
          <w:sz w:val="22"/>
        </w:rPr>
        <w:t>The café across the road was called Bean There, which Derek had objected to for six years on grammatical grounds and visited for six years on caffeinated ones. He sat in the window with a flat white he did not want. Trevor sat beside him with his laptop open on the camera feed, so that the two of them could watch, in a small square at the corner of the screen, the inside of the room they were not in: the desk, the filing cabinet, the door, and Penny, in her coat, sitting on the corner of the desk with her arms folded, looking straight at the camera as if she knew they were watching, which she did.</w:t>
      </w:r>
    </w:p>
    <w:p>
      <w:pPr>
        <w:spacing w:after="160" w:line="240" w:lineRule="auto"/>
      </w:pPr>
      <w:r>
        <w:rPr>
          <w:rFonts w:ascii="Georgia" w:hAnsi="Georgia" w:eastAsia="Georgia"/>
          <w:b w:val="0"/>
          <w:sz w:val="22"/>
        </w:rPr>
        <w:t>Sophie’s call was still in him. It sat where Mrs Adeyemi would later find it, a little to the left of his spine: Julian’s moving in. On Sunday. Not a word to Tuppence. He turned his mug round on the café table. It was easier, this morning, to be frightened of a photograph than to think about a hall full of boxes. He recognised that as a ridiculous order of priorities, and suspected it was also the reason his back hurt.</w:t>
      </w:r>
    </w:p>
    <w:p>
      <w:pPr>
        <w:spacing w:after="160" w:line="240" w:lineRule="auto"/>
      </w:pPr>
      <w:r>
        <w:rPr>
          <w:rFonts w:ascii="Georgia" w:hAnsi="Georgia" w:eastAsia="Georgia"/>
          <w:b w:val="0"/>
          <w:sz w:val="22"/>
        </w:rPr>
        <w:t>Weinstein had refused the café. He was standing under the building’s porch with his collar up, watching the street in both directions, because, he said, someone had to be the control.</w:t>
      </w:r>
    </w:p>
    <w:p>
      <w:pPr>
        <w:spacing w:after="160" w:line="240" w:lineRule="auto"/>
      </w:pPr>
      <w:r>
        <w:rPr>
          <w:rFonts w:ascii="Georgia" w:hAnsi="Georgia" w:eastAsia="Georgia"/>
          <w:b w:val="0"/>
          <w:sz w:val="22"/>
        </w:rPr>
        <w:t>At 10:46 Trevor said, without looking up from the laptop, “Can I ask you something?”</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“If it had said Penny. Or Alfred. Instead of me. Would you have believed it for a second?”</w:t>
      </w:r>
    </w:p>
    <w:p>
      <w:pPr>
        <w:spacing w:after="160" w:line="240" w:lineRule="auto"/>
      </w:pPr>
      <w:r>
        <w:rPr>
          <w:rFonts w:ascii="Georgia" w:hAnsi="Georgia" w:eastAsia="Georgia"/>
          <w:b w:val="0"/>
          <w:sz w:val="22"/>
        </w:rPr>
        <w:t>Derek thought about it honestly, because Trevor deserved that. “No.”</w:t>
      </w:r>
    </w:p>
    <w:p>
      <w:pPr>
        <w:spacing w:after="160" w:line="240" w:lineRule="auto"/>
      </w:pPr>
      <w:r>
        <w:rPr>
          <w:rFonts w:ascii="Georgia" w:hAnsi="Georgia" w:eastAsia="Georgia"/>
          <w:b w:val="0"/>
          <w:sz w:val="22"/>
        </w:rPr>
        <w:t>“You didn’t believe it about me.”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 xml:space="preserve">“But you thought about it.” Trevor was watching the small square of the office, where Penny was making Derek’s tea out of habit. “On Tuesday, when it came up. Before you said </w:t>
      </w:r>
      <w:r>
        <w:rPr>
          <w:rFonts w:ascii="Georgia" w:hAnsi="Georgia" w:eastAsia="Georgia"/>
          <w:b w:val="0"/>
          <w:i/>
          <w:sz w:val="22"/>
        </w:rPr>
        <w:t>I was watching your hands</w:t>
      </w:r>
      <w:r>
        <w:rPr>
          <w:rFonts w:ascii="Georgia" w:hAnsi="Georgia" w:eastAsia="Georgia"/>
          <w:b w:val="0"/>
          <w:sz w:val="22"/>
        </w:rPr>
        <w:t>. There was about a second when you looked at me as if you were working something out.”</w:t>
      </w:r>
    </w:p>
    <w:p>
      <w:pPr>
        <w:spacing w:after="160" w:line="240" w:lineRule="auto"/>
      </w:pPr>
      <w:r>
        <w:rPr>
          <w:rFonts w:ascii="Georgia" w:hAnsi="Georgia" w:eastAsia="Georgia"/>
          <w:b w:val="0"/>
          <w:sz w:val="22"/>
        </w:rPr>
        <w:t>“There was,” said Derek. “I’m sorry. It’s the job. When a piece of paper says someone did something, there’s a second when you check. I checked. You hadn’t.”</w:t>
      </w:r>
    </w:p>
    <w:p>
      <w:pPr>
        <w:spacing w:after="160" w:line="240" w:lineRule="auto"/>
      </w:pPr>
      <w:r>
        <w:rPr>
          <w:rFonts w:ascii="Georgia" w:hAnsi="Georgia" w:eastAsia="Georgia"/>
          <w:b w:val="0"/>
          <w:sz w:val="22"/>
        </w:rPr>
        <w:t xml:space="preserve">“I know. That’s what I mean. I checked too.” Trevor took his glasses off and put them on again. “I sat there on Tuesday night and thought, have I done anything, ever, in this office, that would end with you on the floor? And the answer was no, obviously, except I wrote CASEBOOK, and CASEBOOK sent you that email. So in a sense.” He stopped. “Tabitha says I’m not allowed to finish sentences that begin </w:t>
      </w:r>
      <w:r>
        <w:rPr>
          <w:rFonts w:ascii="Georgia" w:hAnsi="Georgia" w:eastAsia="Georgia"/>
          <w:b w:val="0"/>
          <w:i/>
          <w:sz w:val="22"/>
        </w:rPr>
        <w:t>in a sense</w:t>
      </w:r>
      <w:r>
        <w:rPr>
          <w:rFonts w:ascii="Georgia" w:hAnsi="Georgia" w:eastAsia="Georgia"/>
          <w:b w:val="0"/>
          <w:sz w:val="22"/>
        </w:rPr>
        <w:t>.”</w:t>
      </w:r>
    </w:p>
    <w:p>
      <w:pPr>
        <w:spacing w:after="160" w:line="240" w:lineRule="auto"/>
      </w:pPr>
      <w:r>
        <w:rPr>
          <w:rFonts w:ascii="Georgia" w:hAnsi="Georgia" w:eastAsia="Georgia"/>
          <w:b w:val="0"/>
          <w:sz w:val="22"/>
        </w:rPr>
        <w:t>“Tabitha is right.”</w:t>
      </w:r>
    </w:p>
    <w:p>
      <w:pPr>
        <w:spacing w:after="160" w:line="240" w:lineRule="auto"/>
      </w:pPr>
      <w:r>
        <w:rPr>
          <w:rFonts w:ascii="Georgia" w:hAnsi="Georgia" w:eastAsia="Georgia"/>
          <w:b w:val="0"/>
          <w:sz w:val="22"/>
        </w:rPr>
        <w:t>“She’s always right. It’s the worst thing about her.” He looked at his phone, where three messages from his sister sat unread. “She’s going to be unbearable about this for years.”</w:t>
      </w:r>
    </w:p>
    <w:p>
      <w:pPr>
        <w:spacing w:after="160" w:line="240" w:lineRule="auto"/>
      </w:pPr>
      <w:r>
        <w:rPr>
          <w:rFonts w:ascii="Georgia" w:hAnsi="Georgia" w:eastAsia="Georgia"/>
          <w:b w:val="0"/>
          <w:sz w:val="22"/>
        </w:rPr>
        <w:t>“Then we’d better be alive to hear it,” said Derek, and Trevor laughed, and on the screen Penny put the mug down and looked at her watch.</w:t>
      </w:r>
    </w:p>
    <w:p>
      <w:pPr>
        <w:spacing w:after="160" w:line="240" w:lineRule="auto"/>
      </w:pPr>
      <w:r>
        <w:rPr>
          <w:rFonts w:ascii="Georgia" w:hAnsi="Georgia" w:eastAsia="Georgia"/>
          <w:b w:val="0"/>
          <w:sz w:val="22"/>
        </w:rPr>
        <w:t>At 10:51 the room on the screen was empty except for Penny. Derek’s untouched tea sat on the desk. The window behind her was the colour of dishwater. Rain ran down it.</w:t>
      </w:r>
    </w:p>
    <w:p>
      <w:pPr>
        <w:spacing w:after="160" w:line="240" w:lineRule="auto"/>
      </w:pPr>
      <w:r>
        <w:rPr>
          <w:rFonts w:ascii="Georgia" w:hAnsi="Georgia" w:eastAsia="Georgia"/>
          <w:b w:val="0"/>
          <w:sz w:val="22"/>
        </w:rPr>
        <w:t>“It’s raining,” said Trevor, unnecessarily.</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“In the photo it’s sunny.”</w:t>
      </w:r>
    </w:p>
    <w:p>
      <w:pPr>
        <w:spacing w:after="160" w:line="240" w:lineRule="auto"/>
      </w:pPr>
      <w:r>
        <w:rPr>
          <w:rFonts w:ascii="Georgia" w:hAnsi="Georgia" w:eastAsia="Georgia"/>
          <w:b w:val="0"/>
          <w:sz w:val="22"/>
        </w:rPr>
        <w:t>“I know, Trevor.”</w:t>
      </w:r>
    </w:p>
    <w:p>
      <w:pPr>
        <w:spacing w:after="160" w:line="240" w:lineRule="auto"/>
      </w:pPr>
      <w:r>
        <w:rPr>
          <w:rFonts w:ascii="Georgia" w:hAnsi="Georgia" w:eastAsia="Georgia"/>
          <w:b w:val="0"/>
          <w:sz w:val="22"/>
        </w:rPr>
        <w:t>At 10:52 Derek’s phone rang. It was Kenneth Greaves, and Greaves did not ring; he texted, in full sentences, with punctuation, like a man writing a statement.</w:t>
      </w:r>
    </w:p>
    <w:p>
      <w:pPr>
        <w:spacing w:after="160" w:line="240" w:lineRule="auto"/>
      </w:pPr>
      <w:r>
        <w:rPr>
          <w:rFonts w:ascii="Georgia" w:hAnsi="Georgia" w:eastAsia="Georgia"/>
          <w:b w:val="0"/>
          <w:sz w:val="22"/>
        </w:rPr>
        <w:t>“She’s come out of the gate,” Greaves said. He was breathing as if he were walking fast. “On her own. Bag on. Hood up. She’s at the bus stop on the main road. Do you want me to stop her?”</w:t>
      </w:r>
    </w:p>
    <w:p>
      <w:pPr>
        <w:spacing w:after="160" w:line="240" w:lineRule="auto"/>
      </w:pPr>
      <w:r>
        <w:rPr>
          <w:rFonts w:ascii="Georgia" w:hAnsi="Georgia" w:eastAsia="Georgia"/>
          <w:b w:val="0"/>
          <w:sz w:val="22"/>
        </w:rPr>
        <w:t>“No. Don’t— if a strange man stops her she’ll scream the street down. Follow her. Which bus?”</w:t>
      </w:r>
    </w:p>
    <w:p>
      <w:pPr>
        <w:spacing w:after="160" w:line="240" w:lineRule="auto"/>
      </w:pPr>
      <w:r>
        <w:rPr>
          <w:rFonts w:ascii="Georgia" w:hAnsi="Georgia" w:eastAsia="Georgia"/>
          <w:b w:val="0"/>
          <w:sz w:val="22"/>
        </w:rPr>
        <w:t>“Thirty-eight’s coming. She’s getting on. I’m getting on.” A pause. “She’s going your way, Mr Gent.”</w:t>
      </w:r>
    </w:p>
    <w:p>
      <w:pPr>
        <w:spacing w:after="160" w:line="240" w:lineRule="auto"/>
      </w:pPr>
      <w:r>
        <w:rPr>
          <w:rFonts w:ascii="Georgia" w:hAnsi="Georgia" w:eastAsia="Georgia"/>
          <w:b w:val="0"/>
          <w:sz w:val="22"/>
        </w:rPr>
        <w:t>Derek was already standing. Trevor caught his sleeve. “The plan,” Trevor said. “You’re not supposed to be in there.”</w:t>
      </w:r>
    </w:p>
    <w:p>
      <w:pPr>
        <w:spacing w:after="160" w:line="240" w:lineRule="auto"/>
      </w:pPr>
      <w:r>
        <w:rPr>
          <w:rFonts w:ascii="Georgia" w:hAnsi="Georgia" w:eastAsia="Georgia"/>
          <w:b w:val="0"/>
          <w:sz w:val="22"/>
        </w:rPr>
        <w:t>“She’s not supposed to be on a bus.”</w:t>
      </w:r>
    </w:p>
    <w:p>
      <w:pPr>
        <w:spacing w:after="160" w:line="240" w:lineRule="auto"/>
      </w:pPr>
      <w:r>
        <w:rPr>
          <w:rFonts w:ascii="Georgia" w:hAnsi="Georgia" w:eastAsia="Georgia"/>
          <w:b w:val="0"/>
          <w:sz w:val="22"/>
        </w:rPr>
        <w:t>“If she’s coming here, Penny’s there. Penny will stop her at the door. That’s the plan. You on the floor is the photograph. Sit down.”</w:t>
      </w:r>
    </w:p>
    <w:p>
      <w:pPr>
        <w:spacing w:after="160" w:line="240" w:lineRule="auto"/>
      </w:pPr>
      <w:r>
        <w:rPr>
          <w:rFonts w:ascii="Georgia" w:hAnsi="Georgia" w:eastAsia="Georgia"/>
          <w:b w:val="0"/>
          <w:sz w:val="22"/>
        </w:rPr>
        <w:t>Derek sat down. It was the hardest thing he had done all week. He watched the small square on the laptop, where Penny had taken out her phone because he had texted her, and stood up, and gone to the door of the inner office, and stood in it like a woman blocking a corridor in a fire drill.</w:t>
      </w:r>
    </w:p>
    <w:p>
      <w:pPr>
        <w:spacing w:after="160" w:line="240" w:lineRule="auto"/>
      </w:pPr>
      <w:r>
        <w:rPr>
          <w:rFonts w:ascii="Georgia" w:hAnsi="Georgia" w:eastAsia="Georgia"/>
          <w:b w:val="0"/>
          <w:sz w:val="22"/>
        </w:rPr>
        <w:t>At 10:58 the 38 stopped at the end of the road, and through the rain-blurred café window he saw a small figure in a navy raincoat get off it and walk, then run, towards the building, and behind her a large man in a grey anorak doing his best to look like someone who just happened to be running too.</w:t>
      </w:r>
    </w:p>
    <w:p>
      <w:pPr>
        <w:spacing w:after="160" w:line="240" w:lineRule="auto"/>
      </w:pPr>
      <w:r>
        <w:rPr>
          <w:rFonts w:ascii="Georgia" w:hAnsi="Georgia" w:eastAsia="Georgia"/>
          <w:b w:val="0"/>
          <w:sz w:val="22"/>
        </w:rPr>
        <w:t>She went in under the porch. Weinstein, startled, said something to her. She ducked past him and in at the street door.</w:t>
      </w:r>
    </w:p>
    <w:p>
      <w:pPr>
        <w:spacing w:after="160" w:line="240" w:lineRule="auto"/>
      </w:pPr>
      <w:r>
        <w:rPr>
          <w:rFonts w:ascii="Georgia" w:hAnsi="Georgia" w:eastAsia="Georgia"/>
          <w:b w:val="0"/>
          <w:sz w:val="22"/>
        </w:rPr>
        <w:t>And Derek Gent got up and ran across the road.</w:t>
      </w:r>
    </w:p>
    <w:p>
      <w:pPr>
        <w:spacing w:after="160" w:line="240" w:lineRule="auto"/>
      </w:pPr>
      <w:r>
        <w:rPr>
          <w:rFonts w:ascii="Georgia" w:hAnsi="Georgia" w:eastAsia="Georgia"/>
          <w:b w:val="0"/>
          <w:sz w:val="22"/>
        </w:rPr>
        <w:t>He did not decide to. His body did it, the way a body takes a hand off a hot stove. He heard Trevor shout behind him and a car horn, long and offended, and then he was in the hall and on the stairs, taking them two at a time, and on the fourth step the fourth step made its noise and his back made a much louder one.</w:t>
      </w:r>
    </w:p>
    <w:p>
      <w:pPr>
        <w:spacing w:after="160" w:line="240" w:lineRule="auto"/>
      </w:pPr>
      <w:r>
        <w:rPr>
          <w:rFonts w:ascii="Georgia" w:hAnsi="Georgia" w:eastAsia="Georgia"/>
          <w:b w:val="0"/>
          <w:sz w:val="22"/>
        </w:rPr>
        <w:t>It was not pain at first. It was a white sound, a light going on down the whole left side of him from shoulder to knee. He got up the rest of the stairs somehow, with one hand on the wall, and through the outer door, and Penny turned in the doorway of the inner office with her mouth open, and he said, “Where is she?” and Penny said, “She’s not here, she hasn’t come up, Derek—” and his left leg went.</w:t>
      </w:r>
    </w:p>
    <w:p>
      <w:pPr>
        <w:spacing w:after="160" w:line="240" w:lineRule="auto"/>
      </w:pPr>
      <w:r>
        <w:rPr>
          <w:rFonts w:ascii="Georgia" w:hAnsi="Georgia" w:eastAsia="Georgia"/>
          <w:b w:val="0"/>
          <w:sz w:val="22"/>
        </w:rPr>
        <w:t>He went down beside the desk, face first, the way a man falls when the leg he has been standing on stops being a leg. His right arm folded under him. His cheek hit the carpet, which smelled of dust and old coffee. He could not move. He could see, sideways, the underside of the desk, a lost paperclip, and his own hand.</w:t>
      </w:r>
    </w:p>
    <w:p>
      <w:pPr>
        <w:spacing w:after="160" w:line="240" w:lineRule="auto"/>
      </w:pPr>
      <w:r>
        <w:rPr>
          <w:rFonts w:ascii="Georgia" w:hAnsi="Georgia" w:eastAsia="Georgia"/>
          <w:b w:val="0"/>
          <w:sz w:val="22"/>
        </w:rPr>
        <w:t>“Don’t move,” said Penny, kneeling. “Don’t move. It’s your back. It’s only your back. Breathe.” He heard her get up. He heard the bottom drawer of the desk open and the microwave in the corner beep, three times, and hum. He heard Trevor arrive, and Weinstein behind him, puffing; Trevor saying, “Oh God, oh God,” and Weinstein saying, “It is a back, Trevor, I have one too,” and the clock in its envelope being put down on the desk above him because Trevor’s hands were needed for something, and the envelope sliding off, and Trevor catching the clock and standing it upright beside the computer because there was nowhere else.</w:t>
      </w:r>
    </w:p>
    <w:p>
      <w:pPr>
        <w:spacing w:after="160" w:line="240" w:lineRule="auto"/>
      </w:pPr>
      <w:r>
        <w:rPr>
          <w:rFonts w:ascii="Georgia" w:hAnsi="Georgia" w:eastAsia="Georgia"/>
          <w:b w:val="0"/>
          <w:sz w:val="22"/>
        </w:rPr>
        <w:t>The microwave pinged. Penny came back and laid something heavy and hot across the small of his back and up between his shoulder blades. The red tartan wheat bag. The heat went into him like a word in a language his muscles knew. He made a sound he would not have made in front of anyone but these three.</w:t>
      </w:r>
    </w:p>
    <w:p>
      <w:pPr>
        <w:spacing w:after="160" w:line="240" w:lineRule="auto"/>
      </w:pPr>
      <w:r>
        <w:rPr>
          <w:rFonts w:ascii="Georgia" w:hAnsi="Georgia" w:eastAsia="Georgia"/>
          <w:b w:val="0"/>
          <w:sz w:val="22"/>
        </w:rPr>
        <w:t>“There,” said Penny. “Twenty minutes. You know the drill. You do it every Wednesday.”</w:t>
      </w:r>
    </w:p>
    <w:p>
      <w:pPr>
        <w:spacing w:after="160" w:line="240" w:lineRule="auto"/>
      </w:pPr>
      <w:r>
        <w:rPr>
          <w:rFonts w:ascii="Georgia" w:hAnsi="Georgia" w:eastAsia="Georgia"/>
          <w:b w:val="0"/>
          <w:sz w:val="22"/>
        </w:rPr>
        <w:t>“Not like this.”</w:t>
      </w:r>
    </w:p>
    <w:p>
      <w:pPr>
        <w:spacing w:after="160" w:line="240" w:lineRule="auto"/>
      </w:pPr>
      <w:r>
        <w:rPr>
          <w:rFonts w:ascii="Georgia" w:hAnsi="Georgia" w:eastAsia="Georgia"/>
          <w:b w:val="0"/>
          <w:sz w:val="22"/>
        </w:rPr>
        <w:t>“No. Usually you fall asleep.”</w:t>
      </w:r>
    </w:p>
    <w:p>
      <w:pPr>
        <w:spacing w:after="160" w:line="240" w:lineRule="auto"/>
      </w:pPr>
      <w:r>
        <w:rPr>
          <w:rFonts w:ascii="Georgia" w:hAnsi="Georgia" w:eastAsia="Georgia"/>
          <w:b w:val="0"/>
          <w:sz w:val="22"/>
        </w:rPr>
        <w:t>It was 11:02 by the wall. He could see it if he turned his eyes up as far as they would go: the wall clock, the edge of the desk, and on the desk, just at the limit of what he could see, the brass railway clock, with its plain white face and black hands. The second hand went round.</w:t>
      </w:r>
    </w:p>
    <w:p>
      <w:pPr>
        <w:spacing w:after="160" w:line="240" w:lineRule="auto"/>
      </w:pPr>
      <w:r>
        <w:rPr>
          <w:rFonts w:ascii="Georgia" w:hAnsi="Georgia" w:eastAsia="Georgia"/>
          <w:b w:val="0"/>
          <w:sz w:val="22"/>
        </w:rPr>
        <w:t>Footsteps on the stairs. Light ones, fast, then slowing. The outer door.</w:t>
      </w:r>
    </w:p>
    <w:p>
      <w:pPr>
        <w:spacing w:after="160" w:line="240" w:lineRule="auto"/>
      </w:pPr>
      <w:r>
        <w:rPr>
          <w:rFonts w:ascii="Georgia" w:hAnsi="Georgia" w:eastAsia="Georgia"/>
          <w:b w:val="0"/>
          <w:sz w:val="22"/>
        </w:rPr>
        <w:t>Nobody in the room breathed.</w:t>
      </w:r>
    </w:p>
    <w:p>
      <w:pPr>
        <w:spacing w:after="160" w:line="240" w:lineRule="auto"/>
      </w:pPr>
      <w:r>
        <w:rPr>
          <w:rFonts w:ascii="Georgia" w:hAnsi="Georgia" w:eastAsia="Georgia"/>
          <w:b w:val="0"/>
          <w:sz w:val="22"/>
        </w:rPr>
        <w:t>Derek turned his head on the carpet, the inch it would go. In the doorway of the inner office, one foot lifted in the middle of a step, a school bag hanging off her shoulder, her hood down and her hair dark with rain, stood Sophie.</w:t>
      </w:r>
    </w:p>
    <w:p>
      <w:pPr>
        <w:spacing w:after="160" w:line="240" w:lineRule="auto"/>
      </w:pPr>
      <w:r>
        <w:rPr>
          <w:rFonts w:ascii="Georgia" w:hAnsi="Georgia" w:eastAsia="Georgia"/>
          <w:b w:val="0"/>
          <w:sz w:val="22"/>
        </w:rPr>
        <w:t>She had stopped, the way people stop when they have opened a door onto something they were not supposed to see.</w:t>
      </w:r>
    </w:p>
    <w:p>
      <w:pPr>
        <w:spacing w:after="160" w:line="240" w:lineRule="auto"/>
      </w:pPr>
      <w:r>
        <w:rPr>
          <w:rFonts w:ascii="Georgia" w:hAnsi="Georgia" w:eastAsia="Georgia"/>
          <w:b w:val="0"/>
          <w:sz w:val="22"/>
        </w:rPr>
        <w:t>Trevor, by the desk, looked at the brass clock because he could not look at anything else. “Eleven oh three,” he said, in a voice that did not belong to him. “And seventeen.”</w:t>
      </w:r>
    </w:p>
    <w:p>
      <w:pPr>
        <w:spacing w:after="160" w:line="240" w:lineRule="auto"/>
      </w:pPr>
      <w:r>
        <w:rPr>
          <w:rFonts w:ascii="Georgia" w:hAnsi="Georgia" w:eastAsia="Georgia"/>
          <w:b w:val="0"/>
          <w:sz w:val="22"/>
        </w:rPr>
        <w:t>The second hand went on. Eighteen. Nineteen. Twenty. Nothing fell. Nothing broke. Nobody came through the door behind her except, after a few seconds, a very wet Kenneth Greaves, who stopped dead on the landing and said, “Ah,” like a man arriving at the wrong funeral.</w:t>
      </w:r>
    </w:p>
    <w:p>
      <w:pPr>
        <w:spacing w:after="160" w:line="240" w:lineRule="auto"/>
      </w:pPr>
      <w:r>
        <w:rPr>
          <w:rFonts w:ascii="Georgia" w:hAnsi="Georgia" w:eastAsia="Georgia"/>
          <w:b w:val="0"/>
          <w:sz w:val="22"/>
        </w:rPr>
        <w:t>Twenty-five. Thirty. The second hand completed its circuit. Eleven oh four.</w:t>
      </w:r>
    </w:p>
    <w:p>
      <w:pPr>
        <w:spacing w:after="160" w:line="240" w:lineRule="auto"/>
      </w:pPr>
      <w:r>
        <w:rPr>
          <w:rFonts w:ascii="Georgia" w:hAnsi="Georgia" w:eastAsia="Georgia"/>
          <w:b w:val="0"/>
          <w:sz w:val="22"/>
        </w:rPr>
        <w:t>Derek was alive. He lay on the floor with a wheat bag on his back and his daughter in the doorway, and he was alive, and the relief came up through him so hard that it hurt more than his back, and he started to laugh, face down on the carpet, and it hurt so much that he stopped, and then started again.</w:t>
      </w:r>
    </w:p>
    <w:p>
      <w:pPr>
        <w:spacing w:after="160" w:line="240" w:lineRule="auto"/>
      </w:pPr>
      <w:r>
        <w:rPr>
          <w:rFonts w:ascii="Georgia" w:hAnsi="Georgia" w:eastAsia="Georgia"/>
          <w:b w:val="0"/>
          <w:sz w:val="22"/>
        </w:rPr>
        <w:t>Sophie came one step into the room. She looked at him, and at the wheat bag, and at Penny, and at Trevor holding the edge of the desk, and at Weinstein, whom she had never seen before, in his jacket, dripping. Her face did something complicated.</w:t>
      </w:r>
    </w:p>
    <w:p>
      <w:pPr>
        <w:spacing w:after="160" w:line="240" w:lineRule="auto"/>
      </w:pPr>
      <w:r>
        <w:rPr>
          <w:rFonts w:ascii="Georgia" w:hAnsi="Georgia" w:eastAsia="Georgia"/>
          <w:b w:val="0"/>
          <w:sz w:val="22"/>
        </w:rPr>
        <w:t>“Dad,” she said. “Why are you on the floor again?”</w:t>
      </w:r>
    </w:p>
    <w:p>
      <w:pPr>
        <w:spacing w:after="160" w:line="240" w:lineRule="auto"/>
      </w:pPr>
      <w:r>
        <w:rPr>
          <w:rFonts w:ascii="Georgia" w:hAnsi="Georgia" w:eastAsia="Georgia"/>
          <w:b w:val="0"/>
          <w:sz w:val="22"/>
        </w:rPr>
        <w:t xml:space="preserve">Derek did not hear the last word. He was laughing, and the blood was loud in his ears, and Penny was saying “It’s his back, love, he’s all right, he’s just an idiot,” and Sophie was saying “I </w:t>
      </w:r>
      <w:r>
        <w:rPr>
          <w:rFonts w:ascii="Georgia" w:hAnsi="Georgia" w:eastAsia="Georgia"/>
          <w:b w:val="0"/>
          <w:i/>
          <w:sz w:val="22"/>
        </w:rPr>
        <w:t>know</w:t>
      </w:r>
      <w:r>
        <w:rPr>
          <w:rFonts w:ascii="Georgia" w:hAnsi="Georgia" w:eastAsia="Georgia"/>
          <w:b w:val="0"/>
          <w:sz w:val="22"/>
        </w:rPr>
        <w:t xml:space="preserve"> it’s his back,” with the scorn of the young for the obvious. But Weinstein heard it. Weinstein, who heard everything said within ten feet of him as if it were a footnote he would be examined on, turned his head and looked at the girl, and said nothing at all.</w:t>
      </w:r>
    </w:p>
    <w:p>
      <w:pPr>
        <w:spacing w:after="160" w:line="240" w:lineRule="auto"/>
      </w:pPr>
      <w:r>
        <w:rPr>
          <w:rFonts w:ascii="Georgia" w:hAnsi="Georgia" w:eastAsia="Georgia"/>
          <w:b w:val="0"/>
          <w:sz w:val="22"/>
        </w:rPr>
        <w:t xml:space="preserve">Trevor’s phone buzzed on the desk. One line, from no number. </w:t>
      </w:r>
      <w:r>
        <w:rPr>
          <w:rFonts w:ascii="Georgia" w:hAnsi="Georgia" w:eastAsia="Georgia"/>
          <w:b w:val="0"/>
          <w:i/>
          <w:sz w:val="22"/>
        </w:rPr>
        <w:t>NOBODY DIED. MACKEREL AS USUAL.</w:t>
      </w:r>
      <w:r>
        <w:rPr>
          <w:rFonts w:ascii="Georgia" w:hAnsi="Georgia" w:eastAsia="Georgia"/>
          <w:b w:val="0"/>
          <w:sz w:val="22"/>
        </w:rPr>
        <w:t xml:space="preserve"> He turned it face down.</w:t>
      </w:r>
    </w:p>
    <w:p>
      <w:pPr>
        <w:spacing w:after="160" w:line="240" w:lineRule="auto"/>
      </w:pPr>
      <w:r>
        <w:rPr>
          <w:rFonts w:ascii="Georgia" w:hAnsi="Georgia" w:eastAsia="Georgia"/>
          <w:b w:val="0"/>
          <w:sz w:val="22"/>
        </w:rPr>
        <w:t>Then the computer chimed, the small pleased chime it made when a record changed, and Penny went to it, and Derek, from the floor, saw her face change.</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“It’s updated the status,” Penny said. She read it in a voice with nothing in it. “</w:t>
      </w:r>
      <w:r>
        <w:rPr>
          <w:rFonts w:ascii="Georgia" w:hAnsi="Georgia" w:eastAsia="Georgia"/>
          <w:b w:val="0"/>
          <w:i/>
          <w:sz w:val="22"/>
        </w:rPr>
        <w:t>Case 1047. Status: occurred. Notification sent: next of kin.</w:t>
      </w:r>
      <w:r>
        <w:rPr>
          <w:rFonts w:ascii="Georgia" w:hAnsi="Georgia" w:eastAsia="Georgia"/>
          <w:b w:val="0"/>
          <w:sz w:val="22"/>
        </w:rPr>
        <w:t>”</w:t>
      </w:r>
    </w:p>
    <w:p>
      <w:pPr>
        <w:spacing w:after="160" w:line="240" w:lineRule="auto"/>
      </w:pPr>
      <w:r>
        <w:rPr>
          <w:rFonts w:ascii="Georgia" w:hAnsi="Georgia" w:eastAsia="Georgia"/>
          <w:b w:val="0"/>
          <w:sz w:val="22"/>
        </w:rPr>
        <w:t>“Who’s my next of kin?”</w:t>
      </w:r>
    </w:p>
    <w:p>
      <w:pPr>
        <w:spacing w:after="160" w:line="240" w:lineRule="auto"/>
      </w:pPr>
      <w:r>
        <w:rPr>
          <w:rFonts w:ascii="Georgia" w:hAnsi="Georgia" w:eastAsia="Georgia"/>
          <w:b w:val="0"/>
          <w:sz w:val="22"/>
        </w:rPr>
        <w:t>Penny looked at him, and then at Sophie, and then at the phone in Sophie’s hand, which was already lighting up, and the name on it was MUM.</w:t>
      </w:r>
    </w:p>
    <w:p>
      <w:pPr>
        <w:spacing w:after="160" w:line="240" w:lineRule="auto"/>
      </w:pPr>
      <w:r>
        <w:rPr>
          <w:rFonts w:ascii="Georgia" w:hAnsi="Georgia" w:eastAsia="Georgia"/>
          <w:b w:val="0"/>
          <w:sz w:val="22"/>
        </w:rPr>
        <w:t>It was raining on the window. There was no sunlight on the desk. The frame on the wall had no glass in it. The room held five people, not two. It was not the photograph, and every one of them could see that it was not the photograph, and it did not matter in the least, because at four minutes past eleven on a Wednesday morning Tuppence Gent had just been told, by the Relativistic Investigation Bureau, in a typeface a fraction heavier than the rest, that Derek had been murdered, and here was a picture of their daughter standing in the door.</w:t>
      </w:r>
    </w:p>
    <w:p>
      <w:pPr>
        <w:spacing w:after="160" w:line="240" w:lineRule="auto"/>
      </w:pPr>
      <w:r>
        <w:rPr>
          <w:rFonts w:ascii="Georgia" w:hAnsi="Georgia" w:eastAsia="Georgia"/>
          <w:b w:val="0"/>
          <w:sz w:val="22"/>
        </w:rPr>
        <w:t>Sophie answered the phone. “Mum,” she said. “Mum, he’s fine, he’s on the floor, it’s his back—” and then held the phone away from her ear, because the noise coming out of it could be heard by everyone in the room, including, very probably, the dolphin.</w:t>
      </w:r>
    </w:p>
    <w:p>
      <w:pPr>
        <w:spacing w:after="160" w:line="240" w:lineRule="auto"/>
      </w:pPr>
      <w:r>
        <w:rPr>
          <w:rFonts w:ascii="Georgia" w:hAnsi="Georgia" w:eastAsia="Georgia"/>
          <w:b w:val="0"/>
          <w:sz w:val="22"/>
        </w:rPr>
        <w:t>Rule: The deadline came and nothing happened. That is not the end of a case. It is data.</w:t>
      </w:r>
    </w:p>
    <w:p>
      <w:pPr>
        <w:spacing w:after="160" w:line="240" w:lineRule="auto"/>
      </w:pPr>
      <w:hyperlink w:anchor="lesson_7">
        <w:r>
          <w:rPr>
            <w:rFonts w:ascii="Georgia" w:hAnsi="Georgia"/>
            <w:sz w:val="22"/>
            <w:color w:val="0563C1"/>
            <w:u w:val="single"/>
          </w:rPr>
          <w:t xml:space="preserve">-&gt; Lesson for this chapter: 7 - Why SR and GR Don’t Fight</w:t>
        </w:r>
      </w:hyperlink>
    </w:p>
    <w:p>
      <w:pPr>
        <w:pStyle w:val="Heading1"/>
        <w:keepNext/>
        <w:pageBreakBefore/>
        <w:spacing w:after="200" w:before="320"/>
        <w:jc w:val="center"/>
      </w:pPr>
      <w:bookmarkStart w:id="12" w:name="chapter_9"/>
      <w:r>
        <w:rPr>
          <w:rFonts w:ascii="Amazon Ember" w:hAnsi="Amazon Ember" w:eastAsia="Amazon Ember"/>
          <w:b/>
          <w:color w:val="0C447C"/>
          <w:sz w:val="36"/>
        </w:rPr>
        <w:t>Chapter 9</w:t>
      </w:r>
      <w:bookmarkEnd w:id="12"/>
    </w:p>
    <w:p>
      <w:pPr>
        <w:spacing w:after="200" w:before="320"/>
        <w:jc w:val="center"/>
      </w:pPr>
      <w:r>
        <w:rPr>
          <w:rFonts w:ascii="Amazon Ember" w:hAnsi="Amazon Ember" w:eastAsia="Amazon Ember"/>
          <w:b/>
          <w:color w:val="0C447C"/>
          <w:sz w:val="36"/>
        </w:rPr>
        <w:t>The Open-Door Principle</w:t>
      </w:r>
    </w:p>
    <w:p>
      <w:pPr>
        <w:spacing w:after="160" w:line="240" w:lineRule="auto"/>
      </w:pPr>
      <w:r>
        <w:rPr>
          <w:rFonts w:ascii="Georgia" w:hAnsi="Georgia" w:eastAsia="Georgia"/>
          <w:b w:val="0"/>
          <w:sz w:val="22"/>
        </w:rPr>
        <w:t>The Bureau had a rule about doors, and like most of its rules it had begun as a joke and hardened into law. If an office door was open, the person who worked behind it was out, whatever it looked like. If it was closed, they were in and were not to be disturbed, whatever it sounded like. Penny had written it on a card in 2019 after Trevor walked in on Derek asleep on the floor with a wheat bag on him and screamed. Visitors found the rule baffling. Staff found it restful. It meant you never had to knock, and you never had to explain why someone was lying on the carpet.</w:t>
      </w:r>
    </w:p>
    <w:p>
      <w:pPr>
        <w:spacing w:after="160" w:line="240" w:lineRule="auto"/>
      </w:pPr>
      <w:r>
        <w:rPr>
          <w:rFonts w:ascii="Georgia" w:hAnsi="Georgia" w:eastAsia="Georgia"/>
          <w:b w:val="0"/>
          <w:sz w:val="22"/>
        </w:rPr>
        <w:t>Tuppence did not know the rule, and would not have cared if she had. She arrived at twenty to twelve in a taxi from Islington, came up the stairs at a speed the fourth step had never been asked to report, and walked through the outer office and into the inner one leaving every door behind her wide open, so that by the Bureau’s law the entire building was now officially out.</w:t>
      </w:r>
    </w:p>
    <w:p>
      <w:pPr>
        <w:spacing w:after="160" w:line="240" w:lineRule="auto"/>
      </w:pPr>
      <w:r>
        <w:rPr>
          <w:rFonts w:ascii="Georgia" w:hAnsi="Georgia" w:eastAsia="Georgia"/>
          <w:b w:val="0"/>
          <w:sz w:val="22"/>
        </w:rPr>
        <w:t>Derek was still on the floor. He had tried to get up twice and been told not to by Penny, by Weinstein, and on the second occasion by his own spine, which had the casting vote. He had turned onto his side, which was progress. Sophie was sitting in Trevor’s chair with her bag on her knees and her coat still dripping, very upright, in the attitude of someone waiting outside a headmistress’s office.</w:t>
      </w:r>
    </w:p>
    <w:p>
      <w:pPr>
        <w:spacing w:after="160" w:line="240" w:lineRule="auto"/>
      </w:pPr>
      <w:r>
        <w:rPr>
          <w:rFonts w:ascii="Georgia" w:hAnsi="Georgia" w:eastAsia="Georgia"/>
          <w:b w:val="0"/>
          <w:sz w:val="22"/>
        </w:rPr>
        <w:t>Tuppence looked at Derek on the floor. She looked at the wheat bag. She looked at Sophie. She did not look at anyone else. She was holding her phone in front of her with the screen turned out, the way people hold a warrant.</w:t>
      </w:r>
    </w:p>
    <w:p>
      <w:pPr>
        <w:spacing w:after="160" w:line="240" w:lineRule="auto"/>
      </w:pPr>
      <w:r>
        <w:rPr>
          <w:rFonts w:ascii="Georgia" w:hAnsi="Georgia" w:eastAsia="Georgia"/>
          <w:b w:val="0"/>
          <w:sz w:val="22"/>
        </w:rPr>
        <w:t>“Explain this,” she said.</w:t>
      </w:r>
    </w:p>
    <w:p>
      <w:pPr>
        <w:spacing w:after="160" w:line="240" w:lineRule="auto"/>
      </w:pPr>
      <w:r>
        <w:rPr>
          <w:rFonts w:ascii="Georgia" w:hAnsi="Georgia" w:eastAsia="Georgia"/>
          <w:b w:val="0"/>
          <w:sz w:val="22"/>
        </w:rPr>
        <w:t xml:space="preserve">On the screen was the photograph. Derek face down, red across his back, and Sophie in the door, one foot raised. Under it, in the Bureau’s template: </w:t>
      </w:r>
      <w:r>
        <w:rPr>
          <w:rFonts w:ascii="Georgia" w:hAnsi="Georgia" w:eastAsia="Georgia"/>
          <w:b w:val="0"/>
          <w:i/>
          <w:sz w:val="22"/>
        </w:rPr>
        <w:t>We regret to inform you that Derek Gent has been murdered.</w:t>
      </w:r>
      <w:r>
        <w:rPr>
          <w:rFonts w:ascii="Georgia" w:hAnsi="Georgia" w:eastAsia="Georgia"/>
          <w:b w:val="0"/>
          <w:sz w:val="22"/>
        </w:rPr>
        <w:t xml:space="preserve"> The last word in the heavier type, on its own line.</w:t>
      </w:r>
    </w:p>
    <w:p>
      <w:pPr>
        <w:spacing w:after="160" w:line="240" w:lineRule="auto"/>
      </w:pPr>
      <w:r>
        <w:rPr>
          <w:rFonts w:ascii="Georgia" w:hAnsi="Georgia" w:eastAsia="Georgia"/>
          <w:b w:val="0"/>
          <w:sz w:val="22"/>
        </w:rPr>
        <w:t>“It’s not real,” said Derek from the carpet.</w:t>
      </w:r>
    </w:p>
    <w:p>
      <w:pPr>
        <w:spacing w:after="160" w:line="240" w:lineRule="auto"/>
      </w:pPr>
      <w:r>
        <w:rPr>
          <w:rFonts w:ascii="Georgia" w:hAnsi="Georgia" w:eastAsia="Georgia"/>
          <w:b w:val="0"/>
          <w:sz w:val="22"/>
        </w:rPr>
        <w:t>“It’s a photograph.”</w:t>
      </w:r>
    </w:p>
    <w:p>
      <w:pPr>
        <w:spacing w:after="160" w:line="240" w:lineRule="auto"/>
      </w:pPr>
      <w:r>
        <w:rPr>
          <w:rFonts w:ascii="Georgia" w:hAnsi="Georgia" w:eastAsia="Georgia"/>
          <w:b w:val="0"/>
          <w:sz w:val="22"/>
        </w:rPr>
        <w:t>“It’s a real photograph. It isn’t a real murder. I’m not dead. You can see I’m not dead.”</w:t>
      </w:r>
    </w:p>
    <w:p>
      <w:pPr>
        <w:spacing w:after="160" w:line="240" w:lineRule="auto"/>
      </w:pPr>
      <w:r>
        <w:rPr>
          <w:rFonts w:ascii="Georgia" w:hAnsi="Georgia" w:eastAsia="Georgia"/>
          <w:b w:val="0"/>
          <w:sz w:val="22"/>
        </w:rPr>
        <w:t xml:space="preserve">“I can see you on the floor of your office with a red thing on your back and our daughter in the doorway, which is what I can see in </w:t>
      </w:r>
      <w:r>
        <w:rPr>
          <w:rFonts w:ascii="Georgia" w:hAnsi="Georgia" w:eastAsia="Georgia"/>
          <w:b w:val="0"/>
          <w:i/>
          <w:sz w:val="22"/>
        </w:rPr>
        <w:t>this</w:t>
      </w:r>
      <w:r>
        <w:rPr>
          <w:rFonts w:ascii="Georgia" w:hAnsi="Georgia" w:eastAsia="Georgia"/>
          <w:b w:val="0"/>
          <w:sz w:val="22"/>
        </w:rPr>
        <w:t>.” She lifted the phone an inch. “Except in this she’s dry. And in this the sun’s out. So it isn’t today, is it, Derek? When was it?”</w:t>
      </w:r>
    </w:p>
    <w:p>
      <w:pPr>
        <w:spacing w:after="160" w:line="240" w:lineRule="auto"/>
      </w:pPr>
      <w:r>
        <w:rPr>
          <w:rFonts w:ascii="Georgia" w:hAnsi="Georgia" w:eastAsia="Georgia"/>
          <w:b w:val="0"/>
          <w:sz w:val="22"/>
        </w:rPr>
        <w:t>It was the question they had been circling since Tuesday, and she had asked it in thirty seconds, because she was Tuppence and had always got to the point before anyone else had found their coats.</w:t>
      </w:r>
    </w:p>
    <w:p>
      <w:pPr>
        <w:spacing w:after="160" w:line="240" w:lineRule="auto"/>
      </w:pPr>
      <w:r>
        <w:rPr>
          <w:rFonts w:ascii="Georgia" w:hAnsi="Georgia" w:eastAsia="Georgia"/>
          <w:b w:val="0"/>
          <w:sz w:val="22"/>
        </w:rPr>
        <w:t>“I don’t know,” said Derek.</w:t>
      </w:r>
    </w:p>
    <w:p>
      <w:pPr>
        <w:spacing w:after="160" w:line="240" w:lineRule="auto"/>
      </w:pPr>
      <w:r>
        <w:rPr>
          <w:rFonts w:ascii="Georgia" w:hAnsi="Georgia" w:eastAsia="Georgia"/>
          <w:b w:val="0"/>
          <w:sz w:val="22"/>
        </w:rPr>
        <w:t xml:space="preserve">“You don’t know.” She put the phone down on the desk, carefully, as if it might go off. “Somebody has a photograph of my daughter in a room with what looks like your body, and your own company sent it to me with </w:t>
      </w:r>
      <w:r>
        <w:rPr>
          <w:rFonts w:ascii="Georgia" w:hAnsi="Georgia" w:eastAsia="Georgia"/>
          <w:b w:val="0"/>
          <w:i/>
          <w:sz w:val="22"/>
        </w:rPr>
        <w:t>murdered</w:t>
      </w:r>
      <w:r>
        <w:rPr>
          <w:rFonts w:ascii="Georgia" w:hAnsi="Georgia" w:eastAsia="Georgia"/>
          <w:b w:val="0"/>
          <w:sz w:val="22"/>
        </w:rPr>
        <w:t xml:space="preserve"> in bold, and you don’t know when it was taken, or who took it, or why she’s in it. And she’s here. In the middle of a school day. On a bus. On her own.”</w:t>
      </w:r>
    </w:p>
    <w:p>
      <w:pPr>
        <w:spacing w:after="160" w:line="240" w:lineRule="auto"/>
      </w:pPr>
      <w:r>
        <w:rPr>
          <w:rFonts w:ascii="Georgia" w:hAnsi="Georgia" w:eastAsia="Georgia"/>
          <w:b w:val="0"/>
          <w:sz w:val="22"/>
        </w:rPr>
        <w:t>“Greaves was with her,” said Penny.</w:t>
      </w:r>
    </w:p>
    <w:p>
      <w:pPr>
        <w:spacing w:after="160" w:line="240" w:lineRule="auto"/>
      </w:pPr>
      <w:r>
        <w:rPr>
          <w:rFonts w:ascii="Georgia" w:hAnsi="Georgia" w:eastAsia="Georgia"/>
          <w:b w:val="0"/>
          <w:sz w:val="22"/>
        </w:rPr>
        <w:t>Tuppence turned her head, slowly. “Who is Greaves?”</w:t>
      </w:r>
    </w:p>
    <w:p>
      <w:pPr>
        <w:spacing w:after="160" w:line="240" w:lineRule="auto"/>
      </w:pPr>
      <w:r>
        <w:rPr>
          <w:rFonts w:ascii="Georgia" w:hAnsi="Georgia" w:eastAsia="Georgia"/>
          <w:b w:val="0"/>
          <w:sz w:val="22"/>
        </w:rPr>
        <w:t>There was a pause in which Kenneth Greaves, who had been standing on the landing trying to drip less, could be heard considering a retreat to the car.</w:t>
      </w:r>
    </w:p>
    <w:p>
      <w:pPr>
        <w:spacing w:after="160" w:line="240" w:lineRule="auto"/>
      </w:pPr>
      <w:r>
        <w:rPr>
          <w:rFonts w:ascii="Georgia" w:hAnsi="Georgia" w:eastAsia="Georgia"/>
          <w:b w:val="0"/>
          <w:sz w:val="22"/>
        </w:rPr>
        <w:t>“I asked Penny to have someone keep an eye on her,” said Derek. “Yesterday. After I got the email. Just outside the school. Just in case.”</w:t>
      </w:r>
    </w:p>
    <w:p>
      <w:pPr>
        <w:spacing w:after="160" w:line="240" w:lineRule="auto"/>
      </w:pPr>
      <w:r>
        <w:rPr>
          <w:rFonts w:ascii="Georgia" w:hAnsi="Georgia" w:eastAsia="Georgia"/>
          <w:b w:val="0"/>
          <w:sz w:val="22"/>
        </w:rPr>
        <w:t>“The man in the car,” said Sophie, to nobody, in a small flat voice.</w:t>
      </w:r>
    </w:p>
    <w:p>
      <w:pPr>
        <w:spacing w:after="160" w:line="240" w:lineRule="auto"/>
      </w:pPr>
      <w:r>
        <w:rPr>
          <w:rFonts w:ascii="Georgia" w:hAnsi="Georgia" w:eastAsia="Georgia"/>
          <w:b w:val="0"/>
          <w:sz w:val="22"/>
        </w:rPr>
        <w:t>Tuppence closed her eyes for a second. When she opened them her voice was quieter, which was much worse. “You put a man outside her school. And you didn’t tell me. And you didn’t tell her. So she spent yesterday thinking she was being followed by a stranger, and today she ran away from school to find you, because she was frightened, and she found you on the floor.” She picked up Sophie’s bag. “We’re going home. And until you can tell me, in words, what that picture is, Derek, she doesn’t come here. She doesn’t come to yours on Saturday. She doesn’t see you. I’m not doing this because I’m angry. I’m doing it because I don’t know what’s in that room, and neither do you.”</w:t>
      </w:r>
    </w:p>
    <w:p>
      <w:pPr>
        <w:spacing w:after="160" w:line="240" w:lineRule="auto"/>
      </w:pPr>
      <w:r>
        <w:rPr>
          <w:rFonts w:ascii="Georgia" w:hAnsi="Georgia" w:eastAsia="Georgia"/>
          <w:b w:val="0"/>
          <w:sz w:val="22"/>
        </w:rPr>
        <w:t>“Mum,” said Sophie.</w:t>
      </w:r>
    </w:p>
    <w:p>
      <w:pPr>
        <w:spacing w:after="160" w:line="240" w:lineRule="auto"/>
      </w:pPr>
      <w:r>
        <w:rPr>
          <w:rFonts w:ascii="Georgia" w:hAnsi="Georgia" w:eastAsia="Georgia"/>
          <w:b w:val="0"/>
          <w:sz w:val="22"/>
        </w:rPr>
        <w:t>“Coat.”</w:t>
      </w:r>
    </w:p>
    <w:p>
      <w:pPr>
        <w:spacing w:after="160" w:line="240" w:lineRule="auto"/>
      </w:pPr>
      <w:r>
        <w:rPr>
          <w:rFonts w:ascii="Georgia" w:hAnsi="Georgia" w:eastAsia="Georgia"/>
          <w:b w:val="0"/>
          <w:sz w:val="22"/>
        </w:rPr>
        <w:t>Sophie stood up. She put on her coat, which was still wet. On her way to the door she passed the desk, and stopped, and looked at the brass railway clock standing beside the computer, ticking. Her mouth opened. Derek, from the floor, saw her face, and saw it decide something, and close.</w:t>
      </w:r>
    </w:p>
    <w:p>
      <w:pPr>
        <w:spacing w:after="160" w:line="240" w:lineRule="auto"/>
      </w:pPr>
      <w:r>
        <w:rPr>
          <w:rFonts w:ascii="Georgia" w:hAnsi="Georgia" w:eastAsia="Georgia"/>
          <w:b w:val="0"/>
          <w:sz w:val="22"/>
        </w:rPr>
        <w:t>“What?” he said.</w:t>
      </w:r>
    </w:p>
    <w:p>
      <w:pPr>
        <w:spacing w:after="160" w:line="240" w:lineRule="auto"/>
      </w:pPr>
      <w:r>
        <w:rPr>
          <w:rFonts w:ascii="Georgia" w:hAnsi="Georgia" w:eastAsia="Georgia"/>
          <w:b w:val="0"/>
          <w:sz w:val="22"/>
        </w:rPr>
        <w:t>“Nothing.” She did not look at him. “It’s a nice clock.”</w:t>
      </w:r>
    </w:p>
    <w:p>
      <w:pPr>
        <w:spacing w:after="160" w:line="240" w:lineRule="auto"/>
      </w:pPr>
      <w:r>
        <w:rPr>
          <w:rFonts w:ascii="Georgia" w:hAnsi="Georgia" w:eastAsia="Georgia"/>
          <w:b w:val="0"/>
          <w:sz w:val="22"/>
        </w:rPr>
        <w:t>Then Tuppence had her by the shoulder and they were gone, through every open door, down the stairs, the fourth step complaining twice, and the street door banged, and the room was full of the sound of rain.</w:t>
      </w:r>
    </w:p>
    <w:p>
      <w:pPr>
        <w:spacing w:after="160" w:line="240" w:lineRule="auto"/>
      </w:pPr>
      <w:r>
        <w:rPr>
          <w:rFonts w:ascii="Georgia" w:hAnsi="Georgia" w:eastAsia="Georgia"/>
          <w:b w:val="0"/>
          <w:sz w:val="22"/>
        </w:rPr>
        <w:t>Penny closed the inner door, which by the rule meant they were all in again, and stood with her back to it.</w:t>
      </w:r>
    </w:p>
    <w:p>
      <w:pPr>
        <w:spacing w:after="160" w:line="240" w:lineRule="auto"/>
      </w:pPr>
      <w:r>
        <w:rPr>
          <w:rFonts w:ascii="Georgia" w:hAnsi="Georgia" w:eastAsia="Georgia"/>
          <w:b w:val="0"/>
          <w:sz w:val="22"/>
        </w:rPr>
        <w:t>“Well,” said Weinstein at last. He was sitting on the windowsill, which he regarded as not sitting. “She is right.”</w:t>
      </w:r>
    </w:p>
    <w:p>
      <w:pPr>
        <w:spacing w:after="160" w:line="240" w:lineRule="auto"/>
      </w:pPr>
      <w:r>
        <w:rPr>
          <w:rFonts w:ascii="Georgia" w:hAnsi="Georgia" w:eastAsia="Georgia"/>
          <w:b w:val="0"/>
          <w:sz w:val="22"/>
        </w:rPr>
        <w:t>Derek looked up. “Who?”</w:t>
      </w:r>
    </w:p>
    <w:p>
      <w:pPr>
        <w:spacing w:after="160" w:line="240" w:lineRule="auto"/>
      </w:pPr>
      <w:r>
        <w:rPr>
          <w:rFonts w:ascii="Georgia" w:hAnsi="Georgia" w:eastAsia="Georgia"/>
          <w:b w:val="0"/>
          <w:sz w:val="22"/>
        </w:rPr>
        <w:t>“Your wife. Your daughter’s mother. Both of them, possibly. The photograph is not of today. Your wife saw it in half a minute, because she was not frightened of the right things. No sunlight. No rain on the window. No coat on the child. And this—” he pointed at the frame on the wall, the old man and the Morris Minor, with nothing in front of them but air, “—has no glass. In the photograph it has glass. I noticed it in Munich. It reflects the window. I thought, someone keeps that glass clean.”</w:t>
      </w:r>
    </w:p>
    <w:p>
      <w:pPr>
        <w:spacing w:after="160" w:line="240" w:lineRule="auto"/>
      </w:pPr>
      <w:r>
        <w:rPr>
          <w:rFonts w:ascii="Georgia" w:hAnsi="Georgia" w:eastAsia="Georgia"/>
          <w:b w:val="0"/>
          <w:sz w:val="22"/>
        </w:rPr>
        <w:t>Trevor went very white. “I broke it,” he said. “Last Thursday. With my elbow. I was reaching for the Klein bottle and I— Derek, you were there, you said leave it, you’d get it fixed.”</w:t>
      </w:r>
    </w:p>
    <w:p>
      <w:pPr>
        <w:spacing w:after="160" w:line="240" w:lineRule="auto"/>
      </w:pPr>
      <w:r>
        <w:rPr>
          <w:rFonts w:ascii="Georgia" w:hAnsi="Georgia" w:eastAsia="Georgia"/>
          <w:b w:val="0"/>
          <w:sz w:val="22"/>
        </w:rPr>
        <w:t>“I remember.”</w:t>
      </w:r>
    </w:p>
    <w:p>
      <w:pPr>
        <w:spacing w:after="160" w:line="240" w:lineRule="auto"/>
      </w:pPr>
      <w:r>
        <w:rPr>
          <w:rFonts w:ascii="Georgia" w:hAnsi="Georgia" w:eastAsia="Georgia"/>
          <w:b w:val="0"/>
          <w:sz w:val="22"/>
        </w:rPr>
        <w:t>“So the photograph is from before last Thursday.” Trevor sat down in his own chair, which was still warm from Sophie, as if the knowledge had taken his legs. “It’s not a prophecy. It’s not tomorrow. It never was. It was already taken. It’s from before Thursday.”</w:t>
      </w:r>
    </w:p>
    <w:p>
      <w:pPr>
        <w:spacing w:after="160" w:line="240" w:lineRule="auto"/>
      </w:pPr>
      <w:r>
        <w:rPr>
          <w:rFonts w:ascii="Georgia" w:hAnsi="Georgia" w:eastAsia="Georgia"/>
          <w:b w:val="0"/>
          <w:sz w:val="22"/>
        </w:rPr>
        <w:t>“Or somebody has put glass in a picture of a frame,” said Penny, who would not accept anything until she had pushed on it.</w:t>
      </w:r>
    </w:p>
    <w:p>
      <w:pPr>
        <w:spacing w:after="160" w:line="240" w:lineRule="auto"/>
      </w:pPr>
      <w:r>
        <w:rPr>
          <w:rFonts w:ascii="Georgia" w:hAnsi="Georgia" w:eastAsia="Georgia"/>
          <w:b w:val="0"/>
          <w:sz w:val="22"/>
        </w:rPr>
        <w:t>“Have you ever tried to fake a reflection?” said Trevor. “Properly? In glass that’s at an angle to a window, with the light coming in from the side? It’s a nightmare. I tried it once for a joke and gave up after a day.” He was talking fast, the way he did when the maths had left the room ahead of him. “And it doesn’t matter, because everything else agrees. The sun. The dry coat. The paper. The simplest explanation is a real photograph from before last Thursday, filed as tomorrow. We still need the camera’s records to check it.”</w:t>
      </w:r>
    </w:p>
    <w:p>
      <w:pPr>
        <w:spacing w:after="160" w:line="240" w:lineRule="auto"/>
      </w:pPr>
      <w:r>
        <w:rPr>
          <w:rFonts w:ascii="Georgia" w:hAnsi="Georgia" w:eastAsia="Georgia"/>
          <w:b w:val="0"/>
          <w:sz w:val="22"/>
        </w:rPr>
        <w:t>“Why?” said Derek.</w:t>
      </w:r>
    </w:p>
    <w:p>
      <w:pPr>
        <w:spacing w:after="160" w:line="240" w:lineRule="auto"/>
      </w:pPr>
      <w:r>
        <w:rPr>
          <w:rFonts w:ascii="Georgia" w:hAnsi="Georgia" w:eastAsia="Georgia"/>
          <w:b w:val="0"/>
          <w:sz w:val="22"/>
        </w:rPr>
        <w:t>Nobody knew.</w:t>
      </w:r>
    </w:p>
    <w:p>
      <w:pPr>
        <w:spacing w:after="160" w:line="240" w:lineRule="auto"/>
      </w:pPr>
      <w:r>
        <w:rPr>
          <w:rFonts w:ascii="Georgia" w:hAnsi="Georgia" w:eastAsia="Georgia"/>
          <w:b w:val="0"/>
          <w:sz w:val="22"/>
        </w:rPr>
        <w:t>Derek lay on the carpet and looked at the door. From down here it was a long way off. “Penny,” he said. “How far is the door?”</w:t>
      </w:r>
    </w:p>
    <w:p>
      <w:pPr>
        <w:spacing w:after="160" w:line="240" w:lineRule="auto"/>
      </w:pPr>
      <w:r>
        <w:rPr>
          <w:rFonts w:ascii="Georgia" w:hAnsi="Georgia" w:eastAsia="Georgia"/>
          <w:b w:val="0"/>
          <w:sz w:val="22"/>
        </w:rPr>
        <w:t>“From you? About four metres.”</w:t>
      </w:r>
    </w:p>
    <w:p>
      <w:pPr>
        <w:spacing w:after="160" w:line="240" w:lineRule="auto"/>
      </w:pPr>
      <w:r>
        <w:rPr>
          <w:rFonts w:ascii="Georgia" w:hAnsi="Georgia" w:eastAsia="Georgia"/>
          <w:b w:val="0"/>
          <w:sz w:val="22"/>
        </w:rPr>
        <w:t>“From you?”</w:t>
      </w:r>
    </w:p>
    <w:p>
      <w:pPr>
        <w:spacing w:after="160" w:line="240" w:lineRule="auto"/>
      </w:pPr>
      <w:r>
        <w:rPr>
          <w:rFonts w:ascii="Georgia" w:hAnsi="Georgia" w:eastAsia="Georgia"/>
          <w:b w:val="0"/>
          <w:sz w:val="22"/>
        </w:rPr>
        <w:t>“Two. I’m standing nearer.” She frowned at him. “Is this your back talking?”</w:t>
      </w:r>
    </w:p>
    <w:p>
      <w:pPr>
        <w:spacing w:after="160" w:line="240" w:lineRule="auto"/>
      </w:pPr>
      <w:r>
        <w:rPr>
          <w:rFonts w:ascii="Georgia" w:hAnsi="Georgia" w:eastAsia="Georgia"/>
          <w:b w:val="0"/>
          <w:sz w:val="22"/>
        </w:rPr>
        <w:t>“It’s the same door. You say two, I say four. Neither of us is wrong. We’re counting from different places.” He shut his eyes. “The photograph is the door. The email is somebody counting from somewhere. If I knew where they started counting I’d know what the number meant.”</w:t>
      </w:r>
    </w:p>
    <w:p>
      <w:pPr>
        <w:spacing w:after="160" w:line="240" w:lineRule="auto"/>
      </w:pPr>
      <w:r>
        <w:rPr>
          <w:rFonts w:ascii="Georgia" w:hAnsi="Georgia" w:eastAsia="Georgia"/>
          <w:b w:val="0"/>
          <w:sz w:val="22"/>
        </w:rPr>
        <w:t>The computer chimed again. Trevor looked at it and made a noise.</w:t>
      </w:r>
    </w:p>
    <w:p>
      <w:pPr>
        <w:spacing w:after="160" w:line="240" w:lineRule="auto"/>
      </w:pPr>
      <w:r>
        <w:rPr>
          <w:rFonts w:ascii="Georgia" w:hAnsi="Georgia" w:eastAsia="Georgia"/>
          <w:b w:val="0"/>
          <w:sz w:val="22"/>
        </w:rPr>
        <w:t>“It’s sent another one,” he said. “</w:t>
      </w:r>
      <w:r>
        <w:rPr>
          <w:rFonts w:ascii="Georgia" w:hAnsi="Georgia" w:eastAsia="Georgia"/>
          <w:b w:val="0"/>
          <w:i/>
          <w:sz w:val="22"/>
        </w:rPr>
        <w:t>Notification sent: perpetrator’s next of kin.</w:t>
      </w:r>
      <w:r>
        <w:rPr>
          <w:rFonts w:ascii="Georgia" w:hAnsi="Georgia" w:eastAsia="Georgia"/>
          <w:b w:val="0"/>
          <w:sz w:val="22"/>
        </w:rPr>
        <w:t>” He looked at his phone, which had begun to ring. The name on it was TABITHA. “Oh no,” he said. “Oh, no, no. It’s told my sister I murdered you.”</w:t>
      </w:r>
    </w:p>
    <w:p>
      <w:pPr>
        <w:spacing w:after="160" w:line="240" w:lineRule="auto"/>
      </w:pPr>
      <w:r>
        <w:rPr>
          <w:rFonts w:ascii="Georgia" w:hAnsi="Georgia" w:eastAsia="Georgia"/>
          <w:b w:val="0"/>
          <w:sz w:val="22"/>
        </w:rPr>
        <w:t>He answered it, and went out into the corridor, leaving the door open, so that by the rule he was officially absent, which was what he would have chosen anyway. Through the open door they heard him say, “No. No, he’s fine. He’s on the floor. No, that’s normal.”</w:t>
      </w:r>
    </w:p>
    <w:p>
      <w:pPr>
        <w:spacing w:after="160" w:line="240" w:lineRule="auto"/>
      </w:pPr>
      <w:r>
        <w:rPr>
          <w:rFonts w:ascii="Georgia" w:hAnsi="Georgia" w:eastAsia="Georgia"/>
          <w:b w:val="0"/>
          <w:sz w:val="22"/>
        </w:rPr>
        <w:t>Derek reached up, with great care, for the edge of the desk. “Unplug it,” he said. “The network. Not the machine. Don’t delete anything. Don’t touch anything. It’s evidence. But it doesn’t get to tell anyone else I’m dead.”</w:t>
      </w:r>
    </w:p>
    <w:p>
      <w:pPr>
        <w:spacing w:after="160" w:line="240" w:lineRule="auto"/>
      </w:pPr>
      <w:r>
        <w:rPr>
          <w:rFonts w:ascii="Georgia" w:hAnsi="Georgia" w:eastAsia="Georgia"/>
          <w:b w:val="0"/>
          <w:sz w:val="22"/>
        </w:rPr>
        <w:t>Penny pulled the cable out of the wall herself. The little light on the router went amber and stayed amber.</w:t>
      </w:r>
    </w:p>
    <w:p>
      <w:pPr>
        <w:spacing w:after="160" w:line="240" w:lineRule="auto"/>
      </w:pPr>
      <w:r>
        <w:rPr>
          <w:rFonts w:ascii="Georgia" w:hAnsi="Georgia" w:eastAsia="Georgia"/>
          <w:b w:val="0"/>
          <w:sz w:val="22"/>
        </w:rPr>
        <w:t>“There,” she said. “Now it can only lie to us.”</w:t>
      </w:r>
    </w:p>
    <w:p>
      <w:pPr>
        <w:spacing w:after="160" w:line="240" w:lineRule="auto"/>
      </w:pPr>
      <w:r>
        <w:rPr>
          <w:rFonts w:ascii="Georgia" w:hAnsi="Georgia" w:eastAsia="Georgia"/>
          <w:b w:val="0"/>
          <w:sz w:val="22"/>
        </w:rPr>
        <w:t>Kenneth Greaves was still on the landing when Derek, at last, was allowed to get up. He had stopped dripping and started apologising, which in Greaves took the form of a written statement delivered verbally.</w:t>
      </w:r>
    </w:p>
    <w:p>
      <w:pPr>
        <w:spacing w:after="160" w:line="240" w:lineRule="auto"/>
      </w:pPr>
      <w:r>
        <w:rPr>
          <w:rFonts w:ascii="Georgia" w:hAnsi="Georgia" w:eastAsia="Georgia"/>
          <w:b w:val="0"/>
          <w:sz w:val="22"/>
        </w:rPr>
        <w:t>“At ten forty-nine the subject left the school by the side gate during what I now understand to have been a study period,” he said, looking at a point above Derek’s left shoulder. “I was positioned to observe the front gate. I should have been positioned to observe both. That is a failure of planning and it is mine. At ten fifty-two I telephoned you. I should have telephoned the mother.” He paused. “I didn’t know there was a mother who didn’t know, Mr Gent. Nobody told me that part.”</w:t>
      </w:r>
    </w:p>
    <w:p>
      <w:pPr>
        <w:spacing w:after="160" w:line="240" w:lineRule="auto"/>
      </w:pPr>
      <w:r>
        <w:rPr>
          <w:rFonts w:ascii="Georgia" w:hAnsi="Georgia" w:eastAsia="Georgia"/>
          <w:b w:val="0"/>
          <w:sz w:val="22"/>
        </w:rPr>
        <w:t>“No,” said Derek. “Nobody did. That’s mine.”</w:t>
      </w:r>
    </w:p>
    <w:p>
      <w:pPr>
        <w:spacing w:after="160" w:line="240" w:lineRule="auto"/>
      </w:pPr>
      <w:r>
        <w:rPr>
          <w:rFonts w:ascii="Georgia" w:hAnsi="Georgia" w:eastAsia="Georgia"/>
          <w:b w:val="0"/>
          <w:sz w:val="22"/>
        </w:rPr>
        <w:t>Greaves considered this, and appeared to file it. Then he took a small notebook from his inside pocket, the kind with an elastic band round it, and turned back several pages.</w:t>
      </w:r>
    </w:p>
    <w:p>
      <w:pPr>
        <w:spacing w:after="160" w:line="240" w:lineRule="auto"/>
      </w:pPr>
      <w:r>
        <w:rPr>
          <w:rFonts w:ascii="Georgia" w:hAnsi="Georgia" w:eastAsia="Georgia"/>
          <w:b w:val="0"/>
          <w:sz w:val="22"/>
        </w:rPr>
        <w:t>“She wrote my number down,” he said. “Tuesday afternoon. I saw her do it. Outside the gates, with her back to me, pretending to tie her shoe. She got it right first time, letters and numbers. I’ve had sergeants who couldn’t.” For the first time he looked directly at Derek. “Twenty-six years. I’ve never been made by a twelve-year-old before. I thought you’d want to know she’s good.”</w:t>
      </w:r>
    </w:p>
    <w:p>
      <w:pPr>
        <w:spacing w:after="160" w:line="240" w:lineRule="auto"/>
      </w:pPr>
      <w:r>
        <w:rPr>
          <w:rFonts w:ascii="Georgia" w:hAnsi="Georgia" w:eastAsia="Georgia"/>
          <w:b w:val="0"/>
          <w:sz w:val="22"/>
        </w:rPr>
        <w:t>“I know she’s good,” said Derek. “That’s what frightens me.”</w:t>
      </w:r>
    </w:p>
    <w:p>
      <w:pPr>
        <w:spacing w:after="160" w:line="240" w:lineRule="auto"/>
      </w:pPr>
      <w:r>
        <w:rPr>
          <w:rFonts w:ascii="Georgia" w:hAnsi="Georgia" w:eastAsia="Georgia"/>
          <w:b w:val="0"/>
          <w:sz w:val="22"/>
        </w:rPr>
        <w:t>Greaves put the notebook away and buttoned his coat. “That’s the job, sir,” he said. “Being frightened of the right thing.” He went down the stairs, and the fourth step reported him, and Derek realised that he had paid a man to sit in a car for two days and that the only thing the man had discovered was his daughter.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the taxi Tuppence did not speak until the Angel.</w:t>
      </w:r>
    </w:p>
    <w:p>
      <w:pPr>
        <w:spacing w:after="160" w:line="240" w:lineRule="auto"/>
      </w:pPr>
      <w:r>
        <w:rPr>
          <w:rFonts w:ascii="Georgia" w:hAnsi="Georgia" w:eastAsia="Georgia"/>
          <w:b w:val="0"/>
          <w:sz w:val="22"/>
        </w:rPr>
        <w:t>Sophie sat in the corner of the seat with her wet coat steaming and her school bag on her knees and watched the meter, because the meter was a number and numbers were safe. Mum had her phone in her hand. She was not looking at it. She was looking straight ahead through the glass partition at the back of the driver’s head, the way she looked at the front of a meeting room when someone had said something she was going to deal with later, in writing.</w:t>
      </w:r>
    </w:p>
    <w:p>
      <w:pPr>
        <w:spacing w:after="160" w:line="240" w:lineRule="auto"/>
      </w:pPr>
      <w:r>
        <w:rPr>
          <w:rFonts w:ascii="Georgia" w:hAnsi="Georgia" w:eastAsia="Georgia"/>
          <w:b w:val="0"/>
          <w:sz w:val="22"/>
        </w:rPr>
        <w:t>At the Angel she said, “Is there anything else you haven’t told me?”</w:t>
      </w:r>
    </w:p>
    <w:p>
      <w:pPr>
        <w:spacing w:after="160" w:line="240" w:lineRule="auto"/>
      </w:pPr>
      <w:r>
        <w:rPr>
          <w:rFonts w:ascii="Georgia" w:hAnsi="Georgia" w:eastAsia="Georgia"/>
          <w:b w:val="0"/>
          <w:sz w:val="22"/>
        </w:rPr>
        <w:t>Sophie thought about the Wednesday before. The study periods. The bus. The stairs, quietly, past the fourth step. The clock in its paper bag, and the promise she had asked for and been given, and the way her heart had gone the whole way back to school, so hard she had thought the woman in the next seat would hear it.</w:t>
      </w:r>
    </w:p>
    <w:p>
      <w:pPr>
        <w:spacing w:after="160" w:line="240" w:lineRule="auto"/>
      </w:pPr>
      <w:r>
        <w:rPr>
          <w:rFonts w:ascii="Georgia" w:hAnsi="Georgia" w:eastAsia="Georgia"/>
          <w:b w:val="0"/>
          <w:sz w:val="22"/>
        </w:rPr>
        <w:t>“No,” she said.</w:t>
      </w:r>
    </w:p>
    <w:p>
      <w:pPr>
        <w:spacing w:after="160" w:line="240" w:lineRule="auto"/>
      </w:pPr>
      <w:r>
        <w:rPr>
          <w:rFonts w:ascii="Georgia" w:hAnsi="Georgia" w:eastAsia="Georgia"/>
          <w:b w:val="0"/>
          <w:sz w:val="22"/>
        </w:rPr>
        <w:t>It was the first time she had lied to her mother about something that mattered. She knew it as she said it, the way you know you have missed a step in the dark. It did not feel like she had expected. It did not feel clever or grown-up or dangerous. It felt like carrying something that was the wrong shape for her arms.</w:t>
      </w:r>
    </w:p>
    <w:p>
      <w:pPr>
        <w:spacing w:after="160" w:line="240" w:lineRule="auto"/>
      </w:pPr>
      <w:r>
        <w:rPr>
          <w:rFonts w:ascii="Georgia" w:hAnsi="Georgia" w:eastAsia="Georgia"/>
          <w:b w:val="0"/>
          <w:sz w:val="22"/>
        </w:rPr>
        <w:t>Mum looked at her then. She seemed about to say something, and Sophie waited for it, almost hoping, because if Mum asked again properly she thought she might tell her everything, in order, the way Dad would.</w:t>
      </w:r>
    </w:p>
    <w:p>
      <w:pPr>
        <w:spacing w:after="160" w:line="240" w:lineRule="auto"/>
      </w:pPr>
      <w:r>
        <w:rPr>
          <w:rFonts w:ascii="Georgia" w:hAnsi="Georgia" w:eastAsia="Georgia"/>
          <w:b w:val="0"/>
          <w:sz w:val="22"/>
        </w:rPr>
        <w:t>Mum did not ask again. She put her hand on Sophie’s knee, briefly, and took it away.</w:t>
      </w:r>
    </w:p>
    <w:p>
      <w:pPr>
        <w:spacing w:after="160" w:line="240" w:lineRule="auto"/>
      </w:pPr>
      <w:r>
        <w:rPr>
          <w:rFonts w:ascii="Georgia" w:hAnsi="Georgia" w:eastAsia="Georgia"/>
          <w:b w:val="0"/>
          <w:sz w:val="22"/>
        </w:rPr>
        <w:t>“Julian will pick you up on Friday,” she said. “Not your father. Not until I’ve decided what this is.”</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“And Sophie. I’m not cross with you.” The voice wobbled, very slightly, and steadied. “I’m cross with a photograph. I don’t know who to be cross with yet. When I do, you’ll be the first to know.”</w:t>
      </w:r>
    </w:p>
    <w:p>
      <w:pPr>
        <w:spacing w:after="160" w:line="240" w:lineRule="auto"/>
      </w:pPr>
      <w:r>
        <w:rPr>
          <w:rFonts w:ascii="Georgia" w:hAnsi="Georgia" w:eastAsia="Georgia"/>
          <w:b w:val="0"/>
          <w:sz w:val="22"/>
        </w:rPr>
        <w:t>Sophie looked at the meter. It said fourteen pounds sixty. She wrote it down in her head, under DO NOT TRUST, because she did not know where else it could go.</w:t>
      </w:r>
    </w:p>
    <w:p>
      <w:pPr>
        <w:spacing w:after="160" w:line="240" w:lineRule="auto"/>
      </w:pPr>
      <w:r>
        <w:rPr>
          <w:rFonts w:ascii="Georgia" w:hAnsi="Georgia" w:eastAsia="Georgia"/>
          <w:b w:val="0"/>
          <w:sz w:val="22"/>
        </w:rPr>
        <w:t>At home that evening, Sophie was sitting on her bed with the notebook open on her knees, not writing in it.</w:t>
      </w:r>
    </w:p>
    <w:p>
      <w:pPr>
        <w:spacing w:after="160" w:line="240" w:lineRule="auto"/>
      </w:pPr>
      <w:r>
        <w:rPr>
          <w:rFonts w:ascii="Georgia" w:hAnsi="Georgia" w:eastAsia="Georgia"/>
          <w:b w:val="0"/>
          <w:sz w:val="22"/>
        </w:rPr>
        <w:t>She could hear Mum downstairs on the phone, not to Dad. The voice was the meeting voice, which meant the call was about Dad. She caught Greaves and car and twice, very clearly, a photograph, Ros, of her, at a murder, and then the kitchen door closed and the voice became a hum.</w:t>
      </w:r>
    </w:p>
    <w:p>
      <w:pPr>
        <w:spacing w:after="160" w:line="240" w:lineRule="auto"/>
      </w:pPr>
      <w:r>
        <w:rPr>
          <w:rFonts w:ascii="Georgia" w:hAnsi="Georgia" w:eastAsia="Georgia"/>
          <w:b w:val="0"/>
          <w:sz w:val="22"/>
        </w:rPr>
        <w:t>There was a knock. Not Mum’s knock, which was a single rap followed by the door opening. Two knocks, then nothing.</w:t>
      </w:r>
    </w:p>
    <w:p>
      <w:pPr>
        <w:spacing w:after="160" w:line="240" w:lineRule="auto"/>
      </w:pPr>
      <w:r>
        <w:rPr>
          <w:rFonts w:ascii="Georgia" w:hAnsi="Georgia" w:eastAsia="Georgia"/>
          <w:b w:val="0"/>
          <w:sz w:val="22"/>
        </w:rPr>
        <w:t>“It’s me,” said Julian, from the landing. “I’ve made toast. I’m not coming in. I’m going to leave it on the floor outside, like room service in a film, and then go away.”</w:t>
      </w:r>
    </w:p>
    <w:p>
      <w:pPr>
        <w:spacing w:after="160" w:line="240" w:lineRule="auto"/>
      </w:pPr>
      <w:r>
        <w:rPr>
          <w:rFonts w:ascii="Georgia" w:hAnsi="Georgia" w:eastAsia="Georgia"/>
          <w:b w:val="0"/>
          <w:sz w:val="22"/>
        </w:rPr>
        <w:t>She waited until his steps had gone back down. Then she opened the door. The toast was on a plate on the carpet, cut into triangles, with butter right to the edges, which was correct and which Mum never did. Next to it, on a folded piece of paper, he had written in his whiteboard capitals: NO QUESTIONS INCLUDED.</w:t>
      </w:r>
    </w:p>
    <w:p>
      <w:pPr>
        <w:spacing w:after="160" w:line="240" w:lineRule="auto"/>
      </w:pPr>
      <w:r>
        <w:rPr>
          <w:rFonts w:ascii="Georgia" w:hAnsi="Georgia" w:eastAsia="Georgia"/>
          <w:b w:val="0"/>
          <w:sz w:val="22"/>
        </w:rPr>
        <w:t>She ate it on the bed. It was good toast. That was annoying too.</w:t>
      </w:r>
    </w:p>
    <w:p>
      <w:pPr>
        <w:spacing w:after="160" w:line="240" w:lineRule="auto"/>
      </w:pPr>
      <w:r>
        <w:rPr>
          <w:rFonts w:ascii="Georgia" w:hAnsi="Georgia" w:eastAsia="Georgia"/>
          <w:b w:val="0"/>
          <w:sz w:val="22"/>
        </w:rPr>
        <w:t>Later, when Mum had gone into the bath, she went down for a glass of water and found Julian at the kitchen table marking a pile of exercise books with a green pen. He looked up and then, visibly, decided not to say anything, and looked down again.</w:t>
      </w:r>
    </w:p>
    <w:p>
      <w:pPr>
        <w:spacing w:after="160" w:line="240" w:lineRule="auto"/>
      </w:pPr>
      <w:r>
        <w:rPr>
          <w:rFonts w:ascii="Georgia" w:hAnsi="Georgia" w:eastAsia="Georgia"/>
          <w:b w:val="0"/>
          <w:sz w:val="22"/>
        </w:rPr>
        <w:t>“Did you ring the police?” she said.</w:t>
      </w:r>
    </w:p>
    <w:p>
      <w:pPr>
        <w:spacing w:after="160" w:line="240" w:lineRule="auto"/>
      </w:pPr>
      <w:r>
        <w:rPr>
          <w:rFonts w:ascii="Georgia" w:hAnsi="Georgia" w:eastAsia="Georgia"/>
          <w:b w:val="0"/>
          <w:sz w:val="22"/>
        </w:rPr>
        <w:t>He put the pen down. “Yes.”</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“Because your mum showed me a photograph of you in a doorway with someone lying on the floor, and it came from a company, with a name on it, and I didn’t know what it was.” He said it plainly, the way he would have explained a river. “I thought someone ought to know who could find out. I’d do it again. I’m sorry it made things worse for your dad.”</w:t>
      </w:r>
    </w:p>
    <w:p>
      <w:pPr>
        <w:spacing w:after="160" w:line="240" w:lineRule="auto"/>
      </w:pPr>
      <w:r>
        <w:rPr>
          <w:rFonts w:ascii="Georgia" w:hAnsi="Georgia" w:eastAsia="Georgia"/>
          <w:b w:val="0"/>
          <w:sz w:val="22"/>
        </w:rPr>
        <w:t>“It wasn’t a murder,” said Sophie.</w:t>
      </w:r>
    </w:p>
    <w:p>
      <w:pPr>
        <w:spacing w:after="160" w:line="240" w:lineRule="auto"/>
      </w:pPr>
      <w:r>
        <w:rPr>
          <w:rFonts w:ascii="Georgia" w:hAnsi="Georgia" w:eastAsia="Georgia"/>
          <w:b w:val="0"/>
          <w:sz w:val="22"/>
        </w:rPr>
        <w:t>“I didn’t think it was. I thought it might be something else bad. It’s my job to ring someone when I don’t know what something is and a child is in it. It’s in the training. There’s a poster in the staffroom.” He hesitated. “It doesn’t stop being my job at home. I don’t think it ought to.”</w:t>
      </w:r>
    </w:p>
    <w:p>
      <w:pPr>
        <w:spacing w:after="160" w:line="240" w:lineRule="auto"/>
      </w:pPr>
      <w:r>
        <w:rPr>
          <w:rFonts w:ascii="Georgia" w:hAnsi="Georgia" w:eastAsia="Georgia"/>
          <w:b w:val="0"/>
          <w:sz w:val="22"/>
        </w:rPr>
        <w:t>She thought about that. It was, she decided, a fair rule. She did not want it to be.</w:t>
      </w:r>
    </w:p>
    <w:p>
      <w:pPr>
        <w:spacing w:after="160" w:line="240" w:lineRule="auto"/>
      </w:pPr>
      <w:r>
        <w:rPr>
          <w:rFonts w:ascii="Georgia" w:hAnsi="Georgia" w:eastAsia="Georgia"/>
          <w:b w:val="0"/>
          <w:sz w:val="22"/>
        </w:rPr>
        <w:t>“I’m still coming on Sunday,” Julian said, “unless you’d rather I didn’t. You can say that. I’d mind. But you can say it, and your mum would listen.”</w:t>
      </w:r>
    </w:p>
    <w:p>
      <w:pPr>
        <w:spacing w:after="160" w:line="240" w:lineRule="auto"/>
      </w:pPr>
      <w:r>
        <w:rPr>
          <w:rFonts w:ascii="Georgia" w:hAnsi="Georgia" w:eastAsia="Georgia"/>
          <w:b w:val="0"/>
          <w:sz w:val="22"/>
        </w:rPr>
        <w:t>“That’s not a fair thing to say to someone.”</w:t>
      </w:r>
    </w:p>
    <w:p>
      <w:pPr>
        <w:spacing w:after="160" w:line="240" w:lineRule="auto"/>
      </w:pPr>
      <w:r>
        <w:rPr>
          <w:rFonts w:ascii="Georgia" w:hAnsi="Georgia" w:eastAsia="Georgia"/>
          <w:b w:val="0"/>
          <w:sz w:val="22"/>
        </w:rPr>
        <w:t>“No,” Julian agreed. “It’s an honest one. They’re not always the same.” He picked up the green pen again. “You’ve got a notebook about that, I think. I’ve never looked. I’m not going to.”</w:t>
      </w:r>
    </w:p>
    <w:p>
      <w:pPr>
        <w:spacing w:after="160" w:line="240" w:lineRule="auto"/>
      </w:pPr>
      <w:r>
        <w:rPr>
          <w:rFonts w:ascii="Georgia" w:hAnsi="Georgia" w:eastAsia="Georgia"/>
          <w:b w:val="0"/>
          <w:sz w:val="22"/>
        </w:rPr>
        <w:t xml:space="preserve">She took her water upstairs. In bed she opened the notebook at the back, at PROBABLY NOTHING, under the car’s number plate, and wrote </w:t>
      </w:r>
      <w:r>
        <w:rPr>
          <w:rFonts w:ascii="Georgia" w:hAnsi="Georgia" w:eastAsia="Georgia"/>
          <w:b w:val="0"/>
          <w:i/>
          <w:sz w:val="22"/>
        </w:rPr>
        <w:t>Julian rang the police</w:t>
      </w:r>
      <w:r>
        <w:rPr>
          <w:rFonts w:ascii="Georgia" w:hAnsi="Georgia" w:eastAsia="Georgia"/>
          <w:b w:val="0"/>
          <w:sz w:val="22"/>
        </w:rPr>
        <w:t>, and crossed it out, and wrote it again on a new page, under a heading she had never used before: PROBABLY RIGHT. ANNOYING.</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Derek went home to his flat in Clerkenwell, because there was nowhere else to go, and lay on the floor of the sitting room, face down, with the wheat bag on, because his back required it, and found that he could not do it without seeing the photograph.</w:t>
      </w:r>
    </w:p>
    <w:p>
      <w:pPr>
        <w:spacing w:after="160" w:line="240" w:lineRule="auto"/>
      </w:pPr>
      <w:r>
        <w:rPr>
          <w:rFonts w:ascii="Georgia" w:hAnsi="Georgia" w:eastAsia="Georgia"/>
          <w:b w:val="0"/>
          <w:sz w:val="22"/>
        </w:rPr>
        <w:t xml:space="preserve">He rang Sophie at seven. It rang out. He did not leave a message. At half past seven a text came, not from Sophie but from Tuppence: </w:t>
      </w:r>
      <w:r>
        <w:rPr>
          <w:rFonts w:ascii="Georgia" w:hAnsi="Georgia" w:eastAsia="Georgia"/>
          <w:b w:val="0"/>
          <w:i/>
          <w:sz w:val="22"/>
        </w:rPr>
        <w:t>She’s fine. She’s doing her homework. Don’t ring tonight.</w:t>
      </w:r>
      <w:r>
        <w:rPr>
          <w:rFonts w:ascii="Georgia" w:hAnsi="Georgia" w:eastAsia="Georgia"/>
          <w:b w:val="0"/>
          <w:sz w:val="22"/>
        </w:rPr>
        <w:t xml:space="preserve"> He wrote three replies and sent none of them.</w:t>
      </w:r>
    </w:p>
    <w:p>
      <w:pPr>
        <w:spacing w:after="160" w:line="240" w:lineRule="auto"/>
      </w:pPr>
      <w:r>
        <w:rPr>
          <w:rFonts w:ascii="Georgia" w:hAnsi="Georgia" w:eastAsia="Georgia"/>
          <w:b w:val="0"/>
          <w:sz w:val="22"/>
        </w:rPr>
        <w:t xml:space="preserve">The flat was very quiet. On his weekends Sophie did her homework at the desk in the small second room he called the study, and the study still had her things in it: a pencil case, a ruler, a library book on the history of timekeeping that was a fortnight overdue, a calendar on the wall on which she had written, in September, a single word on a Sunday. </w:t>
      </w:r>
      <w:r>
        <w:rPr>
          <w:rFonts w:ascii="Georgia" w:hAnsi="Georgia" w:eastAsia="Georgia"/>
          <w:b w:val="0"/>
          <w:i/>
          <w:sz w:val="22"/>
        </w:rPr>
        <w:t>Car boot.</w:t>
      </w:r>
      <w:r>
        <w:rPr>
          <w:rFonts w:ascii="Georgia" w:hAnsi="Georgia" w:eastAsia="Georgia"/>
          <w:b w:val="0"/>
          <w:sz w:val="22"/>
        </w:rPr>
        <w:t xml:space="preserve"> He looked at it without knowing why it mattered, and switched off the light.</w:t>
      </w:r>
    </w:p>
    <w:p>
      <w:pPr>
        <w:spacing w:after="160" w:line="240" w:lineRule="auto"/>
      </w:pPr>
      <w:r>
        <w:rPr>
          <w:rFonts w:ascii="Georgia" w:hAnsi="Georgia" w:eastAsia="Georgia"/>
          <w:b w:val="0"/>
          <w:sz w:val="22"/>
        </w:rPr>
        <w:t>He had spent seventeen years being good at finding out what things meant. He did not know what his daughter had been doing in his office. He did not know why she had looked at the clock as if it were a word she had decided not to say. He knew that she was frightened, and that some of what had frightened her was him.</w:t>
      </w:r>
    </w:p>
    <w:p>
      <w:pPr>
        <w:spacing w:after="160" w:line="240" w:lineRule="auto"/>
      </w:pPr>
      <w:r>
        <w:rPr>
          <w:rFonts w:ascii="Georgia" w:hAnsi="Georgia" w:eastAsia="Georgia"/>
          <w:b w:val="0"/>
          <w:sz w:val="22"/>
        </w:rPr>
        <w:t>He thought about the boxes. He had not seen them, but he could see them anyway: a man’s books being carried into Tuppence’s hall, and somewhere upstairs Sophie’s door, closed, and on the other side of it a notebook with a column for things that might be true. He did not dislike Julian. He had met him four times and on each occasion Julian had been polite and slightly anxious and had asked about his back. It was impossible to dislike a man who asked about your back. Derek had tried.</w:t>
      </w:r>
    </w:p>
    <w:p>
      <w:pPr>
        <w:spacing w:after="160" w:line="240" w:lineRule="auto"/>
      </w:pPr>
      <w:r>
        <w:rPr>
          <w:rFonts w:ascii="Georgia" w:hAnsi="Georgia" w:eastAsia="Georgia"/>
          <w:b w:val="0"/>
          <w:sz w:val="22"/>
        </w:rPr>
        <w:t>What he disliked, he understood, lying on his own floor in the dark, was arithmetic. Every other weekend. Half of Christmas. A study with a pencil case in it. And now, in the other house, a man who would be there on the ordinary days, the Tuesdays and the Thursdays, the days when nothing happened, which were, he had come to suspect, most of what a childhood was made of.</w:t>
      </w:r>
    </w:p>
    <w:p>
      <w:pPr>
        <w:spacing w:after="160" w:line="240" w:lineRule="auto"/>
      </w:pPr>
      <w:r>
        <w:rPr>
          <w:rFonts w:ascii="Georgia" w:hAnsi="Georgia" w:eastAsia="Georgia"/>
          <w:b w:val="0"/>
          <w:sz w:val="22"/>
        </w:rPr>
        <w:t>He had once told a client, a woman whose husband’s grandfather clock had stopped at the minute of his death, that a clock which stops is not saying anything about time; it is only saying something about itself. He had been quite pleased with the line. It did not seem to help now.</w:t>
      </w:r>
    </w:p>
    <w:p>
      <w:pPr>
        <w:spacing w:after="160" w:line="240" w:lineRule="auto"/>
      </w:pPr>
      <w:r>
        <w:rPr>
          <w:rFonts w:ascii="Georgia" w:hAnsi="Georgia" w:eastAsia="Georgia"/>
          <w:b w:val="0"/>
          <w:sz w:val="22"/>
        </w:rPr>
        <w:t>He slept on the floor in the end, by accident, with the bag gone cold, and woke at three with a crease from the carpet on his cheek and the absurd, unshakeable conviction that somebody had been watching him sleep.</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did not go home on Wednesday night until after nine, because her flat in Kentish Town had a mirror in the hall and she did not want to see what her face had been doing all day.</w:t>
      </w:r>
    </w:p>
    <w:p>
      <w:pPr>
        <w:spacing w:after="160" w:line="240" w:lineRule="auto"/>
      </w:pPr>
      <w:r>
        <w:rPr>
          <w:rFonts w:ascii="Georgia" w:hAnsi="Georgia" w:eastAsia="Georgia"/>
          <w:b w:val="0"/>
          <w:sz w:val="22"/>
        </w:rPr>
        <w:t>When she did go, she did not take her coat off. She sat on the end of her bed in it, with her bag on her knee, and took out the printout.</w:t>
      </w:r>
    </w:p>
    <w:p>
      <w:pPr>
        <w:spacing w:after="160" w:line="240" w:lineRule="auto"/>
      </w:pPr>
      <w:r>
        <w:rPr>
          <w:rFonts w:ascii="Georgia" w:hAnsi="Georgia" w:eastAsia="Georgia"/>
          <w:b w:val="0"/>
          <w:sz w:val="22"/>
        </w:rPr>
        <w:t>She had printed it on Tuesday, on the Bureau’s printer, while the others were arguing about Munich. She could not have said why. She had told herself it was so that there would be a copy that CASEBOOK could not reach, which was sensible, and true, and not the reason. The reason was that a thing on paper would hold still, and she had needed something to hold still.</w:t>
      </w:r>
    </w:p>
    <w:p>
      <w:pPr>
        <w:spacing w:after="160" w:line="240" w:lineRule="auto"/>
      </w:pPr>
      <w:r>
        <w:rPr>
          <w:rFonts w:ascii="Georgia" w:hAnsi="Georgia" w:eastAsia="Georgia"/>
          <w:b w:val="0"/>
          <w:sz w:val="22"/>
        </w:rPr>
        <w:t>She looked at it now: Derek face down by the desk, the red across his back, Sophie in the doorway with one foot lifted. They knew now that nobody had died. They had known since four minutes past eleven. She looked at it anyway, and said, under her breath, in her own empty bedroom, the speech.</w:t>
      </w:r>
    </w:p>
    <w:p>
      <w:pPr>
        <w:spacing w:after="160" w:line="240" w:lineRule="auto"/>
      </w:pPr>
      <w:r>
        <w:rPr>
          <w:rFonts w:ascii="Georgia" w:hAnsi="Georgia" w:eastAsia="Georgia"/>
          <w:b w:val="0"/>
          <w:sz w:val="22"/>
        </w:rPr>
        <w:t>She had written it on Tuesday night and learned it on Wednesday morning, on the bus, in the queue at the chemist, in the lift. It was the speech she would have made to Sophie if the photograph had stopped being a misunderstanding. It began, Sweetheart, your dad, and it went on for about a minute, and it did not say anything that would help, because nothing would have, but it said it in an order that a twelve-year-old could hold on to. She had made sure of the order. She was the one who made sure of orders.</w:t>
      </w:r>
    </w:p>
    <w:p>
      <w:pPr>
        <w:spacing w:after="160" w:line="240" w:lineRule="auto"/>
      </w:pPr>
      <w:r>
        <w:rPr>
          <w:rFonts w:ascii="Georgia" w:hAnsi="Georgia" w:eastAsia="Georgia"/>
          <w:b w:val="0"/>
          <w:sz w:val="22"/>
        </w:rPr>
        <w:t>She said it all the way through, once, quietly. Then she folded the printout in four and put it back in the inside pocket of her bag, where it would stay, she already knew, for longer than it needed to, and took her coat off at last, and went and looked in the mirror in the hall, and her face was fine. It was entirely fine. It had been fine all day. That was the thing about her face.</w:t>
      </w:r>
    </w:p>
    <w:p>
      <w:pPr>
        <w:spacing w:after="160" w:line="240" w:lineRule="auto"/>
      </w:pPr>
      <w:r>
        <w:rPr>
          <w:rFonts w:ascii="Georgia" w:hAnsi="Georgia" w:eastAsia="Georgia"/>
          <w:b w:val="0"/>
          <w:sz w:val="22"/>
        </w:rPr>
        <w:t>She texted nobody. She went to bed. In the morning she went in early and had the kettle on before anyone could ask.</w:t>
      </w:r>
    </w:p>
    <w:p>
      <w:pPr>
        <w:spacing w:after="160" w:line="240" w:lineRule="auto"/>
      </w:pPr>
      <w:r>
        <w:rPr>
          <w:rFonts w:ascii="Georgia" w:hAnsi="Georgia" w:eastAsia="Georgia"/>
          <w:b w:val="0"/>
          <w:sz w:val="22"/>
        </w:rPr>
        <w:t xml:space="preserve">Rule: Two people can put different numbers on the same door. Ask where each of them started counting. </w:t>
      </w:r>
      <w:hyperlink w:anchor="lesson_8">
        <w:r>
          <w:rPr>
            <w:rFonts w:ascii="Georgia" w:hAnsi="Georgia"/>
            <w:sz w:val="22"/>
            <w:color w:val="0563C1"/>
            <w:u w:val="single"/>
          </w:rPr>
          <w:t xml:space="preserve">Optional lesson: The Door</w:t>
        </w:r>
      </w:hyperlink>
    </w:p>
    <w:p>
      <w:pPr>
        <w:pStyle w:val="Heading1"/>
        <w:keepNext/>
        <w:pageBreakBefore/>
        <w:spacing w:after="200" w:before="320"/>
        <w:jc w:val="center"/>
      </w:pPr>
      <w:bookmarkStart w:id="13" w:name="chapter_10"/>
      <w:r>
        <w:rPr>
          <w:rFonts w:ascii="Amazon Ember" w:hAnsi="Amazon Ember" w:eastAsia="Amazon Ember"/>
          <w:b/>
          <w:color w:val="0C447C"/>
          <w:sz w:val="36"/>
        </w:rPr>
        <w:t>Chapter 10</w:t>
      </w:r>
      <w:bookmarkEnd w:id="13"/>
    </w:p>
    <w:p>
      <w:pPr>
        <w:spacing w:after="200" w:before="320"/>
        <w:jc w:val="center"/>
      </w:pPr>
      <w:r>
        <w:rPr>
          <w:rFonts w:ascii="Amazon Ember" w:hAnsi="Amazon Ember" w:eastAsia="Amazon Ember"/>
          <w:b/>
          <w:color w:val="0C447C"/>
          <w:sz w:val="36"/>
        </w:rPr>
        <w:t>The Relativistic Ride</w:t>
      </w:r>
    </w:p>
    <w:p>
      <w:pPr>
        <w:spacing w:after="160" w:line="240" w:lineRule="auto"/>
      </w:pPr>
      <w:r>
        <w:rPr>
          <w:rFonts w:ascii="Georgia" w:hAnsi="Georgia" w:eastAsia="Georgia"/>
          <w:b w:val="0"/>
          <w:sz w:val="22"/>
        </w:rPr>
        <w:t>On Thursday morning Derek went to physio, because the alternative was crawling.</w:t>
      </w:r>
    </w:p>
    <w:p>
      <w:pPr>
        <w:spacing w:after="160" w:line="240" w:lineRule="auto"/>
      </w:pPr>
      <w:r>
        <w:rPr>
          <w:rFonts w:ascii="Georgia" w:hAnsi="Georgia" w:eastAsia="Georgia"/>
          <w:b w:val="0"/>
          <w:sz w:val="22"/>
        </w:rPr>
        <w:t>Mrs Adeyemi in Lamb’s Conduit Street had a treatment room the size of a lift and thumbs that could find a lie in a muscle at forty paces. She had fitted him in at nine as an emergency, on the grounds that he had missed his Wednesday and had then, she understood, run up a flight of stairs and fallen on his face, which she described as an unusual approach to rehabilitation.</w:t>
      </w:r>
    </w:p>
    <w:p>
      <w:pPr>
        <w:spacing w:after="160" w:line="240" w:lineRule="auto"/>
      </w:pPr>
      <w:r>
        <w:rPr>
          <w:rFonts w:ascii="Georgia" w:hAnsi="Georgia" w:eastAsia="Georgia"/>
          <w:b w:val="0"/>
          <w:sz w:val="22"/>
        </w:rPr>
        <w:t>“You did your floor last week,” she said, digging. “After I saw you. Twenty minutes, face down, heat on.”</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“Did you fall asleep again?”</w:t>
      </w:r>
    </w:p>
    <w:p>
      <w:pPr>
        <w:spacing w:after="160" w:line="240" w:lineRule="auto"/>
      </w:pPr>
      <w:r>
        <w:rPr>
          <w:rFonts w:ascii="Georgia" w:hAnsi="Georgia" w:eastAsia="Georgia"/>
          <w:b w:val="0"/>
          <w:sz w:val="22"/>
        </w:rPr>
        <w:t>He had. He remembered it now with the clarity of things that are not interesting at the time. Last Wednesday he had come back from this room at a quarter to eleven, microwaved the wheat bag, lain down by the desk with his face on his arm, and woken at twenty to twelve with the bag gone cold and a crease from the carpet on his cheek. Trevor had been at a conference in Bristol. Penny had been at the dentist. He had been alone in the office for an hour, asleep on the floor, with the door open.</w:t>
      </w:r>
    </w:p>
    <w:p>
      <w:pPr>
        <w:spacing w:after="160" w:line="240" w:lineRule="auto"/>
      </w:pPr>
      <w:r>
        <w:rPr>
          <w:rFonts w:ascii="Georgia" w:hAnsi="Georgia" w:eastAsia="Georgia"/>
          <w:b w:val="0"/>
          <w:sz w:val="22"/>
        </w:rPr>
        <w:t>“Mr Gent? You’ve gone stiff.”</w:t>
      </w:r>
    </w:p>
    <w:p>
      <w:pPr>
        <w:spacing w:after="160" w:line="240" w:lineRule="auto"/>
      </w:pPr>
      <w:r>
        <w:rPr>
          <w:rFonts w:ascii="Georgia" w:hAnsi="Georgia" w:eastAsia="Georgia"/>
          <w:b w:val="0"/>
          <w:sz w:val="22"/>
        </w:rPr>
        <w:t>“Sorry. I’ve just remembered where I was.”</w:t>
      </w:r>
    </w:p>
    <w:p>
      <w:pPr>
        <w:spacing w:after="160" w:line="240" w:lineRule="auto"/>
      </w:pPr>
      <w:r>
        <w:rPr>
          <w:rFonts w:ascii="Georgia" w:hAnsi="Georgia" w:eastAsia="Georgia"/>
          <w:b w:val="0"/>
          <w:sz w:val="22"/>
        </w:rPr>
        <w:t>“Where were you?”</w:t>
      </w:r>
    </w:p>
    <w:p>
      <w:pPr>
        <w:spacing w:after="160" w:line="240" w:lineRule="auto"/>
      </w:pPr>
      <w:r>
        <w:rPr>
          <w:rFonts w:ascii="Georgia" w:hAnsi="Georgia" w:eastAsia="Georgia"/>
          <w:b w:val="0"/>
          <w:sz w:val="22"/>
        </w:rPr>
        <w:t>“Back at the office. Last week. Asleep.” He lay with his face in the hole in the treatment table and looked at a square of lino and a sock that was not his. “It doesn’t matter.”</w:t>
      </w:r>
    </w:p>
    <w:p>
      <w:pPr>
        <w:spacing w:after="160" w:line="240" w:lineRule="auto"/>
      </w:pPr>
      <w:r>
        <w:rPr>
          <w:rFonts w:ascii="Georgia" w:hAnsi="Georgia" w:eastAsia="Georgia"/>
          <w:b w:val="0"/>
          <w:sz w:val="22"/>
        </w:rPr>
        <w:t>Mrs Adeyemi did not believe in things that did not matter. She had told him so in his first session, two years ago, when he had said that the pain had started for no reason, and she had said that the body did not do things for no reason, it only did them for reasons it had not yet explained to you. She worked her thumb down the long muscle beside his spine until it found the place it was looking for, and stayed there.</w:t>
      </w:r>
    </w:p>
    <w:p>
      <w:pPr>
        <w:spacing w:after="160" w:line="240" w:lineRule="auto"/>
      </w:pPr>
      <w:r>
        <w:rPr>
          <w:rFonts w:ascii="Georgia" w:hAnsi="Georgia" w:eastAsia="Georgia"/>
          <w:b w:val="0"/>
          <w:sz w:val="22"/>
        </w:rPr>
        <w:t>“You’re holding something,” she said. “Here. It wasn’t here last week.”</w:t>
      </w:r>
    </w:p>
    <w:p>
      <w:pPr>
        <w:spacing w:after="160" w:line="240" w:lineRule="auto"/>
      </w:pPr>
      <w:r>
        <w:rPr>
          <w:rFonts w:ascii="Georgia" w:hAnsi="Georgia" w:eastAsia="Georgia"/>
          <w:b w:val="0"/>
          <w:sz w:val="22"/>
        </w:rPr>
        <w:t>“I fell up some stairs.”</w:t>
      </w:r>
    </w:p>
    <w:p>
      <w:pPr>
        <w:spacing w:after="160" w:line="240" w:lineRule="auto"/>
      </w:pPr>
      <w:r>
        <w:rPr>
          <w:rFonts w:ascii="Georgia" w:hAnsi="Georgia" w:eastAsia="Georgia"/>
          <w:b w:val="0"/>
          <w:sz w:val="22"/>
        </w:rPr>
        <w:t>“That’s here.” She moved her thumb an inch. “This is different. This is a man carrying a box he hasn’t put down.” She leaned. He made a noise he would not have made in front of anyone who had not already seen him in his socks. “What’s in the box, Mr Gent?”</w:t>
      </w:r>
    </w:p>
    <w:p>
      <w:pPr>
        <w:spacing w:after="160" w:line="240" w:lineRule="auto"/>
      </w:pPr>
      <w:r>
        <w:rPr>
          <w:rFonts w:ascii="Georgia" w:hAnsi="Georgia" w:eastAsia="Georgia"/>
          <w:b w:val="0"/>
          <w:sz w:val="22"/>
        </w:rPr>
        <w:t>He thought about telling her that he had been murdered. It seemed excessive. He told her the other thing instead, because it was smaller, and because it was apparently in his back.</w:t>
      </w:r>
    </w:p>
    <w:p>
      <w:pPr>
        <w:spacing w:after="160" w:line="240" w:lineRule="auto"/>
      </w:pPr>
      <w:r>
        <w:rPr>
          <w:rFonts w:ascii="Georgia" w:hAnsi="Georgia" w:eastAsia="Georgia"/>
          <w:b w:val="0"/>
          <w:sz w:val="22"/>
        </w:rPr>
        <w:t>“My daughter’s mother’s partner is moving in with them,” he said, to the lino. “On Sunday.”</w:t>
      </w:r>
    </w:p>
    <w:p>
      <w:pPr>
        <w:spacing w:after="160" w:line="240" w:lineRule="auto"/>
      </w:pPr>
      <w:r>
        <w:rPr>
          <w:rFonts w:ascii="Georgia" w:hAnsi="Georgia" w:eastAsia="Georgia"/>
          <w:b w:val="0"/>
          <w:sz w:val="22"/>
        </w:rPr>
        <w:t>“Ah.” The thumb did not let up. “Do you like him?”</w:t>
      </w:r>
    </w:p>
    <w:p>
      <w:pPr>
        <w:spacing w:after="160" w:line="240" w:lineRule="auto"/>
      </w:pPr>
      <w:r>
        <w:rPr>
          <w:rFonts w:ascii="Georgia" w:hAnsi="Georgia" w:eastAsia="Georgia"/>
          <w:b w:val="0"/>
          <w:sz w:val="22"/>
        </w:rPr>
        <w:t>“I’m trying not to.”</w:t>
      </w:r>
    </w:p>
    <w:p>
      <w:pPr>
        <w:spacing w:after="160" w:line="240" w:lineRule="auto"/>
      </w:pPr>
      <w:r>
        <w:rPr>
          <w:rFonts w:ascii="Georgia" w:hAnsi="Georgia" w:eastAsia="Georgia"/>
          <w:b w:val="0"/>
          <w:sz w:val="22"/>
        </w:rPr>
        <w:t>“Is it working?”</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Mrs Adeyemi laughed, a short warm bark, and moved to the other side of the table.</w:t>
      </w:r>
    </w:p>
    <w:p>
      <w:pPr>
        <w:spacing w:after="160" w:line="240" w:lineRule="auto"/>
      </w:pPr>
      <w:r>
        <w:rPr>
          <w:rFonts w:ascii="Georgia" w:hAnsi="Georgia" w:eastAsia="Georgia"/>
          <w:b w:val="0"/>
          <w:sz w:val="22"/>
        </w:rPr>
        <w:t>“Then here is your homework,” she said. “If you help him carry anything on Sunday — and you will, because you are that kind of fool — you bend your knees, you keep it close to your body, and you do not lift anything heavier than the conversation. Books in small boxes. Never the big box. A man in your condition who lifts the big box to prove a point is a man who will be lying on my table on Monday, and I’m full on Monday.”</w:t>
      </w:r>
    </w:p>
    <w:p>
      <w:pPr>
        <w:spacing w:after="160" w:line="240" w:lineRule="auto"/>
      </w:pPr>
      <w:r>
        <w:rPr>
          <w:rFonts w:ascii="Georgia" w:hAnsi="Georgia" w:eastAsia="Georgia"/>
          <w:b w:val="0"/>
          <w:sz w:val="22"/>
        </w:rPr>
        <w:t>“I wasn’t going to help him carry anything.”</w:t>
      </w:r>
    </w:p>
    <w:p>
      <w:pPr>
        <w:spacing w:after="160" w:line="240" w:lineRule="auto"/>
      </w:pPr>
      <w:r>
        <w:rPr>
          <w:rFonts w:ascii="Georgia" w:hAnsi="Georgia" w:eastAsia="Georgia"/>
          <w:b w:val="0"/>
          <w:sz w:val="22"/>
        </w:rPr>
        <w:t>“Mm,” said Mrs Adeyemi, and found the next lie.</w:t>
      </w:r>
    </w:p>
    <w:p>
      <w:pPr>
        <w:spacing w:after="160" w:line="240" w:lineRule="auto"/>
      </w:pPr>
      <w:r>
        <w:rPr>
          <w:rFonts w:ascii="Georgia" w:hAnsi="Georgia" w:eastAsia="Georgia"/>
          <w:b w:val="0"/>
          <w:sz w:val="22"/>
        </w:rPr>
        <w:t xml:space="preserve">He rang Penny from the street. She did not say </w:t>
      </w:r>
      <w:r>
        <w:rPr>
          <w:rFonts w:ascii="Georgia" w:hAnsi="Georgia" w:eastAsia="Georgia"/>
          <w:b w:val="0"/>
          <w:i/>
          <w:sz w:val="22"/>
        </w:rPr>
        <w:t>I told you so</w:t>
      </w:r>
      <w:r>
        <w:rPr>
          <w:rFonts w:ascii="Georgia" w:hAnsi="Georgia" w:eastAsia="Georgia"/>
          <w:b w:val="0"/>
          <w:sz w:val="22"/>
        </w:rPr>
        <w:t>, which was how he knew she had been thinking it since Wednesday.</w:t>
      </w:r>
    </w:p>
    <w:p>
      <w:pPr>
        <w:spacing w:after="160" w:line="240" w:lineRule="auto"/>
      </w:pPr>
      <w:r>
        <w:rPr>
          <w:rFonts w:ascii="Georgia" w:hAnsi="Georgia" w:eastAsia="Georgia"/>
          <w:b w:val="0"/>
          <w:sz w:val="22"/>
        </w:rPr>
        <w:t>“Last Wednesday,” he said. “Eleven o’clock. I was asleep on the floor, face down, with the wheat bag on. Alone. For an hour.”</w:t>
      </w:r>
    </w:p>
    <w:p>
      <w:pPr>
        <w:spacing w:after="160" w:line="240" w:lineRule="auto"/>
      </w:pPr>
      <w:r>
        <w:rPr>
          <w:rFonts w:ascii="Georgia" w:hAnsi="Georgia" w:eastAsia="Georgia"/>
          <w:b w:val="0"/>
          <w:sz w:val="22"/>
        </w:rPr>
        <w:t>“I know,” said Penny. “You always are.”</w:t>
      </w:r>
    </w:p>
    <w:p>
      <w:pPr>
        <w:spacing w:after="160" w:line="240" w:lineRule="auto"/>
      </w:pPr>
      <w:r>
        <w:rPr>
          <w:rFonts w:ascii="Georgia" w:hAnsi="Georgia" w:eastAsia="Georgia"/>
          <w:b w:val="0"/>
          <w:sz w:val="22"/>
        </w:rPr>
        <w:t>“Why didn’t you say?”</w:t>
      </w:r>
    </w:p>
    <w:p>
      <w:pPr>
        <w:spacing w:after="160" w:line="240" w:lineRule="auto"/>
      </w:pPr>
      <w:r>
        <w:rPr>
          <w:rFonts w:ascii="Georgia" w:hAnsi="Georgia" w:eastAsia="Georgia"/>
          <w:b w:val="0"/>
          <w:sz w:val="22"/>
        </w:rPr>
        <w:t>“Because I wasn’t there, so I couldn’t swear to it, and because you’d have said it was a coincidence, and because if I said it I’d have to say the next thing too.” The rain had stopped. Her voice was very clear. “Which is that in the photograph Sophie’s in the doorway, Derek. And if the photograph is last Wednesday, she was in the doorway last Wednesday. At eleven in the morning. On a school day.”</w:t>
      </w:r>
    </w:p>
    <w:p>
      <w:pPr>
        <w:spacing w:after="160" w:line="240" w:lineRule="auto"/>
      </w:pPr>
      <w:r>
        <w:rPr>
          <w:rFonts w:ascii="Georgia" w:hAnsi="Georgia" w:eastAsia="Georgia"/>
          <w:b w:val="0"/>
          <w:sz w:val="22"/>
        </w:rPr>
        <w:t>He stood on the wet pavement with that for a moment. It did not fit. It fitted too well. Nothing real fits that well.</w:t>
      </w:r>
    </w:p>
    <w:p>
      <w:pPr>
        <w:spacing w:after="160" w:line="240" w:lineRule="auto"/>
      </w:pPr>
      <w:r>
        <w:rPr>
          <w:rFonts w:ascii="Georgia" w:hAnsi="Georgia" w:eastAsia="Georgia"/>
          <w:b w:val="0"/>
          <w:sz w:val="22"/>
        </w:rPr>
        <w:t>“Tuppence would know,” he said. “The school would know.”</w:t>
      </w:r>
    </w:p>
    <w:p>
      <w:pPr>
        <w:spacing w:after="160" w:line="240" w:lineRule="auto"/>
      </w:pPr>
      <w:r>
        <w:rPr>
          <w:rFonts w:ascii="Georgia" w:hAnsi="Georgia" w:eastAsia="Georgia"/>
          <w:b w:val="0"/>
          <w:sz w:val="22"/>
        </w:rPr>
        <w:t>“Tuppence won’t speak to you, and the school will speak to Tuppence.” Penny paused. “Come back. Trevor’s found something in the camera.”</w:t>
      </w:r>
    </w:p>
    <w:p>
      <w:pPr>
        <w:spacing w:after="160" w:line="240" w:lineRule="auto"/>
      </w:pPr>
      <w:r>
        <w:rPr>
          <w:rFonts w:ascii="Georgia" w:hAnsi="Georgia" w:eastAsia="Georgia"/>
          <w:b w:val="0"/>
          <w:sz w:val="22"/>
        </w:rPr>
        <w:t>Weinstein was waiting on the corner of Lamb’s Conduit Street with two coffees, because he had been given the address and regarded an unsupervised back as a scientific opportunity. He had spent the early morning riding the Circle line, which since 2009 had not been a circle, and was still delighted about it. Derek told him what Penny had said. They walked towards Holborn at the speed of the slower spine.</w:t>
      </w:r>
    </w:p>
    <w:p>
      <w:pPr>
        <w:spacing w:after="160" w:line="240" w:lineRule="auto"/>
      </w:pPr>
      <w:r>
        <w:rPr>
          <w:rFonts w:ascii="Georgia" w:hAnsi="Georgia" w:eastAsia="Georgia"/>
          <w:b w:val="0"/>
          <w:sz w:val="22"/>
        </w:rPr>
        <w:t>“Then the picture has a path,” Weinstein said. “Everything in this case has a path, Derek. The camera, the computer, the girl, your floor. Every clock in it is honest, and none of them took the same road to the number it is showing. When two honest clocks disagree, you do not ask which one is lying. You ask where each of them has been.”</w:t>
      </w:r>
    </w:p>
    <w:p>
      <w:pPr>
        <w:spacing w:after="160" w:line="240" w:lineRule="auto"/>
      </w:pPr>
      <w:r>
        <w:rPr>
          <w:rFonts w:ascii="Georgia" w:hAnsi="Georgia" w:eastAsia="Georgia"/>
          <w:b w:val="0"/>
          <w:sz w:val="22"/>
        </w:rPr>
        <w:t>“And if the road goes through my daughter?”</w:t>
      </w:r>
    </w:p>
    <w:p>
      <w:pPr>
        <w:spacing w:after="160" w:line="240" w:lineRule="auto"/>
      </w:pPr>
      <w:r>
        <w:rPr>
          <w:rFonts w:ascii="Georgia" w:hAnsi="Georgia" w:eastAsia="Georgia"/>
          <w:b w:val="0"/>
          <w:sz w:val="22"/>
        </w:rPr>
        <w:t>Weinstein stopped at the kerb. “Then you will walk it more slowly than you want to, and you will not run up any stairs. And you will try to have walked it before anybody else does.”</w:t>
      </w:r>
    </w:p>
    <w:p>
      <w:pPr>
        <w:spacing w:after="160" w:line="240" w:lineRule="auto"/>
      </w:pPr>
      <w:r>
        <w:rPr>
          <w:rFonts w:ascii="Georgia" w:hAnsi="Georgia" w:eastAsia="Georgia"/>
          <w:b w:val="0"/>
          <w:sz w:val="22"/>
        </w:rPr>
        <w:t>“Who else?”</w:t>
      </w:r>
    </w:p>
    <w:p>
      <w:pPr>
        <w:spacing w:after="160" w:line="240" w:lineRule="auto"/>
      </w:pPr>
      <w:r>
        <w:rPr>
          <w:rFonts w:ascii="Georgia" w:hAnsi="Georgia" w:eastAsia="Georgia"/>
          <w:b w:val="0"/>
          <w:sz w:val="22"/>
        </w:rPr>
        <w:t>“Whoever pressed the button, if it was a button. And, I think, the police. A picture of a child at a murder does not stay in one inbox, Derek. Somebody else has seen it by now who does not know you lie on floors.”</w:t>
      </w:r>
    </w:p>
    <w:p>
      <w:pPr>
        <w:spacing w:after="160" w:line="240" w:lineRule="auto"/>
      </w:pPr>
      <w:r>
        <w:rPr>
          <w:rFonts w:ascii="Georgia" w:hAnsi="Georgia" w:eastAsia="Georgia"/>
          <w:b w:val="0"/>
          <w:sz w:val="22"/>
        </w:rPr>
        <w:t>Derek had not thought of that, and wished he had not been made to. They crossed. The computer, Weinstein added on the other side, was a clock too. It had a path, and Trevor had built it.</w:t>
      </w:r>
    </w:p>
    <w:p>
      <w:pPr>
        <w:spacing w:after="160" w:line="240" w:lineRule="auto"/>
      </w:pPr>
      <w:r>
        <w:rPr>
          <w:rFonts w:ascii="Georgia" w:hAnsi="Georgia" w:eastAsia="Georgia"/>
          <w:b w:val="0"/>
          <w:sz w:val="22"/>
        </w:rPr>
        <w:t>At the office Trevor had moved the laptop onto Derek’s desk and was sitting in front of it with the expression of a man who has been asked to identify a body and has found it is his own.</w:t>
      </w:r>
    </w:p>
    <w:p>
      <w:pPr>
        <w:spacing w:after="160" w:line="240" w:lineRule="auto"/>
      </w:pPr>
      <w:r>
        <w:rPr>
          <w:rFonts w:ascii="Georgia" w:hAnsi="Georgia" w:eastAsia="Georgia"/>
          <w:b w:val="0"/>
          <w:sz w:val="22"/>
        </w:rPr>
        <w:t>“The camera,” he said. “I went through its own log, not CASEBOOK’s. Its internal one. It keeps a list of every still taken by hand from the app, even after CASEBOOK takes the file away. There’s one. Only one in the last month.” He turned the screen.</w:t>
      </w:r>
    </w:p>
    <w:p>
      <w:pPr>
        <w:spacing w:after="160" w:line="240" w:lineRule="auto"/>
      </w:pPr>
      <w:r>
        <w:rPr>
          <w:rFonts w:ascii="Georgia" w:hAnsi="Georgia" w:eastAsia="Georgia"/>
          <w:b w:val="0"/>
          <w:i/>
          <w:sz w:val="22"/>
        </w:rPr>
        <w:t>MANUAL CAPTURE. WED 11:03:17. DEVICE 3. TRANSFERRED: CASEBOOK SWEEP, TUE 09:17.</w:t>
      </w:r>
    </w:p>
    <w:p>
      <w:pPr>
        <w:spacing w:after="160" w:line="240" w:lineRule="auto"/>
      </w:pPr>
      <w:r>
        <w:rPr>
          <w:rFonts w:ascii="Georgia" w:hAnsi="Georgia" w:eastAsia="Georgia"/>
          <w:b w:val="0"/>
          <w:sz w:val="22"/>
        </w:rPr>
        <w:t>Derek leaned towards the screen. “Wednesday.”</w:t>
      </w:r>
    </w:p>
    <w:p>
      <w:pPr>
        <w:spacing w:after="160" w:line="240" w:lineRule="auto"/>
      </w:pPr>
      <w:r>
        <w:rPr>
          <w:rFonts w:ascii="Georgia" w:hAnsi="Georgia" w:eastAsia="Georgia"/>
          <w:b w:val="0"/>
          <w:sz w:val="22"/>
        </w:rPr>
        <w:t>“It only stamps the weekday,” said Trevor miserably. “Not the date. I set it up like that. Three years ago. It was printing the date in the corner of every still in a font the size of a bus, and it was ugly, so I changed it to the day and the time. It saved eleven characters. I thought it was elegant.” He put his head in his hands. “And the sweep only takes things that are less than a week old. So it was last Wednesday. It has to be. Eleven oh three and seventeen seconds, last Wednesday, by the camera’s clock, which is set from the internet and is right. And the sweep found it on Tuesday morning and gave it to CASEBOOK, and CASEBOOK—”</w:t>
      </w:r>
    </w:p>
    <w:p>
      <w:pPr>
        <w:spacing w:after="160" w:line="240" w:lineRule="auto"/>
      </w:pPr>
      <w:r>
        <w:rPr>
          <w:rFonts w:ascii="Georgia" w:hAnsi="Georgia" w:eastAsia="Georgia"/>
          <w:b w:val="0"/>
          <w:sz w:val="22"/>
        </w:rPr>
        <w:t>“Turned last Wednesday into tomorrow,” said Penny.</w:t>
      </w:r>
    </w:p>
    <w:p>
      <w:pPr>
        <w:spacing w:after="160" w:line="240" w:lineRule="auto"/>
      </w:pPr>
      <w:r>
        <w:rPr>
          <w:rFonts w:ascii="Georgia" w:hAnsi="Georgia" w:eastAsia="Georgia"/>
          <w:b w:val="0"/>
          <w:sz w:val="22"/>
        </w:rPr>
        <w:t>“Who is device three?” said Weinstein.</w:t>
      </w:r>
    </w:p>
    <w:p>
      <w:pPr>
        <w:spacing w:after="160" w:line="240" w:lineRule="auto"/>
      </w:pPr>
      <w:r>
        <w:rPr>
          <w:rFonts w:ascii="Georgia" w:hAnsi="Georgia" w:eastAsia="Georgia"/>
          <w:b w:val="0"/>
          <w:sz w:val="22"/>
        </w:rPr>
        <w:t>Trevor brought up the list of phones paired with the camera. DEVICE 1: Derek’s. DEVICE 2: Trevor’s. DEVICE 3: no name. Paired in February. Last connected: Wednesday last week, 11:03.</w:t>
      </w:r>
    </w:p>
    <w:p>
      <w:pPr>
        <w:spacing w:after="160" w:line="240" w:lineRule="auto"/>
      </w:pPr>
      <w:r>
        <w:rPr>
          <w:rFonts w:ascii="Georgia" w:hAnsi="Georgia" w:eastAsia="Georgia"/>
          <w:b w:val="0"/>
          <w:sz w:val="22"/>
        </w:rPr>
        <w:t>“Not mine,” said Penny. “I never put it on my phone. I don’t want to see this office when I’m not in it.”</w:t>
      </w:r>
    </w:p>
    <w:p>
      <w:pPr>
        <w:spacing w:after="160" w:line="240" w:lineRule="auto"/>
      </w:pPr>
      <w:r>
        <w:rPr>
          <w:rFonts w:ascii="Georgia" w:hAnsi="Georgia" w:eastAsia="Georgia"/>
          <w:b w:val="0"/>
          <w:sz w:val="22"/>
        </w:rPr>
        <w:t>“You pair a phone by scanning the code on the bottom of the camera,” said Trevor. “Anyone who’s been in this room and picked it up could do it. Cleaners. Visitors. Mr Pendleton, when he did the fire survey. Anyone.”</w:t>
      </w:r>
    </w:p>
    <w:p>
      <w:pPr>
        <w:spacing w:after="160" w:line="240" w:lineRule="auto"/>
      </w:pPr>
      <w:r>
        <w:rPr>
          <w:rFonts w:ascii="Georgia" w:hAnsi="Georgia" w:eastAsia="Georgia"/>
          <w:b w:val="0"/>
          <w:sz w:val="22"/>
        </w:rPr>
        <w:t>“So someone with a phone,” said Derek, “at three minutes past eleven last Wednesday, looked at this office through that camera. Saw me asleep on the floor with the wheat bag. Saw a girl in the door. And pressed the button.”</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we don’t know who.”</w:t>
      </w:r>
    </w:p>
    <w:p>
      <w:pPr>
        <w:spacing w:after="160" w:line="240" w:lineRule="auto"/>
      </w:pPr>
      <w:r>
        <w:rPr>
          <w:rFonts w:ascii="Georgia" w:hAnsi="Georgia" w:eastAsia="Georgia"/>
          <w:b w:val="0"/>
          <w:sz w:val="22"/>
        </w:rPr>
        <w:t>“No,” said Trevor. “Not yet.”</w:t>
      </w:r>
    </w:p>
    <w:p>
      <w:pPr>
        <w:spacing w:after="160" w:line="240" w:lineRule="auto"/>
      </w:pPr>
      <w:r>
        <w:rPr>
          <w:rFonts w:ascii="Georgia" w:hAnsi="Georgia" w:eastAsia="Georgia"/>
          <w:b w:val="0"/>
          <w:sz w:val="22"/>
        </w:rPr>
        <w:t>Derek looked at the white cube on the bookshelf. It looked back at him, innocent as furniture. For the first time since Tuesday he was not frightened of the photograph. He was frightened of whoever had been watching when it was taken.</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the same hour, in the library of her school in Islington, Sophie Gent was not doing her geography homework, and Priya Mistry was helping.</w:t>
      </w:r>
    </w:p>
    <w:p>
      <w:pPr>
        <w:spacing w:after="160" w:line="240" w:lineRule="auto"/>
      </w:pPr>
      <w:r>
        <w:rPr>
          <w:rFonts w:ascii="Georgia" w:hAnsi="Georgia" w:eastAsia="Georgia"/>
          <w:b w:val="0"/>
          <w:sz w:val="22"/>
        </w:rPr>
        <w:t>The library was the only room in the school where you were allowed to be quiet without being asked what was wrong. Sophie had the notebook open on the table and a borrowed laptop beside it, and on the laptop a page about quartz crystal oscillators that she had read three times. Priya, who was her best friend on the days when it was not Ben, and who believed that every problem in the world could be solved by a sufficiently thorough spreadsheet, was reading over her shoulder and eating a satsuma under the table, which was forbidden.</w:t>
      </w:r>
    </w:p>
    <w:p>
      <w:pPr>
        <w:spacing w:after="160" w:line="240" w:lineRule="auto"/>
      </w:pPr>
      <w:r>
        <w:rPr>
          <w:rFonts w:ascii="Georgia" w:hAnsi="Georgia" w:eastAsia="Georgia"/>
          <w:b w:val="0"/>
          <w:sz w:val="22"/>
        </w:rPr>
        <w:t>“Thirty-two thousand seven hundred and sixty-eight,” Priya read aloud, in a whisper. “That’s a weird number.”</w:t>
      </w:r>
    </w:p>
    <w:p>
      <w:pPr>
        <w:spacing w:after="160" w:line="240" w:lineRule="auto"/>
      </w:pPr>
      <w:r>
        <w:rPr>
          <w:rFonts w:ascii="Georgia" w:hAnsi="Georgia" w:eastAsia="Georgia"/>
          <w:b w:val="0"/>
          <w:sz w:val="22"/>
        </w:rPr>
        <w:t>“It’s two to the fifteen.” Sophie wrote it down. “You halve it fifteen times and you get one. One tick a second. That’s why they use it. The crystal wobbles that many times a second when you put electricity through it, and a little chip counts the wobbles and halves them and halves them until it’s a second. It doesn’t care how old the clock is. It doesn’t care about the brass. The brass is just a box.”</w:t>
      </w:r>
    </w:p>
    <w:p>
      <w:pPr>
        <w:spacing w:after="160" w:line="240" w:lineRule="auto"/>
      </w:pPr>
      <w:r>
        <w:rPr>
          <w:rFonts w:ascii="Georgia" w:hAnsi="Georgia" w:eastAsia="Georgia"/>
          <w:b w:val="0"/>
          <w:sz w:val="22"/>
        </w:rPr>
        <w:t>“So your clock’s lying.”</w:t>
      </w:r>
    </w:p>
    <w:p>
      <w:pPr>
        <w:spacing w:after="160" w:line="240" w:lineRule="auto"/>
      </w:pPr>
      <w:r>
        <w:rPr>
          <w:rFonts w:ascii="Georgia" w:hAnsi="Georgia" w:eastAsia="Georgia"/>
          <w:b w:val="0"/>
          <w:sz w:val="22"/>
        </w:rPr>
        <w:t>“No.” Sophie thought about it carefully. “It’s telling the truth. It’s just not telling the truth it looks like it’s telling. It looks like an old railway clock that’s amazingly good. It’s actually a new clock in an old railway clock’s coat.”</w:t>
      </w:r>
    </w:p>
    <w:p>
      <w:pPr>
        <w:spacing w:after="160" w:line="240" w:lineRule="auto"/>
      </w:pPr>
      <w:r>
        <w:rPr>
          <w:rFonts w:ascii="Georgia" w:hAnsi="Georgia" w:eastAsia="Georgia"/>
          <w:b w:val="0"/>
          <w:sz w:val="22"/>
        </w:rPr>
        <w:t>Priya ate a segment of satsuma and considered this. “That’s a good line. Put it in.”</w:t>
      </w:r>
    </w:p>
    <w:p>
      <w:pPr>
        <w:spacing w:after="160" w:line="240" w:lineRule="auto"/>
      </w:pPr>
      <w:r>
        <w:rPr>
          <w:rFonts w:ascii="Georgia" w:hAnsi="Georgia" w:eastAsia="Georgia"/>
          <w:b w:val="0"/>
          <w:sz w:val="22"/>
        </w:rPr>
        <w:t>Sophie put it in, under PROBABLY TRUE, and then sat looking at it.</w:t>
      </w:r>
    </w:p>
    <w:p>
      <w:pPr>
        <w:spacing w:after="160" w:line="240" w:lineRule="auto"/>
      </w:pPr>
      <w:r>
        <w:rPr>
          <w:rFonts w:ascii="Georgia" w:hAnsi="Georgia" w:eastAsia="Georgia"/>
          <w:b w:val="0"/>
          <w:sz w:val="22"/>
        </w:rPr>
        <w:t>“I don’t need Trevor now,” she said. “I’ve worked it out.”</w:t>
      </w:r>
    </w:p>
    <w:p>
      <w:pPr>
        <w:spacing w:after="160" w:line="240" w:lineRule="auto"/>
      </w:pPr>
      <w:r>
        <w:rPr>
          <w:rFonts w:ascii="Georgia" w:hAnsi="Georgia" w:eastAsia="Georgia"/>
          <w:b w:val="0"/>
          <w:sz w:val="22"/>
        </w:rPr>
        <w:t>“Then why do you look like that?”</w:t>
      </w:r>
    </w:p>
    <w:p>
      <w:pPr>
        <w:spacing w:after="160" w:line="240" w:lineRule="auto"/>
      </w:pPr>
      <w:r>
        <w:rPr>
          <w:rFonts w:ascii="Georgia" w:hAnsi="Georgia" w:eastAsia="Georgia"/>
          <w:b w:val="0"/>
          <w:sz w:val="22"/>
        </w:rPr>
        <w:t>“Like what?”</w:t>
      </w:r>
    </w:p>
    <w:p>
      <w:pPr>
        <w:spacing w:after="160" w:line="240" w:lineRule="auto"/>
      </w:pPr>
      <w:r>
        <w:rPr>
          <w:rFonts w:ascii="Georgia" w:hAnsi="Georgia" w:eastAsia="Georgia"/>
          <w:b w:val="0"/>
          <w:sz w:val="22"/>
        </w:rPr>
        <w:t>“Like when you get a hundred per cent and you wanted ninety-eight so you’d have something to do.” Priya licked her fingers. “You wanted him to tell you. You wanted it to be a thing at your dad’s office. Not a thing on a library laptop.”</w:t>
      </w:r>
    </w:p>
    <w:p>
      <w:pPr>
        <w:spacing w:after="160" w:line="240" w:lineRule="auto"/>
      </w:pPr>
      <w:r>
        <w:rPr>
          <w:rFonts w:ascii="Georgia" w:hAnsi="Georgia" w:eastAsia="Georgia"/>
          <w:b w:val="0"/>
          <w:sz w:val="22"/>
        </w:rPr>
        <w:t>Sophie did not answer. Across the library the librarian looked up, sensed satsuma, and looked down again, in the manner of a woman choosing her battles.</w:t>
      </w:r>
    </w:p>
    <w:p>
      <w:pPr>
        <w:spacing w:after="160" w:line="240" w:lineRule="auto"/>
      </w:pPr>
      <w:r>
        <w:rPr>
          <w:rFonts w:ascii="Georgia" w:hAnsi="Georgia" w:eastAsia="Georgia"/>
          <w:b w:val="0"/>
          <w:sz w:val="22"/>
        </w:rPr>
        <w:t>“Julian’s moving in on Sunday,” said Sophie.</w:t>
      </w:r>
    </w:p>
    <w:p>
      <w:pPr>
        <w:spacing w:after="160" w:line="240" w:lineRule="auto"/>
      </w:pPr>
      <w:r>
        <w:rPr>
          <w:rFonts w:ascii="Georgia" w:hAnsi="Georgia" w:eastAsia="Georgia"/>
          <w:b w:val="0"/>
          <w:sz w:val="22"/>
        </w:rPr>
        <w:t>“I know. You told me. Twice. And Ben, and Ben told Hamza.”</w:t>
      </w:r>
    </w:p>
    <w:p>
      <w:pPr>
        <w:spacing w:after="160" w:line="240" w:lineRule="auto"/>
      </w:pPr>
      <w:r>
        <w:rPr>
          <w:rFonts w:ascii="Georgia" w:hAnsi="Georgia" w:eastAsia="Georgia"/>
          <w:b w:val="0"/>
          <w:sz w:val="22"/>
        </w:rPr>
        <w:t>“It’s fine. He’s fine. He made me toast with butter right to the edges.” She closed the laptop. “There was a man in a car outside school. On Tuesday and yesterday. I wrote down his number. Dad put him there. I’m almost sure. And yesterday there was a photograph of me at Dad’s office and Mum saw it and now Mum hardly speaks to Dad, and Dad isn’t allowed to ring me, and the clock’s in Dad’s office, and nobody’s even told Trevor it’s mine.” She took a breath. “So everything is in the wrong place. The clock’s at Dad’s. Julian’s at ours. Dad’s on the floor. I’m in the library working things out on my own that I wanted someone to tell me.”</w:t>
      </w:r>
    </w:p>
    <w:p>
      <w:pPr>
        <w:spacing w:after="160" w:line="240" w:lineRule="auto"/>
      </w:pPr>
      <w:r>
        <w:rPr>
          <w:rFonts w:ascii="Georgia" w:hAnsi="Georgia" w:eastAsia="Georgia"/>
          <w:b w:val="0"/>
          <w:sz w:val="22"/>
        </w:rPr>
        <w:t>Priya looked at her with the seriousness of a girl who had once made a spreadsheet of her parents’ arguments, by category, and shown it to them.</w:t>
      </w:r>
    </w:p>
    <w:p>
      <w:pPr>
        <w:spacing w:after="160" w:line="240" w:lineRule="auto"/>
      </w:pPr>
      <w:r>
        <w:rPr>
          <w:rFonts w:ascii="Georgia" w:hAnsi="Georgia" w:eastAsia="Georgia"/>
          <w:b w:val="0"/>
          <w:sz w:val="22"/>
        </w:rPr>
        <w:t>“Do you want me to make a table?” she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 could do columns. Where things are. Where they should be.”</w:t>
      </w:r>
    </w:p>
    <w:p>
      <w:pPr>
        <w:spacing w:after="160" w:line="240" w:lineRule="auto"/>
      </w:pPr>
      <w:r>
        <w:rPr>
          <w:rFonts w:ascii="Georgia" w:hAnsi="Georgia" w:eastAsia="Georgia"/>
          <w:b w:val="0"/>
          <w:sz w:val="22"/>
        </w:rPr>
        <w:t>“No,” said Sophie. Then: “Maybe on Monday.”</w:t>
      </w:r>
    </w:p>
    <w:p>
      <w:pPr>
        <w:spacing w:after="160" w:line="240" w:lineRule="auto"/>
      </w:pPr>
      <w:r>
        <w:rPr>
          <w:rFonts w:ascii="Georgia" w:hAnsi="Georgia" w:eastAsia="Georgia"/>
          <w:b w:val="0"/>
          <w:sz w:val="22"/>
        </w:rPr>
        <w:t>“Monday,” said Priya, and finished the satsuma, and pushed the peel into her blazer pocket, where it would remain, she said, as evidence.</w:t>
      </w:r>
    </w:p>
    <w:p>
      <w:pPr>
        <w:spacing w:after="160" w:line="240" w:lineRule="auto"/>
      </w:pPr>
      <w:r>
        <w:rPr>
          <w:rFonts w:ascii="Georgia" w:hAnsi="Georgia" w:eastAsia="Georgia"/>
          <w:b w:val="0"/>
          <w:sz w:val="22"/>
        </w:rPr>
        <w:t>Rule: Honest clocks disagree because they took different paths. Trace the path before you blame the clock.</w:t>
      </w:r>
    </w:p>
    <w:p>
      <w:pPr>
        <w:spacing w:after="160" w:line="240" w:lineRule="auto"/>
      </w:pPr>
      <w:hyperlink w:anchor="lesson_9">
        <w:r>
          <w:rPr>
            <w:rFonts w:ascii="Georgia" w:hAnsi="Georgia"/>
            <w:sz w:val="22"/>
            <w:color w:val="0563C1"/>
            <w:u w:val="single"/>
          </w:rPr>
          <w:t xml:space="preserve">-&gt; Lesson for this chapter: 9 - Relativistic Travel</w:t>
        </w:r>
      </w:hyperlink>
    </w:p>
    <w:p>
      <w:pPr>
        <w:pStyle w:val="Heading1"/>
        <w:keepNext/>
        <w:pageBreakBefore/>
        <w:spacing w:after="200" w:before="320"/>
        <w:jc w:val="center"/>
      </w:pPr>
      <w:bookmarkStart w:id="14" w:name="chapter_11"/>
      <w:r>
        <w:rPr>
          <w:rFonts w:ascii="Amazon Ember" w:hAnsi="Amazon Ember" w:eastAsia="Amazon Ember"/>
          <w:b/>
          <w:color w:val="0C447C"/>
          <w:sz w:val="36"/>
        </w:rPr>
        <w:t>Chapter 11</w:t>
      </w:r>
      <w:bookmarkEnd w:id="14"/>
    </w:p>
    <w:p>
      <w:pPr>
        <w:spacing w:after="200" w:before="320"/>
        <w:jc w:val="center"/>
      </w:pPr>
      <w:r>
        <w:rPr>
          <w:rFonts w:ascii="Amazon Ember" w:hAnsi="Amazon Ember" w:eastAsia="Amazon Ember"/>
          <w:b/>
          <w:color w:val="0C447C"/>
          <w:sz w:val="36"/>
        </w:rPr>
        <w:t>The Ordinary Cucumber Problem</w:t>
      </w:r>
    </w:p>
    <w:p>
      <w:pPr>
        <w:spacing w:after="160" w:line="240" w:lineRule="auto"/>
      </w:pPr>
      <w:r>
        <w:rPr>
          <w:rFonts w:ascii="Georgia" w:hAnsi="Georgia" w:eastAsia="Georgia"/>
          <w:b w:val="0"/>
          <w:sz w:val="22"/>
        </w:rPr>
        <w:t>Penny had bought a cucumber on Tuesday morning, on her way in, because she had been planning a salad and had not been planning a murder. It had spent the intervening days on the windowsill above the radiator, through Munich and the rain and Tuppence, and on Thursday afternoon she picked it up to throw it away and stopped.</w:t>
      </w:r>
    </w:p>
    <w:p>
      <w:pPr>
        <w:spacing w:after="160" w:line="240" w:lineRule="auto"/>
      </w:pPr>
      <w:r>
        <w:rPr>
          <w:rFonts w:ascii="Georgia" w:hAnsi="Georgia" w:eastAsia="Georgia"/>
          <w:b w:val="0"/>
          <w:sz w:val="22"/>
        </w:rPr>
        <w:t>“It’s shrunk,” she said.</w:t>
      </w:r>
    </w:p>
    <w:p>
      <w:pPr>
        <w:spacing w:after="160" w:line="240" w:lineRule="auto"/>
      </w:pPr>
      <w:r>
        <w:rPr>
          <w:rFonts w:ascii="Georgia" w:hAnsi="Georgia" w:eastAsia="Georgia"/>
          <w:b w:val="0"/>
          <w:sz w:val="22"/>
        </w:rPr>
        <w:t>Trevor, who had been reading his own code for three hours as if it were his medical notes, looked up. “How much?”</w:t>
      </w:r>
    </w:p>
    <w:p>
      <w:pPr>
        <w:spacing w:after="160" w:line="240" w:lineRule="auto"/>
      </w:pPr>
      <w:r>
        <w:rPr>
          <w:rFonts w:ascii="Georgia" w:hAnsi="Georgia" w:eastAsia="Georgia"/>
          <w:b w:val="0"/>
          <w:sz w:val="22"/>
        </w:rPr>
        <w:t>She measured it against the ruler from Derek’s desk. “It was thirty-one centimetres on Tuesday. I know because I bought the long one and the man said thirty-one like it was an achievement. It’s twenty-eight now.”</w:t>
      </w:r>
    </w:p>
    <w:p>
      <w:pPr>
        <w:spacing w:after="160" w:line="240" w:lineRule="auto"/>
      </w:pPr>
      <w:r>
        <w:rPr>
          <w:rFonts w:ascii="Georgia" w:hAnsi="Georgia" w:eastAsia="Georgia"/>
          <w:b w:val="0"/>
          <w:sz w:val="22"/>
        </w:rPr>
        <w:t>“Length contraction,” said Trevor, with the hollow brightness of a man who needed a joke.</w:t>
      </w:r>
    </w:p>
    <w:p>
      <w:pPr>
        <w:spacing w:after="160" w:line="240" w:lineRule="auto"/>
      </w:pPr>
      <w:r>
        <w:rPr>
          <w:rFonts w:ascii="Georgia" w:hAnsi="Georgia" w:eastAsia="Georgia"/>
          <w:b w:val="0"/>
          <w:sz w:val="22"/>
        </w:rPr>
        <w:t>“For a cucumber to look ten per cent shorter because it’s moving,” said Penny, who had been taking notes on Weinstein all week, “it would have to be going past you at about forty-three per cent of the speed of light. Which is nearly a hundred and thirty thousand kilometres a second. It has been on the radiator. It’s dried out. Look, it’s gone bendy.” She held it up. It drooped. “And anyway, a cucumber that’s moving doesn’t think it’s shorter. Its own length is still its own length. It’s only short to the person it’s going past, and only if they measure both ends at the same moment. If you measure the front now and the back tomorrow you haven’t measured a length. You’ve measured a muddle.”</w:t>
      </w:r>
    </w:p>
    <w:p>
      <w:pPr>
        <w:spacing w:after="160" w:line="240" w:lineRule="auto"/>
      </w:pPr>
      <w:r>
        <w:rPr>
          <w:rFonts w:ascii="Georgia" w:hAnsi="Georgia" w:eastAsia="Georgia"/>
          <w:b w:val="0"/>
          <w:sz w:val="22"/>
        </w:rPr>
        <w:t>Trevor stared at her. Then at the screen. Then at her again.</w:t>
      </w:r>
    </w:p>
    <w:p>
      <w:pPr>
        <w:spacing w:after="160" w:line="240" w:lineRule="auto"/>
      </w:pPr>
      <w:r>
        <w:rPr>
          <w:rFonts w:ascii="Georgia" w:hAnsi="Georgia" w:eastAsia="Georgia"/>
          <w:b w:val="0"/>
          <w:sz w:val="22"/>
        </w:rPr>
        <w:t>“Say that last bit again.”</w:t>
      </w:r>
    </w:p>
    <w:p>
      <w:pPr>
        <w:spacing w:after="160" w:line="240" w:lineRule="auto"/>
      </w:pPr>
      <w:r>
        <w:rPr>
          <w:rFonts w:ascii="Georgia" w:hAnsi="Georgia" w:eastAsia="Georgia"/>
          <w:b w:val="0"/>
          <w:sz w:val="22"/>
        </w:rPr>
        <w:t>“If you measure one end now and the other end later, you haven’t measured its length at one moment. You’ve made a muddle.”</w:t>
      </w:r>
    </w:p>
    <w:p>
      <w:pPr>
        <w:spacing w:after="160" w:line="240" w:lineRule="auto"/>
      </w:pPr>
      <w:r>
        <w:rPr>
          <w:rFonts w:ascii="Georgia" w:hAnsi="Georgia" w:eastAsia="Georgia"/>
          <w:b w:val="0"/>
          <w:sz w:val="22"/>
        </w:rPr>
        <w:t>“That’s what it did,” Trevor said. “That’s exactly what it did.” He swung the laptop round. “Look. Every field. It didn’t measure anything. It took each field from a different place at a different time and glued them together and called the result an event.”</w:t>
      </w:r>
    </w:p>
    <w:p>
      <w:pPr>
        <w:spacing w:after="160" w:line="240" w:lineRule="auto"/>
      </w:pPr>
      <w:r>
        <w:rPr>
          <w:rFonts w:ascii="Georgia" w:hAnsi="Georgia" w:eastAsia="Georgia"/>
          <w:b w:val="0"/>
          <w:sz w:val="22"/>
        </w:rPr>
        <w:t>He walked them through it, field by field, with the grim fairness of a man testifying against himself.</w:t>
      </w:r>
    </w:p>
    <w:p>
      <w:pPr>
        <w:spacing w:after="160" w:line="240" w:lineRule="auto"/>
      </w:pPr>
      <w:r>
        <w:rPr>
          <w:rFonts w:ascii="Georgia" w:hAnsi="Georgia" w:eastAsia="Georgia"/>
          <w:b w:val="0"/>
          <w:sz w:val="22"/>
        </w:rPr>
        <w:t>“The photograph comes in from the sweep with no case attached. So CASEBOOK has to make one. It runs the face match against the staff photos: that’s Derek, so VICTIM: DEREK GENT. It runs the scene classifier. I bought that classifier off the shelf for insurance work, slips and trips and break-ins. It’s trained on crime-scene pictures. A person lying face down with something red on their back is, to that classifier, a homicide, ninety-four per cent. So CATEGORY: MURDER. The time comes off the camera’s stamp: 11:03:17. The date comes off the camera’s stamp too. Except there isn’t a date. There’s a weekday. WED.”</w:t>
      </w:r>
    </w:p>
    <w:p>
      <w:pPr>
        <w:spacing w:after="160" w:line="240" w:lineRule="auto"/>
      </w:pPr>
      <w:r>
        <w:rPr>
          <w:rFonts w:ascii="Georgia" w:hAnsi="Georgia" w:eastAsia="Georgia"/>
          <w:b w:val="0"/>
          <w:sz w:val="22"/>
        </w:rPr>
        <w:t>Penny leaned closer. “And?”</w:t>
      </w:r>
    </w:p>
    <w:p>
      <w:pPr>
        <w:spacing w:after="160" w:line="240" w:lineRule="auto"/>
      </w:pPr>
      <w:r>
        <w:rPr>
          <w:rFonts w:ascii="Georgia" w:hAnsi="Georgia" w:eastAsia="Georgia"/>
          <w:b w:val="0"/>
          <w:sz w:val="22"/>
        </w:rPr>
        <w:t>“And the date field in CASEBOOK was built for appointments. Not for evidence. For appointments. Appointments are in the future. So if it gets a weekday with no date, it does what any diary does. It takes the next one.” Trevor closed his eyes. “On Tuesday morning, the next Wednesday is tomorrow.”</w:t>
      </w:r>
    </w:p>
    <w:p>
      <w:pPr>
        <w:spacing w:after="160" w:line="240" w:lineRule="auto"/>
      </w:pPr>
      <w:r>
        <w:rPr>
          <w:rFonts w:ascii="Georgia" w:hAnsi="Georgia" w:eastAsia="Georgia"/>
          <w:b w:val="0"/>
          <w:sz w:val="22"/>
        </w:rPr>
        <w:t>“</w:t>
      </w:r>
      <w:r>
        <w:rPr>
          <w:rFonts w:ascii="Georgia" w:hAnsi="Georgia" w:eastAsia="Georgia"/>
          <w:b w:val="0"/>
          <w:i/>
          <w:sz w:val="22"/>
        </w:rPr>
        <w:t>The incident will occur tomorrow,</w:t>
      </w:r>
      <w:r>
        <w:rPr>
          <w:rFonts w:ascii="Georgia" w:hAnsi="Georgia" w:eastAsia="Georgia"/>
          <w:b w:val="0"/>
          <w:sz w:val="22"/>
        </w:rPr>
        <w:t>” said Derek quietly.</w:t>
      </w:r>
    </w:p>
    <w:p>
      <w:pPr>
        <w:spacing w:after="160" w:line="240" w:lineRule="auto"/>
      </w:pPr>
      <w:r>
        <w:rPr>
          <w:rFonts w:ascii="Georgia" w:hAnsi="Georgia" w:eastAsia="Georgia"/>
          <w:b w:val="0"/>
          <w:sz w:val="22"/>
        </w:rPr>
        <w:t xml:space="preserve">“The template does the rest. The client notification template. I wrote it in 2021 for the insurance cases: </w:t>
      </w:r>
      <w:r>
        <w:rPr>
          <w:rFonts w:ascii="Georgia" w:hAnsi="Georgia" w:eastAsia="Georgia"/>
          <w:b w:val="0"/>
          <w:i/>
          <w:sz w:val="22"/>
        </w:rPr>
        <w:t>We regret to inform you that you have been,</w:t>
      </w:r>
      <w:r>
        <w:rPr>
          <w:rFonts w:ascii="Georgia" w:hAnsi="Georgia" w:eastAsia="Georgia"/>
          <w:b w:val="0"/>
          <w:sz w:val="22"/>
        </w:rPr>
        <w:t xml:space="preserve"> gap, category. The gap is a merge field, that’s why the word is on its own line and in bold, the field’s formatted differently, I never fixed it. Then </w:t>
      </w:r>
      <w:r>
        <w:rPr>
          <w:rFonts w:ascii="Georgia" w:hAnsi="Georgia" w:eastAsia="Georgia"/>
          <w:b w:val="0"/>
          <w:i/>
          <w:sz w:val="22"/>
        </w:rPr>
        <w:t>the perpetrator has been identified. It is,</w:t>
      </w:r>
      <w:r>
        <w:rPr>
          <w:rFonts w:ascii="Georgia" w:hAnsi="Georgia" w:eastAsia="Georgia"/>
          <w:b w:val="0"/>
          <w:sz w:val="22"/>
        </w:rPr>
        <w:t xml:space="preserve"> gap, perpetrator. And if the perpetrator field is empty—”</w:t>
      </w:r>
    </w:p>
    <w:p>
      <w:pPr>
        <w:spacing w:after="160" w:line="240" w:lineRule="auto"/>
      </w:pPr>
      <w:r>
        <w:rPr>
          <w:rFonts w:ascii="Georgia" w:hAnsi="Georgia" w:eastAsia="Georgia"/>
          <w:b w:val="0"/>
          <w:sz w:val="22"/>
        </w:rPr>
        <w:t>“It’s empty,” said Penny.</w:t>
      </w:r>
    </w:p>
    <w:p>
      <w:pPr>
        <w:spacing w:after="160" w:line="240" w:lineRule="auto"/>
      </w:pPr>
      <w:r>
        <w:rPr>
          <w:rFonts w:ascii="Georgia" w:hAnsi="Georgia" w:eastAsia="Georgia"/>
          <w:b w:val="0"/>
          <w:sz w:val="22"/>
        </w:rPr>
        <w:t xml:space="preserve">“—the template falls back on a default. I made the default </w:t>
      </w:r>
      <w:r>
        <w:rPr>
          <w:rFonts w:ascii="Georgia" w:hAnsi="Georgia" w:eastAsia="Georgia"/>
          <w:b w:val="0"/>
          <w:i/>
          <w:sz w:val="22"/>
        </w:rPr>
        <w:t>you</w:t>
      </w:r>
      <w:r>
        <w:rPr>
          <w:rFonts w:ascii="Georgia" w:hAnsi="Georgia" w:eastAsia="Georgia"/>
          <w:b w:val="0"/>
          <w:sz w:val="22"/>
        </w:rPr>
        <w:t xml:space="preserve">. For insurance. </w:t>
      </w:r>
      <w:r>
        <w:rPr>
          <w:rFonts w:ascii="Georgia" w:hAnsi="Georgia" w:eastAsia="Georgia"/>
          <w:b w:val="0"/>
          <w:i/>
          <w:sz w:val="22"/>
        </w:rPr>
        <w:t>The party responsible has been identified. It is you.</w:t>
      </w:r>
      <w:r>
        <w:rPr>
          <w:rFonts w:ascii="Georgia" w:hAnsi="Georgia" w:eastAsia="Georgia"/>
          <w:b w:val="0"/>
          <w:sz w:val="22"/>
        </w:rPr>
        <w:t xml:space="preserve"> As in, you’re liable, pay the excess. And it’s addressed to the client, and the client field is filled from the victim field, so the client is Derek, and it’s signed by the principal, who is Derek. So Derek emails Derek to tell Derek that Derek did it.” He opened his eyes. “And then the case is open with an empty perpetrator field and the default still set to </w:t>
      </w:r>
      <w:r>
        <w:rPr>
          <w:rFonts w:ascii="Georgia" w:hAnsi="Georgia" w:eastAsia="Georgia"/>
          <w:b w:val="0"/>
          <w:i/>
          <w:sz w:val="22"/>
        </w:rPr>
        <w:t>you</w:t>
      </w:r>
      <w:r>
        <w:rPr>
          <w:rFonts w:ascii="Georgia" w:hAnsi="Georgia" w:eastAsia="Georgia"/>
          <w:b w:val="0"/>
          <w:sz w:val="22"/>
        </w:rPr>
        <w:t xml:space="preserve">, and the first person who logs in and opens it becomes </w:t>
      </w:r>
      <w:r>
        <w:rPr>
          <w:rFonts w:ascii="Georgia" w:hAnsi="Georgia" w:eastAsia="Georgia"/>
          <w:b w:val="0"/>
          <w:i/>
          <w:sz w:val="22"/>
        </w:rPr>
        <w:t>you</w:t>
      </w:r>
      <w:r>
        <w:rPr>
          <w:rFonts w:ascii="Georgia" w:hAnsi="Georgia" w:eastAsia="Georgia"/>
          <w:b w:val="0"/>
          <w:sz w:val="22"/>
        </w:rPr>
        <w:t xml:space="preserve">. That was me. Nine thirty-one. Then you, Penny: the next person to open it becomes the witness, because that field’s set to fill from the second viewer, because in insurance cases the second person to look at a claim is usually the assessor. And the physicist field fills from the roster. And the notes field fills with the nearest scanned note in the archive that matches a keyword from the image, and the keyword the classifier pulled from the image was </w:t>
      </w:r>
      <w:r>
        <w:rPr>
          <w:rFonts w:ascii="Georgia" w:hAnsi="Georgia" w:eastAsia="Georgia"/>
          <w:b w:val="0"/>
          <w:i/>
          <w:sz w:val="22"/>
        </w:rPr>
        <w:t>clock</w:t>
      </w:r>
      <w:r>
        <w:rPr>
          <w:rFonts w:ascii="Georgia" w:hAnsi="Georgia" w:eastAsia="Georgia"/>
          <w:b w:val="0"/>
          <w:sz w:val="22"/>
        </w:rPr>
        <w:t>.”</w:t>
      </w:r>
    </w:p>
    <w:p>
      <w:pPr>
        <w:spacing w:after="160" w:line="240" w:lineRule="auto"/>
      </w:pPr>
      <w:r>
        <w:rPr>
          <w:rFonts w:ascii="Georgia" w:hAnsi="Georgia" w:eastAsia="Georgia"/>
          <w:b w:val="0"/>
          <w:sz w:val="22"/>
        </w:rPr>
        <w:t>“So the note in my handwriting,” said Derek.</w:t>
      </w:r>
    </w:p>
    <w:p>
      <w:pPr>
        <w:spacing w:after="160" w:line="240" w:lineRule="auto"/>
      </w:pPr>
      <w:r>
        <w:rPr>
          <w:rFonts w:ascii="Georgia" w:hAnsi="Georgia" w:eastAsia="Georgia"/>
          <w:b w:val="0"/>
          <w:sz w:val="22"/>
        </w:rPr>
        <w:t>“Is a real note in your handwriting. From some other case. About some other clock.” Trevor rubbed his face. “I haven’t found which yet. The archive’s eleven thousand items.”</w:t>
      </w:r>
    </w:p>
    <w:p>
      <w:pPr>
        <w:spacing w:after="160" w:line="240" w:lineRule="auto"/>
      </w:pPr>
      <w:r>
        <w:rPr>
          <w:rFonts w:ascii="Georgia" w:hAnsi="Georgia" w:eastAsia="Georgia"/>
          <w:b w:val="0"/>
          <w:sz w:val="22"/>
        </w:rPr>
        <w:t>“And on Wednesday at four minutes past eleven,” said Penny, “when tomorrow’s eleven oh three had come and gone—”</w:t>
      </w:r>
    </w:p>
    <w:p>
      <w:pPr>
        <w:spacing w:after="160" w:line="240" w:lineRule="auto"/>
      </w:pPr>
      <w:r>
        <w:rPr>
          <w:rFonts w:ascii="Georgia" w:hAnsi="Georgia" w:eastAsia="Georgia"/>
          <w:b w:val="0"/>
          <w:sz w:val="22"/>
        </w:rPr>
        <w:t xml:space="preserve">“It changed the status to </w:t>
      </w:r>
      <w:r>
        <w:rPr>
          <w:rFonts w:ascii="Georgia" w:hAnsi="Georgia" w:eastAsia="Georgia"/>
          <w:b w:val="0"/>
          <w:i/>
          <w:sz w:val="22"/>
        </w:rPr>
        <w:t>occurred</w:t>
      </w:r>
      <w:r>
        <w:rPr>
          <w:rFonts w:ascii="Georgia" w:hAnsi="Georgia" w:eastAsia="Georgia"/>
          <w:b w:val="0"/>
          <w:sz w:val="22"/>
        </w:rPr>
        <w:t>, because the appointment time had passed, and an occurred murder triggers notifications to next of kin. Victim’s next of kin. Perpetrator’s next of kin.” Trevor laughed, a terrible small laugh. “Not one line of it is wrong. Every line does exactly what I told it to. None of them was ever meant to be next to the others.”</w:t>
      </w:r>
    </w:p>
    <w:p>
      <w:pPr>
        <w:spacing w:after="160" w:line="240" w:lineRule="auto"/>
      </w:pPr>
      <w:r>
        <w:rPr>
          <w:rFonts w:ascii="Georgia" w:hAnsi="Georgia" w:eastAsia="Georgia"/>
          <w:b w:val="0"/>
          <w:sz w:val="22"/>
        </w:rPr>
        <w:t>Derek looked along the fields. “An empty field fills with the nearest thing it can find.”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There was a knock at the outer door, which was not Mrs Marsh, because it was followed by the door opening.</w:t>
      </w:r>
    </w:p>
    <w:p>
      <w:pPr>
        <w:spacing w:after="160" w:line="240" w:lineRule="auto"/>
      </w:pPr>
      <w:r>
        <w:rPr>
          <w:rFonts w:ascii="Georgia" w:hAnsi="Georgia" w:eastAsia="Georgia"/>
          <w:b w:val="0"/>
          <w:sz w:val="22"/>
        </w:rPr>
        <w:t>“I have been told,” said a woman’s voice, “that my brother has murdered someone. I have come to see the body.”</w:t>
      </w:r>
    </w:p>
    <w:p>
      <w:pPr>
        <w:spacing w:after="160" w:line="240" w:lineRule="auto"/>
      </w:pPr>
      <w:r>
        <w:rPr>
          <w:rFonts w:ascii="Georgia" w:hAnsi="Georgia" w:eastAsia="Georgia"/>
          <w:b w:val="0"/>
          <w:sz w:val="22"/>
        </w:rPr>
        <w:t>Tabitha Boltzman was thirty-one, a criminal defence solicitor in Lincoln’s Inn, and she had arrived the way she arrived everywhere, which Trevor had once described as like weather that had been expecting you. She was unhurried and dark-haired and dressed for rain rather than effect, and she was accompanied by a small, extremely self-possessed dog of no identifiable breed, who walked into the inner office, inspected each person in turn, and sat down facing the door as if he were taking minutes.</w:t>
      </w:r>
    </w:p>
    <w:p>
      <w:pPr>
        <w:spacing w:after="160" w:line="240" w:lineRule="auto"/>
      </w:pPr>
      <w:r>
        <w:rPr>
          <w:rFonts w:ascii="Georgia" w:hAnsi="Georgia" w:eastAsia="Georgia"/>
          <w:b w:val="0"/>
          <w:sz w:val="22"/>
        </w:rPr>
        <w:t>“This is Gucci,” said Tabitha. “He doesn’t care for crime scenes. He won’t eat dog food. He’ll only eat off my plate, by hand, which I’m told is a disorder and he’s told is a relationship.” She looked at Derek, who was standing, carefully, with one hand on the filing cabinet. “You’re the body.”</w:t>
      </w:r>
    </w:p>
    <w:p>
      <w:pPr>
        <w:spacing w:after="160" w:line="240" w:lineRule="auto"/>
      </w:pPr>
      <w:r>
        <w:rPr>
          <w:rFonts w:ascii="Georgia" w:hAnsi="Georgia" w:eastAsia="Georgia"/>
          <w:b w:val="0"/>
          <w:sz w:val="22"/>
        </w:rPr>
        <w:t>“I’m the body.”</w:t>
      </w:r>
    </w:p>
    <w:p>
      <w:pPr>
        <w:spacing w:after="160" w:line="240" w:lineRule="auto"/>
      </w:pPr>
      <w:r>
        <w:rPr>
          <w:rFonts w:ascii="Georgia" w:hAnsi="Georgia" w:eastAsia="Georgia"/>
          <w:b w:val="0"/>
          <w:sz w:val="22"/>
        </w:rPr>
        <w:t>“You look well for it.” She held out a hand. “Tabitha. I’m his sister and, as of yesterday, his solicitor. Trevor, you are not to say anything to anybody without me in the room, including these people, including the dog.”</w:t>
      </w:r>
    </w:p>
    <w:p>
      <w:pPr>
        <w:spacing w:after="160" w:line="240" w:lineRule="auto"/>
      </w:pPr>
      <w:r>
        <w:rPr>
          <w:rFonts w:ascii="Georgia" w:hAnsi="Georgia" w:eastAsia="Georgia"/>
          <w:b w:val="0"/>
          <w:sz w:val="22"/>
        </w:rPr>
        <w:t>“They’re my friends,” said Trevor.</w:t>
      </w:r>
    </w:p>
    <w:p>
      <w:pPr>
        <w:spacing w:after="160" w:line="240" w:lineRule="auto"/>
      </w:pPr>
      <w:r>
        <w:rPr>
          <w:rFonts w:ascii="Georgia" w:hAnsi="Georgia" w:eastAsia="Georgia"/>
          <w:b w:val="0"/>
          <w:sz w:val="22"/>
        </w:rPr>
        <w:t>“That is the most dangerous kind of person to say things to.” She turned back to Derek, and the brisk voice dropped half a register. “I’m afraid there’s a reason I came in person. Your daughter’s mother has a partner.”</w:t>
      </w:r>
    </w:p>
    <w:p>
      <w:pPr>
        <w:spacing w:after="160" w:line="240" w:lineRule="auto"/>
      </w:pPr>
      <w:r>
        <w:rPr>
          <w:rFonts w:ascii="Georgia" w:hAnsi="Georgia" w:eastAsia="Georgia"/>
          <w:b w:val="0"/>
          <w:sz w:val="22"/>
        </w:rPr>
        <w:t>“Julian.”</w:t>
      </w:r>
    </w:p>
    <w:p>
      <w:pPr>
        <w:spacing w:after="160" w:line="240" w:lineRule="auto"/>
      </w:pPr>
      <w:r>
        <w:rPr>
          <w:rFonts w:ascii="Georgia" w:hAnsi="Georgia" w:eastAsia="Georgia"/>
          <w:b w:val="0"/>
          <w:sz w:val="22"/>
        </w:rPr>
        <w:t>“Julian rang the Metropolitan Police last night and reported a photograph of a child at what appears to be a murder scene, sent by a private company, with a named perpetrator. Quite properly, I’d say, from his chair. A detective sergeant called Vance rang my brother’s mobile this morning, and my brother, who has never in his life let a phone ring out, had it on silent because he was ashamed of himself. So she rang me. She’d like to come here tomorrow at two.” Tabitha set her bag down. “She’s not a fool. She’s spoken to your cousin and knows nobody’s dead. She does know there’s a twelve-year-old in a photograph she can’t explain, and that’s the part she’ll keep pulling on until somebody gives her a proper answer. Have you got one? Because if she hasn’t, the next person she asks is the school, and the person after that is your daughter.”</w:t>
      </w:r>
    </w:p>
    <w:p>
      <w:pPr>
        <w:spacing w:after="160" w:line="240" w:lineRule="auto"/>
      </w:pPr>
      <w:r>
        <w:rPr>
          <w:rFonts w:ascii="Georgia" w:hAnsi="Georgia" w:eastAsia="Georgia"/>
          <w:b w:val="0"/>
          <w:sz w:val="22"/>
        </w:rPr>
        <w:t>Derek looked at the laptop, at Trevor’s code, at the cucumber drooping in Penny’s hand.</w:t>
      </w:r>
    </w:p>
    <w:p>
      <w:pPr>
        <w:spacing w:after="160" w:line="240" w:lineRule="auto"/>
      </w:pPr>
      <w:r>
        <w:rPr>
          <w:rFonts w:ascii="Georgia" w:hAnsi="Georgia" w:eastAsia="Georgia"/>
          <w:b w:val="0"/>
          <w:sz w:val="22"/>
        </w:rPr>
        <w:t>“I’ve got the how,” he said. “Every field. I can tell her how a camera still from last Wednesday became a murder tomorrow. What I haven’t got is why my daughter was standing in my office door at three minutes past eleven last Wednesday, when she was supposed to be at school, and who was watching.”</w:t>
      </w:r>
    </w:p>
    <w:p>
      <w:pPr>
        <w:spacing w:after="160" w:line="240" w:lineRule="auto"/>
      </w:pPr>
      <w:r>
        <w:rPr>
          <w:rFonts w:ascii="Georgia" w:hAnsi="Georgia" w:eastAsia="Georgia"/>
          <w:b w:val="0"/>
          <w:sz w:val="22"/>
        </w:rPr>
        <w:t>“Then that,” said Tabitha, “is what she’ll ask you.”</w:t>
      </w:r>
    </w:p>
    <w:p>
      <w:pPr>
        <w:spacing w:after="160" w:line="240" w:lineRule="auto"/>
      </w:pPr>
      <w:r>
        <w:rPr>
          <w:rFonts w:ascii="Georgia" w:hAnsi="Georgia" w:eastAsia="Georgia"/>
          <w:b w:val="0"/>
          <w:sz w:val="22"/>
        </w:rPr>
        <w:t>Gucci, by the door, sighed, and lay down, and put his chin on his paws, and looked at the brass clock on the desk with the patience of a filed report.</w:t>
      </w:r>
    </w:p>
    <w:p>
      <w:pPr>
        <w:spacing w:after="160" w:line="240" w:lineRule="auto"/>
      </w:pPr>
      <w:r>
        <w:rPr>
          <w:rFonts w:ascii="Georgia" w:hAnsi="Georgia" w:eastAsia="Georgia"/>
          <w:b w:val="0"/>
          <w:sz w:val="22"/>
        </w:rPr>
        <w:t>At four o’clock Derek rang Tuppence from the stairwell, because he had promised Tabitha he would ask before Vance did, and because a question you are going to be asked by a detective sergeant is better asked first by its father.</w:t>
      </w:r>
    </w:p>
    <w:p>
      <w:pPr>
        <w:spacing w:after="160" w:line="240" w:lineRule="auto"/>
      </w:pPr>
      <w:r>
        <w:rPr>
          <w:rFonts w:ascii="Georgia" w:hAnsi="Georgia" w:eastAsia="Georgia"/>
          <w:b w:val="0"/>
          <w:sz w:val="22"/>
        </w:rPr>
        <w:t>She answered on the fifth ring, which meant she had looked at the name for four.</w:t>
      </w:r>
    </w:p>
    <w:p>
      <w:pPr>
        <w:spacing w:after="160" w:line="240" w:lineRule="auto"/>
      </w:pPr>
      <w:r>
        <w:rPr>
          <w:rFonts w:ascii="Georgia" w:hAnsi="Georgia" w:eastAsia="Georgia"/>
          <w:b w:val="0"/>
          <w:sz w:val="22"/>
        </w:rPr>
        <w:t>“I’m not ringing about the photograph,” he said. “I’m ringing about Sunday.”</w:t>
      </w:r>
    </w:p>
    <w:p>
      <w:pPr>
        <w:spacing w:after="160" w:line="240" w:lineRule="auto"/>
      </w:pPr>
      <w:r>
        <w:rPr>
          <w:rFonts w:ascii="Georgia" w:hAnsi="Georgia" w:eastAsia="Georgia"/>
          <w:b w:val="0"/>
          <w:sz w:val="22"/>
        </w:rPr>
        <w:t>There was a pause in which he could hear an office: a printer, someone laughing behind glass, the particular hush of a corridor outside a meeting room. “She told you.”</w:t>
      </w:r>
    </w:p>
    <w:p>
      <w:pPr>
        <w:spacing w:after="160" w:line="240" w:lineRule="auto"/>
      </w:pPr>
      <w:r>
        <w:rPr>
          <w:rFonts w:ascii="Georgia" w:hAnsi="Georgia" w:eastAsia="Georgia"/>
          <w:b w:val="0"/>
          <w:sz w:val="22"/>
        </w:rPr>
        <w:t>“On the train. Yesterday morning. Before any of it.” He leaned against the cold wall. The stairwell smelled, as it always had, of floor polish and somebody’s soup. “She said you wanted to do it properly. I’d like you to know that she did it properly. She asked if I was cross.”</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“I’ve decided not to be until I’ve got more data.” He heard her breathe out, very nearly a laugh, and then catch it, because laughing was a concession and the meeting voice did not make concessions on a Thursday. “Tuppence. I’d like to see her. Before Sunday. Not at the gates. Anywhere you like. With you there.”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He waited.</w:t>
      </w:r>
    </w:p>
    <w:p>
      <w:pPr>
        <w:spacing w:after="160" w:line="240" w:lineRule="auto"/>
      </w:pPr>
      <w:r>
        <w:rPr>
          <w:rFonts w:ascii="Georgia" w:hAnsi="Georgia" w:eastAsia="Georgia"/>
          <w:b w:val="0"/>
          <w:sz w:val="22"/>
        </w:rPr>
        <w:t>“Not because of you,” said Tuppence, more slowly. “Because of her. She’s got a man moving into her house on Sunday and her face in a photograph of a murder and a stranger outside her school who turned out to be her father’s idea. She doesn’t need one more grown-up turning up to explain something. She needs one ordinary day. Tomorrow’s Friday. She’s going to have an ordinary Friday if I have to chair it myself.”</w:t>
      </w:r>
    </w:p>
    <w:p>
      <w:pPr>
        <w:spacing w:after="160" w:line="240" w:lineRule="auto"/>
      </w:pPr>
      <w:r>
        <w:rPr>
          <w:rFonts w:ascii="Georgia" w:hAnsi="Georgia" w:eastAsia="Georgia"/>
          <w:b w:val="0"/>
          <w:sz w:val="22"/>
        </w:rPr>
        <w:t>“Saturday,” said Derek. “Aldwych. I booked it in July. She’ll want to go.”</w:t>
      </w:r>
    </w:p>
    <w:p>
      <w:pPr>
        <w:spacing w:after="160" w:line="240" w:lineRule="auto"/>
      </w:pPr>
      <w:r>
        <w:rPr>
          <w:rFonts w:ascii="Georgia" w:hAnsi="Georgia" w:eastAsia="Georgia"/>
          <w:b w:val="0"/>
          <w:sz w:val="22"/>
        </w:rPr>
        <w:t>“She wants to go,” said Tuppence. “She’s told me twice. In the voice.” Another pause. “I haven’t decided.”</w:t>
      </w:r>
    </w:p>
    <w:p>
      <w:pPr>
        <w:spacing w:after="160" w:line="240" w:lineRule="auto"/>
      </w:pPr>
      <w:r>
        <w:rPr>
          <w:rFonts w:ascii="Georgia" w:hAnsi="Georgia" w:eastAsia="Georgia"/>
          <w:b w:val="0"/>
          <w:sz w:val="22"/>
        </w:rPr>
        <w:t>“Will you decide by Saturday?”</w:t>
      </w:r>
    </w:p>
    <w:p>
      <w:pPr>
        <w:spacing w:after="160" w:line="240" w:lineRule="auto"/>
      </w:pPr>
      <w:r>
        <w:rPr>
          <w:rFonts w:ascii="Georgia" w:hAnsi="Georgia" w:eastAsia="Georgia"/>
          <w:b w:val="0"/>
          <w:sz w:val="22"/>
        </w:rPr>
        <w:t>“Derek,” she said, and for a moment it was not the meeting voice at all but the one from before, from the flat in Clerkenwell when it had been a flat for three, “I have been deciding things by Saturday for nine years. Go and find out who was watching her through your camera. That’s yours. Leave me Friday.”</w:t>
      </w:r>
    </w:p>
    <w:p>
      <w:pPr>
        <w:spacing w:after="160" w:line="240" w:lineRule="auto"/>
      </w:pPr>
      <w:r>
        <w:rPr>
          <w:rFonts w:ascii="Georgia" w:hAnsi="Georgia" w:eastAsia="Georgia"/>
          <w:b w:val="0"/>
          <w:sz w:val="22"/>
        </w:rPr>
        <w:t>She rang off. He stayed in the stairwell. Below him, in the street door, Mrs Marsh was explaining to a courier that a parcel addressed to the second floor was not the same thing as a parcel delivered to the second floor, and that he could take the stairs like a Christian. Derek listened to the whole argument, and found it soothing, and went back up.</w:t>
      </w:r>
    </w:p>
    <w:p>
      <w:pPr>
        <w:spacing w:after="160" w:line="240" w:lineRule="auto"/>
      </w:pPr>
      <w:r>
        <w:rPr>
          <w:rFonts w:ascii="Georgia" w:hAnsi="Georgia" w:eastAsia="Georgia"/>
          <w:b w:val="0"/>
          <w:sz w:val="22"/>
        </w:rPr>
        <w:t>Rule: A length is both ends at once. A date and a time from different places are not an event.</w:t>
      </w:r>
    </w:p>
    <w:p>
      <w:pPr>
        <w:spacing w:after="160" w:line="240" w:lineRule="auto"/>
      </w:pPr>
      <w:hyperlink w:anchor="lesson_10">
        <w:r>
          <w:rPr>
            <w:rFonts w:ascii="Georgia" w:hAnsi="Georgia"/>
            <w:sz w:val="22"/>
            <w:color w:val="0563C1"/>
            <w:u w:val="single"/>
          </w:rPr>
          <w:t xml:space="preserve">-&gt; Lesson for this chapter: 10 - The Cucumber</w:t>
        </w:r>
      </w:hyperlink>
    </w:p>
    <w:p>
      <w:pPr>
        <w:pStyle w:val="Heading1"/>
        <w:keepNext/>
        <w:pageBreakBefore/>
        <w:spacing w:after="200" w:before="320"/>
        <w:jc w:val="center"/>
      </w:pPr>
      <w:bookmarkStart w:id="15" w:name="chapter_12"/>
      <w:r>
        <w:rPr>
          <w:rFonts w:ascii="Amazon Ember" w:hAnsi="Amazon Ember" w:eastAsia="Amazon Ember"/>
          <w:b/>
          <w:color w:val="0C447C"/>
          <w:sz w:val="36"/>
        </w:rPr>
        <w:t>Chapter 12</w:t>
      </w:r>
      <w:bookmarkEnd w:id="15"/>
    </w:p>
    <w:p>
      <w:pPr>
        <w:spacing w:after="200" w:before="320"/>
        <w:jc w:val="center"/>
      </w:pPr>
      <w:r>
        <w:rPr>
          <w:rFonts w:ascii="Amazon Ember" w:hAnsi="Amazon Ember" w:eastAsia="Amazon Ember"/>
          <w:b/>
          <w:color w:val="0C447C"/>
          <w:sz w:val="36"/>
        </w:rPr>
        <w:t>The Hologram Problem</w:t>
      </w:r>
    </w:p>
    <w:p>
      <w:pPr>
        <w:spacing w:after="160" w:line="240" w:lineRule="auto"/>
      </w:pPr>
      <w:r>
        <w:rPr>
          <w:rFonts w:ascii="Georgia" w:hAnsi="Georgia" w:eastAsia="Georgia"/>
          <w:b w:val="0"/>
          <w:sz w:val="22"/>
        </w:rPr>
        <w:t>On Thursday evening they questioned the only two people outside the Bureau who had ever had a reason to touch the camera.</w:t>
      </w:r>
    </w:p>
    <w:p>
      <w:pPr>
        <w:spacing w:after="160" w:line="240" w:lineRule="auto"/>
      </w:pPr>
      <w:r>
        <w:rPr>
          <w:rFonts w:ascii="Georgia" w:hAnsi="Georgia" w:eastAsia="Georgia"/>
          <w:b w:val="0"/>
          <w:sz w:val="22"/>
        </w:rPr>
        <w:t>Mrs Duarte cleaned the second floor on Monday and Thursday evenings and had done for eleven years. She came in at six with her trolley and listened to Derek’s question with her head on one side, and then took out her phone, which looked almost as old as Sophie and could make calls and very little else, and showed it to him. “Does this look like it watches cameras?”</w:t>
      </w:r>
    </w:p>
    <w:p>
      <w:pPr>
        <w:spacing w:after="160" w:line="240" w:lineRule="auto"/>
      </w:pPr>
      <w:r>
        <w:rPr>
          <w:rFonts w:ascii="Georgia" w:hAnsi="Georgia" w:eastAsia="Georgia"/>
          <w:b w:val="0"/>
          <w:sz w:val="22"/>
        </w:rPr>
        <w:t>It did not. She did not dust the bookshelf, she said, because Mr Boltzman had asked her not to in 2023, after she dusted the camera into the bin. She had never touched it since. She wished them luck with their murder and went to do the corridor.</w:t>
      </w:r>
    </w:p>
    <w:p>
      <w:pPr>
        <w:spacing w:after="160" w:line="240" w:lineRule="auto"/>
      </w:pPr>
      <w:r>
        <w:rPr>
          <w:rFonts w:ascii="Georgia" w:hAnsi="Georgia" w:eastAsia="Georgia"/>
          <w:b w:val="0"/>
          <w:sz w:val="22"/>
        </w:rPr>
        <w:t>Mr Pendleton from Facilities came up at half past six because Penny had told him it was a form. He was thin in the way of men who had spent decades standing rather than sitting, with a moustache trimmed to a precision his job had never required, and he stood in the outer office with his clipboard and the expression of a man who had already decided the answer was no.</w:t>
      </w:r>
    </w:p>
    <w:p>
      <w:pPr>
        <w:spacing w:after="160" w:line="240" w:lineRule="auto"/>
      </w:pPr>
      <w:r>
        <w:rPr>
          <w:rFonts w:ascii="Georgia" w:hAnsi="Georgia" w:eastAsia="Georgia"/>
          <w:b w:val="0"/>
          <w:sz w:val="22"/>
        </w:rPr>
        <w:t>“The camera,” said Derek. “On my bookshelf. In February somebody paired a phone with it. You did the fire survey in February.”</w:t>
      </w:r>
    </w:p>
    <w:p>
      <w:pPr>
        <w:spacing w:after="160" w:line="240" w:lineRule="auto"/>
      </w:pPr>
      <w:r>
        <w:rPr>
          <w:rFonts w:ascii="Georgia" w:hAnsi="Georgia" w:eastAsia="Georgia"/>
          <w:b w:val="0"/>
          <w:sz w:val="22"/>
        </w:rPr>
        <w:t>“I did the fire survey in February,” Mr Pendleton agreed. “Every office. Every detector, every extinguisher, every device with a battery that might catch fire. I photographed each one, front and back, for the report. Including the underneath of that.” He pointed his pen at the cube. “Which has a code printed on it.”</w:t>
      </w:r>
    </w:p>
    <w:p>
      <w:pPr>
        <w:spacing w:after="160" w:line="240" w:lineRule="auto"/>
      </w:pPr>
      <w:r>
        <w:rPr>
          <w:rFonts w:ascii="Georgia" w:hAnsi="Georgia" w:eastAsia="Georgia"/>
          <w:b w:val="0"/>
          <w:sz w:val="22"/>
        </w:rPr>
        <w:t>Trevor made a small noise.</w:t>
      </w:r>
    </w:p>
    <w:p>
      <w:pPr>
        <w:spacing w:after="160" w:line="240" w:lineRule="auto"/>
      </w:pPr>
      <w:r>
        <w:rPr>
          <w:rFonts w:ascii="Georgia" w:hAnsi="Georgia" w:eastAsia="Georgia"/>
          <w:b w:val="0"/>
          <w:sz w:val="22"/>
        </w:rPr>
        <w:t>“The report,” said Mr Pendleton, “went to the building’s owners, the managing agent, the insurers, the London Fire Brigade, and every tenant on the distribution list, which is forty-one addresses. With photographs. As an appendix.” He looked at them over his moustache with something that might, in a different man, have been sympathy. “I did not pair anything with anything. I do not own a phone that does that. But if you are asking me who could have, the answer is anyone who has ever read a fire report all the way to appendix C, which I would estimate, from experience, is nobody. And possibly one person.” He made a note. “This is not my form.”</w:t>
      </w:r>
    </w:p>
    <w:p>
      <w:pPr>
        <w:spacing w:after="160" w:line="240" w:lineRule="auto"/>
      </w:pPr>
      <w:r>
        <w:rPr>
          <w:rFonts w:ascii="Georgia" w:hAnsi="Georgia" w:eastAsia="Georgia"/>
          <w:b w:val="0"/>
          <w:sz w:val="22"/>
        </w:rPr>
        <w:t>“Which form is it?”</w:t>
      </w:r>
    </w:p>
    <w:p>
      <w:pPr>
        <w:spacing w:after="160" w:line="240" w:lineRule="auto"/>
      </w:pPr>
      <w:r>
        <w:rPr>
          <w:rFonts w:ascii="Georgia" w:hAnsi="Georgia" w:eastAsia="Georgia"/>
          <w:b w:val="0"/>
          <w:sz w:val="22"/>
        </w:rPr>
        <w:t>“I don’t know. But it isn’t mine.”</w:t>
      </w:r>
    </w:p>
    <w:p>
      <w:pPr>
        <w:spacing w:after="160" w:line="240" w:lineRule="auto"/>
      </w:pPr>
      <w:r>
        <w:rPr>
          <w:rFonts w:ascii="Georgia" w:hAnsi="Georgia" w:eastAsia="Georgia"/>
          <w:b w:val="0"/>
          <w:sz w:val="22"/>
        </w:rPr>
        <w:t>When he had gone Trevor sat with his head in his hands for a full minute. “Forty-one addresses,” he said. “And the code’s on a photograph in an appendix. I’m never buying anything again. I’m going to live in a cave and count on my fingers.”</w:t>
      </w:r>
    </w:p>
    <w:p>
      <w:pPr>
        <w:spacing w:after="160" w:line="240" w:lineRule="auto"/>
      </w:pPr>
      <w:r>
        <w:rPr>
          <w:rFonts w:ascii="Georgia" w:hAnsi="Georgia" w:eastAsia="Georgia"/>
          <w:b w:val="0"/>
          <w:sz w:val="22"/>
        </w:rPr>
        <w:t>“Somebody read appendix C,” said Penny.</w:t>
      </w:r>
    </w:p>
    <w:p>
      <w:pPr>
        <w:spacing w:after="160" w:line="240" w:lineRule="auto"/>
      </w:pPr>
      <w:r>
        <w:rPr>
          <w:rFonts w:ascii="Georgia" w:hAnsi="Georgia" w:eastAsia="Georgia"/>
          <w:b w:val="0"/>
          <w:sz w:val="22"/>
        </w:rPr>
        <w:t>“Somebody read appendix C,” said Derek, “and then, eight months later, looked into an empty office one Wednesday morning, and it wasn’t empty.” He looked at the cube. “That’s not a murderer. I don’t know what it is.”</w:t>
      </w:r>
    </w:p>
    <w:p>
      <w:pPr>
        <w:spacing w:after="160" w:line="240" w:lineRule="auto"/>
      </w:pPr>
      <w:r>
        <w:rPr>
          <w:rFonts w:ascii="Georgia" w:hAnsi="Georgia" w:eastAsia="Georgia"/>
          <w:b w:val="0"/>
          <w:sz w:val="22"/>
        </w:rPr>
        <w:t>Penny went downstairs to Mrs Marsh.</w:t>
      </w:r>
    </w:p>
    <w:p>
      <w:pPr>
        <w:spacing w:after="160" w:line="240" w:lineRule="auto"/>
      </w:pPr>
      <w:r>
        <w:rPr>
          <w:rFonts w:ascii="Georgia" w:hAnsi="Georgia" w:eastAsia="Georgia"/>
          <w:b w:val="0"/>
          <w:sz w:val="22"/>
        </w:rPr>
        <w:t>She did not take the clock. She took a packet of the shortbread Mrs Marsh pretended not to like, and her own notebook, and the expression she used on insurers, and she found Mrs Marsh in the little office behind the street door that the building called the lodge and Mrs Marsh called the lodge as well, but with a capital letter. It had a kettle, a radiator, a row of keys on hooks with brass tags, and a framed certificate from 1998 recording that Mrs Marsh had completed a course in fire marshalling with distinction.</w:t>
      </w:r>
    </w:p>
    <w:p>
      <w:pPr>
        <w:spacing w:after="160" w:line="240" w:lineRule="auto"/>
      </w:pPr>
      <w:r>
        <w:rPr>
          <w:rFonts w:ascii="Georgia" w:hAnsi="Georgia" w:eastAsia="Georgia"/>
          <w:b w:val="0"/>
          <w:sz w:val="22"/>
        </w:rPr>
        <w:t>“If it’s about the clock,” said Mrs Marsh, before Penny had sat down, “it’s no.”</w:t>
      </w:r>
    </w:p>
    <w:p>
      <w:pPr>
        <w:spacing w:after="160" w:line="240" w:lineRule="auto"/>
      </w:pPr>
      <w:r>
        <w:rPr>
          <w:rFonts w:ascii="Georgia" w:hAnsi="Georgia" w:eastAsia="Georgia"/>
          <w:b w:val="0"/>
          <w:sz w:val="22"/>
        </w:rPr>
        <w:t>“It isn’t about the clock.”</w:t>
      </w:r>
    </w:p>
    <w:p>
      <w:pPr>
        <w:spacing w:after="160" w:line="240" w:lineRule="auto"/>
      </w:pPr>
      <w:r>
        <w:rPr>
          <w:rFonts w:ascii="Georgia" w:hAnsi="Georgia" w:eastAsia="Georgia"/>
          <w:b w:val="0"/>
          <w:sz w:val="22"/>
        </w:rPr>
        <w:t>“Everything this week has been about the clock.” Mrs Marsh took a shortbread, examined it for faults, and found one, and ate it anyway. “Sit, then.”</w:t>
      </w:r>
    </w:p>
    <w:p>
      <w:pPr>
        <w:spacing w:after="160" w:line="240" w:lineRule="auto"/>
      </w:pPr>
      <w:r>
        <w:rPr>
          <w:rFonts w:ascii="Georgia" w:hAnsi="Georgia" w:eastAsia="Georgia"/>
          <w:b w:val="0"/>
          <w:sz w:val="22"/>
        </w:rPr>
        <w:t>Penny sat. “I want to know who’s been in our office. Not last week. Ever. Since February. Anyone who was up there on their own, even for five minutes.”</w:t>
      </w:r>
    </w:p>
    <w:p>
      <w:pPr>
        <w:spacing w:after="160" w:line="240" w:lineRule="auto"/>
      </w:pPr>
      <w:r>
        <w:rPr>
          <w:rFonts w:ascii="Georgia" w:hAnsi="Georgia" w:eastAsia="Georgia"/>
          <w:b w:val="0"/>
          <w:sz w:val="22"/>
        </w:rPr>
        <w:t>Mrs Marsh looked at her over the shortbread. Then she reached under the counter and brought out a book. It was a large, hard-backed book with a marbled cover and a red spine, of the kind that had once been sold for ledgers and was now sold to people who liked the idea of ledgers, and on the cover, in Mrs Marsh’s upright hand, it said VISITORS.</w:t>
      </w:r>
    </w:p>
    <w:p>
      <w:pPr>
        <w:spacing w:after="160" w:line="240" w:lineRule="auto"/>
      </w:pPr>
      <w:r>
        <w:rPr>
          <w:rFonts w:ascii="Georgia" w:hAnsi="Georgia" w:eastAsia="Georgia"/>
          <w:b w:val="0"/>
          <w:sz w:val="22"/>
        </w:rPr>
        <w:t>“Everybody who comes through that door who doesn’t have a key,” she said, “goes in there. Name, time, floor, who for. They sign it or I sign it for them. Mr Gent thinks it’s a nonsense. Mr Boltzman thinks it ought to be a computer.” She put her hand flat on it. “This isn’t a promise. This is a record. A promise is between two people. A record is between a person and the truth. I’ll show you a record.”</w:t>
      </w:r>
    </w:p>
    <w:p>
      <w:pPr>
        <w:spacing w:after="160" w:line="240" w:lineRule="auto"/>
      </w:pPr>
      <w:r>
        <w:rPr>
          <w:rFonts w:ascii="Georgia" w:hAnsi="Georgia" w:eastAsia="Georgia"/>
          <w:b w:val="0"/>
          <w:sz w:val="22"/>
        </w:rPr>
        <w:t>Penny turned the pages back to February. It took a while. The building was busier than she had thought: couriers, clients, a man from the insurers twice, Mr Pendleton every day for a week with his clipboard, the window cleaner, a piano tuner who had come to the wrong address and been signed in anyway, for completeness. Mrs Duarte did not appear, because Mrs Duarte had a key. Then, on Thursday the nineteenth of February, in half-term week, at 15:40:</w:t>
      </w:r>
    </w:p>
    <w:p>
      <w:pPr>
        <w:spacing w:after="160" w:line="240" w:lineRule="auto"/>
      </w:pPr>
      <w:r>
        <w:rPr>
          <w:rFonts w:ascii="Georgia" w:hAnsi="Georgia" w:eastAsia="Georgia"/>
          <w:b w:val="0"/>
          <w:sz w:val="22"/>
        </w:rPr>
        <w:t>Mr Julian — for Miss S. Gent. 2nd. Waited in the Bureau. Mr Gent at the dentist. Left 16:05 with Miss G.</w:t>
      </w:r>
    </w:p>
    <w:p>
      <w:pPr>
        <w:spacing w:after="160" w:line="240" w:lineRule="auto"/>
      </w:pPr>
      <w:r>
        <w:rPr>
          <w:rFonts w:ascii="Georgia" w:hAnsi="Georgia" w:eastAsia="Georgia"/>
          <w:b w:val="0"/>
          <w:sz w:val="22"/>
        </w:rPr>
        <w:t>Penny read it. Then she asked Mrs Marsh if she could photograph the page, and Mrs Marsh said that she could photograph a record, and Penny did, and said thank you, and went back up the stairs slowly, and did not, for once, come in without knocking.</w:t>
      </w:r>
    </w:p>
    <w:p>
      <w:pPr>
        <w:spacing w:after="160" w:line="240" w:lineRule="auto"/>
      </w:pPr>
      <w:r>
        <w:rPr>
          <w:rFonts w:ascii="Georgia" w:hAnsi="Georgia" w:eastAsia="Georgia"/>
          <w:b w:val="0"/>
          <w:sz w:val="22"/>
        </w:rPr>
        <w:t>She showed Derek the photograph without a word.</w:t>
      </w:r>
    </w:p>
    <w:p>
      <w:pPr>
        <w:spacing w:after="160" w:line="240" w:lineRule="auto"/>
      </w:pPr>
      <w:r>
        <w:rPr>
          <w:rFonts w:ascii="Georgia" w:hAnsi="Georgia" w:eastAsia="Georgia"/>
          <w:b w:val="0"/>
          <w:sz w:val="22"/>
        </w:rPr>
        <w:t>He remembered it, once she had shown him. A Thursday in half-term. Sophie in the office for the afternoon with a book, because Tuppence had a meeting and he had a dentist he could not move, and Julian coming to collect her at twenty to four because it was on his way, and Derek coming back with a numb face to find them both gone and a note on his desk in square capitals, TAKEN HOME AT 16:05 — J. He had thought at the time that it was a very Julian note. He had not thought about it since.</w:t>
      </w:r>
    </w:p>
    <w:p>
      <w:pPr>
        <w:spacing w:after="160" w:line="240" w:lineRule="auto"/>
      </w:pPr>
      <w:r>
        <w:rPr>
          <w:rFonts w:ascii="Georgia" w:hAnsi="Georgia" w:eastAsia="Georgia"/>
          <w:b w:val="0"/>
          <w:sz w:val="22"/>
        </w:rPr>
        <w:t>Twenty-five minutes. In the inner office. With the camera on the bookshelf and its code on the bottom.</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haven’t said anything.”</w:t>
      </w:r>
    </w:p>
    <w:p>
      <w:pPr>
        <w:spacing w:after="160" w:line="240" w:lineRule="auto"/>
      </w:pPr>
      <w:r>
        <w:rPr>
          <w:rFonts w:ascii="Georgia" w:hAnsi="Georgia" w:eastAsia="Georgia"/>
          <w:b w:val="0"/>
          <w:sz w:val="22"/>
        </w:rPr>
        <w:t>“You’ve gone still. You go still when you’ve decided something and you know you shouldn’t have.” She put the phone face down on the desk. “Derek. A man waited for your daughter for twenty-five minutes in February and wrote you a note. That’s what’s in the book. That’s all that’s in the book.”</w:t>
      </w:r>
    </w:p>
    <w:p>
      <w:pPr>
        <w:spacing w:after="160" w:line="240" w:lineRule="auto"/>
      </w:pPr>
      <w:r>
        <w:rPr>
          <w:rFonts w:ascii="Georgia" w:hAnsi="Georgia" w:eastAsia="Georgia"/>
          <w:b w:val="0"/>
          <w:sz w:val="22"/>
        </w:rPr>
        <w:t>“I know what’s in the book.”</w:t>
      </w:r>
    </w:p>
    <w:p>
      <w:pPr>
        <w:spacing w:after="160" w:line="240" w:lineRule="auto"/>
      </w:pPr>
      <w:r>
        <w:rPr>
          <w:rFonts w:ascii="Georgia" w:hAnsi="Georgia" w:eastAsia="Georgia"/>
          <w:b w:val="0"/>
          <w:sz w:val="22"/>
        </w:rPr>
        <w:t>“Then don’t put anything else in it,” said Penny. “You’ve spent all week watching a computer fill an empty field with the nearest name it could find. Don’t you dare do it with a cardigan.”</w:t>
      </w:r>
    </w:p>
    <w:p>
      <w:pPr>
        <w:spacing w:after="160" w:line="240" w:lineRule="auto"/>
      </w:pPr>
      <w:r>
        <w:rPr>
          <w:rFonts w:ascii="Georgia" w:hAnsi="Georgia" w:eastAsia="Georgia"/>
          <w:b w:val="0"/>
          <w:sz w:val="22"/>
        </w:rPr>
        <w:t>He did not answer. Across the room Trevor, who had been pretending to read code, met Tabitha’s eye, and Tabitha raised her eyebrows a millimetre, in the way of a solicitor who had seen a great many clients decide something they should not have, and said nothing, because she was not his solicitor.</w:t>
      </w:r>
    </w:p>
    <w:p>
      <w:pPr>
        <w:spacing w:after="160" w:line="240" w:lineRule="auto"/>
      </w:pPr>
      <w:r>
        <w:rPr>
          <w:rFonts w:ascii="Georgia" w:hAnsi="Georgia" w:eastAsia="Georgia"/>
          <w:b w:val="0"/>
          <w:sz w:val="22"/>
        </w:rPr>
        <w:t>By nine o’clock on Thursday night the Bureau smelled of pizza and of Gucci, who had eaten most of Tabitha’s crusts from her hand and was asleep under her chair, and Trevor had built the room.</w:t>
      </w:r>
    </w:p>
    <w:p>
      <w:pPr>
        <w:spacing w:after="160" w:line="240" w:lineRule="auto"/>
      </w:pPr>
      <w:r>
        <w:rPr>
          <w:rFonts w:ascii="Georgia" w:hAnsi="Georgia" w:eastAsia="Georgia"/>
          <w:b w:val="0"/>
          <w:sz w:val="22"/>
        </w:rPr>
        <w:t>He had done it from the single photograph, with a program that worked out depth from the way edges and shadows and textures behave, and from a hundred measurements he and Penny had taken with a tape measure that afternoon, and now it hung on the screen in grey and white: the desk, the cabinet, the window, the door, the shape of a man on the floor, the shape of a girl in the doorway, turning slowly as Trevor moved the mouse, so that you could walk round them.</w:t>
      </w:r>
    </w:p>
    <w:p>
      <w:pPr>
        <w:spacing w:after="160" w:line="240" w:lineRule="auto"/>
      </w:pPr>
      <w:r>
        <w:rPr>
          <w:rFonts w:ascii="Georgia" w:hAnsi="Georgia" w:eastAsia="Georgia"/>
          <w:b w:val="0"/>
          <w:sz w:val="22"/>
        </w:rPr>
        <w:t>“First question,” said Trevor. “Is it a real photograph, or did somebody make it? If somebody made it, with one of those programs that invents pictures, the light will be wrong. Not obviously. Quietly. Shadows that point at two different suns. Reflections that show the wrong side of things.” He dragged a line from the clock’s shadow back through the window. “One sun. South-south-east, about twenty-five degrees up. Which is where the sun is over Holborn at about three minutes past eleven in the middle of October. Every shadow agrees with every other shadow. The lighting is internally consistent. That supports a real photograph; it doesn’t prove one.”</w:t>
      </w:r>
    </w:p>
    <w:p>
      <w:pPr>
        <w:spacing w:after="160" w:line="240" w:lineRule="auto"/>
      </w:pPr>
      <w:r>
        <w:rPr>
          <w:rFonts w:ascii="Georgia" w:hAnsi="Georgia" w:eastAsia="Georgia"/>
          <w:b w:val="0"/>
          <w:sz w:val="22"/>
        </w:rPr>
        <w:t>“It’s a hologram,” said Tabitha, who had been watching from the corner with the air of someone who had been told the evening would involve physics and had brought a book in case.</w:t>
      </w:r>
    </w:p>
    <w:p>
      <w:pPr>
        <w:spacing w:after="160" w:line="240" w:lineRule="auto"/>
      </w:pPr>
      <w:r>
        <w:rPr>
          <w:rFonts w:ascii="Georgia" w:hAnsi="Georgia" w:eastAsia="Georgia"/>
          <w:b w:val="0"/>
          <w:sz w:val="22"/>
        </w:rPr>
        <w:t>“It’s the opposite of a hologram,” said Trevor. “A hologram’s a flat plate that’s recorded interference patterns that can reconstruct a light field, giving different views within its limits. This is a flat photograph that’s recorded almost nothing, and I’m guessing the rest. But I take your point.”</w:t>
      </w:r>
    </w:p>
    <w:p>
      <w:pPr>
        <w:spacing w:after="160" w:line="240" w:lineRule="auto"/>
      </w:pPr>
      <w:r>
        <w:rPr>
          <w:rFonts w:ascii="Georgia" w:hAnsi="Georgia" w:eastAsia="Georgia"/>
          <w:b w:val="0"/>
          <w:sz w:val="22"/>
        </w:rPr>
        <w:t>Weinstein, on the windowsill, ate his pizza with the precision of a man defusing it and said nothing at all, which Penny noted as a first.</w:t>
      </w:r>
    </w:p>
    <w:p>
      <w:pPr>
        <w:spacing w:after="160" w:line="240" w:lineRule="auto"/>
      </w:pPr>
      <w:r>
        <w:rPr>
          <w:rFonts w:ascii="Georgia" w:hAnsi="Georgia" w:eastAsia="Georgia"/>
          <w:b w:val="0"/>
          <w:sz w:val="22"/>
        </w:rPr>
        <w:t>Trevor moved the room. “Second question. Who was standing here?” He put the viewpoint where the camera was, on the bookshelf, and then pulled it back and showed them the frame on the wall, the old man and the Morris Minor, and the bright reflection in its glass. He enlarged the reflection until it fell to pieces into squares, and then let it come back a little. In the glass you could see the window, and in the window’s edge you could see the bookshelf, and on the bookshelf, small and white, the camera.</w:t>
      </w:r>
    </w:p>
    <w:p>
      <w:pPr>
        <w:spacing w:after="160" w:line="240" w:lineRule="auto"/>
      </w:pPr>
      <w:r>
        <w:rPr>
          <w:rFonts w:ascii="Georgia" w:hAnsi="Georgia" w:eastAsia="Georgia"/>
          <w:b w:val="0"/>
          <w:sz w:val="22"/>
        </w:rPr>
        <w:t>“Nobody,” he said. “The visible reflection fits the bookshelf camera. It doesn’t show a person in front of it. Put that beside the manual-capture log: somebody used the app and pressed capture. The picture alone can’t tell us where they were.”</w:t>
      </w:r>
    </w:p>
    <w:p>
      <w:pPr>
        <w:spacing w:after="160" w:line="240" w:lineRule="auto"/>
      </w:pPr>
      <w:r>
        <w:rPr>
          <w:rFonts w:ascii="Georgia" w:hAnsi="Georgia" w:eastAsia="Georgia"/>
          <w:b w:val="0"/>
          <w:sz w:val="22"/>
        </w:rPr>
        <w:t>“Somewhere else could be anywhere,” said Derek.</w:t>
      </w:r>
    </w:p>
    <w:p>
      <w:pPr>
        <w:spacing w:after="160" w:line="240" w:lineRule="auto"/>
      </w:pPr>
      <w:r>
        <w:rPr>
          <w:rFonts w:ascii="Georgia" w:hAnsi="Georgia" w:eastAsia="Georgia"/>
          <w:b w:val="0"/>
          <w:sz w:val="22"/>
        </w:rPr>
        <w:t>“Anywhere with a signal.” Trevor swallowed. “I’ve changed the camera’s password and unpaired device three. The camera’s back online through a separate connection; CASEBOOK is still disconnected. Whoever it was can’t do it again. I can’t find out who they were. The camera doesn’t keep that. It keeps a number.”</w:t>
      </w:r>
    </w:p>
    <w:p>
      <w:pPr>
        <w:spacing w:after="160" w:line="240" w:lineRule="auto"/>
      </w:pPr>
      <w:r>
        <w:rPr>
          <w:rFonts w:ascii="Georgia" w:hAnsi="Georgia" w:eastAsia="Georgia"/>
          <w:b w:val="0"/>
          <w:sz w:val="22"/>
        </w:rPr>
        <w:t>Penny had not been looking at the reconstruction. She had been at the archive for two hours, with a mug of cold tea and the patience she reserved for things she could not shout at, and she turned round now with a printout.</w:t>
      </w:r>
    </w:p>
    <w:p>
      <w:pPr>
        <w:spacing w:after="160" w:line="240" w:lineRule="auto"/>
      </w:pPr>
      <w:r>
        <w:rPr>
          <w:rFonts w:ascii="Georgia" w:hAnsi="Georgia" w:eastAsia="Georgia"/>
          <w:b w:val="0"/>
          <w:sz w:val="22"/>
        </w:rPr>
        <w:t>“Case 0412,” she said. “March 2019. A carriage clock in Ealing that chimed thirteen. You remember.”</w:t>
      </w:r>
    </w:p>
    <w:p>
      <w:pPr>
        <w:spacing w:after="160" w:line="240" w:lineRule="auto"/>
      </w:pPr>
      <w:r>
        <w:rPr>
          <w:rFonts w:ascii="Georgia" w:hAnsi="Georgia" w:eastAsia="Georgia"/>
          <w:b w:val="0"/>
          <w:sz w:val="22"/>
        </w:rPr>
        <w:t>Derek remembered. A widow in a bungalow, a clock that had belonged to her husband, and a theory that the husband was trying to tell her something, which turned out to be a worn strike wheel. Trevor had wanted to take it apart. The widow had not wanted it taken apart. Derek had written a note and stuck it to Penny’s screen while he went out to buy milk.</w:t>
      </w:r>
    </w:p>
    <w:p>
      <w:pPr>
        <w:spacing w:after="160" w:line="240" w:lineRule="auto"/>
      </w:pPr>
      <w:r>
        <w:rPr>
          <w:rFonts w:ascii="Georgia" w:hAnsi="Georgia" w:eastAsia="Georgia"/>
          <w:b w:val="0"/>
          <w:sz w:val="22"/>
        </w:rPr>
        <w:t>The note had said, in his own capitals, not to let Trevor anywhere near the strange clock.</w:t>
      </w:r>
    </w:p>
    <w:p>
      <w:pPr>
        <w:spacing w:after="160" w:line="240" w:lineRule="auto"/>
      </w:pPr>
      <w:r>
        <w:rPr>
          <w:rFonts w:ascii="Georgia" w:hAnsi="Georgia" w:eastAsia="Georgia"/>
          <w:b w:val="0"/>
          <w:sz w:val="22"/>
        </w:rPr>
        <w:t xml:space="preserve">“Here’s the scan.” Penny held it up beside the one in the case file. Same note. Same yellow. Same pinhole in the corner, where she had later pinned it to the case board. “Scanned in 2019 with everything else from 0412. CASEBOOK went looking for a note with </w:t>
      </w:r>
      <w:r>
        <w:rPr>
          <w:rFonts w:ascii="Georgia" w:hAnsi="Georgia" w:eastAsia="Georgia"/>
          <w:b w:val="0"/>
          <w:i/>
          <w:sz w:val="22"/>
        </w:rPr>
        <w:t>clock</w:t>
      </w:r>
      <w:r>
        <w:rPr>
          <w:rFonts w:ascii="Georgia" w:hAnsi="Georgia" w:eastAsia="Georgia"/>
          <w:b w:val="0"/>
          <w:sz w:val="22"/>
        </w:rPr>
        <w:t xml:space="preserve"> in it and found the most clock-ish one in the building. You didn’t write a note about this clock. You wrote it seven years ago about a different one, and the machine borrowed it.”</w:t>
      </w:r>
    </w:p>
    <w:p>
      <w:pPr>
        <w:spacing w:after="160" w:line="240" w:lineRule="auto"/>
      </w:pPr>
      <w:r>
        <w:rPr>
          <w:rFonts w:ascii="Georgia" w:hAnsi="Georgia" w:eastAsia="Georgia"/>
          <w:b w:val="0"/>
          <w:sz w:val="22"/>
        </w:rPr>
        <w:t>“So I didn’t write a prophecy,” said Derek.</w:t>
      </w:r>
    </w:p>
    <w:p>
      <w:pPr>
        <w:spacing w:after="160" w:line="240" w:lineRule="auto"/>
      </w:pPr>
      <w:r>
        <w:rPr>
          <w:rFonts w:ascii="Georgia" w:hAnsi="Georgia" w:eastAsia="Georgia"/>
          <w:b w:val="0"/>
          <w:sz w:val="22"/>
        </w:rPr>
        <w:t>“You wrote a sticky note. The machine wrote the prophecy.” She put both pages down. “That’s every field, now. Every one. Victim, category, time, date, perpetrator, witness, physicist, note. All of them are honest, and none of them is about each other.”</w:t>
      </w:r>
    </w:p>
    <w:p>
      <w:pPr>
        <w:spacing w:after="160" w:line="240" w:lineRule="auto"/>
      </w:pPr>
      <w:r>
        <w:rPr>
          <w:rFonts w:ascii="Georgia" w:hAnsi="Georgia" w:eastAsia="Georgia"/>
          <w:b w:val="0"/>
          <w:sz w:val="22"/>
        </w:rPr>
        <w:t>“Except one,” said Derek.</w:t>
      </w:r>
    </w:p>
    <w:p>
      <w:pPr>
        <w:spacing w:after="160" w:line="240" w:lineRule="auto"/>
      </w:pPr>
      <w:r>
        <w:rPr>
          <w:rFonts w:ascii="Georgia" w:hAnsi="Georgia" w:eastAsia="Georgia"/>
          <w:b w:val="0"/>
          <w:sz w:val="22"/>
        </w:rPr>
        <w:t>He had not taken his eyes off the screen. Trevor had left the viewpoint low, at the height of the floor, near the doorway, and from there the figure of the girl stood against the light from the corridor, one foot lifted.</w:t>
      </w:r>
    </w:p>
    <w:p>
      <w:pPr>
        <w:spacing w:after="160" w:line="240" w:lineRule="auto"/>
      </w:pPr>
      <w:r>
        <w:rPr>
          <w:rFonts w:ascii="Georgia" w:hAnsi="Georgia" w:eastAsia="Georgia"/>
          <w:b w:val="0"/>
          <w:sz w:val="22"/>
        </w:rPr>
        <w:t>“Turn it,” he said. “Round her. Slowly.”</w:t>
      </w:r>
    </w:p>
    <w:p>
      <w:pPr>
        <w:spacing w:after="160" w:line="240" w:lineRule="auto"/>
      </w:pPr>
      <w:r>
        <w:rPr>
          <w:rFonts w:ascii="Georgia" w:hAnsi="Georgia" w:eastAsia="Georgia"/>
          <w:b w:val="0"/>
          <w:sz w:val="22"/>
        </w:rPr>
        <w:t>Trevor turned it. The figure rotated in grey and white. Trevor had traced the visible pose rather than inventing a new one; the original photograph remained open beside it. The bag on her left shoulder. Her right hand at her side, empty. The lifted foot was her right foot, and it was not lifted in front of her. It was behind her. Her weight was on the front of her left foot, and the heel of the right was up, and the toe of it was pointing back towards the corridor.</w:t>
      </w:r>
    </w:p>
    <w:p>
      <w:pPr>
        <w:spacing w:after="160" w:line="240" w:lineRule="auto"/>
      </w:pPr>
      <w:r>
        <w:rPr>
          <w:rFonts w:ascii="Georgia" w:hAnsi="Georgia" w:eastAsia="Georgia"/>
          <w:b w:val="0"/>
          <w:sz w:val="22"/>
        </w:rPr>
        <w:t>“She’s not coming in,” said Derek. “Look at her feet. We read that lifted foot as a step into the room. She hasn’t. She’s stepping back. Out. She’s already been in.” He pointed at the desk, at the brass clock in the photograph with its long shadow. “She put that down and turned round to go, and she was trying not to wake me.”</w:t>
      </w:r>
    </w:p>
    <w:p>
      <w:pPr>
        <w:spacing w:after="160" w:line="240" w:lineRule="auto"/>
      </w:pPr>
      <w:r>
        <w:rPr>
          <w:rFonts w:ascii="Georgia" w:hAnsi="Georgia" w:eastAsia="Georgia"/>
          <w:b w:val="0"/>
          <w:sz w:val="22"/>
        </w:rPr>
        <w:t>Nobody spoke. Under Tabitha’s chair Gucci woke, and lifted his head, and looked at the screen, and put his head down again.</w:t>
      </w:r>
    </w:p>
    <w:p>
      <w:pPr>
        <w:spacing w:after="160" w:line="240" w:lineRule="auto"/>
      </w:pPr>
      <w:r>
        <w:rPr>
          <w:rFonts w:ascii="Georgia" w:hAnsi="Georgia" w:eastAsia="Georgia"/>
          <w:b w:val="0"/>
          <w:sz w:val="22"/>
        </w:rPr>
        <w:t>“It’s Sophie’s clock,” said Penny at last.</w:t>
      </w:r>
    </w:p>
    <w:p>
      <w:pPr>
        <w:spacing w:after="160" w:line="240" w:lineRule="auto"/>
      </w:pPr>
      <w:r>
        <w:rPr>
          <w:rFonts w:ascii="Georgia" w:hAnsi="Georgia" w:eastAsia="Georgia"/>
          <w:b w:val="0"/>
          <w:sz w:val="22"/>
        </w:rPr>
        <w:t xml:space="preserve">“It’s Sophie’s clock.” Derek sat down on the edge of the desk, because of his back, and because his legs had also decided to have an opinion. “Mrs Marsh said it was left last week for Trevor. </w:t>
      </w:r>
      <w:r>
        <w:rPr>
          <w:rFonts w:ascii="Georgia" w:hAnsi="Georgia" w:eastAsia="Georgia"/>
          <w:b w:val="0"/>
          <w:i/>
          <w:sz w:val="22"/>
        </w:rPr>
        <w:t>Did Trevor look at it yet?</w:t>
      </w:r>
      <w:r>
        <w:rPr>
          <w:rFonts w:ascii="Georgia" w:hAnsi="Georgia" w:eastAsia="Georgia"/>
          <w:b w:val="0"/>
          <w:sz w:val="22"/>
        </w:rPr>
        <w:t xml:space="preserve"> she texted me on Wednesday morning. She came here last Wednesday, in the middle of the morning, to give Trevor a clock, and I was asleep on the floor, and she put it down and crept out. And someone watching through that camera saw her do it.”</w:t>
      </w:r>
    </w:p>
    <w:p>
      <w:pPr>
        <w:spacing w:after="160" w:line="240" w:lineRule="auto"/>
      </w:pPr>
      <w:r>
        <w:rPr>
          <w:rFonts w:ascii="Georgia" w:hAnsi="Georgia" w:eastAsia="Georgia"/>
          <w:b w:val="0"/>
          <w:sz w:val="22"/>
        </w:rPr>
        <w:t>“Then why,” said Tabitha, “did she take it back to Mrs Marsh?”</w:t>
      </w:r>
    </w:p>
    <w:p>
      <w:pPr>
        <w:spacing w:after="160" w:line="240" w:lineRule="auto"/>
      </w:pPr>
      <w:r>
        <w:rPr>
          <w:rFonts w:ascii="Georgia" w:hAnsi="Georgia" w:eastAsia="Georgia"/>
          <w:b w:val="0"/>
          <w:sz w:val="22"/>
        </w:rPr>
        <w:t>“I don’t know.” He looked at the grey girl on the screen, stepping out of the room for ever. “I don’t know why she was here at all. She’s supposed to be at school. She never misses school. As far as I know, she’s never done anything like this.” He heard himself, and stopped. “That’s not true. That’s what I’d like to be true.”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drove Trevor home at half past ten, because she did not trust him on a night bus with that face, and Gucci sat on the back seat between them like a chaperone.</w:t>
      </w:r>
    </w:p>
    <w:p>
      <w:pPr>
        <w:spacing w:after="160" w:line="240" w:lineRule="auto"/>
      </w:pPr>
      <w:r>
        <w:rPr>
          <w:rFonts w:ascii="Georgia" w:hAnsi="Georgia" w:eastAsia="Georgia"/>
          <w:b w:val="0"/>
          <w:sz w:val="22"/>
        </w:rPr>
        <w:t>They did not talk until the Euston Road. Then Tabitha, at a red light, without turning her head, said, “I rang Mum.”</w:t>
      </w:r>
    </w:p>
    <w:p>
      <w:pPr>
        <w:spacing w:after="160" w:line="240" w:lineRule="auto"/>
      </w:pPr>
      <w:r>
        <w:rPr>
          <w:rFonts w:ascii="Georgia" w:hAnsi="Georgia" w:eastAsia="Georgia"/>
          <w:b w:val="0"/>
          <w:sz w:val="22"/>
        </w:rPr>
        <w:t>Trevor winced. “Why?”</w:t>
      </w:r>
    </w:p>
    <w:p>
      <w:pPr>
        <w:spacing w:after="160" w:line="240" w:lineRule="auto"/>
      </w:pPr>
      <w:r>
        <w:rPr>
          <w:rFonts w:ascii="Georgia" w:hAnsi="Georgia" w:eastAsia="Georgia"/>
          <w:b w:val="0"/>
          <w:sz w:val="22"/>
        </w:rPr>
        <w:t>“Because she’d have found out. She always finds out. She found out about the Klein bottle.” The light changed. “I told her you’d been named as a perpetrator in a murder that hadn’t happened by a computer program you wrote, and that the victim was alive and had personally defended you, and that I was handling it.” She signalled and changed lanes with the decisive grace of a woman cutting across a cross-examination. “She asked if you were eating.”</w:t>
      </w:r>
    </w:p>
    <w:p>
      <w:pPr>
        <w:spacing w:after="160" w:line="240" w:lineRule="auto"/>
      </w:pPr>
      <w:r>
        <w:rPr>
          <w:rFonts w:ascii="Georgia" w:hAnsi="Georgia" w:eastAsia="Georgia"/>
          <w:b w:val="0"/>
          <w:sz w:val="22"/>
        </w:rPr>
        <w:t>“What did you say?”</w:t>
      </w:r>
    </w:p>
    <w:p>
      <w:pPr>
        <w:spacing w:after="160" w:line="240" w:lineRule="auto"/>
      </w:pPr>
      <w:r>
        <w:rPr>
          <w:rFonts w:ascii="Georgia" w:hAnsi="Georgia" w:eastAsia="Georgia"/>
          <w:b w:val="0"/>
          <w:sz w:val="22"/>
        </w:rPr>
        <w:t>“I said you’d had pizza. She asked what kind. I said the kind with a dog’s teeth marks in it. She said that was fine, then.”</w:t>
      </w:r>
    </w:p>
    <w:p>
      <w:pPr>
        <w:spacing w:after="160" w:line="240" w:lineRule="auto"/>
      </w:pPr>
      <w:r>
        <w:rPr>
          <w:rFonts w:ascii="Georgia" w:hAnsi="Georgia" w:eastAsia="Georgia"/>
          <w:b w:val="0"/>
          <w:sz w:val="22"/>
        </w:rPr>
        <w:t>Trevor laughed, and it turned, halfway out, into something else, and he looked out of the window at the wet lights of King’s Cross until it had passed.</w:t>
      </w:r>
    </w:p>
    <w:p>
      <w:pPr>
        <w:spacing w:after="160" w:line="240" w:lineRule="auto"/>
      </w:pPr>
      <w:r>
        <w:rPr>
          <w:rFonts w:ascii="Georgia" w:hAnsi="Georgia" w:eastAsia="Georgia"/>
          <w:b w:val="0"/>
          <w:sz w:val="22"/>
        </w:rPr>
        <w:t>“I built it to stamp the weekday,” he said. “Three years ago. Because the date was printing over people’s faces. Because I wanted it to look nice. That’s the whole reason, Tab. It looked nicer. And then I built a date field for appointments, and I put it next to the evidence, and I wrote a template that says it is you, because I thought it was funny. Every bit of it was me. Every single bit. It didn’t go wrong. I built it wrong, a bit at a time, and each bit looked fine.”</w:t>
      </w:r>
    </w:p>
    <w:p>
      <w:pPr>
        <w:spacing w:after="160" w:line="240" w:lineRule="auto"/>
      </w:pPr>
      <w:r>
        <w:rPr>
          <w:rFonts w:ascii="Georgia" w:hAnsi="Georgia" w:eastAsia="Georgia"/>
          <w:b w:val="0"/>
          <w:sz w:val="22"/>
        </w:rPr>
        <w:t>Tabitha drove.</w:t>
      </w:r>
    </w:p>
    <w:p>
      <w:pPr>
        <w:spacing w:after="160" w:line="240" w:lineRule="auto"/>
      </w:pPr>
      <w:r>
        <w:rPr>
          <w:rFonts w:ascii="Georgia" w:hAnsi="Georgia" w:eastAsia="Georgia"/>
          <w:b w:val="0"/>
          <w:sz w:val="22"/>
        </w:rPr>
        <w:t>“Do you know how many of my clients are guilty?” she said at last.</w:t>
      </w:r>
    </w:p>
    <w:p>
      <w:pPr>
        <w:spacing w:after="160" w:line="240" w:lineRule="auto"/>
      </w:pPr>
      <w:r>
        <w:rPr>
          <w:rFonts w:ascii="Georgia" w:hAnsi="Georgia" w:eastAsia="Georgia"/>
          <w:b w:val="0"/>
          <w:sz w:val="22"/>
        </w:rPr>
        <w:t>“You’re not allowed to tell me that.”</w:t>
      </w:r>
    </w:p>
    <w:p>
      <w:pPr>
        <w:spacing w:after="160" w:line="240" w:lineRule="auto"/>
      </w:pPr>
      <w:r>
        <w:rPr>
          <w:rFonts w:ascii="Georgia" w:hAnsi="Georgia" w:eastAsia="Georgia"/>
          <w:b w:val="0"/>
          <w:sz w:val="22"/>
        </w:rPr>
        <w:t>“Most of them, of something. Hardly any of them of what they’re charged with.” She pulled up outside his building and turned the engine off and sat with her hands on the wheel. “You built a thing that told the truth badly. That’s not a crime. That’s a job. Everybody who’s ever written a form has done it. Mrs Marsh’s visitors’ book tells the truth badly. The camera did. The photograph did. Your system took a true picture and told a story with it, and the story was wrong, and you found where it went wrong, field by field, in front of everyone, without being asked.” She looked at him. “Do you know how rare that is? I’ve had judges who wouldn’t.”</w:t>
      </w:r>
    </w:p>
    <w:p>
      <w:pPr>
        <w:spacing w:after="160" w:line="240" w:lineRule="auto"/>
      </w:pPr>
      <w:r>
        <w:rPr>
          <w:rFonts w:ascii="Georgia" w:hAnsi="Georgia" w:eastAsia="Georgia"/>
          <w:b w:val="0"/>
          <w:sz w:val="22"/>
        </w:rPr>
        <w:t>Trevor said nothing. Gucci, on the back seat, stood up and put his chin on Trevor’s shoulder, which he had never done, and breathed heavily into his ear.</w:t>
      </w:r>
    </w:p>
    <w:p>
      <w:pPr>
        <w:spacing w:after="160" w:line="240" w:lineRule="auto"/>
      </w:pPr>
      <w:r>
        <w:rPr>
          <w:rFonts w:ascii="Georgia" w:hAnsi="Georgia" w:eastAsia="Georgia"/>
          <w:b w:val="0"/>
          <w:sz w:val="22"/>
        </w:rPr>
        <w:t>“He doesn’t do that,” said Tabitha, surprised.</w:t>
      </w:r>
    </w:p>
    <w:p>
      <w:pPr>
        <w:spacing w:after="160" w:line="240" w:lineRule="auto"/>
      </w:pPr>
      <w:r>
        <w:rPr>
          <w:rFonts w:ascii="Georgia" w:hAnsi="Georgia" w:eastAsia="Georgia"/>
          <w:b w:val="0"/>
          <w:sz w:val="22"/>
        </w:rPr>
        <w:t>“He does now,” said Trevor, and sat there for a minute longer with the dog’s chin on his shoulder, in the dark car, outside his own front door, being forgiven by the only member of his family who had no opinion on the matter.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did not go straight home that night. He took the bus to the Angel and walked, slowly, up Upper Street and into the quiet streets behind it, and stood at the end of Tuppence’s road under a plane tree with its leaves coming down in the wet, a hundred yards from the house.</w:t>
      </w:r>
    </w:p>
    <w:p>
      <w:pPr>
        <w:spacing w:after="160" w:line="240" w:lineRule="auto"/>
      </w:pPr>
      <w:r>
        <w:rPr>
          <w:rFonts w:ascii="Georgia" w:hAnsi="Georgia" w:eastAsia="Georgia"/>
          <w:b w:val="0"/>
          <w:sz w:val="22"/>
        </w:rPr>
        <w:t>He did not go nearer. He had been told not to, and he had decided, sometime between the cucumber and the pizza, that this was one instruction he would follow to the letter, because it was the only thing Tuppence had asked of him all week, and because she was right.</w:t>
      </w:r>
    </w:p>
    <w:p>
      <w:pPr>
        <w:spacing w:after="160" w:line="240" w:lineRule="auto"/>
      </w:pPr>
      <w:r>
        <w:rPr>
          <w:rFonts w:ascii="Georgia" w:hAnsi="Georgia" w:eastAsia="Georgia"/>
          <w:b w:val="0"/>
          <w:sz w:val="22"/>
        </w:rPr>
        <w:t>The house had its lights on. The hall light, the kitchen at the back, and upstairs, on the left, the small window that was Sophie’s, with a lamp on behind the blind that leaned the way it had always leaned, because the lamp had a bad neck. While he watched, a car pulled up outside, a small grey car that he knew, and Julian got out and opened the boot and lifted out a box, and carried it up the steps, carefully, with his knees bent, and the front door opened before he reached it and somebody took the box from him, and the door closed.</w:t>
      </w:r>
    </w:p>
    <w:p>
      <w:pPr>
        <w:spacing w:after="160" w:line="240" w:lineRule="auto"/>
      </w:pPr>
      <w:r>
        <w:rPr>
          <w:rFonts w:ascii="Georgia" w:hAnsi="Georgia" w:eastAsia="Georgia"/>
          <w:b w:val="0"/>
          <w:sz w:val="22"/>
        </w:rPr>
        <w:t>Derek stood under the tree and did not move.</w:t>
      </w:r>
    </w:p>
    <w:p>
      <w:pPr>
        <w:spacing w:after="160" w:line="240" w:lineRule="auto"/>
      </w:pPr>
      <w:r>
        <w:rPr>
          <w:rFonts w:ascii="Georgia" w:hAnsi="Georgia" w:eastAsia="Georgia"/>
          <w:b w:val="0"/>
          <w:sz w:val="22"/>
        </w:rPr>
        <w:t>He was a detective. He knew perfectly well what he was doing, which was surveillance, which was what he had paid a man to do outside a school and had then been ashamed of. He was a man in the dark outside a house, watching a window, and if anybody had looked out and seen him there they would have been entitled to ring the police, and the person who would have rung them, he thought, was Julian, and Julian would have been right.</w:t>
      </w:r>
    </w:p>
    <w:p>
      <w:pPr>
        <w:spacing w:after="160" w:line="240" w:lineRule="auto"/>
      </w:pPr>
      <w:r>
        <w:rPr>
          <w:rFonts w:ascii="Georgia" w:hAnsi="Georgia" w:eastAsia="Georgia"/>
          <w:b w:val="0"/>
          <w:sz w:val="22"/>
        </w:rPr>
        <w:t>He went home. On the bus he found himself writing a text to Sophie, and wrote three versions, and sent none of them, and then, because one word could not frighten anybody, he sent one word.</w:t>
      </w:r>
    </w:p>
    <w:p>
      <w:pPr>
        <w:spacing w:after="160" w:line="240" w:lineRule="auto"/>
      </w:pPr>
      <w:r>
        <w:rPr>
          <w:rFonts w:ascii="Georgia" w:hAnsi="Georgia" w:eastAsia="Georgia"/>
          <w:b w:val="0"/>
          <w:i/>
          <w:sz w:val="22"/>
        </w:rPr>
        <w:t>Night.</w:t>
      </w:r>
    </w:p>
    <w:p>
      <w:pPr>
        <w:spacing w:after="160" w:line="240" w:lineRule="auto"/>
      </w:pPr>
      <w:r>
        <w:rPr>
          <w:rFonts w:ascii="Georgia" w:hAnsi="Georgia" w:eastAsia="Georgia"/>
          <w:b w:val="0"/>
          <w:sz w:val="22"/>
        </w:rPr>
        <w:t>The reply came as the bus went past Sadler’s Wells.</w:t>
      </w:r>
    </w:p>
    <w:p>
      <w:pPr>
        <w:spacing w:after="160" w:line="240" w:lineRule="auto"/>
      </w:pPr>
      <w:r>
        <w:rPr>
          <w:rFonts w:ascii="Georgia" w:hAnsi="Georgia" w:eastAsia="Georgia"/>
          <w:b w:val="0"/>
          <w:i/>
          <w:sz w:val="22"/>
        </w:rPr>
        <w:t>Night. Clock ok?</w:t>
      </w:r>
    </w:p>
    <w:p>
      <w:pPr>
        <w:spacing w:after="160" w:line="240" w:lineRule="auto"/>
      </w:pPr>
      <w:r>
        <w:rPr>
          <w:rFonts w:ascii="Georgia" w:hAnsi="Georgia" w:eastAsia="Georgia"/>
          <w:b w:val="0"/>
          <w:i/>
          <w:sz w:val="22"/>
        </w:rPr>
        <w:t>Clock fine. On the filing cabinet. Trevor not near it.</w:t>
      </w:r>
    </w:p>
    <w:p>
      <w:pPr>
        <w:spacing w:after="160" w:line="240" w:lineRule="auto"/>
      </w:pPr>
      <w:r>
        <w:rPr>
          <w:rFonts w:ascii="Georgia" w:hAnsi="Georgia" w:eastAsia="Georgia"/>
          <w:b w:val="0"/>
          <w:i/>
          <w:sz w:val="22"/>
        </w:rPr>
        <w:t>Good,</w:t>
      </w:r>
      <w:r>
        <w:rPr>
          <w:rFonts w:ascii="Georgia" w:hAnsi="Georgia" w:eastAsia="Georgia"/>
          <w:b w:val="0"/>
          <w:sz w:val="22"/>
        </w:rPr>
        <w:t xml:space="preserve"> wrote Sophie, and then, a minute later: </w:t>
      </w:r>
      <w:r>
        <w:rPr>
          <w:rFonts w:ascii="Georgia" w:hAnsi="Georgia" w:eastAsia="Georgia"/>
          <w:b w:val="0"/>
          <w:i/>
          <w:sz w:val="22"/>
        </w:rPr>
        <w:t>I worked out why it’s good. Not telling you yet. Want to see your face.</w:t>
      </w:r>
    </w:p>
    <w:p>
      <w:pPr>
        <w:spacing w:after="160" w:line="240" w:lineRule="auto"/>
      </w:pPr>
      <w:r>
        <w:rPr>
          <w:rFonts w:ascii="Georgia" w:hAnsi="Georgia" w:eastAsia="Georgia"/>
          <w:b w:val="0"/>
          <w:sz w:val="22"/>
        </w:rPr>
        <w:t>Rule: A flat record can hold depth if you read it with the right dictionary. Ask which way the feet are pointing.</w:t>
      </w:r>
    </w:p>
    <w:p>
      <w:pPr>
        <w:spacing w:after="160" w:line="240" w:lineRule="auto"/>
      </w:pPr>
      <w:hyperlink w:anchor="lesson_11">
        <w:r>
          <w:rPr>
            <w:rFonts w:ascii="Georgia" w:hAnsi="Georgia"/>
            <w:sz w:val="22"/>
            <w:color w:val="0563C1"/>
            <w:u w:val="single"/>
          </w:rPr>
          <w:t xml:space="preserve">-&gt; Lesson for this chapter: 11 - The Hologram</w:t>
        </w:r>
      </w:hyperlink>
    </w:p>
    <w:p>
      <w:pPr>
        <w:pStyle w:val="Heading1"/>
        <w:keepNext/>
        <w:pageBreakBefore/>
        <w:spacing w:after="200" w:before="320"/>
        <w:jc w:val="center"/>
      </w:pPr>
      <w:bookmarkStart w:id="16" w:name="chapter_13"/>
      <w:r>
        <w:rPr>
          <w:rFonts w:ascii="Amazon Ember" w:hAnsi="Amazon Ember" w:eastAsia="Amazon Ember"/>
          <w:b/>
          <w:color w:val="0C447C"/>
          <w:sz w:val="36"/>
        </w:rPr>
        <w:t>Chapter 13</w:t>
      </w:r>
      <w:bookmarkEnd w:id="16"/>
    </w:p>
    <w:p>
      <w:pPr>
        <w:spacing w:after="200" w:before="320"/>
        <w:jc w:val="center"/>
      </w:pPr>
      <w:r>
        <w:rPr>
          <w:rFonts w:ascii="Amazon Ember" w:hAnsi="Amazon Ember" w:eastAsia="Amazon Ember"/>
          <w:b/>
          <w:color w:val="0C447C"/>
          <w:sz w:val="36"/>
        </w:rPr>
        <w:t>The Wrong Kind of Multiverse</w:t>
      </w:r>
    </w:p>
    <w:p>
      <w:pPr>
        <w:spacing w:after="160" w:line="240" w:lineRule="auto"/>
      </w:pPr>
      <w:r>
        <w:rPr>
          <w:rFonts w:ascii="Georgia" w:hAnsi="Georgia" w:eastAsia="Georgia"/>
          <w:b w:val="0"/>
          <w:sz w:val="22"/>
        </w:rPr>
        <w:t>On Friday morning, because Vance was not coming until two and because he could not sit in the office with the photograph any longer, Derek went to find the man who had sold his daughter a clock.</w:t>
      </w:r>
    </w:p>
    <w:p>
      <w:pPr>
        <w:spacing w:after="160" w:line="240" w:lineRule="auto"/>
      </w:pPr>
      <w:r>
        <w:rPr>
          <w:rFonts w:ascii="Georgia" w:hAnsi="Georgia" w:eastAsia="Georgia"/>
          <w:b w:val="0"/>
          <w:sz w:val="22"/>
        </w:rPr>
        <w:t>It was not difficult. Sophie’s calendar in the study said Car boot on the third Sunday in September, and there was only one car-boot sale within a bus ride of Islington that ran on Sundays in the autumn, in a school playground off the Holloway Road, and its organiser, reached on a mobile number printed on a laminated sign zip-tied to the railings, knew exactly who sold clocks.</w:t>
      </w:r>
    </w:p>
    <w:p>
      <w:pPr>
        <w:spacing w:after="160" w:line="240" w:lineRule="auto"/>
      </w:pPr>
      <w:r>
        <w:rPr>
          <w:rFonts w:ascii="Georgia" w:hAnsi="Georgia" w:eastAsia="Georgia"/>
          <w:b w:val="0"/>
          <w:sz w:val="22"/>
        </w:rPr>
        <w:t>“Clive,” she said. “Fridays he does Chapel Market. Tell him he still owes me for a pitch in August.”</w:t>
      </w:r>
    </w:p>
    <w:p>
      <w:pPr>
        <w:spacing w:after="160" w:line="240" w:lineRule="auto"/>
      </w:pPr>
      <w:r>
        <w:rPr>
          <w:rFonts w:ascii="Georgia" w:hAnsi="Georgia" w:eastAsia="Georgia"/>
          <w:b w:val="0"/>
          <w:sz w:val="22"/>
        </w:rPr>
        <w:t>Chapel Market was ten minutes from Tuppence’s front door, which Derek noted and then deliberately stopped noting. Clive’s stall was between a man selling phone cases and a woman selling forty kinds of olive, and it was the kind of stall that sells everything a house has decided it no longer needs: a carriage clock with no key, three barometers that all predicted rain, a box of keys with no locks, a mantel clock shaped like a Gothic cathedral, a cuckoo clock with no cuckoo, and a fan of wristwatches laid out on green baize like a hand of cards. Clive himself was a large man in a body warmer, about seventy, with a jeweller’s loupe on a cord round his neck and the hands of someone who had spent his life taking small things apart.</w:t>
      </w:r>
    </w:p>
    <w:p>
      <w:pPr>
        <w:spacing w:after="160" w:line="240" w:lineRule="auto"/>
      </w:pPr>
      <w:r>
        <w:rPr>
          <w:rFonts w:ascii="Georgia" w:hAnsi="Georgia" w:eastAsia="Georgia"/>
          <w:b w:val="0"/>
          <w:sz w:val="22"/>
        </w:rPr>
        <w:t>Derek showed him a photograph of the brass clock on his phone. Not the photograph. A new one, taken that morning, on top of the filing cabinet, beside a sticky note.</w:t>
      </w:r>
    </w:p>
    <w:p>
      <w:pPr>
        <w:spacing w:after="160" w:line="240" w:lineRule="auto"/>
      </w:pPr>
      <w:r>
        <w:rPr>
          <w:rFonts w:ascii="Georgia" w:hAnsi="Georgia" w:eastAsia="Georgia"/>
          <w:b w:val="0"/>
          <w:sz w:val="22"/>
        </w:rPr>
        <w:t>“Oh, yes,” said Clive at once. “The railway one. Girl bought it. September. Beat me down from a fiver to four quid and made me feel I’d been robbed at that.” He looked at Derek more closely. “Yours, is she? She’s got your face when she’s adding something up.”</w:t>
      </w:r>
    </w:p>
    <w:p>
      <w:pPr>
        <w:spacing w:after="160" w:line="240" w:lineRule="auto"/>
      </w:pPr>
      <w:r>
        <w:rPr>
          <w:rFonts w:ascii="Georgia" w:hAnsi="Georgia" w:eastAsia="Georgia"/>
          <w:b w:val="0"/>
          <w:sz w:val="22"/>
        </w:rPr>
        <w:t>“She’s mine.”</w:t>
      </w:r>
    </w:p>
    <w:p>
      <w:pPr>
        <w:spacing w:after="160" w:line="240" w:lineRule="auto"/>
      </w:pPr>
      <w:r>
        <w:rPr>
          <w:rFonts w:ascii="Georgia" w:hAnsi="Georgia" w:eastAsia="Georgia"/>
          <w:b w:val="0"/>
          <w:sz w:val="22"/>
        </w:rPr>
        <w:t>“She asked me if it kept good time. Nobody asks that. They ask if it works. She asked if it kept good time.” Clive picked up a watch from the baize, looked at it through the loupe and put it down again, as if checking it had not changed its mind. “I said better than me. Then she asked why, and I said I didn’t know, I didn’t take it apart, it came in a box of station clocks from a house clearance down in Kent. Old boy who’d worked on the French railways and retired over here. Kids didn’t want his clocks. Half of them were French platform clocks, all with tags on the back.” He shrugged. “I said somebody’s put a quartz movement in it, probably, years back, and she looked at me like I’d told her the end of a film.”</w:t>
      </w:r>
    </w:p>
    <w:p>
      <w:pPr>
        <w:spacing w:after="160" w:line="240" w:lineRule="auto"/>
      </w:pPr>
      <w:r>
        <w:rPr>
          <w:rFonts w:ascii="Georgia" w:hAnsi="Georgia" w:eastAsia="Georgia"/>
          <w:b w:val="0"/>
          <w:sz w:val="22"/>
        </w:rPr>
        <w:t>Derek laughed, because that was the look.</w:t>
      </w:r>
    </w:p>
    <w:p>
      <w:pPr>
        <w:spacing w:after="160" w:line="240" w:lineRule="auto"/>
      </w:pPr>
      <w:r>
        <w:rPr>
          <w:rFonts w:ascii="Georgia" w:hAnsi="Georgia" w:eastAsia="Georgia"/>
          <w:b w:val="0"/>
          <w:sz w:val="22"/>
        </w:rPr>
        <w:t>“She said she wanted somebody to tell her why it was good without fixing it,” said Clive. “I said that’s most people’s idea of a doctor.” He paused. “And then she said it was a present. For her dad’s office. So there’d be something of hers in it, she said, for when she wasn’t there.” He looked at Derek over the loupe. “I took a pound off for that. Don’t tell her. She thinks she beat me.”</w:t>
      </w:r>
    </w:p>
    <w:p>
      <w:pPr>
        <w:spacing w:after="160" w:line="240" w:lineRule="auto"/>
      </w:pPr>
      <w:r>
        <w:rPr>
          <w:rFonts w:ascii="Georgia" w:hAnsi="Georgia" w:eastAsia="Georgia"/>
          <w:b w:val="0"/>
          <w:sz w:val="22"/>
        </w:rPr>
        <w:t>Derek stood in Chapel Market in the cold with the olives on one side and the phone cases on the other and found, for a moment, that he could not speak. Clive, who had sold a great many clocks to a great many people and had evidently seen most faces a person can make in front of one, turned courteously away and rearranged the barometers.</w:t>
      </w:r>
    </w:p>
    <w:p>
      <w:pPr>
        <w:spacing w:after="160" w:line="240" w:lineRule="auto"/>
      </w:pPr>
      <w:r>
        <w:rPr>
          <w:rFonts w:ascii="Georgia" w:hAnsi="Georgia" w:eastAsia="Georgia"/>
          <w:b w:val="0"/>
          <w:sz w:val="22"/>
        </w:rPr>
        <w:t>“I won’t tell her,” said Derek, eventually.</w:t>
      </w:r>
    </w:p>
    <w:p>
      <w:pPr>
        <w:spacing w:after="160" w:line="240" w:lineRule="auto"/>
      </w:pPr>
      <w:r>
        <w:rPr>
          <w:rFonts w:ascii="Georgia" w:hAnsi="Georgia" w:eastAsia="Georgia"/>
          <w:b w:val="0"/>
          <w:sz w:val="22"/>
        </w:rPr>
        <w:t>“Good,” said Clive. “And tell your mate not to take it apart.”</w:t>
      </w:r>
    </w:p>
    <w:p>
      <w:pPr>
        <w:spacing w:after="160" w:line="240" w:lineRule="auto"/>
      </w:pPr>
      <w:r>
        <w:rPr>
          <w:rFonts w:ascii="Georgia" w:hAnsi="Georgia" w:eastAsia="Georgia"/>
          <w:b w:val="0"/>
          <w:sz w:val="22"/>
        </w:rPr>
        <w:t>“How do you know he wants to?”</w:t>
      </w:r>
    </w:p>
    <w:p>
      <w:pPr>
        <w:spacing w:after="160" w:line="240" w:lineRule="auto"/>
      </w:pPr>
      <w:r>
        <w:rPr>
          <w:rFonts w:ascii="Georgia" w:hAnsi="Georgia" w:eastAsia="Georgia"/>
          <w:b w:val="0"/>
          <w:sz w:val="22"/>
        </w:rPr>
        <w:t>“They always want to,” said Clive. “It’s the ones that keep good time. Nobody ever wants to take apart a clock that’s slow.”</w:t>
      </w:r>
    </w:p>
    <w:p>
      <w:pPr>
        <w:spacing w:after="160" w:line="240" w:lineRule="auto"/>
      </w:pPr>
      <w:r>
        <w:rPr>
          <w:rFonts w:ascii="Georgia" w:hAnsi="Georgia" w:eastAsia="Georgia"/>
          <w:b w:val="0"/>
          <w:sz w:val="22"/>
        </w:rPr>
        <w:t>He told them at the office at half past twelve, over sandwiches nobody ate. Penny listened with her arms folded. Trevor listened with his glasses off, which meant he was listening to something he would rather not see clearly.</w:t>
      </w:r>
    </w:p>
    <w:p>
      <w:pPr>
        <w:spacing w:after="160" w:line="240" w:lineRule="auto"/>
      </w:pPr>
      <w:r>
        <w:rPr>
          <w:rFonts w:ascii="Georgia" w:hAnsi="Georgia" w:eastAsia="Georgia"/>
          <w:b w:val="0"/>
          <w:sz w:val="22"/>
        </w:rPr>
        <w:t>“She wanted me to tell her why,” Trevor said, when Derek had finished. “That’s all. Not fix it. Tell her. And I had it in Mrs Marsh’s drawer for a week, and then I had it in a padded envelope on a plane to Munich, and then I had it on top of a filing cabinet with a note in your handwriting telling me not to touch it.” He put his glasses back on. “She’s twelve. She bought a clock because it was too good and she wanted someone to explain it. That’s the best reason anyone has ever had for anything in this office.”</w:t>
      </w:r>
    </w:p>
    <w:p>
      <w:pPr>
        <w:spacing w:after="160" w:line="240" w:lineRule="auto"/>
      </w:pPr>
      <w:r>
        <w:rPr>
          <w:rFonts w:ascii="Georgia" w:hAnsi="Georgia" w:eastAsia="Georgia"/>
          <w:b w:val="0"/>
          <w:sz w:val="22"/>
        </w:rPr>
        <w:t>“You’ll get to look at it,” said Derek. “When she says.”</w:t>
      </w:r>
    </w:p>
    <w:p>
      <w:pPr>
        <w:spacing w:after="160" w:line="240" w:lineRule="auto"/>
      </w:pPr>
      <w:r>
        <w:rPr>
          <w:rFonts w:ascii="Georgia" w:hAnsi="Georgia" w:eastAsia="Georgia"/>
          <w:b w:val="0"/>
          <w:sz w:val="22"/>
        </w:rPr>
        <w:t>“When she says,” Trevor agreed. “I’ll wait. I’m good at waiting. I’ve been waiting since 2019 for someone to let me rename CASEBOOK.”</w:t>
      </w:r>
    </w:p>
    <w:p>
      <w:pPr>
        <w:spacing w:after="160" w:line="240" w:lineRule="auto"/>
      </w:pPr>
      <w:r>
        <w:rPr>
          <w:rFonts w:ascii="Georgia" w:hAnsi="Georgia" w:eastAsia="Georgia"/>
          <w:b w:val="0"/>
          <w:sz w:val="22"/>
        </w:rPr>
        <w:t>Detective Sergeant Vance arrived at two o’clock exactly, which Penny held against her. She was a small woman in a sensible coat, with a notebook she did not open until she had something worth writing in it, and she stood in the doorway of the inner office and looked at the room, at the desk, the cabinet, the bookshelf and the white cube on it, the frame without glass, as if she were laying the photograph over it in her head.</w:t>
      </w:r>
    </w:p>
    <w:p>
      <w:pPr>
        <w:spacing w:after="160" w:line="240" w:lineRule="auto"/>
      </w:pPr>
      <w:r>
        <w:rPr>
          <w:rFonts w:ascii="Georgia" w:hAnsi="Georgia" w:eastAsia="Georgia"/>
          <w:b w:val="0"/>
          <w:sz w:val="22"/>
        </w:rPr>
        <w:t>“Which of you is dead?” she said.</w:t>
      </w:r>
    </w:p>
    <w:p>
      <w:pPr>
        <w:spacing w:after="160" w:line="240" w:lineRule="auto"/>
      </w:pPr>
      <w:r>
        <w:rPr>
          <w:rFonts w:ascii="Georgia" w:hAnsi="Georgia" w:eastAsia="Georgia"/>
          <w:b w:val="0"/>
          <w:sz w:val="22"/>
        </w:rPr>
        <w:t>Derek raised a hand. “Me.”</w:t>
      </w:r>
    </w:p>
    <w:p>
      <w:pPr>
        <w:spacing w:after="160" w:line="240" w:lineRule="auto"/>
      </w:pPr>
      <w:r>
        <w:rPr>
          <w:rFonts w:ascii="Georgia" w:hAnsi="Georgia" w:eastAsia="Georgia"/>
          <w:b w:val="0"/>
          <w:sz w:val="22"/>
        </w:rPr>
        <w:t>“You look well on it.” She sat down in the chair Tabitha offered her and did not take her coat off. “I’ve read the email. I’ve seen the picture. Your ex-wife’s partner, if that’s the term, rang us on Wednesday night, and he was right to, and I’d like that understood before anybody explains anything to me. Go on, then.”</w:t>
      </w:r>
    </w:p>
    <w:p>
      <w:pPr>
        <w:spacing w:after="160" w:line="240" w:lineRule="auto"/>
      </w:pPr>
      <w:r>
        <w:rPr>
          <w:rFonts w:ascii="Georgia" w:hAnsi="Georgia" w:eastAsia="Georgia"/>
          <w:b w:val="0"/>
          <w:sz w:val="22"/>
        </w:rPr>
        <w:t xml:space="preserve">Trevor explained. Tabitha stopped him four times, each time he began a sentence with </w:t>
      </w:r>
      <w:r>
        <w:rPr>
          <w:rFonts w:ascii="Georgia" w:hAnsi="Georgia" w:eastAsia="Georgia"/>
          <w:b w:val="0"/>
          <w:i/>
          <w:sz w:val="22"/>
        </w:rPr>
        <w:t>I should have</w:t>
      </w:r>
      <w:r>
        <w:rPr>
          <w:rFonts w:ascii="Georgia" w:hAnsi="Georgia" w:eastAsia="Georgia"/>
          <w:b w:val="0"/>
          <w:sz w:val="22"/>
        </w:rPr>
        <w:t xml:space="preserve">, and the fourth time Vance said mildly, “Let him finish the sentence, Ms Boltzman, I’m not going to arrest him for regret,” and Trevor finished it. Then Derek took her through it again in order, numbered, one to nine, on the whiteboard, while Penny sat on her hands. The camera. The sweep. The weekday stamp. The classifier and its ninety-four per cent. The appointment field that only looked forward. The default </w:t>
      </w:r>
      <w:r>
        <w:rPr>
          <w:rFonts w:ascii="Georgia" w:hAnsi="Georgia" w:eastAsia="Georgia"/>
          <w:b w:val="0"/>
          <w:i/>
          <w:sz w:val="22"/>
        </w:rPr>
        <w:t>you</w:t>
      </w:r>
      <w:r>
        <w:rPr>
          <w:rFonts w:ascii="Georgia" w:hAnsi="Georgia" w:eastAsia="Georgia"/>
          <w:b w:val="0"/>
          <w:sz w:val="22"/>
        </w:rPr>
        <w:t>. The note from Ealing. Vance listened without writing anything down. When he showed her the reconstruction and turned the grey girl round so that her feet pointed out of the door, she leaned forward for the first time.</w:t>
      </w:r>
    </w:p>
    <w:p>
      <w:pPr>
        <w:spacing w:after="160" w:line="240" w:lineRule="auto"/>
      </w:pPr>
      <w:r>
        <w:rPr>
          <w:rFonts w:ascii="Georgia" w:hAnsi="Georgia" w:eastAsia="Georgia"/>
          <w:b w:val="0"/>
          <w:sz w:val="22"/>
        </w:rPr>
        <w:t>“Lie down,” she said to Derek. “Where you were.”</w:t>
      </w:r>
    </w:p>
    <w:p>
      <w:pPr>
        <w:spacing w:after="160" w:line="240" w:lineRule="auto"/>
      </w:pPr>
      <w:r>
        <w:rPr>
          <w:rFonts w:ascii="Georgia" w:hAnsi="Georgia" w:eastAsia="Georgia"/>
          <w:b w:val="0"/>
          <w:sz w:val="22"/>
        </w:rPr>
        <w:t>He lay down, carefully, by the desk, face on his arm. Penny put the wheat bag on him without being asked. Vance stood in the doorway where Sophie had stood and looked down at him, and then at the camera, and then at him again, the way a builder looks at a wall someone else says is level.</w:t>
      </w:r>
    </w:p>
    <w:p>
      <w:pPr>
        <w:spacing w:after="160" w:line="240" w:lineRule="auto"/>
      </w:pPr>
      <w:r>
        <w:rPr>
          <w:rFonts w:ascii="Georgia" w:hAnsi="Georgia" w:eastAsia="Georgia"/>
          <w:b w:val="0"/>
          <w:sz w:val="22"/>
        </w:rPr>
        <w:t>“All right,” she said, and opened the notebook at last. “Nobody is dead. Nobody is going to be dead. Your computer is an idiot, and I’ll put that in my report in nicer words.” She wrote a line. “Mr Boltzman, you’re not a suspect in anything except bad software, which isn’t a crime yet, though I live in hope.”</w:t>
      </w:r>
    </w:p>
    <w:p>
      <w:pPr>
        <w:spacing w:after="160" w:line="240" w:lineRule="auto"/>
      </w:pPr>
      <w:r>
        <w:rPr>
          <w:rFonts w:ascii="Georgia" w:hAnsi="Georgia" w:eastAsia="Georgia"/>
          <w:b w:val="0"/>
          <w:sz w:val="22"/>
        </w:rPr>
        <w:t>Trevor sagged in his chair like a coat taken off a hook.</w:t>
      </w:r>
    </w:p>
    <w:p>
      <w:pPr>
        <w:spacing w:after="160" w:line="240" w:lineRule="auto"/>
      </w:pPr>
      <w:r>
        <w:rPr>
          <w:rFonts w:ascii="Georgia" w:hAnsi="Georgia" w:eastAsia="Georgia"/>
          <w:b w:val="0"/>
          <w:sz w:val="22"/>
        </w:rPr>
        <w:t>“Which leaves the child.” Vance did not look up from the notebook. “During school hours. In this room. On her own. With somebody watching through a camera none of you can name, from a phone you can’t trace, who pressed a button and has done nothing since. I don’t like that last part, Mr Gent, and neither do you, and I can see you don’t. I’d like all of it in writing by Monday. Who she is, why she was here, and who knew. Or I’ll be asking the school and her mother myself, and I’ll be asking them as a safeguarding question, and you won’t like how it sounds, and neither will she.”</w:t>
      </w:r>
    </w:p>
    <w:p>
      <w:pPr>
        <w:spacing w:after="160" w:line="240" w:lineRule="auto"/>
      </w:pPr>
      <w:r>
        <w:rPr>
          <w:rFonts w:ascii="Georgia" w:hAnsi="Georgia" w:eastAsia="Georgia"/>
          <w:b w:val="0"/>
          <w:sz w:val="22"/>
        </w:rPr>
        <w:t>“You’ll have it,” said Derek from the floor.</w:t>
      </w:r>
    </w:p>
    <w:p>
      <w:pPr>
        <w:spacing w:after="160" w:line="240" w:lineRule="auto"/>
      </w:pPr>
      <w:r>
        <w:rPr>
          <w:rFonts w:ascii="Georgia" w:hAnsi="Georgia" w:eastAsia="Georgia"/>
          <w:b w:val="0"/>
          <w:sz w:val="22"/>
        </w:rPr>
        <w:t>“Good.” She stood, and put the notebook away, and at the door turned back, and for the first time her face did something that was not professional. “My lad’s eleven,” she said. “He’s got a notebook too. Birds. If I found a picture like that of him I’d have rung us before I’d finished looking.” She nodded at the photograph on the desk. “It’s a kind picture, once you know. You can see she’s trying not to wake you.”</w:t>
      </w:r>
    </w:p>
    <w:p>
      <w:pPr>
        <w:spacing w:after="160" w:line="240" w:lineRule="auto"/>
      </w:pPr>
      <w:r>
        <w:rPr>
          <w:rFonts w:ascii="Georgia" w:hAnsi="Georgia" w:eastAsia="Georgia"/>
          <w:b w:val="0"/>
          <w:sz w:val="22"/>
        </w:rPr>
        <w:t>Then she went, and the fourth step reported her, and Penny, who had been holding her breath for an hour and a quarter, let it out and said, “I need to go to the cinema.”</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had decided that Derek was becoming unbearable.</w:t>
      </w:r>
    </w:p>
    <w:p>
      <w:pPr>
        <w:spacing w:after="160" w:line="240" w:lineRule="auto"/>
      </w:pPr>
      <w:r>
        <w:rPr>
          <w:rFonts w:ascii="Georgia" w:hAnsi="Georgia" w:eastAsia="Georgia"/>
          <w:b w:val="0"/>
          <w:sz w:val="22"/>
        </w:rPr>
        <w:t>Not because he was wrong. That would have been easier. It was because he was usually right, and because for an hour and a quarter that afternoon he had been right in a slow, careful, numbered way that Penny had found very hard to sit through.</w:t>
      </w:r>
    </w:p>
    <w:p>
      <w:pPr>
        <w:spacing w:after="160" w:line="240" w:lineRule="auto"/>
      </w:pPr>
      <w:r>
        <w:rPr>
          <w:rFonts w:ascii="Georgia" w:hAnsi="Georgia" w:eastAsia="Georgia"/>
          <w:b w:val="0"/>
          <w:sz w:val="22"/>
        </w:rPr>
        <w:t>So Penny went to the cinema. Alone.</w:t>
      </w:r>
    </w:p>
    <w:p>
      <w:pPr>
        <w:spacing w:after="160" w:line="240" w:lineRule="auto"/>
      </w:pPr>
      <w:r>
        <w:rPr>
          <w:rFonts w:ascii="Georgia" w:hAnsi="Georgia" w:eastAsia="Georgia"/>
          <w:b w:val="0"/>
          <w:sz w:val="22"/>
        </w:rPr>
        <w:t>The little repertory cinema off Leicester Square smelled of old velvet, butter-flavoured something, and the rain people had carried in on their coats. She bought popcorn she did not want, because the queue made her feel conspicuous without it, and took a seat in the middle of row F, which was where people sat who meant to take a film seriously and then complain about it.</w:t>
      </w:r>
    </w:p>
    <w:p>
      <w:pPr>
        <w:spacing w:after="160" w:line="240" w:lineRule="auto"/>
      </w:pPr>
      <w:r>
        <w:rPr>
          <w:rFonts w:ascii="Georgia" w:hAnsi="Georgia" w:eastAsia="Georgia"/>
          <w:b w:val="0"/>
          <w:sz w:val="22"/>
        </w:rPr>
        <w:t xml:space="preserve">The film was </w:t>
      </w:r>
      <w:r>
        <w:rPr>
          <w:rFonts w:ascii="Georgia" w:hAnsi="Georgia" w:eastAsia="Georgia"/>
          <w:b w:val="0"/>
          <w:i/>
          <w:sz w:val="22"/>
        </w:rPr>
        <w:t>Everything Everywhere All at Once</w:t>
      </w:r>
      <w:r>
        <w:rPr>
          <w:rFonts w:ascii="Georgia" w:hAnsi="Georgia" w:eastAsia="Georgia"/>
          <w:b w:val="0"/>
          <w:sz w:val="22"/>
        </w:rPr>
        <w:t>. She had seen it before. That was the point. The first time you watch a film you are busy having feelings. The second time you can watch the machinery.</w:t>
      </w:r>
    </w:p>
    <w:p>
      <w:pPr>
        <w:spacing w:after="160" w:line="240" w:lineRule="auto"/>
      </w:pPr>
      <w:r>
        <w:rPr>
          <w:rFonts w:ascii="Georgia" w:hAnsi="Georgia" w:eastAsia="Georgia"/>
          <w:b w:val="0"/>
          <w:sz w:val="22"/>
        </w:rPr>
        <w:t>The lights went down. The projector beam found the screen through a slow drift of dust, and for a moment, before the first image, the beam itself was the most interesting thing in the room: a cone of light already on its way, carrying a picture that had been decided long before anyone in row F sat down. Penny noted that and immediately distrusted it.</w:t>
      </w:r>
    </w:p>
    <w:p>
      <w:pPr>
        <w:spacing w:after="160" w:line="240" w:lineRule="auto"/>
      </w:pPr>
      <w:r>
        <w:rPr>
          <w:rFonts w:ascii="Georgia" w:hAnsi="Georgia" w:eastAsia="Georgia"/>
          <w:b w:val="0"/>
          <w:sz w:val="22"/>
        </w:rPr>
        <w:t>The film’s multiverse was a filing cabinet with every drawer open. You could pull out a branch at will, the one where you were a cook, the one where your fingers were sausages, the one where you were a rock with googly eyes, and every branch was kept crisp for the joke, ready to hand you a skill or a regret. It was magnificent. It was also, Penny thought, the wrong kind of multiverse.</w:t>
      </w:r>
    </w:p>
    <w:p>
      <w:pPr>
        <w:spacing w:after="160" w:line="240" w:lineRule="auto"/>
      </w:pPr>
      <w:r>
        <w:rPr>
          <w:rFonts w:ascii="Georgia" w:hAnsi="Georgia" w:eastAsia="Georgia"/>
          <w:b w:val="0"/>
          <w:sz w:val="22"/>
        </w:rPr>
        <w:t>Trevor had once explained the real ones to her in a pub, for forty minutes, and she had kept the useful nine. None of them came with drawers. Whatever was over there stayed over there. You could not visit. You could not borrow a skill. You could not receive a text.</w:t>
      </w:r>
    </w:p>
    <w:p>
      <w:pPr>
        <w:spacing w:after="160" w:line="240" w:lineRule="auto"/>
      </w:pPr>
      <w:r>
        <w:rPr>
          <w:rFonts w:ascii="Georgia" w:hAnsi="Georgia" w:eastAsia="Georgia"/>
          <w:b w:val="0"/>
          <w:sz w:val="22"/>
        </w:rPr>
        <w:t>That was the rule the film had to break to have a plot. It was the rule Penny needed for hers.</w:t>
      </w:r>
    </w:p>
    <w:p>
      <w:pPr>
        <w:spacing w:after="160" w:line="240" w:lineRule="auto"/>
      </w:pPr>
      <w:r>
        <w:rPr>
          <w:rFonts w:ascii="Georgia" w:hAnsi="Georgia" w:eastAsia="Georgia"/>
          <w:b w:val="0"/>
          <w:sz w:val="22"/>
        </w:rPr>
        <w:t>On screen a woman fought her way out of a tax office with a bum bag. Penny ate a piece of popcorn and thought about the girl in the doorway.</w:t>
      </w:r>
    </w:p>
    <w:p>
      <w:pPr>
        <w:spacing w:after="160" w:line="240" w:lineRule="auto"/>
      </w:pPr>
      <w:r>
        <w:rPr>
          <w:rFonts w:ascii="Georgia" w:hAnsi="Georgia" w:eastAsia="Georgia"/>
          <w:b w:val="0"/>
          <w:sz w:val="22"/>
        </w:rPr>
        <w:t>Light had left Sophie’s face last Wednesday, crossed six feet of office and gone into a camera. No parallel Sophie was needed to explain it. Whatever physicists might eventually establish about other worlds, this picture was evidence about this room. One girl had stood in that doorway and stepped back out. The difficult question was what she had been doing there.</w:t>
      </w:r>
    </w:p>
    <w:p>
      <w:pPr>
        <w:spacing w:after="160" w:line="240" w:lineRule="auto"/>
      </w:pPr>
      <w:r>
        <w:rPr>
          <w:rFonts w:ascii="Georgia" w:hAnsi="Georgia" w:eastAsia="Georgia"/>
          <w:b w:val="0"/>
          <w:sz w:val="22"/>
        </w:rPr>
        <w:t>She thought about Sophie’s notebook, because she had been trying not to for an hour and the dark made it harder. Sophie and her columns of lying clocks: the time the clock said, the time it ought to have said, the difference. Twelve years old and already running the family’s only honest audit.</w:t>
      </w:r>
    </w:p>
    <w:p>
      <w:pPr>
        <w:spacing w:after="160" w:line="240" w:lineRule="auto"/>
      </w:pPr>
      <w:r>
        <w:rPr>
          <w:rFonts w:ascii="Georgia" w:hAnsi="Georgia" w:eastAsia="Georgia"/>
          <w:b w:val="0"/>
          <w:sz w:val="22"/>
        </w:rPr>
        <w:t>And there was the other thing Trevor had said, between the second pint and the third, which she had filed under boring and now took out again. Observers can argue about how long, how far, and which of two distant things came first. They cannot argue about what a clock says when something happens right beside it. If the brass clock read three minutes past eleven at the instant the camera caught it, everyone in every frame would agree on what it read. Distant simultaneity was negotiable. A coincidence was not.</w:t>
      </w:r>
    </w:p>
    <w:p>
      <w:pPr>
        <w:spacing w:after="160" w:line="240" w:lineRule="auto"/>
      </w:pPr>
      <w:r>
        <w:rPr>
          <w:rFonts w:ascii="Georgia" w:hAnsi="Georgia" w:eastAsia="Georgia"/>
          <w:b w:val="0"/>
          <w:sz w:val="22"/>
        </w:rPr>
        <w:t xml:space="preserve">On screen a universe collapsed into a bagel. Penny thought about the paper on the floor. Torn from an exercise book, red margin. Three times in blue ink. She had written </w:t>
      </w:r>
      <w:r>
        <w:rPr>
          <w:rFonts w:ascii="Georgia" w:hAnsi="Georgia" w:eastAsia="Georgia"/>
          <w:b w:val="0"/>
          <w:i/>
          <w:sz w:val="22"/>
        </w:rPr>
        <w:t>death, departure, arrival</w:t>
      </w:r>
      <w:r>
        <w:rPr>
          <w:rFonts w:ascii="Georgia" w:hAnsi="Georgia" w:eastAsia="Georgia"/>
          <w:b w:val="0"/>
          <w:sz w:val="22"/>
        </w:rPr>
        <w:t xml:space="preserve"> beside them on Tuesday morning because she could not bear a list without reasons, and she had been proud of it, and she had been trying not to look at it since.</w:t>
      </w:r>
    </w:p>
    <w:p>
      <w:pPr>
        <w:spacing w:after="160" w:line="240" w:lineRule="auto"/>
      </w:pPr>
      <w:r>
        <w:rPr>
          <w:rFonts w:ascii="Georgia" w:hAnsi="Georgia" w:eastAsia="Georgia"/>
          <w:b w:val="0"/>
          <w:i/>
          <w:sz w:val="22"/>
        </w:rPr>
        <w:t>11:03. 11:17. 12:04.</w:t>
      </w:r>
      <w:r>
        <w:rPr>
          <w:rFonts w:ascii="Georgia" w:hAnsi="Georgia" w:eastAsia="Georgia"/>
          <w:b w:val="0"/>
          <w:sz w:val="22"/>
        </w:rPr>
        <w:t xml:space="preserve"> DO NOT TRUST THE CLOCKS.</w:t>
      </w:r>
    </w:p>
    <w:p>
      <w:pPr>
        <w:spacing w:after="160" w:line="240" w:lineRule="auto"/>
      </w:pPr>
      <w:r>
        <w:rPr>
          <w:rFonts w:ascii="Georgia" w:hAnsi="Georgia" w:eastAsia="Georgia"/>
          <w:b w:val="0"/>
          <w:sz w:val="22"/>
        </w:rPr>
        <w:t xml:space="preserve">It was not a prophecy. It was a timetable. You did not underline DO NOT TRUST THE CLOCKS on a list of deaths. You underlined it on a list of things you had to be on time for, when you knew the clocks around you were wrong and you could not afford to be late. </w:t>
      </w:r>
      <w:r>
        <w:rPr>
          <w:rFonts w:ascii="Georgia" w:hAnsi="Georgia" w:eastAsia="Georgia"/>
          <w:b w:val="0"/>
          <w:i/>
          <w:sz w:val="22"/>
        </w:rPr>
        <w:t>Get there at three minutes past. Leave at seventeen minutes past. Be back by four minutes past twelve.</w:t>
      </w:r>
      <w:r>
        <w:rPr>
          <w:rFonts w:ascii="Georgia" w:hAnsi="Georgia" w:eastAsia="Georgia"/>
          <w:b w:val="0"/>
          <w:sz w:val="22"/>
        </w:rPr>
        <w:t xml:space="preserve"> Arrive, depart, arrive. She had been two-thirds right on Tuesday, and the third that was wrong was the one that had frightened them.</w:t>
      </w:r>
    </w:p>
    <w:p>
      <w:pPr>
        <w:spacing w:after="160" w:line="240" w:lineRule="auto"/>
      </w:pPr>
      <w:r>
        <w:rPr>
          <w:rFonts w:ascii="Georgia" w:hAnsi="Georgia" w:eastAsia="Georgia"/>
          <w:b w:val="0"/>
          <w:sz w:val="22"/>
        </w:rPr>
        <w:t xml:space="preserve">Her phone lit. </w:t>
      </w:r>
      <w:r>
        <w:rPr>
          <w:rFonts w:ascii="Georgia" w:hAnsi="Georgia" w:eastAsia="Georgia"/>
          <w:b w:val="0"/>
          <w:i/>
          <w:sz w:val="22"/>
        </w:rPr>
        <w:t>Where are you?</w:t>
      </w:r>
    </w:p>
    <w:p>
      <w:pPr>
        <w:spacing w:after="160" w:line="240" w:lineRule="auto"/>
      </w:pPr>
      <w:r>
        <w:rPr>
          <w:rFonts w:ascii="Georgia" w:hAnsi="Georgia" w:eastAsia="Georgia"/>
          <w:b w:val="0"/>
          <w:i/>
          <w:sz w:val="22"/>
        </w:rPr>
        <w:t>Cinema.</w:t>
      </w:r>
    </w:p>
    <w:p>
      <w:pPr>
        <w:spacing w:after="160" w:line="240" w:lineRule="auto"/>
      </w:pPr>
      <w:r>
        <w:rPr>
          <w:rFonts w:ascii="Georgia" w:hAnsi="Georgia" w:eastAsia="Georgia"/>
          <w:b w:val="0"/>
          <w:i/>
          <w:sz w:val="22"/>
        </w:rPr>
        <w:t>What are you watching?</w:t>
      </w:r>
    </w:p>
    <w:p>
      <w:pPr>
        <w:spacing w:after="160" w:line="240" w:lineRule="auto"/>
      </w:pPr>
      <w:r>
        <w:rPr>
          <w:rFonts w:ascii="Georgia" w:hAnsi="Georgia" w:eastAsia="Georgia"/>
          <w:b w:val="0"/>
          <w:i/>
          <w:sz w:val="22"/>
        </w:rPr>
        <w:t>Everything Everywhere All at Once.</w:t>
      </w:r>
    </w:p>
    <w:p>
      <w:pPr>
        <w:spacing w:after="160" w:line="240" w:lineRule="auto"/>
      </w:pPr>
      <w:r>
        <w:rPr>
          <w:rFonts w:ascii="Georgia" w:hAnsi="Georgia" w:eastAsia="Georgia"/>
          <w:b w:val="0"/>
          <w:i/>
          <w:sz w:val="22"/>
        </w:rPr>
        <w:t>Why?</w:t>
      </w:r>
    </w:p>
    <w:p>
      <w:pPr>
        <w:spacing w:after="160" w:line="240" w:lineRule="auto"/>
      </w:pPr>
      <w:r>
        <w:rPr>
          <w:rFonts w:ascii="Georgia" w:hAnsi="Georgia" w:eastAsia="Georgia"/>
          <w:b w:val="0"/>
          <w:i/>
          <w:sz w:val="22"/>
        </w:rPr>
        <w:t>Because you keep talking about every version of a thing, and I wanted to see which numbers still have to agree.</w:t>
      </w:r>
    </w:p>
    <w:p>
      <w:pPr>
        <w:spacing w:after="160" w:line="240" w:lineRule="auto"/>
      </w:pPr>
      <w:r>
        <w:rPr>
          <w:rFonts w:ascii="Georgia" w:hAnsi="Georgia" w:eastAsia="Georgia"/>
          <w:b w:val="0"/>
          <w:i/>
          <w:sz w:val="22"/>
        </w:rPr>
        <w:t>And?</w:t>
      </w:r>
    </w:p>
    <w:p>
      <w:pPr>
        <w:spacing w:after="160" w:line="240" w:lineRule="auto"/>
      </w:pPr>
      <w:r>
        <w:rPr>
          <w:rFonts w:ascii="Georgia" w:hAnsi="Georgia" w:eastAsia="Georgia"/>
          <w:b w:val="0"/>
          <w:i/>
          <w:sz w:val="22"/>
        </w:rPr>
        <w:t>The film can borrow from other universes. This case hasn’t. There’s one Sophie in that picture and one Wednesday to identify. And the paper on the floor isn’t about you. It’s hers. It’s a timetable. 11:17 is a bus. 12:04 is a register.</w:t>
      </w:r>
    </w:p>
    <w:p>
      <w:pPr>
        <w:spacing w:after="160" w:line="240" w:lineRule="auto"/>
      </w:pPr>
      <w:r>
        <w:rPr>
          <w:rFonts w:ascii="Georgia" w:hAnsi="Georgia" w:eastAsia="Georgia"/>
          <w:b w:val="0"/>
          <w:sz w:val="22"/>
        </w:rPr>
        <w:t>The film changed universes twice before he answered.</w:t>
      </w:r>
    </w:p>
    <w:p>
      <w:pPr>
        <w:spacing w:after="160" w:line="240" w:lineRule="auto"/>
      </w:pPr>
      <w:r>
        <w:rPr>
          <w:rFonts w:ascii="Georgia" w:hAnsi="Georgia" w:eastAsia="Georgia"/>
          <w:b w:val="0"/>
          <w:i/>
          <w:sz w:val="22"/>
        </w:rPr>
        <w:t>So she planned it.</w:t>
      </w:r>
    </w:p>
    <w:p>
      <w:pPr>
        <w:spacing w:after="160" w:line="240" w:lineRule="auto"/>
      </w:pPr>
      <w:r>
        <w:rPr>
          <w:rFonts w:ascii="Georgia" w:hAnsi="Georgia" w:eastAsia="Georgia"/>
          <w:b w:val="0"/>
          <w:i/>
          <w:sz w:val="22"/>
        </w:rPr>
        <w:t>To the minute. She bunked off to bring you a clock, found you asleep, tiptoed out so as not to wake you, and wrote herself a timetable so she wouldn’t be late back, because she’s never been late for anything in her life. And she has been sitting on it for nine days.</w:t>
      </w:r>
    </w:p>
    <w:p>
      <w:pPr>
        <w:spacing w:after="160" w:line="240" w:lineRule="auto"/>
      </w:pPr>
      <w:r>
        <w:rPr>
          <w:rFonts w:ascii="Georgia" w:hAnsi="Georgia" w:eastAsia="Georgia"/>
          <w:b w:val="0"/>
          <w:sz w:val="22"/>
        </w:rPr>
        <w:t>A longer pause.</w:t>
      </w:r>
    </w:p>
    <w:p>
      <w:pPr>
        <w:spacing w:after="160" w:line="240" w:lineRule="auto"/>
      </w:pPr>
      <w:r>
        <w:rPr>
          <w:rFonts w:ascii="Georgia" w:hAnsi="Georgia" w:eastAsia="Georgia"/>
          <w:b w:val="0"/>
          <w:i/>
          <w:sz w:val="22"/>
        </w:rPr>
        <w:t>Tuppence will kill her.</w:t>
      </w:r>
    </w:p>
    <w:p>
      <w:pPr>
        <w:spacing w:after="160" w:line="240" w:lineRule="auto"/>
      </w:pPr>
      <w:r>
        <w:rPr>
          <w:rFonts w:ascii="Georgia" w:hAnsi="Georgia" w:eastAsia="Georgia"/>
          <w:b w:val="0"/>
          <w:i/>
          <w:sz w:val="22"/>
        </w:rPr>
        <w:t>Tuppence will kill you. That’s different. That’s what she’s frightened of.</w:t>
      </w:r>
    </w:p>
    <w:p>
      <w:pPr>
        <w:spacing w:after="160" w:line="240" w:lineRule="auto"/>
      </w:pPr>
      <w:r>
        <w:rPr>
          <w:rFonts w:ascii="Georgia" w:hAnsi="Georgia" w:eastAsia="Georgia"/>
          <w:b w:val="0"/>
          <w:sz w:val="22"/>
        </w:rPr>
        <w:t>She put the phone away and let the rest of the film wash over her with the specific satisfaction of someone who had just done more useful detective work than the man who had driven her out of the office to do it.</w:t>
      </w:r>
    </w:p>
    <w:p>
      <w:pPr>
        <w:spacing w:after="160" w:line="240" w:lineRule="auto"/>
      </w:pPr>
      <w:r>
        <w:rPr>
          <w:rFonts w:ascii="Georgia" w:hAnsi="Georgia" w:eastAsia="Georgia"/>
          <w:b w:val="0"/>
          <w:sz w:val="22"/>
        </w:rPr>
        <w:t>On the way out she kept the ticket stub. Under the awning, with the rain coming down on Leicester Square, she wrote one word on the back of it in the eyeliner pencil that was the only thing in her bag that wrote, DESCRIPTIONS, and underlined it twice, the way Sophie underlined the columns in her notebook of lying clocks.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read Penny’s last text standing on a pavement in Stoke Newington, outside a terraced house with a blue door and a skip in front of it, at a quarter to six on Friday evening, in the rain.</w:t>
      </w:r>
    </w:p>
    <w:p>
      <w:pPr>
        <w:spacing w:after="160" w:line="240" w:lineRule="auto"/>
      </w:pPr>
      <w:r>
        <w:rPr>
          <w:rFonts w:ascii="Georgia" w:hAnsi="Georgia" w:eastAsia="Georgia"/>
          <w:b w:val="0"/>
          <w:sz w:val="22"/>
        </w:rPr>
        <w:t>He had told himself on the bus that he was going because he needed to rule something out. He had told himself it again on the walk from the bus stop. By the time he reached the blue door he had told himself so often that he had begun to suspect himself, which was, he knew, the beginning of the only kind of detective work worth doing, and he rang the bell anyway.</w:t>
      </w:r>
    </w:p>
    <w:p>
      <w:pPr>
        <w:spacing w:after="160" w:line="240" w:lineRule="auto"/>
      </w:pPr>
      <w:r>
        <w:rPr>
          <w:rFonts w:ascii="Georgia" w:hAnsi="Georgia" w:eastAsia="Georgia"/>
          <w:b w:val="0"/>
          <w:sz w:val="22"/>
        </w:rPr>
        <w:t>Julian opened the door in a cardigan with a roll of parcel tape round his wrist like a bracelet. Behind him the hall was a canyon of boxes. He looked at Derek, and at the rain on Derek’s coat, and did not look surprised, which Derek found he resented a little.</w:t>
      </w:r>
    </w:p>
    <w:p>
      <w:pPr>
        <w:spacing w:after="160" w:line="240" w:lineRule="auto"/>
      </w:pPr>
      <w:r>
        <w:rPr>
          <w:rFonts w:ascii="Georgia" w:hAnsi="Georgia" w:eastAsia="Georgia"/>
          <w:b w:val="0"/>
          <w:sz w:val="22"/>
        </w:rPr>
        <w:t>“You’d better come in,” Julian said. “Mind the maps.”</w:t>
      </w:r>
    </w:p>
    <w:p>
      <w:pPr>
        <w:spacing w:after="160" w:line="240" w:lineRule="auto"/>
      </w:pPr>
      <w:r>
        <w:rPr>
          <w:rFonts w:ascii="Georgia" w:hAnsi="Georgia" w:eastAsia="Georgia"/>
          <w:b w:val="0"/>
          <w:sz w:val="22"/>
        </w:rPr>
        <w:t>The flat was being dismantled with great care. Books went into boxes in an order. Pictures had been taken down and leaned against the wall with their faces turned in, each with a slip of paper taped to the back saying where it was going. In the front room, under the window, there was a workbench, the only thing in the flat that had not been packed, and on it lay a dozen wooden coat hangers in various states of being made: rough-cut, shaped, sanded, one of them oiled to a soft amber glow under the lamp.</w:t>
      </w:r>
    </w:p>
    <w:p>
      <w:pPr>
        <w:spacing w:after="160" w:line="240" w:lineRule="auto"/>
      </w:pPr>
      <w:r>
        <w:rPr>
          <w:rFonts w:ascii="Georgia" w:hAnsi="Georgia" w:eastAsia="Georgia"/>
          <w:b w:val="0"/>
          <w:sz w:val="22"/>
        </w:rPr>
        <w:t>“I make them,” said Julian, seeing him look. “It’s a thing I do. People have model railways.” He closed the door. “Tea? I’ve packed the mugs. I’ve got one mug. You can have it.”</w:t>
      </w:r>
    </w:p>
    <w:p>
      <w:pPr>
        <w:spacing w:after="160" w:line="240" w:lineRule="auto"/>
      </w:pPr>
      <w:r>
        <w:rPr>
          <w:rFonts w:ascii="Georgia" w:hAnsi="Georgia" w:eastAsia="Georgia"/>
          <w:b w:val="0"/>
          <w:sz w:val="22"/>
        </w:rPr>
        <w:t>“No, thank you.” Derek stood in the middle of the room among the boxes with his back telling him that standing was a mistake. He had prepared the question on the bus. He found he could not remember the beginning of it.</w:t>
      </w:r>
    </w:p>
    <w:p>
      <w:pPr>
        <w:spacing w:after="160" w:line="240" w:lineRule="auto"/>
      </w:pPr>
      <w:r>
        <w:rPr>
          <w:rFonts w:ascii="Georgia" w:hAnsi="Georgia" w:eastAsia="Georgia"/>
          <w:b w:val="0"/>
          <w:sz w:val="22"/>
        </w:rPr>
        <w:t>Julian took his phone out of his back pocket and held it out.</w:t>
      </w:r>
    </w:p>
    <w:p>
      <w:pPr>
        <w:spacing w:after="160" w:line="240" w:lineRule="auto"/>
      </w:pPr>
      <w:r>
        <w:rPr>
          <w:rFonts w:ascii="Georgia" w:hAnsi="Georgia" w:eastAsia="Georgia"/>
          <w:b w:val="0"/>
          <w:sz w:val="22"/>
        </w:rPr>
        <w:t>“It’s not locked,” he said. “The code’s Sophie’s birthday, which I expect you’d rather I hadn’t done, but it’s the only date I never forget. I’m assuming this is about your camera. Tuppence told me there was a phone nobody could name.” He kept holding it out, steadily, the way you hold out a hand to a dog that has not made up its mind. “I was in your office in February, for about twenty minutes, waiting for her. I’d want to check, if I were you.”</w:t>
      </w:r>
    </w:p>
    <w:p>
      <w:pPr>
        <w:spacing w:after="160" w:line="240" w:lineRule="auto"/>
      </w:pPr>
      <w:r>
        <w:rPr>
          <w:rFonts w:ascii="Georgia" w:hAnsi="Georgia" w:eastAsia="Georgia"/>
          <w:b w:val="0"/>
          <w:sz w:val="22"/>
        </w:rPr>
        <w:t>Derek looked at the phone. It was an old Android with a cracked corner, the kind that is handed down rather than bought.</w:t>
      </w:r>
    </w:p>
    <w:p>
      <w:pPr>
        <w:spacing w:after="160" w:line="240" w:lineRule="auto"/>
      </w:pPr>
      <w:r>
        <w:rPr>
          <w:rFonts w:ascii="Georgia" w:hAnsi="Georgia" w:eastAsia="Georgia"/>
          <w:b w:val="0"/>
          <w:sz w:val="22"/>
        </w:rPr>
        <w:t>“I didn’t come to—” he began, and stopped, because it was untrue, and because the man in front of him had just declined to make him say it.</w:t>
      </w:r>
    </w:p>
    <w:p>
      <w:pPr>
        <w:spacing w:after="160" w:line="240" w:lineRule="auto"/>
      </w:pPr>
      <w:r>
        <w:rPr>
          <w:rFonts w:ascii="Georgia" w:hAnsi="Georgia" w:eastAsia="Georgia"/>
          <w:b w:val="0"/>
          <w:sz w:val="22"/>
        </w:rPr>
        <w:t>He took the phone. He rang Trevor, and put him on speaker, and Trevor, who had been told nothing, said “Oh,” in a careful voice, and then talked him through it: the app was not installed and the available history showed no connection to the Bureau. That did not prove it had never been used, Trevor warned. And the pairing log, said Trevor, which he had finally got the camera to give up in full that afternoon, had an exact time on it. Device 3 had paired with the camera at 14:12 on Monday the ninth of February.</w:t>
      </w:r>
    </w:p>
    <w:p>
      <w:pPr>
        <w:spacing w:after="160" w:line="240" w:lineRule="auto"/>
      </w:pPr>
      <w:r>
        <w:rPr>
          <w:rFonts w:ascii="Georgia" w:hAnsi="Georgia" w:eastAsia="Georgia"/>
          <w:b w:val="0"/>
          <w:sz w:val="22"/>
        </w:rPr>
        <w:t>“Where were you at twelve minutes past two on Monday the ninth of February?” said Derek, and heard himself, and was ashamed.</w:t>
      </w:r>
    </w:p>
    <w:p>
      <w:pPr>
        <w:spacing w:after="160" w:line="240" w:lineRule="auto"/>
      </w:pPr>
      <w:r>
        <w:rPr>
          <w:rFonts w:ascii="Georgia" w:hAnsi="Georgia" w:eastAsia="Georgia"/>
          <w:b w:val="0"/>
          <w:sz w:val="22"/>
        </w:rPr>
        <w:t>Julian did not seem offended. He went to a box marked SCHOOL and took out a planner, and turned the pages.</w:t>
      </w:r>
    </w:p>
    <w:p>
      <w:pPr>
        <w:spacing w:after="160" w:line="240" w:lineRule="auto"/>
      </w:pPr>
      <w:r>
        <w:rPr>
          <w:rFonts w:ascii="Georgia" w:hAnsi="Georgia" w:eastAsia="Georgia"/>
          <w:b w:val="0"/>
          <w:sz w:val="22"/>
        </w:rPr>
        <w:t>“Period five,” he said. “Year Nine. Rivers. Erosion and deposition.” He showed Derek the page. “There’ll be a register. Thirty-one fourteen-year-olds who’d be delighted to give evidence against me.”</w:t>
      </w:r>
    </w:p>
    <w:p>
      <w:pPr>
        <w:spacing w:after="160" w:line="240" w:lineRule="auto"/>
      </w:pPr>
      <w:r>
        <w:rPr>
          <w:rFonts w:ascii="Georgia" w:hAnsi="Georgia" w:eastAsia="Georgia"/>
          <w:b w:val="0"/>
          <w:sz w:val="22"/>
        </w:rPr>
        <w:t>Derek gave him the phone back. Trevor, on speaker, said, “Nothing here points to Julian,” sounding relieved by a result he had expected all along, and then, with great tact, rang off.</w:t>
      </w:r>
    </w:p>
    <w:p>
      <w:pPr>
        <w:spacing w:after="160" w:line="240" w:lineRule="auto"/>
      </w:pPr>
      <w:r>
        <w:rPr>
          <w:rFonts w:ascii="Georgia" w:hAnsi="Georgia" w:eastAsia="Georgia"/>
          <w:b w:val="0"/>
          <w:sz w:val="22"/>
        </w:rPr>
        <w:t>For a while neither of them said anything. The rain came down on the skip outside. Somewhere upstairs a neighbour was practising the same four bars of something on a cello.</w:t>
      </w:r>
    </w:p>
    <w:p>
      <w:pPr>
        <w:spacing w:after="160" w:line="240" w:lineRule="auto"/>
      </w:pPr>
      <w:r>
        <w:rPr>
          <w:rFonts w:ascii="Georgia" w:hAnsi="Georgia" w:eastAsia="Georgia"/>
          <w:b w:val="0"/>
          <w:sz w:val="22"/>
        </w:rPr>
        <w:t>“I’m sorry,” said Derek.</w:t>
      </w:r>
    </w:p>
    <w:p>
      <w:pPr>
        <w:spacing w:after="160" w:line="240" w:lineRule="auto"/>
      </w:pPr>
      <w:r>
        <w:rPr>
          <w:rFonts w:ascii="Georgia" w:hAnsi="Georgia" w:eastAsia="Georgia"/>
          <w:b w:val="0"/>
          <w:sz w:val="22"/>
        </w:rPr>
        <w:t>“Don’t be. I rang the police about you.” Julian sat on the arm of the sofa, the only part of it not covered in books. “I’d do that again, too. I want you to know that, so you don’t think I’m pretending. A child you love turns up in a photograph of a murder, sent by a company with her father’s name on the door, you ring someone. It doesn’t matter that it turned out to be a camera. I didn’t know it was a camera. Neither did you.”</w:t>
      </w:r>
    </w:p>
    <w:p>
      <w:pPr>
        <w:spacing w:after="160" w:line="240" w:lineRule="auto"/>
      </w:pPr>
      <w:r>
        <w:rPr>
          <w:rFonts w:ascii="Georgia" w:hAnsi="Georgia" w:eastAsia="Georgia"/>
          <w:b w:val="0"/>
          <w:sz w:val="22"/>
        </w:rPr>
        <w:t>“No,” said Derek. “Neither did I.”</w:t>
      </w:r>
    </w:p>
    <w:p>
      <w:pPr>
        <w:spacing w:after="160" w:line="240" w:lineRule="auto"/>
      </w:pPr>
      <w:r>
        <w:rPr>
          <w:rFonts w:ascii="Georgia" w:hAnsi="Georgia" w:eastAsia="Georgia"/>
          <w:b w:val="0"/>
          <w:sz w:val="22"/>
        </w:rPr>
        <w:t>“But I’m sorry it went the way it did. A detective in your office. Tuppence finding out about the man in the car from a man in the car.” Julian turned the roll of tape on his wrist. “I’ve been doing this job twelve years. You learn that the ringing isn’t the hard part. The hard part is that afterwards everybody’s angry with you for being right in the wrong order.”</w:t>
      </w:r>
    </w:p>
    <w:p>
      <w:pPr>
        <w:spacing w:after="160" w:line="240" w:lineRule="auto"/>
      </w:pPr>
      <w:r>
        <w:rPr>
          <w:rFonts w:ascii="Georgia" w:hAnsi="Georgia" w:eastAsia="Georgia"/>
          <w:b w:val="0"/>
          <w:sz w:val="22"/>
        </w:rPr>
        <w:t>Derek sat down, because his back had made a final offer. He sat on a box marked BOOKS (OTHER), which held.</w:t>
      </w:r>
    </w:p>
    <w:p>
      <w:pPr>
        <w:spacing w:after="160" w:line="240" w:lineRule="auto"/>
      </w:pPr>
      <w:r>
        <w:rPr>
          <w:rFonts w:ascii="Georgia" w:hAnsi="Georgia" w:eastAsia="Georgia"/>
          <w:b w:val="0"/>
          <w:sz w:val="22"/>
        </w:rPr>
        <w:t>“She told me about Sunday,” he said. “On the train. On Wednesday.”</w:t>
      </w:r>
    </w:p>
    <w:p>
      <w:pPr>
        <w:spacing w:after="160" w:line="240" w:lineRule="auto"/>
      </w:pPr>
      <w:r>
        <w:rPr>
          <w:rFonts w:ascii="Georgia" w:hAnsi="Georgia" w:eastAsia="Georgia"/>
          <w:b w:val="0"/>
          <w:sz w:val="22"/>
        </w:rPr>
        <w:t>“I know. She told me she’d told you. Last night. At the kitchen table, in the voice she uses when she’s giving evidence.” Julian almost smiled. “She said, ‘I told Dad about Sunday, so you don’t have to be nervous on Saturday, and Mum doesn’t have to do it at a table.’ Then she went upstairs.”</w:t>
      </w:r>
    </w:p>
    <w:p>
      <w:pPr>
        <w:spacing w:after="160" w:line="240" w:lineRule="auto"/>
      </w:pPr>
      <w:r>
        <w:rPr>
          <w:rFonts w:ascii="Georgia" w:hAnsi="Georgia" w:eastAsia="Georgia"/>
          <w:b w:val="0"/>
          <w:sz w:val="22"/>
        </w:rPr>
        <w:t>Derek laughed, and it hurt, and he did not mind.</w:t>
      </w:r>
    </w:p>
    <w:p>
      <w:pPr>
        <w:spacing w:after="160" w:line="240" w:lineRule="auto"/>
      </w:pPr>
      <w:r>
        <w:rPr>
          <w:rFonts w:ascii="Georgia" w:hAnsi="Georgia" w:eastAsia="Georgia"/>
          <w:b w:val="0"/>
          <w:sz w:val="22"/>
        </w:rPr>
        <w:t>“Can I ask you something?” said Julian. “Not about the case. You don’t have to answer.”</w:t>
      </w:r>
    </w:p>
    <w:p>
      <w:pPr>
        <w:spacing w:after="160" w:line="240" w:lineRule="auto"/>
      </w:pPr>
      <w:r>
        <w:rPr>
          <w:rFonts w:ascii="Georgia" w:hAnsi="Georgia" w:eastAsia="Georgia"/>
          <w:b w:val="0"/>
          <w:sz w:val="22"/>
        </w:rPr>
        <w:t>“Go on.”</w:t>
      </w:r>
    </w:p>
    <w:p>
      <w:pPr>
        <w:spacing w:after="160" w:line="240" w:lineRule="auto"/>
      </w:pPr>
      <w:r>
        <w:rPr>
          <w:rFonts w:ascii="Georgia" w:hAnsi="Georgia" w:eastAsia="Georgia"/>
          <w:b w:val="0"/>
          <w:sz w:val="22"/>
        </w:rPr>
        <w:t>“What shouldn’t I do?” He said it without any ceremony, the way he might have asked which bus went to Finsbury Park. “With her. I’ve been careful for two years, and careful is fine for visiting. It doesn’t work for living in the same house. I’m going to get things wrong. I’d rather get the small things wrong than the big ones. You know which are which. I don’t.”</w:t>
      </w:r>
    </w:p>
    <w:p>
      <w:pPr>
        <w:spacing w:after="160" w:line="240" w:lineRule="auto"/>
      </w:pPr>
      <w:r>
        <w:rPr>
          <w:rFonts w:ascii="Georgia" w:hAnsi="Georgia" w:eastAsia="Georgia"/>
          <w:b w:val="0"/>
          <w:sz w:val="22"/>
        </w:rPr>
        <w:t>Derek looked at him: at the cardigan, the tape, the cracked phone, the half-made hangers under the lamp. He thought of the toast he had not known about and the note he had not seen, and of a man in February writing TAKEN HOME AT 16:05 in square capitals so that nobody would have to wonder.</w:t>
      </w:r>
    </w:p>
    <w:p>
      <w:pPr>
        <w:spacing w:after="160" w:line="240" w:lineRule="auto"/>
      </w:pPr>
      <w:r>
        <w:rPr>
          <w:rFonts w:ascii="Georgia" w:hAnsi="Georgia" w:eastAsia="Georgia"/>
          <w:b w:val="0"/>
          <w:sz w:val="22"/>
        </w:rPr>
        <w:t>“Don’t tell her it’ll be fine,” he said. “She hates that. Tell her what’s going to happen and what you don’t know yet. She’ll take a list over a reassurance every time. Don’t read the notebook, not even if it’s open on the table. Especially if it’s open on the table; that’s a test. Don’t laugh when she corrects you, unless she’s being funny, and you’ll be able to tell, because she’ll look at the ceiling. When she’s frightened she goes very still and gets very precise. That’s not rudeness. That’s me. I’m sorry about that.” He stopped. “And the oven is fourteen minutes fast. She’ll tell you. Let her.”</w:t>
      </w:r>
    </w:p>
    <w:p>
      <w:pPr>
        <w:spacing w:after="160" w:line="240" w:lineRule="auto"/>
      </w:pPr>
      <w:r>
        <w:rPr>
          <w:rFonts w:ascii="Georgia" w:hAnsi="Georgia" w:eastAsia="Georgia"/>
          <w:b w:val="0"/>
          <w:sz w:val="22"/>
        </w:rPr>
        <w:t>“She’s told me,” said Julian. “Twice.”</w:t>
      </w:r>
    </w:p>
    <w:p>
      <w:pPr>
        <w:spacing w:after="160" w:line="240" w:lineRule="auto"/>
      </w:pPr>
      <w:r>
        <w:rPr>
          <w:rFonts w:ascii="Georgia" w:hAnsi="Georgia" w:eastAsia="Georgia"/>
          <w:b w:val="0"/>
          <w:sz w:val="22"/>
        </w:rPr>
        <w:t>“Then you’re doing all right.”</w:t>
      </w:r>
    </w:p>
    <w:p>
      <w:pPr>
        <w:spacing w:after="160" w:line="240" w:lineRule="auto"/>
      </w:pPr>
      <w:r>
        <w:rPr>
          <w:rFonts w:ascii="Georgia" w:hAnsi="Georgia" w:eastAsia="Georgia"/>
          <w:b w:val="0"/>
          <w:sz w:val="22"/>
        </w:rPr>
        <w:t>Julian nodded, as if taking dictation. Then he got up and went to the workbench and picked up the amber hanger, the finished one, and turned it in the lamplight.</w:t>
      </w:r>
    </w:p>
    <w:p>
      <w:pPr>
        <w:spacing w:after="160" w:line="240" w:lineRule="auto"/>
      </w:pPr>
      <w:r>
        <w:rPr>
          <w:rFonts w:ascii="Georgia" w:hAnsi="Georgia" w:eastAsia="Georgia"/>
          <w:b w:val="0"/>
          <w:sz w:val="22"/>
        </w:rPr>
        <w:t>“I’ve made her some,” he said. “For her room. Forty. They match. Is that too much? Tuppence says it’s too much.”</w:t>
      </w:r>
    </w:p>
    <w:p>
      <w:pPr>
        <w:spacing w:after="160" w:line="240" w:lineRule="auto"/>
      </w:pPr>
      <w:r>
        <w:rPr>
          <w:rFonts w:ascii="Georgia" w:hAnsi="Georgia" w:eastAsia="Georgia"/>
          <w:b w:val="0"/>
          <w:sz w:val="22"/>
        </w:rPr>
        <w:t>Derek thought about it honestly, because the man deserved that.</w:t>
      </w:r>
    </w:p>
    <w:p>
      <w:pPr>
        <w:spacing w:after="160" w:line="240" w:lineRule="auto"/>
      </w:pPr>
      <w:r>
        <w:rPr>
          <w:rFonts w:ascii="Georgia" w:hAnsi="Georgia" w:eastAsia="Georgia"/>
          <w:b w:val="0"/>
          <w:sz w:val="22"/>
        </w:rPr>
        <w:t>“It’s exactly the kind of too much,” he said, “that she’ll pretend to hate for a month and then never let you take back.”</w:t>
      </w:r>
    </w:p>
    <w:p>
      <w:pPr>
        <w:spacing w:after="160" w:line="240" w:lineRule="auto"/>
      </w:pPr>
      <w:r>
        <w:rPr>
          <w:rFonts w:ascii="Georgia" w:hAnsi="Georgia" w:eastAsia="Georgia"/>
          <w:b w:val="0"/>
          <w:sz w:val="22"/>
        </w:rPr>
        <w:t>He walked back to the bus stop in the rain with his collar up and his back on fire and his phone in his hand, and on the bus, because it was the only honest thing left to do, he texted Penny.</w:t>
      </w:r>
    </w:p>
    <w:p>
      <w:pPr>
        <w:spacing w:after="160" w:line="240" w:lineRule="auto"/>
      </w:pPr>
      <w:r>
        <w:rPr>
          <w:rFonts w:ascii="Georgia" w:hAnsi="Georgia" w:eastAsia="Georgia"/>
          <w:b w:val="0"/>
          <w:i/>
          <w:sz w:val="22"/>
        </w:rPr>
        <w:t>You were right. It wasn’t him. It was never going to be him. I went anyway.</w:t>
      </w:r>
    </w:p>
    <w:p>
      <w:pPr>
        <w:spacing w:after="160" w:line="240" w:lineRule="auto"/>
      </w:pPr>
      <w:r>
        <w:rPr>
          <w:rFonts w:ascii="Georgia" w:hAnsi="Georgia" w:eastAsia="Georgia"/>
          <w:b w:val="0"/>
          <w:sz w:val="22"/>
        </w:rPr>
        <w:t>The reply came before the next stop.</w:t>
      </w:r>
    </w:p>
    <w:p>
      <w:pPr>
        <w:spacing w:after="160" w:line="240" w:lineRule="auto"/>
      </w:pPr>
      <w:r>
        <w:rPr>
          <w:rFonts w:ascii="Georgia" w:hAnsi="Georgia" w:eastAsia="Georgia"/>
          <w:b w:val="0"/>
          <w:i/>
          <w:sz w:val="22"/>
        </w:rPr>
        <w:t>I know. Tabitha told me you’d go. She says clients always visit the person they’ve decided to be wrong about. Did you apologise?</w:t>
      </w:r>
    </w:p>
    <w:p>
      <w:pPr>
        <w:spacing w:after="160" w:line="240" w:lineRule="auto"/>
      </w:pPr>
      <w:r>
        <w:rPr>
          <w:rFonts w:ascii="Georgia" w:hAnsi="Georgia" w:eastAsia="Georgia"/>
          <w:b w:val="0"/>
          <w:i/>
          <w:sz w:val="22"/>
        </w:rPr>
        <w:t>Yes.</w:t>
      </w:r>
    </w:p>
    <w:p>
      <w:pPr>
        <w:spacing w:after="160" w:line="240" w:lineRule="auto"/>
      </w:pPr>
      <w:r>
        <w:rPr>
          <w:rFonts w:ascii="Georgia" w:hAnsi="Georgia" w:eastAsia="Georgia"/>
          <w:b w:val="0"/>
          <w:i/>
          <w:sz w:val="22"/>
        </w:rPr>
        <w:t>Good. Now go home and lie on the floor.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Tuppence sat in her car outside her own house for eleven minutes that Friday evening before she went in.</w:t>
      </w:r>
    </w:p>
    <w:p>
      <w:pPr>
        <w:spacing w:after="160" w:line="240" w:lineRule="auto"/>
      </w:pPr>
      <w:r>
        <w:rPr>
          <w:rFonts w:ascii="Georgia" w:hAnsi="Georgia" w:eastAsia="Georgia"/>
          <w:b w:val="0"/>
          <w:sz w:val="22"/>
        </w:rPr>
        <w:t>It was a thing she did. Julian knew about it and pretended not to; Sophie knew about it and timed it. Eleven minutes was long. The record was nineteen, after a parish council meeting in 2022 about a war memorial, which she still did not discuss. She sat with the engine off and the rain on the windscreen and her bag on the passenger seat, and took out her phone, and opened the photograph, and made herself look at it properly for the first time since Wednesday.</w:t>
      </w:r>
    </w:p>
    <w:p>
      <w:pPr>
        <w:spacing w:after="160" w:line="240" w:lineRule="auto"/>
      </w:pPr>
      <w:r>
        <w:rPr>
          <w:rFonts w:ascii="Georgia" w:hAnsi="Georgia" w:eastAsia="Georgia"/>
          <w:b w:val="0"/>
          <w:sz w:val="22"/>
        </w:rPr>
        <w:t>Derek on the floor. Sophie in the doorway. She had seen it in half a minute on Wednesday, the frame with glass in it, the sun in the wrong place, and had said so, and had then not looked at it again, because seeing a thing quickly is not the same as being able to bear it.</w:t>
      </w:r>
    </w:p>
    <w:p>
      <w:pPr>
        <w:spacing w:after="160" w:line="240" w:lineRule="auto"/>
      </w:pPr>
      <w:r>
        <w:rPr>
          <w:rFonts w:ascii="Georgia" w:hAnsi="Georgia" w:eastAsia="Georgia"/>
          <w:b w:val="0"/>
          <w:sz w:val="22"/>
        </w:rPr>
        <w:t xml:space="preserve">Now she looked at the girl’s feet. Derek had texted her that evening, Thursday, after his pizza and his reconstruction, one line: </w:t>
      </w:r>
      <w:r>
        <w:rPr>
          <w:rFonts w:ascii="Georgia" w:hAnsi="Georgia" w:eastAsia="Georgia"/>
          <w:b w:val="0"/>
          <w:i/>
          <w:sz w:val="22"/>
        </w:rPr>
        <w:t>Look at her feet. She’s going out, not coming in. She’d been bringing me something.</w:t>
      </w:r>
      <w:r>
        <w:rPr>
          <w:rFonts w:ascii="Georgia" w:hAnsi="Georgia" w:eastAsia="Georgia"/>
          <w:b w:val="0"/>
          <w:sz w:val="22"/>
        </w:rPr>
        <w:t xml:space="preserve"> She had not answered. She looked now. He was right. Of course he was right. The heel of the back foot was lifting. The weight was going away from the room. Her daughter had been leaving on tiptoe, so as not to wake a man asleep on a floor.</w:t>
      </w:r>
    </w:p>
    <w:p>
      <w:pPr>
        <w:spacing w:after="160" w:line="240" w:lineRule="auto"/>
      </w:pPr>
      <w:r>
        <w:rPr>
          <w:rFonts w:ascii="Georgia" w:hAnsi="Georgia" w:eastAsia="Georgia"/>
          <w:b w:val="0"/>
          <w:sz w:val="22"/>
        </w:rPr>
        <w:t>She thought about the man in the car outside the school and was angry again, cleanly, for about a minute, and let it go. She thought about the taxi on Wednesday and the moment at the Angel when she had asked whether there was anything else and Sophie had said no and looked at the meter. She had known. Mothers know what a lie looks like on a face they made. She had decided not to push, because she had wanted Sophie to tell her without being made to, and because she had been frightened that if she pushed, the thing that came out would be worse than whatever it was.</w:t>
      </w:r>
    </w:p>
    <w:p>
      <w:pPr>
        <w:spacing w:after="160" w:line="240" w:lineRule="auto"/>
      </w:pPr>
      <w:r>
        <w:rPr>
          <w:rFonts w:ascii="Georgia" w:hAnsi="Georgia" w:eastAsia="Georgia"/>
          <w:b w:val="0"/>
          <w:sz w:val="22"/>
        </w:rPr>
        <w:t>She thought, quite unexpectedly, about Derek on the floor of the maternity ward at the Whittington, twelve years ago, because his back had gone while he was holding the baby and he had refused to put her down, and had lain there on the lino with Sophie on his chest, both of them perfectly calm, while a midwife stepped over him with a trolley and said, You’re not the first, love.</w:t>
      </w:r>
    </w:p>
    <w:p>
      <w:pPr>
        <w:spacing w:after="160" w:line="240" w:lineRule="auto"/>
      </w:pPr>
      <w:r>
        <w:rPr>
          <w:rFonts w:ascii="Georgia" w:hAnsi="Georgia" w:eastAsia="Georgia"/>
          <w:b w:val="0"/>
          <w:sz w:val="22"/>
        </w:rPr>
        <w:t>Someone knocked on the car window. She jumped.</w:t>
      </w:r>
    </w:p>
    <w:p>
      <w:pPr>
        <w:spacing w:after="160" w:line="240" w:lineRule="auto"/>
      </w:pPr>
      <w:r>
        <w:rPr>
          <w:rFonts w:ascii="Georgia" w:hAnsi="Georgia" w:eastAsia="Georgia"/>
          <w:b w:val="0"/>
          <w:sz w:val="22"/>
        </w:rPr>
        <w:t>It was Julian, under an umbrella, with a box of books under his other arm. He looked at her through the rain-streaked glass. He knew perfectly well what the eleven minutes were for, and he had come anyway.</w:t>
      </w:r>
    </w:p>
    <w:p>
      <w:pPr>
        <w:spacing w:after="160" w:line="240" w:lineRule="auto"/>
      </w:pPr>
      <w:r>
        <w:rPr>
          <w:rFonts w:ascii="Georgia" w:hAnsi="Georgia" w:eastAsia="Georgia"/>
          <w:b w:val="0"/>
          <w:sz w:val="22"/>
        </w:rPr>
        <w:t>She wound the window down.</w:t>
      </w:r>
    </w:p>
    <w:p>
      <w:pPr>
        <w:spacing w:after="160" w:line="240" w:lineRule="auto"/>
      </w:pPr>
      <w:r>
        <w:rPr>
          <w:rFonts w:ascii="Georgia" w:hAnsi="Georgia" w:eastAsia="Georgia"/>
          <w:b w:val="0"/>
          <w:sz w:val="22"/>
        </w:rPr>
        <w:t>“Derek came round,” he said. “To the flat. About an hour ago.”</w:t>
      </w:r>
    </w:p>
    <w:p>
      <w:pPr>
        <w:spacing w:after="160" w:line="240" w:lineRule="auto"/>
      </w:pPr>
      <w:r>
        <w:rPr>
          <w:rFonts w:ascii="Georgia" w:hAnsi="Georgia" w:eastAsia="Georgia"/>
          <w:b w:val="0"/>
          <w:sz w:val="22"/>
        </w:rPr>
        <w:t>“Oh, God.”</w:t>
      </w:r>
    </w:p>
    <w:p>
      <w:pPr>
        <w:spacing w:after="160" w:line="240" w:lineRule="auto"/>
      </w:pPr>
      <w:r>
        <w:rPr>
          <w:rFonts w:ascii="Georgia" w:hAnsi="Georgia" w:eastAsia="Georgia"/>
          <w:b w:val="0"/>
          <w:sz w:val="22"/>
        </w:rPr>
        <w:t>“It’s fine. He wanted to know if I was the phone. I wasn’t. He apologised. He told me about the oven.” Julian shifted the box. “He told me not to tell her it’ll be fine. He said to give her a list instead.” He paused. “He’s right, isn’t he?”</w:t>
      </w:r>
    </w:p>
    <w:p>
      <w:pPr>
        <w:spacing w:after="160" w:line="240" w:lineRule="auto"/>
      </w:pPr>
      <w:r>
        <w:rPr>
          <w:rFonts w:ascii="Georgia" w:hAnsi="Georgia" w:eastAsia="Georgia"/>
          <w:b w:val="0"/>
          <w:sz w:val="22"/>
        </w:rPr>
        <w:t>Tuppence looked at him, and then, to her own surprise, laughed, in the car, in the rain, until she had to wipe her eyes.</w:t>
      </w:r>
    </w:p>
    <w:p>
      <w:pPr>
        <w:spacing w:after="160" w:line="240" w:lineRule="auto"/>
      </w:pPr>
      <w:r>
        <w:rPr>
          <w:rFonts w:ascii="Georgia" w:hAnsi="Georgia" w:eastAsia="Georgia"/>
          <w:b w:val="0"/>
          <w:sz w:val="22"/>
        </w:rPr>
        <w:t>“Aldwych,” she said, when she could. “Tomorrow. She’s going.”</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“Yes,” said Tuppence. “Someone’s got to stand at the back and count the stairs.” She got out of the car and took the umbrella from him, and held it over the books, which was the correct order of priorities, and they went in.</w:t>
      </w:r>
    </w:p>
    <w:p>
      <w:pPr>
        <w:spacing w:after="160" w:line="240" w:lineRule="auto"/>
      </w:pPr>
      <w:r>
        <w:rPr>
          <w:rFonts w:ascii="Georgia" w:hAnsi="Georgia" w:eastAsia="Georgia"/>
          <w:b w:val="0"/>
          <w:sz w:val="22"/>
        </w:rPr>
        <w:t>Rule: If everything happens everywhere, measure what must still agree.</w:t>
      </w:r>
    </w:p>
    <w:p>
      <w:pPr>
        <w:spacing w:after="160" w:line="240" w:lineRule="auto"/>
      </w:pPr>
      <w:hyperlink w:anchor="lesson_12">
        <w:r>
          <w:rPr>
            <w:rFonts w:ascii="Georgia" w:hAnsi="Georgia"/>
            <w:sz w:val="22"/>
            <w:color w:val="0563C1"/>
            <w:u w:val="single"/>
          </w:rPr>
          <w:t xml:space="preserve">-&gt; Lesson for this chapter: 12 - Not Actually a Multiverse</w:t>
        </w:r>
      </w:hyperlink>
    </w:p>
    <w:p>
      <w:pPr>
        <w:pStyle w:val="Heading1"/>
        <w:keepNext/>
        <w:pageBreakBefore/>
        <w:spacing w:after="200" w:before="320"/>
        <w:jc w:val="center"/>
      </w:pPr>
      <w:bookmarkStart w:id="17" w:name="chapter_14"/>
      <w:r>
        <w:rPr>
          <w:rFonts w:ascii="Amazon Ember" w:hAnsi="Amazon Ember" w:eastAsia="Amazon Ember"/>
          <w:b/>
          <w:color w:val="0C447C"/>
          <w:sz w:val="36"/>
        </w:rPr>
        <w:t>Chapter 14</w:t>
      </w:r>
      <w:bookmarkEnd w:id="17"/>
    </w:p>
    <w:p>
      <w:pPr>
        <w:spacing w:after="200" w:before="320"/>
        <w:jc w:val="center"/>
      </w:pPr>
      <w:r>
        <w:rPr>
          <w:rFonts w:ascii="Amazon Ember" w:hAnsi="Amazon Ember" w:eastAsia="Amazon Ember"/>
          <w:b/>
          <w:color w:val="0C447C"/>
          <w:sz w:val="36"/>
        </w:rPr>
        <w:t>The Station Wasn’t Quite There</w:t>
      </w:r>
    </w:p>
    <w:p>
      <w:pPr>
        <w:spacing w:after="160" w:line="240" w:lineRule="auto"/>
      </w:pPr>
      <w:r>
        <w:rPr>
          <w:rFonts w:ascii="Georgia" w:hAnsi="Georgia" w:eastAsia="Georgia"/>
          <w:b w:val="0"/>
          <w:sz w:val="22"/>
        </w:rPr>
        <w:t>In July, when nothing was wrong, Derek had booked two tickets for a Saturday morning tour of Aldwych station, which had closed in 1994 and had been kept ever since as a piece of London that was there and not there: a station with a ticket hall and lifts and platforms and no trains, used for films and for wartime storage and for people like Sophie, who liked things that had been left exactly as they were.</w:t>
      </w:r>
    </w:p>
    <w:p>
      <w:pPr>
        <w:spacing w:after="160" w:line="240" w:lineRule="auto"/>
      </w:pPr>
      <w:r>
        <w:rPr>
          <w:rFonts w:ascii="Georgia" w:hAnsi="Georgia" w:eastAsia="Georgia"/>
          <w:b w:val="0"/>
          <w:sz w:val="22"/>
        </w:rPr>
        <w:t>He had assumed, after Wednesday, that the tickets were dead. At ten to eleven on Saturday he stood outside the tiled red front of the station on the Strand with Weinstein, who had insisted on coming as a tourist, and saw Sophie come round the corner with her mother.</w:t>
      </w:r>
    </w:p>
    <w:p>
      <w:pPr>
        <w:spacing w:after="160" w:line="240" w:lineRule="auto"/>
      </w:pPr>
      <w:r>
        <w:rPr>
          <w:rFonts w:ascii="Georgia" w:hAnsi="Georgia" w:eastAsia="Georgia"/>
          <w:b w:val="0"/>
          <w:sz w:val="22"/>
        </w:rPr>
        <w:t>Tuppence stopped when she saw him. Sophie did not stop, which was how he knew whose idea it had been.</w:t>
      </w:r>
    </w:p>
    <w:p>
      <w:pPr>
        <w:spacing w:after="160" w:line="240" w:lineRule="auto"/>
      </w:pPr>
      <w:r>
        <w:rPr>
          <w:rFonts w:ascii="Georgia" w:hAnsi="Georgia" w:eastAsia="Georgia"/>
          <w:b w:val="0"/>
          <w:sz w:val="22"/>
        </w:rPr>
        <w:t>“She said she’d booked it with you in July and it would be a waste,” said Tuppence. “She said it in the voice.”</w:t>
      </w:r>
    </w:p>
    <w:p>
      <w:pPr>
        <w:spacing w:after="160" w:line="240" w:lineRule="auto"/>
      </w:pPr>
      <w:r>
        <w:rPr>
          <w:rFonts w:ascii="Georgia" w:hAnsi="Georgia" w:eastAsia="Georgia"/>
          <w:b w:val="0"/>
          <w:sz w:val="22"/>
        </w:rPr>
        <w:t>“I know the voice.”</w:t>
      </w:r>
    </w:p>
    <w:p>
      <w:pPr>
        <w:spacing w:after="160" w:line="240" w:lineRule="auto"/>
      </w:pPr>
      <w:r>
        <w:rPr>
          <w:rFonts w:ascii="Georgia" w:hAnsi="Georgia" w:eastAsia="Georgia"/>
          <w:b w:val="0"/>
          <w:sz w:val="22"/>
        </w:rPr>
        <w:t>“I’m coming in.”</w:t>
      </w:r>
    </w:p>
    <w:p>
      <w:pPr>
        <w:spacing w:after="160" w:line="240" w:lineRule="auto"/>
      </w:pPr>
      <w:r>
        <w:rPr>
          <w:rFonts w:ascii="Georgia" w:hAnsi="Georgia" w:eastAsia="Georgia"/>
          <w:b w:val="0"/>
          <w:sz w:val="22"/>
        </w:rPr>
        <w:t>“I’d have been disappointed if you hadn’t.”</w:t>
      </w:r>
    </w:p>
    <w:p>
      <w:pPr>
        <w:spacing w:after="160" w:line="240" w:lineRule="auto"/>
      </w:pPr>
      <w:r>
        <w:rPr>
          <w:rFonts w:ascii="Georgia" w:hAnsi="Georgia" w:eastAsia="Georgia"/>
          <w:b w:val="0"/>
          <w:sz w:val="22"/>
        </w:rPr>
        <w:t>Weinstein, who had been examining the tiles of the ticket hall with the attention other people give to paintings, came over and bowed slightly to Tuppence, which no one had done to her since a wedding in 2011.</w:t>
      </w:r>
    </w:p>
    <w:p>
      <w:pPr>
        <w:spacing w:after="160" w:line="240" w:lineRule="auto"/>
      </w:pPr>
      <w:r>
        <w:rPr>
          <w:rFonts w:ascii="Georgia" w:hAnsi="Georgia" w:eastAsia="Georgia"/>
          <w:b w:val="0"/>
          <w:sz w:val="22"/>
        </w:rPr>
        <w:t>“You are the one who saw the frame,” he said. “On Wednesday. In thirty seconds. Derek told me.”</w:t>
      </w:r>
    </w:p>
    <w:p>
      <w:pPr>
        <w:spacing w:after="160" w:line="240" w:lineRule="auto"/>
      </w:pPr>
      <w:r>
        <w:rPr>
          <w:rFonts w:ascii="Georgia" w:hAnsi="Georgia" w:eastAsia="Georgia"/>
          <w:b w:val="0"/>
          <w:sz w:val="22"/>
        </w:rPr>
        <w:t>Tuppence looked at him with the expression she used for men who were about to be charming at her. “I saw that there was glass in it.”</w:t>
      </w:r>
    </w:p>
    <w:p>
      <w:pPr>
        <w:spacing w:after="160" w:line="240" w:lineRule="auto"/>
      </w:pPr>
      <w:r>
        <w:rPr>
          <w:rFonts w:ascii="Georgia" w:hAnsi="Georgia" w:eastAsia="Georgia"/>
          <w:b w:val="0"/>
          <w:sz w:val="22"/>
        </w:rPr>
        <w:t>“Yes. Everybody else was looking at the body. You looked at the wall.” He beamed. “In my business we would pay a great deal for someone who looks at the wall.”</w:t>
      </w:r>
    </w:p>
    <w:p>
      <w:pPr>
        <w:spacing w:after="160" w:line="240" w:lineRule="auto"/>
      </w:pPr>
      <w:r>
        <w:rPr>
          <w:rFonts w:ascii="Georgia" w:hAnsi="Georgia" w:eastAsia="Georgia"/>
          <w:b w:val="0"/>
          <w:sz w:val="22"/>
        </w:rPr>
        <w:t>“What is your business?”</w:t>
      </w:r>
    </w:p>
    <w:p>
      <w:pPr>
        <w:spacing w:after="160" w:line="240" w:lineRule="auto"/>
      </w:pPr>
      <w:r>
        <w:rPr>
          <w:rFonts w:ascii="Georgia" w:hAnsi="Georgia" w:eastAsia="Georgia"/>
          <w:b w:val="0"/>
          <w:sz w:val="22"/>
        </w:rPr>
        <w:t>“Patents. I read drawings of things that do not exist yet and decide whether they are new.” He considered her. “Your daughter does the same with clocks. And so, I think, do you, with people.”</w:t>
      </w:r>
    </w:p>
    <w:p>
      <w:pPr>
        <w:spacing w:after="160" w:line="240" w:lineRule="auto"/>
      </w:pPr>
      <w:r>
        <w:rPr>
          <w:rFonts w:ascii="Georgia" w:hAnsi="Georgia" w:eastAsia="Georgia"/>
          <w:b w:val="0"/>
          <w:sz w:val="22"/>
        </w:rPr>
        <w:t>Tuppence was quiet for a moment.</w:t>
      </w:r>
    </w:p>
    <w:p>
      <w:pPr>
        <w:spacing w:after="160" w:line="240" w:lineRule="auto"/>
      </w:pPr>
      <w:r>
        <w:rPr>
          <w:rFonts w:ascii="Georgia" w:hAnsi="Georgia" w:eastAsia="Georgia"/>
          <w:b w:val="0"/>
          <w:sz w:val="22"/>
        </w:rPr>
        <w:t>“Is he any good?” she said. “At his job. I’ve never really known. I know he’s careful. I know he’s slow. I know he’s usually right in the end, which is very annoying when you’re married to it. I don’t know if he’s good.”</w:t>
      </w:r>
    </w:p>
    <w:p>
      <w:pPr>
        <w:spacing w:after="160" w:line="240" w:lineRule="auto"/>
      </w:pPr>
      <w:r>
        <w:rPr>
          <w:rFonts w:ascii="Georgia" w:hAnsi="Georgia" w:eastAsia="Georgia"/>
          <w:b w:val="0"/>
          <w:sz w:val="22"/>
        </w:rPr>
        <w:t>Weinstein looked across the ticket hall at Derek, who was collecting their tickets at the little counter with the air of a man trying to buy a ticket to a closed station in exact change.</w:t>
      </w:r>
    </w:p>
    <w:p>
      <w:pPr>
        <w:spacing w:after="160" w:line="240" w:lineRule="auto"/>
      </w:pPr>
      <w:r>
        <w:rPr>
          <w:rFonts w:ascii="Georgia" w:hAnsi="Georgia" w:eastAsia="Georgia"/>
          <w:b w:val="0"/>
          <w:sz w:val="22"/>
        </w:rPr>
        <w:t>“He is the only man I know,” said Weinstein, “who would rather be wrong in the right order than right in the wrong one. That is rare. It is not always comfortable to live next to.” He smiled. “But you knew that already. You are the one who left.”</w:t>
      </w:r>
    </w:p>
    <w:p>
      <w:pPr>
        <w:spacing w:after="160" w:line="240" w:lineRule="auto"/>
      </w:pPr>
      <w:r>
        <w:rPr>
          <w:rFonts w:ascii="Georgia" w:hAnsi="Georgia" w:eastAsia="Georgia"/>
          <w:b w:val="0"/>
          <w:sz w:val="22"/>
        </w:rPr>
        <w:t>Tuppence looked at him sharply. Then, unexpectedly, she smiled too.</w:t>
      </w:r>
    </w:p>
    <w:p>
      <w:pPr>
        <w:spacing w:after="160" w:line="240" w:lineRule="auto"/>
      </w:pPr>
      <w:r>
        <w:rPr>
          <w:rFonts w:ascii="Georgia" w:hAnsi="Georgia" w:eastAsia="Georgia"/>
          <w:b w:val="0"/>
          <w:sz w:val="22"/>
        </w:rPr>
        <w:t>“Nine years,” she said. “And you’re the first person who’s said that as if it might have been sensible.”</w:t>
      </w:r>
    </w:p>
    <w:p>
      <w:pPr>
        <w:spacing w:after="160" w:line="240" w:lineRule="auto"/>
      </w:pPr>
      <w:r>
        <w:rPr>
          <w:rFonts w:ascii="Georgia" w:hAnsi="Georgia" w:eastAsia="Georgia"/>
          <w:b w:val="0"/>
          <w:sz w:val="22"/>
        </w:rPr>
        <w:t>The guide was a cheerful young man with a lanyard and an inexhaustible supply of facts, and he took the twenty of them down a spiral staircase of a hundred and sixty steps into the cold. The air underground smelled of old dust and metal and something faintly sweet that he said was the tiles. Weinstein walked at the back, enchanted, touching walls. Tuppence walked beside Sophie. Derek walked behind them both, slowly, because of his back, and did not try to catch up.</w:t>
      </w:r>
    </w:p>
    <w:p>
      <w:pPr>
        <w:spacing w:after="160" w:line="240" w:lineRule="auto"/>
      </w:pPr>
      <w:r>
        <w:rPr>
          <w:rFonts w:ascii="Georgia" w:hAnsi="Georgia" w:eastAsia="Georgia"/>
          <w:b w:val="0"/>
          <w:sz w:val="22"/>
        </w:rPr>
        <w:t>At the bottom there were passages, long and curving and lit by bare bulbs, with doors set into them that led to nowhere anyone used. “This passage is forty-seven metres,” the guide said, “which you’ll be glad to hear is the longest walk on the tour.” Weinstein counted the doors along it under his breath and got twelve, and then on the way back got thirteen, and stopped dead in the passage with a face of pure joy until Sophie pointed out that one of them was a cupboard and only had a door on one side.</w:t>
      </w:r>
    </w:p>
    <w:p>
      <w:pPr>
        <w:spacing w:after="160" w:line="240" w:lineRule="auto"/>
      </w:pPr>
      <w:r>
        <w:rPr>
          <w:rFonts w:ascii="Georgia" w:hAnsi="Georgia" w:eastAsia="Georgia"/>
          <w:b w:val="0"/>
          <w:sz w:val="22"/>
        </w:rPr>
        <w:t>“You counted it from the back,” she said. “From the front it’s a wall.”</w:t>
      </w:r>
    </w:p>
    <w:p>
      <w:pPr>
        <w:spacing w:after="160" w:line="240" w:lineRule="auto"/>
      </w:pPr>
      <w:r>
        <w:rPr>
          <w:rFonts w:ascii="Georgia" w:hAnsi="Georgia" w:eastAsia="Georgia"/>
          <w:b w:val="0"/>
          <w:sz w:val="22"/>
        </w:rPr>
        <w:t>“Your daughter,” said Weinstein to Derek, “is a better physicist than half the people I have ever paid to listen to.”</w:t>
      </w:r>
    </w:p>
    <w:p>
      <w:pPr>
        <w:spacing w:after="160" w:line="240" w:lineRule="auto"/>
      </w:pPr>
      <w:r>
        <w:rPr>
          <w:rFonts w:ascii="Georgia" w:hAnsi="Georgia" w:eastAsia="Georgia"/>
          <w:b w:val="0"/>
          <w:sz w:val="22"/>
        </w:rPr>
        <w:t>They came out onto a platform with track and no trains, under a curved roof of cream and maroon tiles, with old posters on the walls advertising films that had come out before Derek was born. The guide stood at the edge and talked about the lift shafts, which went straight down from the street, thirty metres, and how in the war they had stored the Elgin Marbles here.</w:t>
      </w:r>
    </w:p>
    <w:p>
      <w:pPr>
        <w:spacing w:after="160" w:line="240" w:lineRule="auto"/>
      </w:pPr>
      <w:r>
        <w:rPr>
          <w:rFonts w:ascii="Georgia" w:hAnsi="Georgia" w:eastAsia="Georgia"/>
          <w:b w:val="0"/>
          <w:sz w:val="22"/>
        </w:rPr>
        <w:t>“If you dropped two marbles down a lift shaft,” said Weinstein, to nobody in particular, “side by side, a little apart, they would come closer together as they fell. Not much. Less than the width of a hair. Because each falls towards the centre of the Earth, and the centre is one point, so their two downs are not quite parallel. That is a tide. That is how the Moon pulls the sea into a bulge. You can’t feel gravity in free fall, but you can feel the difference between the gravity here and the gravity a little way off. That difference is the curvature, and no trick with frames will make it go away.”</w:t>
      </w:r>
    </w:p>
    <w:p>
      <w:pPr>
        <w:spacing w:after="160" w:line="240" w:lineRule="auto"/>
      </w:pPr>
      <w:r>
        <w:rPr>
          <w:rFonts w:ascii="Georgia" w:hAnsi="Georgia" w:eastAsia="Georgia"/>
          <w:b w:val="0"/>
          <w:sz w:val="22"/>
        </w:rPr>
        <w:t>“Is he always like this?” said Tuppence.</w:t>
      </w:r>
    </w:p>
    <w:p>
      <w:pPr>
        <w:spacing w:after="160" w:line="240" w:lineRule="auto"/>
      </w:pPr>
      <w:r>
        <w:rPr>
          <w:rFonts w:ascii="Georgia" w:hAnsi="Georgia" w:eastAsia="Georgia"/>
          <w:b w:val="0"/>
          <w:sz w:val="22"/>
        </w:rPr>
        <w:t>“Yes,” said Derek.</w:t>
      </w:r>
    </w:p>
    <w:p>
      <w:pPr>
        <w:spacing w:after="160" w:line="240" w:lineRule="auto"/>
      </w:pPr>
      <w:r>
        <w:rPr>
          <w:rFonts w:ascii="Georgia" w:hAnsi="Georgia" w:eastAsia="Georgia"/>
          <w:b w:val="0"/>
          <w:sz w:val="22"/>
        </w:rPr>
        <w:t>“It must be very restful for his wife.”</w:t>
      </w:r>
    </w:p>
    <w:p>
      <w:pPr>
        <w:spacing w:after="160" w:line="240" w:lineRule="auto"/>
      </w:pPr>
      <w:r>
        <w:rPr>
          <w:rFonts w:ascii="Georgia" w:hAnsi="Georgia" w:eastAsia="Georgia"/>
          <w:b w:val="0"/>
          <w:sz w:val="22"/>
        </w:rPr>
        <w:t>“He hasn’t got one.”</w:t>
      </w:r>
    </w:p>
    <w:p>
      <w:pPr>
        <w:spacing w:after="160" w:line="240" w:lineRule="auto"/>
      </w:pPr>
      <w:r>
        <w:rPr>
          <w:rFonts w:ascii="Georgia" w:hAnsi="Georgia" w:eastAsia="Georgia"/>
          <w:b w:val="0"/>
          <w:sz w:val="22"/>
        </w:rPr>
        <w:t>“I can’t think why.”</w:t>
      </w:r>
    </w:p>
    <w:p>
      <w:pPr>
        <w:spacing w:after="160" w:line="240" w:lineRule="auto"/>
      </w:pPr>
      <w:r>
        <w:rPr>
          <w:rFonts w:ascii="Georgia" w:hAnsi="Georgia" w:eastAsia="Georgia"/>
          <w:b w:val="0"/>
          <w:sz w:val="22"/>
        </w:rPr>
        <w:t xml:space="preserve">The guide moved the group on to look at a section of disused track. Tuppence was asked a question about the steps by a woman with a stick, and was kind to her, because she was always kind to strangers, and for perhaps a minute and a half Derek found himself standing at the far end of the platform beside his daughter, who was looking at an old poster for a film called </w:t>
      </w:r>
      <w:r>
        <w:rPr>
          <w:rFonts w:ascii="Georgia" w:hAnsi="Georgia" w:eastAsia="Georgia"/>
          <w:b w:val="0"/>
          <w:i/>
          <w:sz w:val="22"/>
        </w:rPr>
        <w:t>The Tamarind Seed</w:t>
      </w:r>
      <w:r>
        <w:rPr>
          <w:rFonts w:ascii="Georgia" w:hAnsi="Georgia" w:eastAsia="Georgia"/>
          <w:b w:val="0"/>
          <w:sz w:val="22"/>
        </w:rPr>
        <w:t xml:space="preserve"> with an expression of intense concentration that meant she was not looking at it at all.</w:t>
      </w:r>
    </w:p>
    <w:p>
      <w:pPr>
        <w:spacing w:after="160" w:line="240" w:lineRule="auto"/>
      </w:pPr>
      <w:r>
        <w:rPr>
          <w:rFonts w:ascii="Georgia" w:hAnsi="Georgia" w:eastAsia="Georgia"/>
          <w:b w:val="0"/>
          <w:sz w:val="22"/>
        </w:rPr>
        <w:t>“The clock’s mine,” she said, without turning her head.</w:t>
      </w:r>
    </w:p>
    <w:p>
      <w:pPr>
        <w:spacing w:after="160" w:line="240" w:lineRule="auto"/>
      </w:pPr>
      <w:r>
        <w:rPr>
          <w:rFonts w:ascii="Georgia" w:hAnsi="Georgia" w:eastAsia="Georgia"/>
          <w:b w:val="0"/>
          <w:sz w:val="22"/>
        </w:rPr>
        <w:t>Derek kept his eyes on the poster. “I know.”</w:t>
      </w:r>
    </w:p>
    <w:p>
      <w:pPr>
        <w:spacing w:after="160" w:line="240" w:lineRule="auto"/>
      </w:pPr>
      <w:r>
        <w:rPr>
          <w:rFonts w:ascii="Georgia" w:hAnsi="Georgia" w:eastAsia="Georgia"/>
          <w:b w:val="0"/>
          <w:sz w:val="22"/>
        </w:rPr>
        <w:t>“I bought it at the car boot. In September. Four pounds. It keeps really good time for something that looks that old. I think it’s been converted, so I wanted Trevor to tell me why. Not fix it. Tell me. If he fixes it, it’ll just be a clock.” She swallowed. “Don’t let him fix it.”</w:t>
      </w:r>
    </w:p>
    <w:p>
      <w:pPr>
        <w:spacing w:after="160" w:line="240" w:lineRule="auto"/>
      </w:pPr>
      <w:r>
        <w:rPr>
          <w:rFonts w:ascii="Georgia" w:hAnsi="Georgia" w:eastAsia="Georgia"/>
          <w:b w:val="0"/>
          <w:sz w:val="22"/>
        </w:rPr>
        <w:t>“I’ve put it on top of the filing cabinet. He’s not allowed near it. There’s a note.”</w:t>
      </w:r>
    </w:p>
    <w:p>
      <w:pPr>
        <w:spacing w:after="160" w:line="240" w:lineRule="auto"/>
      </w:pPr>
      <w:r>
        <w:rPr>
          <w:rFonts w:ascii="Georgia" w:hAnsi="Georgia" w:eastAsia="Georgia"/>
          <w:b w:val="0"/>
          <w:sz w:val="22"/>
        </w:rPr>
        <w:t>That almost made her smile. It did not quite. “How do you know it’s mine?”</w:t>
      </w:r>
    </w:p>
    <w:p>
      <w:pPr>
        <w:spacing w:after="160" w:line="240" w:lineRule="auto"/>
      </w:pPr>
      <w:r>
        <w:rPr>
          <w:rFonts w:ascii="Georgia" w:hAnsi="Georgia" w:eastAsia="Georgia"/>
          <w:b w:val="0"/>
          <w:sz w:val="22"/>
        </w:rPr>
        <w:t>“Because I’m quite good at my job when I’m not lying on the floor.” He kept his voice low and level, and looked at the poster too, so that they were two people reading the same old film, side by side. “Sophie, I know you came to the office last Wednesday. In the morning. I know you put the clock on my desk and crept out. I was asleep.”</w:t>
      </w:r>
    </w:p>
    <w:p>
      <w:pPr>
        <w:spacing w:after="160" w:line="240" w:lineRule="auto"/>
      </w:pPr>
      <w:r>
        <w:rPr>
          <w:rFonts w:ascii="Georgia" w:hAnsi="Georgia" w:eastAsia="Georgia"/>
          <w:b w:val="0"/>
          <w:sz w:val="22"/>
        </w:rPr>
        <w:t>“You were snoring,” said Sophie, and her voice cracked in the middle of it. “You had the wheat bag on and you were snoring and your face was all squashed. I didn’t want to wake you up because you’d ask why I wasn’t at school, so I put it down and I went out really carefully and then I thought, if I leave it there you’ll see it and ask Trevor and Trevor will tell you it’s mine, so I went back and got it again and gave it to the lady downstairs and asked her not to say. And she said she wouldn’t if I went straight back to school, and she watched me go to the bus.” She was talking very fast now, to the poster. “I wasn’t skiving. It was study periods, two of them. I’d done all the work. I gave myself forty-seven minutes to get back and I wrote the times down so I’d be back for register and I was back for register, I was back at four minutes past, and nobody knew, and then on Tuesday you were all weird and there was a man in a car and you wrote sweetheart, and I thought it was because you’d found out.”</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 xml:space="preserve">“And then I came on Wednesday because I thought something had happened to you, and you were on the floor </w:t>
      </w:r>
      <w:r>
        <w:rPr>
          <w:rFonts w:ascii="Georgia" w:hAnsi="Georgia" w:eastAsia="Georgia"/>
          <w:b w:val="0"/>
          <w:i/>
          <w:sz w:val="22"/>
        </w:rPr>
        <w:t>again</w:t>
      </w:r>
      <w:r>
        <w:rPr>
          <w:rFonts w:ascii="Georgia" w:hAnsi="Georgia" w:eastAsia="Georgia"/>
          <w:b w:val="0"/>
          <w:sz w:val="22"/>
        </w:rPr>
        <w:t>, and Mum got a picture, and it was the same picture, Dad, it was me in the door, and I don’t know who took it. You were asleep. It wasn’t you. Who took it?”</w:t>
      </w:r>
    </w:p>
    <w:p>
      <w:pPr>
        <w:spacing w:after="160" w:line="240" w:lineRule="auto"/>
      </w:pPr>
      <w:r>
        <w:rPr>
          <w:rFonts w:ascii="Georgia" w:hAnsi="Georgia" w:eastAsia="Georgia"/>
          <w:b w:val="0"/>
          <w:sz w:val="22"/>
        </w:rPr>
        <w:t>He had thought about this moment for three days and had not once imagined it on a disused platform under the Strand, with an old poster and a tour guide’s voice echoing from the far end and his daughter frightened, not of a murderer, but of being in trouble. It rearranged something in him that he did not have time to look at.</w:t>
      </w:r>
    </w:p>
    <w:p>
      <w:pPr>
        <w:spacing w:after="160" w:line="240" w:lineRule="auto"/>
      </w:pPr>
      <w:r>
        <w:rPr>
          <w:rFonts w:ascii="Georgia" w:hAnsi="Georgia" w:eastAsia="Georgia"/>
          <w:b w:val="0"/>
          <w:sz w:val="22"/>
        </w:rPr>
        <w:t>“There’s a camera in the office,” he said. “On the bookshelf. Somebody was looking through it from a phone, and they pressed the button. I don’t know who yet. It wasn’t you. It wasn’t Trevor. It wasn’t me. Whoever it was can’t do it again; Trevor’s locked it.”</w:t>
      </w:r>
    </w:p>
    <w:p>
      <w:pPr>
        <w:spacing w:after="160" w:line="240" w:lineRule="auto"/>
      </w:pPr>
      <w:r>
        <w:rPr>
          <w:rFonts w:ascii="Georgia" w:hAnsi="Georgia" w:eastAsia="Georgia"/>
          <w:b w:val="0"/>
          <w:sz w:val="22"/>
        </w:rPr>
        <w:t>“Somebody was watching you sleep.”</w:t>
      </w:r>
    </w:p>
    <w:p>
      <w:pPr>
        <w:spacing w:after="160" w:line="240" w:lineRule="auto"/>
      </w:pPr>
      <w:r>
        <w:rPr>
          <w:rFonts w:ascii="Georgia" w:hAnsi="Georgia" w:eastAsia="Georgia"/>
          <w:b w:val="0"/>
          <w:sz w:val="22"/>
        </w:rPr>
        <w:t>“Somebody was watching an empty office, and then it wasn’t empty.”</w:t>
      </w:r>
    </w:p>
    <w:p>
      <w:pPr>
        <w:spacing w:after="160" w:line="240" w:lineRule="auto"/>
      </w:pPr>
      <w:r>
        <w:rPr>
          <w:rFonts w:ascii="Georgia" w:hAnsi="Georgia" w:eastAsia="Georgia"/>
          <w:b w:val="0"/>
          <w:sz w:val="22"/>
        </w:rPr>
        <w:t>She thought about that, very still, the way he did. “That’s creepy.”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“Was it Julian?” said Sophie.</w:t>
      </w:r>
    </w:p>
    <w:p>
      <w:pPr>
        <w:spacing w:after="160" w:line="240" w:lineRule="auto"/>
      </w:pPr>
      <w:r>
        <w:rPr>
          <w:rFonts w:ascii="Georgia" w:hAnsi="Georgia" w:eastAsia="Georgia"/>
          <w:b w:val="0"/>
          <w:sz w:val="22"/>
        </w:rPr>
        <w:t>She said it to the poster, very fast, as if it were a thing that would go off if she held it too long.</w:t>
      </w:r>
    </w:p>
    <w:p>
      <w:pPr>
        <w:spacing w:after="160" w:line="240" w:lineRule="auto"/>
      </w:pPr>
      <w:r>
        <w:rPr>
          <w:rFonts w:ascii="Georgia" w:hAnsi="Georgia" w:eastAsia="Georgia"/>
          <w:b w:val="0"/>
          <w:sz w:val="22"/>
        </w:rPr>
        <w:t>Derek looked at her. “Why would it be Julian?”</w:t>
      </w:r>
    </w:p>
    <w:p>
      <w:pPr>
        <w:spacing w:after="160" w:line="240" w:lineRule="auto"/>
      </w:pPr>
      <w:r>
        <w:rPr>
          <w:rFonts w:ascii="Georgia" w:hAnsi="Georgia" w:eastAsia="Georgia"/>
          <w:b w:val="0"/>
          <w:sz w:val="22"/>
        </w:rPr>
        <w:t>“He was in your office. In February. In half-term. He waited for me for ages because you were at the dentist and he sat in your chair and read a book about rivers.” She swallowed. “I thought about it on Thursday night. That he’s been in there. And then I thought it was a horrible thing to think about someone who makes you toast, and I crossed it out. But I’d thought it.”</w:t>
      </w:r>
    </w:p>
    <w:p>
      <w:pPr>
        <w:spacing w:after="160" w:line="240" w:lineRule="auto"/>
      </w:pPr>
      <w:r>
        <w:rPr>
          <w:rFonts w:ascii="Georgia" w:hAnsi="Georgia" w:eastAsia="Georgia"/>
          <w:b w:val="0"/>
          <w:sz w:val="22"/>
        </w:rPr>
        <w:t>“I thought it too,” said Derek. “On Thursday. I went round to his flat yesterday to ask him.”</w:t>
      </w:r>
    </w:p>
    <w:p>
      <w:pPr>
        <w:spacing w:after="160" w:line="240" w:lineRule="auto"/>
      </w:pPr>
      <w:r>
        <w:rPr>
          <w:rFonts w:ascii="Georgia" w:hAnsi="Georgia" w:eastAsia="Georgia"/>
          <w:b w:val="0"/>
          <w:sz w:val="22"/>
        </w:rPr>
        <w:t>She turned her head and stared at him. “You asked Julian?”</w:t>
      </w:r>
    </w:p>
    <w:p>
      <w:pPr>
        <w:spacing w:after="160" w:line="240" w:lineRule="auto"/>
      </w:pPr>
      <w:r>
        <w:rPr>
          <w:rFonts w:ascii="Georgia" w:hAnsi="Georgia" w:eastAsia="Georgia"/>
          <w:b w:val="0"/>
          <w:sz w:val="22"/>
        </w:rPr>
        <w:t>“I was going to. He gave me his phone before I could. Nothing we found connected him to it. And it was paired ten days before he waited in the office; he was teaching rivers to Year Nine that afternoon.” Derek kept his eyes on the poster. “I checked because I was frightened. Then I apologised, and he made apologising feel like a perfectly normal thing for a grown man to do on a Friday. I didn’t enjoy that.”</w:t>
      </w:r>
    </w:p>
    <w:p>
      <w:pPr>
        <w:spacing w:after="160" w:line="240" w:lineRule="auto"/>
      </w:pPr>
      <w:r>
        <w:rPr>
          <w:rFonts w:ascii="Georgia" w:hAnsi="Georgia" w:eastAsia="Georgia"/>
          <w:b w:val="0"/>
          <w:sz w:val="22"/>
        </w:rPr>
        <w:t>Sophie was quiet for a moment.</w:t>
      </w:r>
    </w:p>
    <w:p>
      <w:pPr>
        <w:spacing w:after="160" w:line="240" w:lineRule="auto"/>
      </w:pPr>
      <w:r>
        <w:rPr>
          <w:rFonts w:ascii="Georgia" w:hAnsi="Georgia" w:eastAsia="Georgia"/>
          <w:b w:val="0"/>
          <w:sz w:val="22"/>
        </w:rPr>
        <w:t>“That’s very Julian,” she said at last.</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“Did he mind?”</w:t>
      </w:r>
    </w:p>
    <w:p>
      <w:pPr>
        <w:spacing w:after="160" w:line="240" w:lineRule="auto"/>
      </w:pPr>
      <w:r>
        <w:rPr>
          <w:rFonts w:ascii="Georgia" w:hAnsi="Georgia" w:eastAsia="Georgia"/>
          <w:b w:val="0"/>
          <w:sz w:val="22"/>
        </w:rPr>
        <w:t>“He said he’d want to check, if he were me.” Derek thought about it. “I think he minded that I’d had to. Not that I did.”</w:t>
      </w:r>
    </w:p>
    <w:p>
      <w:pPr>
        <w:spacing w:after="160" w:line="240" w:lineRule="auto"/>
      </w:pPr>
      <w:r>
        <w:rPr>
          <w:rFonts w:ascii="Georgia" w:hAnsi="Georgia" w:eastAsia="Georgia"/>
          <w:b w:val="0"/>
          <w:sz w:val="22"/>
        </w:rPr>
        <w:t>Sophie nodded slowly, and looked back at the poster, and Derek saw her put something away, carefully, in whatever column she kept for things that turned out better than you feared.</w:t>
      </w:r>
    </w:p>
    <w:p>
      <w:pPr>
        <w:spacing w:after="160" w:line="240" w:lineRule="auto"/>
      </w:pPr>
      <w:r>
        <w:rPr>
          <w:rFonts w:ascii="Georgia" w:hAnsi="Georgia" w:eastAsia="Georgia"/>
          <w:b w:val="0"/>
          <w:sz w:val="22"/>
        </w:rPr>
        <w:t>“Are you going to tell Mum?”</w:t>
      </w:r>
    </w:p>
    <w:p>
      <w:pPr>
        <w:spacing w:after="160" w:line="240" w:lineRule="auto"/>
      </w:pPr>
      <w:r>
        <w:rPr>
          <w:rFonts w:ascii="Georgia" w:hAnsi="Georgia" w:eastAsia="Georgia"/>
          <w:b w:val="0"/>
          <w:sz w:val="22"/>
        </w:rPr>
        <w:t>He could have said no. It would have been the easiest sentence he had ever spoken, and she would have loved him for it for perhaps a week. He thought of Detective Sergeant Vance asking the school a safeguarding question, and of Tuppence finding out from a stranger, and of the computer filling every empty space with the nearest thing it could find.</w:t>
      </w:r>
    </w:p>
    <w:p>
      <w:pPr>
        <w:spacing w:after="160" w:line="240" w:lineRule="auto"/>
      </w:pPr>
      <w:r>
        <w:rPr>
          <w:rFonts w:ascii="Georgia" w:hAnsi="Georgia" w:eastAsia="Georgia"/>
          <w:b w:val="0"/>
          <w:sz w:val="22"/>
        </w:rPr>
        <w:t>“I’m not going to lie to her,” he said. “I’m not going to tell her for you, either. I think you should. With me there, if you want. Not here.”</w:t>
      </w:r>
    </w:p>
    <w:p>
      <w:pPr>
        <w:spacing w:after="160" w:line="240" w:lineRule="auto"/>
      </w:pPr>
      <w:r>
        <w:rPr>
          <w:rFonts w:ascii="Georgia" w:hAnsi="Georgia" w:eastAsia="Georgia"/>
          <w:b w:val="0"/>
          <w:sz w:val="22"/>
        </w:rPr>
        <w:t>Sophie looked at the poster. Then she nodded, once, the way her mother nodded at the end of an argument she had decided to stop losing.</w:t>
      </w:r>
    </w:p>
    <w:p>
      <w:pPr>
        <w:spacing w:after="160" w:line="240" w:lineRule="auto"/>
      </w:pPr>
      <w:r>
        <w:rPr>
          <w:rFonts w:ascii="Georgia" w:hAnsi="Georgia" w:eastAsia="Georgia"/>
          <w:b w:val="0"/>
          <w:sz w:val="22"/>
        </w:rPr>
        <w:t>“Ask Mrs Marsh,” she said. “I’ll ring her when I get home and tell her she can say. She was really nice about it. She said a promise to a client is a promise.”</w:t>
      </w:r>
    </w:p>
    <w:p>
      <w:pPr>
        <w:spacing w:after="160" w:line="240" w:lineRule="auto"/>
      </w:pPr>
      <w:r>
        <w:rPr>
          <w:rFonts w:ascii="Georgia" w:hAnsi="Georgia" w:eastAsia="Georgia"/>
          <w:b w:val="0"/>
          <w:sz w:val="22"/>
        </w:rPr>
        <w:t>Tuppence was coming back along the platform. Sophie stepped away from him, half a pace, and became interested in the track.</w:t>
      </w:r>
    </w:p>
    <w:p>
      <w:pPr>
        <w:spacing w:after="160" w:line="240" w:lineRule="auto"/>
      </w:pPr>
      <w:r>
        <w:rPr>
          <w:rFonts w:ascii="Georgia" w:hAnsi="Georgia" w:eastAsia="Georgia"/>
          <w:b w:val="0"/>
          <w:sz w:val="22"/>
        </w:rPr>
        <w:t>“What were you two talking about?” said Tuppence.</w:t>
      </w:r>
    </w:p>
    <w:p>
      <w:pPr>
        <w:spacing w:after="160" w:line="240" w:lineRule="auto"/>
      </w:pPr>
      <w:r>
        <w:rPr>
          <w:rFonts w:ascii="Georgia" w:hAnsi="Georgia" w:eastAsia="Georgia"/>
          <w:b w:val="0"/>
          <w:sz w:val="22"/>
        </w:rPr>
        <w:t>“Tides,” said Sophie.</w:t>
      </w:r>
    </w:p>
    <w:p>
      <w:pPr>
        <w:spacing w:after="160" w:line="240" w:lineRule="auto"/>
      </w:pPr>
      <w:r>
        <w:rPr>
          <w:rFonts w:ascii="Georgia" w:hAnsi="Georgia" w:eastAsia="Georgia"/>
          <w:b w:val="0"/>
          <w:sz w:val="22"/>
        </w:rPr>
        <w:t>On the way up, the hundred and sixty steps took the group in single file, and the single file sorted itself, as such files do, by fitness and by pride. Weinstein went up near the front, talking. Sophie went with the guide, asking him about the lifts. Derek, because of his back, brought up the rear, and discovered that Tuppence had fallen in behind him, which she could not have done by accident, because Tuppence did not fall into anything.</w:t>
      </w:r>
    </w:p>
    <w:p>
      <w:pPr>
        <w:spacing w:after="160" w:line="240" w:lineRule="auto"/>
      </w:pPr>
      <w:r>
        <w:rPr>
          <w:rFonts w:ascii="Georgia" w:hAnsi="Georgia" w:eastAsia="Georgia"/>
          <w:b w:val="0"/>
          <w:sz w:val="22"/>
        </w:rPr>
        <w:t>“Julian said you went round,” she said to the back of his coat.</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“With a question.”</w:t>
      </w:r>
    </w:p>
    <w:p>
      <w:pPr>
        <w:spacing w:after="160" w:line="240" w:lineRule="auto"/>
      </w:pPr>
      <w:r>
        <w:rPr>
          <w:rFonts w:ascii="Georgia" w:hAnsi="Georgia" w:eastAsia="Georgia"/>
          <w:b w:val="0"/>
          <w:sz w:val="22"/>
        </w:rPr>
        <w:t>“With a question I shouldn’t have had.” He took the next step, and the one after. “He answered it before I asked. He gave me his phone. Not him.”</w:t>
      </w:r>
    </w:p>
    <w:p>
      <w:pPr>
        <w:spacing w:after="160" w:line="240" w:lineRule="auto"/>
      </w:pPr>
      <w:r>
        <w:rPr>
          <w:rFonts w:ascii="Georgia" w:hAnsi="Georgia" w:eastAsia="Georgia"/>
          <w:b w:val="0"/>
          <w:sz w:val="22"/>
        </w:rPr>
        <w:t>“I know it wasn’t him.” There was no triumph in it. “He told me last night. He told me you apologised and that you’d told him about the oven.” A few steps. “He was very moved about the oven. He’s been trying to work out for two years what she’d want him to know. You told him in a sentence.”</w:t>
      </w:r>
    </w:p>
    <w:p>
      <w:pPr>
        <w:spacing w:after="160" w:line="240" w:lineRule="auto"/>
      </w:pPr>
      <w:r>
        <w:rPr>
          <w:rFonts w:ascii="Georgia" w:hAnsi="Georgia" w:eastAsia="Georgia"/>
          <w:b w:val="0"/>
          <w:sz w:val="22"/>
        </w:rPr>
        <w:t>“It’s a good oven,” said Derek. “It’s consistent. It’s just wrong.”</w:t>
      </w:r>
    </w:p>
    <w:p>
      <w:pPr>
        <w:spacing w:after="160" w:line="240" w:lineRule="auto"/>
      </w:pPr>
      <w:r>
        <w:rPr>
          <w:rFonts w:ascii="Georgia" w:hAnsi="Georgia" w:eastAsia="Georgia"/>
          <w:b w:val="0"/>
          <w:sz w:val="22"/>
        </w:rPr>
        <w:t>Tuppence laughed. It came out of her before she could stop it, in the cold spiral of the stair, and bounced up and down the shaft, and a man ahead of them looked round. She put her hand on the rail.</w:t>
      </w:r>
    </w:p>
    <w:p>
      <w:pPr>
        <w:spacing w:after="160" w:line="240" w:lineRule="auto"/>
      </w:pPr>
      <w:r>
        <w:rPr>
          <w:rFonts w:ascii="Georgia" w:hAnsi="Georgia" w:eastAsia="Georgia"/>
          <w:b w:val="0"/>
          <w:sz w:val="22"/>
        </w:rPr>
        <w:t>“I was going to tell you at a table,” she said.</w:t>
      </w:r>
    </w:p>
    <w:p>
      <w:pPr>
        <w:spacing w:after="160" w:line="240" w:lineRule="auto"/>
      </w:pPr>
      <w:r>
        <w:rPr>
          <w:rFonts w:ascii="Georgia" w:hAnsi="Georgia" w:eastAsia="Georgia"/>
          <w:b w:val="0"/>
          <w:sz w:val="22"/>
        </w:rPr>
        <w:t>“I know. She told me on a train.”</w:t>
      </w:r>
    </w:p>
    <w:p>
      <w:pPr>
        <w:spacing w:after="160" w:line="240" w:lineRule="auto"/>
      </w:pPr>
      <w:r>
        <w:rPr>
          <w:rFonts w:ascii="Georgia" w:hAnsi="Georgia" w:eastAsia="Georgia"/>
          <w:b w:val="0"/>
          <w:sz w:val="22"/>
        </w:rPr>
        <w:t>“Of course she did.” The meeting voice had gone. What was left was tired and rather younger. “She tells you things, Derek. She doesn’t tell me things. She tells me results. I get the results and you get the working.” She was quiet for a turn of the stair. “I don’t need you to be happy about Sunday. I need you not to make her choose how to feel about it. She’ll try to feel what you feel. She always has.”</w:t>
      </w:r>
    </w:p>
    <w:p>
      <w:pPr>
        <w:spacing w:after="160" w:line="240" w:lineRule="auto"/>
      </w:pPr>
      <w:r>
        <w:rPr>
          <w:rFonts w:ascii="Georgia" w:hAnsi="Georgia" w:eastAsia="Georgia"/>
          <w:b w:val="0"/>
          <w:sz w:val="22"/>
        </w:rPr>
        <w:t>He climbed. His back was a long hot wire. Above them the daylight was coming down the shaft, grey and wet and ordinary.</w:t>
      </w:r>
    </w:p>
    <w:p>
      <w:pPr>
        <w:spacing w:after="160" w:line="240" w:lineRule="auto"/>
      </w:pPr>
      <w:r>
        <w:rPr>
          <w:rFonts w:ascii="Georgia" w:hAnsi="Georgia" w:eastAsia="Georgia"/>
          <w:b w:val="0"/>
          <w:sz w:val="22"/>
        </w:rPr>
        <w:t>“Then I’ll feel something useful,” he said. “I’ll have it ready by tomorrow.”</w:t>
      </w:r>
    </w:p>
    <w:p>
      <w:pPr>
        <w:spacing w:after="160" w:line="240" w:lineRule="auto"/>
      </w:pPr>
      <w:r>
        <w:rPr>
          <w:rFonts w:ascii="Georgia" w:hAnsi="Georgia" w:eastAsia="Georgia"/>
          <w:b w:val="0"/>
          <w:sz w:val="22"/>
        </w:rPr>
        <w:t>“Tomorrow at ten,” said Tuppence. “Bring the clock.” And then, after a moment, because she was fair, which had always been the most difficult thing about her: “He’ll be bringing boxes in the afternoon. If you wanted to carry one, you could. You don’t have to. It isn’t a test.”</w:t>
      </w:r>
    </w:p>
    <w:p>
      <w:pPr>
        <w:spacing w:after="160" w:line="240" w:lineRule="auto"/>
      </w:pPr>
      <w:r>
        <w:rPr>
          <w:rFonts w:ascii="Georgia" w:hAnsi="Georgia" w:eastAsia="Georgia"/>
          <w:b w:val="0"/>
          <w:sz w:val="22"/>
        </w:rPr>
        <w:t>“Everything you say is a test.”</w:t>
      </w:r>
    </w:p>
    <w:p>
      <w:pPr>
        <w:spacing w:after="160" w:line="240" w:lineRule="auto"/>
      </w:pPr>
      <w:r>
        <w:rPr>
          <w:rFonts w:ascii="Georgia" w:hAnsi="Georgia" w:eastAsia="Georgia"/>
          <w:b w:val="0"/>
          <w:sz w:val="22"/>
        </w:rPr>
        <w:t>“Yes,” said Tuppence. “But this one you can’t fail.”</w:t>
      </w:r>
    </w:p>
    <w:p>
      <w:pPr>
        <w:spacing w:after="160" w:line="240" w:lineRule="auto"/>
      </w:pPr>
      <w:r>
        <w:rPr>
          <w:rFonts w:ascii="Georgia" w:hAnsi="Georgia" w:eastAsia="Georgia"/>
          <w:b w:val="0"/>
          <w:sz w:val="22"/>
        </w:rPr>
        <w:t>Afterwards he walked with Weinstein along the Strand towards Trafalgar Square, at the pace his back set, while the Saturday crowds went round them like water round two stones.</w:t>
      </w:r>
    </w:p>
    <w:p>
      <w:pPr>
        <w:spacing w:after="160" w:line="240" w:lineRule="auto"/>
      </w:pPr>
      <w:r>
        <w:rPr>
          <w:rFonts w:ascii="Georgia" w:hAnsi="Georgia" w:eastAsia="Georgia"/>
          <w:b w:val="0"/>
          <w:sz w:val="22"/>
        </w:rPr>
        <w:t>“She told you,” said Weinstein.</w:t>
      </w:r>
    </w:p>
    <w:p>
      <w:pPr>
        <w:spacing w:after="160" w:line="240" w:lineRule="auto"/>
      </w:pPr>
      <w:r>
        <w:rPr>
          <w:rFonts w:ascii="Georgia" w:hAnsi="Georgia" w:eastAsia="Georgia"/>
          <w:b w:val="0"/>
          <w:sz w:val="22"/>
        </w:rPr>
        <w:t>“She told me.”</w:t>
      </w:r>
    </w:p>
    <w:p>
      <w:pPr>
        <w:spacing w:after="160" w:line="240" w:lineRule="auto"/>
      </w:pPr>
      <w:r>
        <w:rPr>
          <w:rFonts w:ascii="Georgia" w:hAnsi="Georgia" w:eastAsia="Georgia"/>
          <w:b w:val="0"/>
          <w:sz w:val="22"/>
        </w:rPr>
        <w:t>“You don’t have to tell me what.”</w:t>
      </w:r>
    </w:p>
    <w:p>
      <w:pPr>
        <w:spacing w:after="160" w:line="240" w:lineRule="auto"/>
      </w:pPr>
      <w:r>
        <w:rPr>
          <w:rFonts w:ascii="Georgia" w:hAnsi="Georgia" w:eastAsia="Georgia"/>
          <w:b w:val="0"/>
          <w:sz w:val="22"/>
        </w:rPr>
        <w:t xml:space="preserve">“You know what. You heard what she said on Wednesday. </w:t>
      </w:r>
      <w:r>
        <w:rPr>
          <w:rFonts w:ascii="Georgia" w:hAnsi="Georgia" w:eastAsia="Georgia"/>
          <w:b w:val="0"/>
          <w:i/>
          <w:sz w:val="22"/>
        </w:rPr>
        <w:t>Again.</w:t>
      </w:r>
      <w:r>
        <w:rPr>
          <w:rFonts w:ascii="Georgia" w:hAnsi="Georgia" w:eastAsia="Georgia"/>
          <w:b w:val="0"/>
          <w:sz w:val="22"/>
        </w:rPr>
        <w:t xml:space="preserve"> I saw your face.” Derek stopped at a crossing. “She came to give me a clock, Alfred. She bunked off school for an hour to give me a clock, and she was so frightened of being found out that she’s been carrying it round in her head for ten days, and then I made it worse with a man in a car and a text that said </w:t>
      </w:r>
      <w:r>
        <w:rPr>
          <w:rFonts w:ascii="Georgia" w:hAnsi="Georgia" w:eastAsia="Georgia"/>
          <w:b w:val="0"/>
          <w:i/>
          <w:sz w:val="22"/>
        </w:rPr>
        <w:t>sweetheart</w:t>
      </w:r>
      <w:r>
        <w:rPr>
          <w:rFonts w:ascii="Georgia" w:hAnsi="Georgia" w:eastAsia="Georgia"/>
          <w:b w:val="0"/>
          <w:sz w:val="22"/>
        </w:rPr>
        <w:t>. And on Monday a police sergeant is going to read about it in my handwriting.”</w:t>
      </w:r>
    </w:p>
    <w:p>
      <w:pPr>
        <w:spacing w:after="160" w:line="240" w:lineRule="auto"/>
      </w:pPr>
      <w:r>
        <w:rPr>
          <w:rFonts w:ascii="Georgia" w:hAnsi="Georgia" w:eastAsia="Georgia"/>
          <w:b w:val="0"/>
          <w:sz w:val="22"/>
        </w:rPr>
        <w:t>The lights changed. Neither of them moved.</w:t>
      </w:r>
    </w:p>
    <w:p>
      <w:pPr>
        <w:spacing w:after="160" w:line="240" w:lineRule="auto"/>
      </w:pPr>
      <w:r>
        <w:rPr>
          <w:rFonts w:ascii="Georgia" w:hAnsi="Georgia" w:eastAsia="Georgia"/>
          <w:b w:val="0"/>
          <w:sz w:val="22"/>
        </w:rPr>
        <w:t xml:space="preserve">“My father,” said Weinstein, “gave me his watch when I was fifteen. The one that gains six seconds. I took it apart the same night to see how it worked and could not put it back together, and I hid the pieces in a sock for a month, because I was so ashamed. When he found them he did not shout. He took it to a man in the Viktualienmarkt and paid to have it mended and gave it back to me and said, </w:t>
      </w:r>
      <w:r>
        <w:rPr>
          <w:rFonts w:ascii="Georgia" w:hAnsi="Georgia" w:eastAsia="Georgia"/>
          <w:b w:val="0"/>
          <w:i/>
          <w:sz w:val="22"/>
        </w:rPr>
        <w:t>Next time ask, and we will take it apart together.</w:t>
      </w:r>
      <w:r>
        <w:rPr>
          <w:rFonts w:ascii="Georgia" w:hAnsi="Georgia" w:eastAsia="Georgia"/>
          <w:b w:val="0"/>
          <w:sz w:val="22"/>
        </w:rPr>
        <w:t>” He looked at his wrist. “It has gained six seconds a day ever since. I have never had it regulated. It is the only clock I own that tells me something true about myself.”</w:t>
      </w:r>
    </w:p>
    <w:p>
      <w:pPr>
        <w:spacing w:after="160" w:line="240" w:lineRule="auto"/>
      </w:pPr>
      <w:r>
        <w:rPr>
          <w:rFonts w:ascii="Georgia" w:hAnsi="Georgia" w:eastAsia="Georgia"/>
          <w:b w:val="0"/>
          <w:sz w:val="22"/>
        </w:rPr>
        <w:t>“What does it tell you?”</w:t>
      </w:r>
    </w:p>
    <w:p>
      <w:pPr>
        <w:spacing w:after="160" w:line="240" w:lineRule="auto"/>
      </w:pPr>
      <w:r>
        <w:rPr>
          <w:rFonts w:ascii="Georgia" w:hAnsi="Georgia" w:eastAsia="Georgia"/>
          <w:b w:val="0"/>
          <w:sz w:val="22"/>
        </w:rPr>
        <w:t>“That I am always slightly ahead of where I think I am, and that someone forgave me for it.” The lights changed again. This time Weinstein stepped off the kerb. “Ask her. Then take it apart together.”</w:t>
      </w:r>
    </w:p>
    <w:p>
      <w:pPr>
        <w:spacing w:after="160" w:line="240" w:lineRule="auto"/>
      </w:pPr>
      <w:r>
        <w:rPr>
          <w:rFonts w:ascii="Georgia" w:hAnsi="Georgia" w:eastAsia="Georgia"/>
          <w:b w:val="0"/>
          <w:sz w:val="22"/>
        </w:rPr>
        <w:t>Derek walked beside him without answering. Then he said, “Did your father ever mind? When you started going to Matkowski instead of him. With the questions.”</w:t>
      </w:r>
    </w:p>
    <w:p>
      <w:pPr>
        <w:spacing w:after="160" w:line="240" w:lineRule="auto"/>
      </w:pPr>
      <w:r>
        <w:rPr>
          <w:rFonts w:ascii="Georgia" w:hAnsi="Georgia" w:eastAsia="Georgia"/>
          <w:b w:val="0"/>
          <w:sz w:val="22"/>
        </w:rPr>
        <w:t>“He did not get the chance to mind,” said Weinstein. “He died when I was sixteen. The watch is most of what I have.” He walked on. “My mother married again, when I was nineteen. A man who kept bees in Freising. He knew nothing about physics and a great deal about bees, and he never once tried to be my father. He asked me questions instead. Very bad questions. Why does the honey not fall out of the comb when the comb is on its side. I spent a whole summer finding out. Surface tension, viscosity, the geometry of the cell.” He tapped his chest. “That man is the reason I can read a drawing. Nobody in my family has a word for what he was. We did not need one. He was the man who asked.”</w:t>
      </w:r>
    </w:p>
    <w:p>
      <w:pPr>
        <w:spacing w:after="160" w:line="240" w:lineRule="auto"/>
      </w:pPr>
      <w:r>
        <w:rPr>
          <w:rFonts w:ascii="Georgia" w:hAnsi="Georgia" w:eastAsia="Georgia"/>
          <w:b w:val="0"/>
          <w:sz w:val="22"/>
        </w:rPr>
        <w:t>“Julian asks about my back,” said Derek.</w:t>
      </w:r>
    </w:p>
    <w:p>
      <w:pPr>
        <w:spacing w:after="160" w:line="240" w:lineRule="auto"/>
      </w:pPr>
      <w:r>
        <w:rPr>
          <w:rFonts w:ascii="Georgia" w:hAnsi="Georgia" w:eastAsia="Georgia"/>
          <w:b w:val="0"/>
          <w:sz w:val="22"/>
        </w:rPr>
        <w:t>“Then he is already halfway,” said Weinstein. “The back is where a man keeps his questions. Every physiotherapist in Bavaria will tell you so.”</w:t>
      </w:r>
    </w:p>
    <w:p>
      <w:pPr>
        <w:spacing w:after="160" w:line="240" w:lineRule="auto"/>
      </w:pPr>
      <w:r>
        <w:rPr>
          <w:rFonts w:ascii="Georgia" w:hAnsi="Georgia" w:eastAsia="Georgia"/>
          <w:b w:val="0"/>
          <w:sz w:val="22"/>
        </w:rPr>
        <w:t>Rule: Gravity hides in a falling box. It shows itself in the difference between two places.</w:t>
      </w:r>
    </w:p>
    <w:p>
      <w:pPr>
        <w:spacing w:after="160" w:line="240" w:lineRule="auto"/>
      </w:pPr>
      <w:hyperlink w:anchor="lesson_13">
        <w:r>
          <w:rPr>
            <w:rFonts w:ascii="Georgia" w:hAnsi="Georgia"/>
            <w:sz w:val="22"/>
            <w:color w:val="0563C1"/>
            <w:u w:val="single"/>
          </w:rPr>
          <w:t xml:space="preserve">-&gt; Lesson for this chapter: 13 - Curved Corridors and Tides</w:t>
        </w:r>
      </w:hyperlink>
    </w:p>
    <w:p>
      <w:pPr>
        <w:pStyle w:val="Heading1"/>
        <w:keepNext/>
        <w:pageBreakBefore/>
        <w:spacing w:after="200" w:before="320"/>
        <w:jc w:val="center"/>
      </w:pPr>
      <w:bookmarkStart w:id="18" w:name="chapter_15"/>
      <w:r>
        <w:rPr>
          <w:rFonts w:ascii="Amazon Ember" w:hAnsi="Amazon Ember" w:eastAsia="Amazon Ember"/>
          <w:b/>
          <w:color w:val="0C447C"/>
          <w:sz w:val="36"/>
        </w:rPr>
        <w:t>Chapter 15</w:t>
      </w:r>
      <w:bookmarkEnd w:id="18"/>
    </w:p>
    <w:p>
      <w:pPr>
        <w:spacing w:after="200" w:before="32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 xml:space="preserve">In the afternoon, because Aldwych had left him restless and Weinstein had gone back to his hotel to sleep like a man who had been awake since 1972, Derek went home and stood in the study in his coat. Sophie’s pencil case. The ruler. The library book on timekeeping, seventeen days overdue now, which he put by the front door to take back on Monday. The calendar on the wall, with </w:t>
      </w:r>
      <w:r>
        <w:rPr>
          <w:rFonts w:ascii="Georgia" w:hAnsi="Georgia" w:eastAsia="Georgia"/>
          <w:b w:val="0"/>
          <w:i/>
          <w:sz w:val="22"/>
        </w:rPr>
        <w:t>Car boot</w:t>
      </w:r>
      <w:r>
        <w:rPr>
          <w:rFonts w:ascii="Georgia" w:hAnsi="Georgia" w:eastAsia="Georgia"/>
          <w:b w:val="0"/>
          <w:sz w:val="22"/>
        </w:rPr>
        <w:t xml:space="preserve"> written in September on a Sunday, and October still empty apart from the clocks-go-back symbol the printer had put on the twenty-fifth, a little curved arrow pointing backwards.</w:t>
      </w:r>
    </w:p>
    <w:p>
      <w:pPr>
        <w:spacing w:after="160" w:line="240" w:lineRule="auto"/>
      </w:pPr>
      <w:r>
        <w:rPr>
          <w:rFonts w:ascii="Georgia" w:hAnsi="Georgia" w:eastAsia="Georgia"/>
          <w:b w:val="0"/>
          <w:sz w:val="22"/>
        </w:rPr>
        <w:t>He took a pen from her pencil case, a green one, and under the little arrow, in small, level capitals, he wrote: J. MOVES IN, 14:00. Then he looked at it, and added: CARRY BOOKS. Then he put the pen back in the pencil case exactly where it had been, and went back to the Bureau to wait for Mrs Marsh.</w:t>
      </w:r>
    </w:p>
    <w:p>
      <w:pPr>
        <w:spacing w:after="160" w:line="240" w:lineRule="auto"/>
      </w:pPr>
      <w:r>
        <w:rPr>
          <w:rFonts w:ascii="Georgia" w:hAnsi="Georgia" w:eastAsia="Georgia"/>
          <w:b w:val="0"/>
          <w:sz w:val="22"/>
        </w:rPr>
        <w:t>At six o’clock on Saturday evening there was a knock at the outer door, and Mrs Marsh stood on the corridor side of the sill with her clipboard held against her chest like a hymn book.</w:t>
      </w:r>
    </w:p>
    <w:p>
      <w:pPr>
        <w:spacing w:after="160" w:line="240" w:lineRule="auto"/>
      </w:pPr>
      <w:r>
        <w:rPr>
          <w:rFonts w:ascii="Georgia" w:hAnsi="Georgia" w:eastAsia="Georgia"/>
          <w:b w:val="0"/>
          <w:sz w:val="22"/>
        </w:rPr>
        <w:t>“I’ve been released,” she said.</w:t>
      </w:r>
    </w:p>
    <w:p>
      <w:pPr>
        <w:spacing w:after="160" w:line="240" w:lineRule="auto"/>
      </w:pPr>
      <w:r>
        <w:rPr>
          <w:rFonts w:ascii="Georgia" w:hAnsi="Georgia" w:eastAsia="Georgia"/>
          <w:b w:val="0"/>
          <w:sz w:val="22"/>
        </w:rPr>
        <w:t>Derek came to the door. He did not invite her in. He knew better.</w:t>
      </w:r>
    </w:p>
    <w:p>
      <w:pPr>
        <w:spacing w:after="160" w:line="240" w:lineRule="auto"/>
      </w:pPr>
      <w:r>
        <w:rPr>
          <w:rFonts w:ascii="Georgia" w:hAnsi="Georgia" w:eastAsia="Georgia"/>
          <w:b w:val="0"/>
          <w:sz w:val="22"/>
        </w:rPr>
        <w:t>“A young person telephoned me at a quarter past four,” said Mrs Marsh. “She said she was the client and that I could say. I asked her to say it twice, and to tell me her date of birth, which she did, and which was correct, because I had written it down at the time. I write everything down at the time.” She consulted the clipboard. “Wednesday the fourteenth. Five past eleven by the lobby clock, which I set by the radio. A young person came down the stairs in a hurry, very quiet on the fourth step, which I noticed, because nobody is quiet on the fourth step. She had a brass clock. She asked me to give it to Mr Boltzman, and not to say she’d been, because she was supposed to be at school. I said I would not say on one condition, which was that she went straight back to school. I watched her to the bus stop. The thirty-eight came at seventeen minutes past. She got on it. I put the clock in drawer three, because it was pending. Mr Boltzman did not collect it. On Tuesday I brought it up. On Tuesday you asked me who had left it, and I had given my word.” She looked up. “I am sorry for the week you’ve had, Mr Gent. But I’d do it again.”</w:t>
      </w:r>
    </w:p>
    <w:p>
      <w:pPr>
        <w:spacing w:after="160" w:line="240" w:lineRule="auto"/>
      </w:pPr>
      <w:r>
        <w:rPr>
          <w:rFonts w:ascii="Georgia" w:hAnsi="Georgia" w:eastAsia="Georgia"/>
          <w:b w:val="0"/>
          <w:sz w:val="22"/>
        </w:rPr>
        <w:t>“So I gather,” said Derek. “Thank you.”</w:t>
      </w:r>
    </w:p>
    <w:p>
      <w:pPr>
        <w:spacing w:after="160" w:line="240" w:lineRule="auto"/>
      </w:pPr>
      <w:r>
        <w:rPr>
          <w:rFonts w:ascii="Georgia" w:hAnsi="Georgia" w:eastAsia="Georgia"/>
          <w:b w:val="0"/>
          <w:sz w:val="22"/>
        </w:rPr>
        <w:t>“It wasn’t a murder,” said Mrs Marsh. “I could have told you that. It was a girl with a clock.”</w:t>
      </w:r>
    </w:p>
    <w:p>
      <w:pPr>
        <w:spacing w:after="160" w:line="240" w:lineRule="auto"/>
      </w:pPr>
      <w:r>
        <w:rPr>
          <w:rFonts w:ascii="Georgia" w:hAnsi="Georgia" w:eastAsia="Georgia"/>
          <w:b w:val="0"/>
          <w:sz w:val="22"/>
        </w:rPr>
        <w:t>“She asked me one thing,” Mrs Marsh added, after a moment, as if consulting a second page of the clipboard that was not there. “Before she went. Whether it was allowed, to leave something of yours in a place that isn’t yours. I told her that’s what a lodge is for.” She looked at Derek over the clipboard. “She said her house was going to have someone else’s things in it soon, and she wanted there to be something of hers in yours. I didn’t write that down. Some things you don’t.”</w:t>
      </w:r>
    </w:p>
    <w:p>
      <w:pPr>
        <w:spacing w:after="160" w:line="240" w:lineRule="auto"/>
      </w:pPr>
      <w:r>
        <w:rPr>
          <w:rFonts w:ascii="Georgia" w:hAnsi="Georgia" w:eastAsia="Georgia"/>
          <w:b w:val="0"/>
          <w:sz w:val="22"/>
        </w:rPr>
        <w:t>“You could have told me that on Tuesday.”</w:t>
      </w:r>
    </w:p>
    <w:p>
      <w:pPr>
        <w:spacing w:after="160" w:line="240" w:lineRule="auto"/>
      </w:pPr>
      <w:r>
        <w:rPr>
          <w:rFonts w:ascii="Georgia" w:hAnsi="Georgia" w:eastAsia="Georgia"/>
          <w:b w:val="0"/>
          <w:sz w:val="22"/>
        </w:rPr>
        <w:t>“I could have,” Mrs Marsh agreed, “and I didn’t, and that’s what a promise is.” She made a mark on the clipboard. “Drawer three will want its key back when you’ve finished with whatever this is. I’ll be downstairs.”</w:t>
      </w:r>
    </w:p>
    <w:p>
      <w:pPr>
        <w:spacing w:after="160" w:line="240" w:lineRule="auto"/>
      </w:pPr>
      <w:r>
        <w:rPr>
          <w:rFonts w:ascii="Georgia" w:hAnsi="Georgia" w:eastAsia="Georgia"/>
          <w:b w:val="0"/>
          <w:sz w:val="22"/>
        </w:rPr>
        <w:t>When she had gone, Derek went down after her.</w:t>
      </w:r>
    </w:p>
    <w:p>
      <w:pPr>
        <w:spacing w:after="160" w:line="240" w:lineRule="auto"/>
      </w:pPr>
      <w:r>
        <w:rPr>
          <w:rFonts w:ascii="Georgia" w:hAnsi="Georgia" w:eastAsia="Georgia"/>
          <w:b w:val="0"/>
          <w:sz w:val="22"/>
        </w:rPr>
        <w:t>The lodge was warm and smelled of the radiator and of the shortbread Penny had brought on Thursday, which Mrs Marsh had evidently rationed. Mrs Marsh was at the counter with the visitors’ book open in front of her, as if she had known he would come, which she had.</w:t>
      </w:r>
    </w:p>
    <w:p>
      <w:pPr>
        <w:spacing w:after="160" w:line="240" w:lineRule="auto"/>
      </w:pPr>
      <w:r>
        <w:rPr>
          <w:rFonts w:ascii="Georgia" w:hAnsi="Georgia" w:eastAsia="Georgia"/>
          <w:b w:val="0"/>
          <w:sz w:val="22"/>
        </w:rPr>
        <w:t>“I’d like to see Wednesday the fourteenth,” he said. “If it’s a record.”</w:t>
      </w:r>
    </w:p>
    <w:p>
      <w:pPr>
        <w:spacing w:after="160" w:line="240" w:lineRule="auto"/>
      </w:pPr>
      <w:r>
        <w:rPr>
          <w:rFonts w:ascii="Georgia" w:hAnsi="Georgia" w:eastAsia="Georgia"/>
          <w:b w:val="0"/>
          <w:sz w:val="22"/>
        </w:rPr>
        <w:t>“It’s a record,” said Mrs Marsh, and turned the pages.</w:t>
      </w:r>
    </w:p>
    <w:p>
      <w:pPr>
        <w:spacing w:after="160" w:line="240" w:lineRule="auto"/>
      </w:pPr>
      <w:r>
        <w:rPr>
          <w:rFonts w:ascii="Georgia" w:hAnsi="Georgia" w:eastAsia="Georgia"/>
          <w:b w:val="0"/>
          <w:sz w:val="22"/>
        </w:rPr>
        <w:t>There it was, in her upright hand, between a courier at 10:20 and the window cleaner at 11:30.</w:t>
      </w:r>
    </w:p>
    <w:p>
      <w:pPr>
        <w:spacing w:after="160" w:line="240" w:lineRule="auto"/>
      </w:pPr>
      <w:r>
        <w:rPr>
          <w:rFonts w:ascii="Georgia" w:hAnsi="Georgia" w:eastAsia="Georgia"/>
          <w:b w:val="0"/>
          <w:sz w:val="22"/>
        </w:rPr>
        <w:t>11:01. Miss S. Gent — 2nd — for Mr Boltzman. Did not sign (in a hurry). Signed for by J.M. 11:05 down. Left one brass clock with me. Kept in drawer three.</w:t>
      </w:r>
    </w:p>
    <w:p>
      <w:pPr>
        <w:spacing w:after="160" w:line="240" w:lineRule="auto"/>
      </w:pPr>
      <w:r>
        <w:rPr>
          <w:rFonts w:ascii="Georgia" w:hAnsi="Georgia" w:eastAsia="Georgia"/>
          <w:b w:val="0"/>
          <w:sz w:val="22"/>
        </w:rPr>
        <w:t>The time was there, written when it happened, by the person who saw it. Nobody had put a weekday on it and let a machine guess the rest. Mrs Marsh had written the date at the top of the page, the way she wrote it at the top of every page, every day, whether or not anything happened.</w:t>
      </w:r>
    </w:p>
    <w:p>
      <w:pPr>
        <w:spacing w:after="160" w:line="240" w:lineRule="auto"/>
      </w:pPr>
      <w:r>
        <w:rPr>
          <w:rFonts w:ascii="Georgia" w:hAnsi="Georgia" w:eastAsia="Georgia"/>
          <w:b w:val="0"/>
          <w:sz w:val="22"/>
        </w:rPr>
        <w:t>“Thank you,” he said.</w:t>
      </w:r>
    </w:p>
    <w:p>
      <w:pPr>
        <w:spacing w:after="160" w:line="240" w:lineRule="auto"/>
      </w:pPr>
      <w:r>
        <w:rPr>
          <w:rFonts w:ascii="Georgia" w:hAnsi="Georgia" w:eastAsia="Georgia"/>
          <w:b w:val="0"/>
          <w:sz w:val="22"/>
        </w:rPr>
        <w:t>“It’s what the book is for.” Mrs Marsh did not close it. “You’ll want February as well. Penny had the nineteenth. You’ll want the ninth.”</w:t>
      </w:r>
    </w:p>
    <w:p>
      <w:pPr>
        <w:spacing w:after="160" w:line="240" w:lineRule="auto"/>
      </w:pPr>
      <w:r>
        <w:rPr>
          <w:rFonts w:ascii="Georgia" w:hAnsi="Georgia" w:eastAsia="Georgia"/>
          <w:b w:val="0"/>
          <w:sz w:val="22"/>
        </w:rPr>
        <w:t>He looked at her. “How do you know about the ninth?”</w:t>
      </w:r>
    </w:p>
    <w:p>
      <w:pPr>
        <w:spacing w:after="160" w:line="240" w:lineRule="auto"/>
      </w:pPr>
      <w:r>
        <w:rPr>
          <w:rFonts w:ascii="Georgia" w:hAnsi="Georgia" w:eastAsia="Georgia"/>
          <w:b w:val="0"/>
          <w:sz w:val="22"/>
        </w:rPr>
        <w:t>“Mr Boltzman asked me on Friday. He said a phone had been paired with your camera at twelve minutes past two on Monday the ninth of February, and could I tell him who was in the building.” She turned the pages back, steadily, until she reached it. “I couldn’t. Nobody was. Not for the second floor. Not all afternoon.”</w:t>
      </w:r>
    </w:p>
    <w:p>
      <w:pPr>
        <w:spacing w:after="160" w:line="240" w:lineRule="auto"/>
      </w:pPr>
      <w:r>
        <w:rPr>
          <w:rFonts w:ascii="Georgia" w:hAnsi="Georgia" w:eastAsia="Georgia"/>
          <w:b w:val="0"/>
          <w:sz w:val="22"/>
        </w:rPr>
        <w:t>The page for Monday the ninth of February had four entries. A courier for the third floor at 09:40. Mr Pendleton at 10:00, as he had been every day that week. A woman from the insurers at 11:15. Then nothing until Mrs Duarte’s key at six, which Mrs Marsh had noted in the margin, in pencil, for completeness.</w:t>
      </w:r>
    </w:p>
    <w:p>
      <w:pPr>
        <w:spacing w:after="160" w:line="240" w:lineRule="auto"/>
      </w:pPr>
      <w:r>
        <w:rPr>
          <w:rFonts w:ascii="Georgia" w:hAnsi="Georgia" w:eastAsia="Georgia"/>
          <w:b w:val="0"/>
          <w:sz w:val="22"/>
        </w:rPr>
        <w:t>“So whoever it was,” said Derek slowly, “wasn’t in the room.”</w:t>
      </w:r>
    </w:p>
    <w:p>
      <w:pPr>
        <w:spacing w:after="160" w:line="240" w:lineRule="auto"/>
      </w:pPr>
      <w:r>
        <w:rPr>
          <w:rFonts w:ascii="Georgia" w:hAnsi="Georgia" w:eastAsia="Georgia"/>
          <w:b w:val="0"/>
          <w:sz w:val="22"/>
        </w:rPr>
        <w:t>“If they needed to come through the front door,” said Mrs Marsh, “wasn’t in my building.” She closed the book at last. “I keep a record of everyone who comes through that door, Mr Gent. I can’t keep a record of people who don’t.” She put the book back under the counter and looked at him over the clipboard with an expression he had never seen on her before, which he would later decide was worry. “That’s not a murder, either. But it isn’t nothing. You’ll want a drawer for it.”</w:t>
      </w:r>
    </w:p>
    <w:p>
      <w:pPr>
        <w:spacing w:after="160" w:line="240" w:lineRule="auto"/>
      </w:pPr>
      <w:r>
        <w:rPr>
          <w:rFonts w:ascii="Georgia" w:hAnsi="Georgia" w:eastAsia="Georgia"/>
          <w:b w:val="0"/>
          <w:sz w:val="22"/>
        </w:rPr>
        <w:t>“Drawer three,” said Derek.</w:t>
      </w:r>
    </w:p>
    <w:p>
      <w:pPr>
        <w:spacing w:after="160" w:line="240" w:lineRule="auto"/>
      </w:pPr>
      <w:r>
        <w:rPr>
          <w:rFonts w:ascii="Georgia" w:hAnsi="Georgia" w:eastAsia="Georgia"/>
          <w:b w:val="0"/>
          <w:sz w:val="22"/>
        </w:rPr>
        <w:t>“Drawer three,” Mrs Marsh agreed. “I’ll want the key back.”</w:t>
      </w:r>
    </w:p>
    <w:p>
      <w:pPr>
        <w:spacing w:after="160" w:line="240" w:lineRule="auto"/>
      </w:pPr>
      <w:r>
        <w:rPr>
          <w:rFonts w:ascii="Georgia" w:hAnsi="Georgia" w:eastAsia="Georgia"/>
          <w:b w:val="0"/>
          <w:sz w:val="22"/>
        </w:rPr>
        <w:t>Derek went back upstairs. The fourth step reported him.</w:t>
      </w:r>
    </w:p>
    <w:p>
      <w:pPr>
        <w:spacing w:after="160" w:line="240" w:lineRule="auto"/>
      </w:pPr>
      <w:r>
        <w:rPr>
          <w:rFonts w:ascii="Georgia" w:hAnsi="Georgia" w:eastAsia="Georgia"/>
          <w:b w:val="0"/>
          <w:sz w:val="22"/>
        </w:rPr>
        <w:t>They stayed late. Nobody suggested it; nobody went home. Penny fetched food. Tabitha went to a dinner in Brixton that she said she could not get out of and promised to come back, which nobody believed, and Gucci stayed under Trevor’s desk in her absence with the air of a dog guarding a confession. Weinstein took the whiteboard, because he could not be prevented, and wiped off EVENT, FRAME, TIME. Then, instead of writing anything, he handed round the pad of sticky notes.</w:t>
      </w:r>
    </w:p>
    <w:p>
      <w:pPr>
        <w:spacing w:after="160" w:line="240" w:lineRule="auto"/>
      </w:pPr>
      <w:r>
        <w:rPr>
          <w:rFonts w:ascii="Georgia" w:hAnsi="Georgia" w:eastAsia="Georgia"/>
          <w:b w:val="0"/>
          <w:sz w:val="22"/>
        </w:rPr>
        <w:t>“Each of you writes the part that is yours,” he said. “In your own hand. Then you put it where it happened. Not where you learned it. Where it happened.”</w:t>
      </w:r>
    </w:p>
    <w:p>
      <w:pPr>
        <w:spacing w:after="160" w:line="240" w:lineRule="auto"/>
      </w:pPr>
      <w:r>
        <w:rPr>
          <w:rFonts w:ascii="Georgia" w:hAnsi="Georgia" w:eastAsia="Georgia"/>
          <w:b w:val="0"/>
          <w:sz w:val="22"/>
        </w:rPr>
        <w:t>“This is a seminar,” said Penny.</w:t>
      </w:r>
    </w:p>
    <w:p>
      <w:pPr>
        <w:spacing w:after="160" w:line="240" w:lineRule="auto"/>
      </w:pPr>
      <w:r>
        <w:rPr>
          <w:rFonts w:ascii="Georgia" w:hAnsi="Georgia" w:eastAsia="Georgia"/>
          <w:b w:val="0"/>
          <w:sz w:val="22"/>
        </w:rPr>
        <w:t>“It is a confession with stationery,” said Weinstein. “Seminars have biscuits.”</w:t>
      </w:r>
    </w:p>
    <w:p>
      <w:pPr>
        <w:spacing w:after="160" w:line="240" w:lineRule="auto"/>
      </w:pPr>
      <w:r>
        <w:rPr>
          <w:rFonts w:ascii="Georgia" w:hAnsi="Georgia" w:eastAsia="Georgia"/>
          <w:b w:val="0"/>
          <w:sz w:val="22"/>
        </w:rPr>
        <w:t xml:space="preserve">Penny went first, because she always did. </w:t>
      </w:r>
      <w:r>
        <w:rPr>
          <w:rFonts w:ascii="Georgia" w:hAnsi="Georgia" w:eastAsia="Georgia"/>
          <w:b w:val="0"/>
          <w:i/>
          <w:sz w:val="22"/>
        </w:rPr>
        <w:t>2019, March. D.’s note about the Ealing clock. Scanned by me, with everything else.</w:t>
      </w:r>
      <w:r>
        <w:rPr>
          <w:rFonts w:ascii="Georgia" w:hAnsi="Georgia" w:eastAsia="Georgia"/>
          <w:b w:val="0"/>
          <w:sz w:val="22"/>
        </w:rPr>
        <w:t xml:space="preserve"> She stuck it at the top left of the board and then, after a second, moved it a little higher, as if seven years needed the room.</w:t>
      </w:r>
    </w:p>
    <w:p>
      <w:pPr>
        <w:spacing w:after="160" w:line="240" w:lineRule="auto"/>
      </w:pPr>
      <w:r>
        <w:rPr>
          <w:rFonts w:ascii="Georgia" w:hAnsi="Georgia" w:eastAsia="Georgia"/>
          <w:b w:val="0"/>
          <w:sz w:val="22"/>
        </w:rPr>
        <w:t xml:space="preserve">Trevor wrote three and held them for some time before he put them up. </w:t>
      </w:r>
      <w:r>
        <w:rPr>
          <w:rFonts w:ascii="Georgia" w:hAnsi="Georgia" w:eastAsia="Georgia"/>
          <w:b w:val="0"/>
          <w:i/>
          <w:sz w:val="22"/>
        </w:rPr>
        <w:t>Three years ago: weekday stamp, because the date was ugly.</w:t>
      </w:r>
      <w:r>
        <w:rPr>
          <w:rFonts w:ascii="Georgia" w:hAnsi="Georgia" w:eastAsia="Georgia"/>
          <w:b w:val="0"/>
          <w:sz w:val="22"/>
        </w:rPr>
        <w:t xml:space="preserve"> </w:t>
      </w:r>
      <w:r>
        <w:rPr>
          <w:rFonts w:ascii="Georgia" w:hAnsi="Georgia" w:eastAsia="Georgia"/>
          <w:b w:val="0"/>
          <w:i/>
          <w:sz w:val="22"/>
        </w:rPr>
        <w:t>Appointment field: forward only.</w:t>
      </w:r>
      <w:r>
        <w:rPr>
          <w:rFonts w:ascii="Georgia" w:hAnsi="Georgia" w:eastAsia="Georgia"/>
          <w:b w:val="0"/>
          <w:sz w:val="22"/>
        </w:rPr>
        <w:t xml:space="preserve"> </w:t>
      </w:r>
      <w:r>
        <w:rPr>
          <w:rFonts w:ascii="Georgia" w:hAnsi="Georgia" w:eastAsia="Georgia"/>
          <w:b w:val="0"/>
          <w:i/>
          <w:sz w:val="22"/>
        </w:rPr>
        <w:t>Default perpetrator: you. (A joke.)</w:t>
      </w:r>
      <w:r>
        <w:rPr>
          <w:rFonts w:ascii="Georgia" w:hAnsi="Georgia" w:eastAsia="Georgia"/>
          <w:b w:val="0"/>
          <w:sz w:val="22"/>
        </w:rPr>
        <w:t xml:space="preserve"> He put the last one up crooked and did not straighten it. Derek’s hand went out to do it, and stopped halfway, and Trevor saw it stop.</w:t>
      </w:r>
    </w:p>
    <w:p>
      <w:pPr>
        <w:spacing w:after="160" w:line="240" w:lineRule="auto"/>
      </w:pPr>
      <w:r>
        <w:rPr>
          <w:rFonts w:ascii="Georgia" w:hAnsi="Georgia" w:eastAsia="Georgia"/>
          <w:b w:val="0"/>
          <w:sz w:val="22"/>
        </w:rPr>
        <w:t xml:space="preserve">Derek wrote </w:t>
      </w:r>
      <w:r>
        <w:rPr>
          <w:rFonts w:ascii="Georgia" w:hAnsi="Georgia" w:eastAsia="Georgia"/>
          <w:b w:val="0"/>
          <w:i/>
          <w:sz w:val="22"/>
        </w:rPr>
        <w:t>Mon 9 Feb, 14:12. Device 3 pairs. Somebody I can’t name,</w:t>
      </w:r>
      <w:r>
        <w:rPr>
          <w:rFonts w:ascii="Georgia" w:hAnsi="Georgia" w:eastAsia="Georgia"/>
          <w:b w:val="0"/>
          <w:sz w:val="22"/>
        </w:rPr>
        <w:t xml:space="preserve"> and put it where February went, and found he had left a gap above it the width of a hand, which nobody mentioned.</w:t>
      </w:r>
    </w:p>
    <w:p>
      <w:pPr>
        <w:spacing w:after="160" w:line="240" w:lineRule="auto"/>
      </w:pPr>
      <w:r>
        <w:rPr>
          <w:rFonts w:ascii="Georgia" w:hAnsi="Georgia" w:eastAsia="Georgia"/>
          <w:b w:val="0"/>
          <w:sz w:val="22"/>
        </w:rPr>
        <w:t xml:space="preserve">Weinstein wrote Sophie’s, in his small looped hand, from what Clive had said and what Mrs Marsh had said: </w:t>
      </w:r>
      <w:r>
        <w:rPr>
          <w:rFonts w:ascii="Georgia" w:hAnsi="Georgia" w:eastAsia="Georgia"/>
          <w:b w:val="0"/>
          <w:i/>
          <w:sz w:val="22"/>
        </w:rPr>
        <w:t>September: a clock, four pounds.</w:t>
      </w:r>
      <w:r>
        <w:rPr>
          <w:rFonts w:ascii="Georgia" w:hAnsi="Georgia" w:eastAsia="Georgia"/>
          <w:b w:val="0"/>
          <w:sz w:val="22"/>
        </w:rPr>
        <w:t xml:space="preserve"> </w:t>
      </w:r>
      <w:r>
        <w:rPr>
          <w:rFonts w:ascii="Georgia" w:hAnsi="Georgia" w:eastAsia="Georgia"/>
          <w:b w:val="0"/>
          <w:i/>
          <w:sz w:val="22"/>
        </w:rPr>
        <w:t>Wed 14th, 11:01: up the stairs, quiet on the fourth step.</w:t>
      </w:r>
      <w:r>
        <w:rPr>
          <w:rFonts w:ascii="Georgia" w:hAnsi="Georgia" w:eastAsia="Georgia"/>
          <w:b w:val="0"/>
          <w:sz w:val="22"/>
        </w:rPr>
        <w:t xml:space="preserve"> </w:t>
      </w:r>
      <w:r>
        <w:rPr>
          <w:rFonts w:ascii="Georgia" w:hAnsi="Georgia" w:eastAsia="Georgia"/>
          <w:b w:val="0"/>
          <w:i/>
          <w:sz w:val="22"/>
        </w:rPr>
        <w:t>11:03:17: in the doorway, leaving. Capture, device 3.</w:t>
      </w:r>
      <w:r>
        <w:rPr>
          <w:rFonts w:ascii="Georgia" w:hAnsi="Georgia" w:eastAsia="Georgia"/>
          <w:b w:val="0"/>
          <w:sz w:val="22"/>
        </w:rPr>
        <w:t xml:space="preserve"> </w:t>
      </w:r>
      <w:r>
        <w:rPr>
          <w:rFonts w:ascii="Georgia" w:hAnsi="Georgia" w:eastAsia="Georgia"/>
          <w:b w:val="0"/>
          <w:i/>
          <w:sz w:val="22"/>
        </w:rPr>
        <w:t>11:05: the clock to Mrs Marsh. 11:17, the bus. 12:04, register.</w:t>
      </w:r>
      <w:r>
        <w:rPr>
          <w:rFonts w:ascii="Georgia" w:hAnsi="Georgia" w:eastAsia="Georgia"/>
          <w:b w:val="0"/>
          <w:sz w:val="22"/>
        </w:rPr>
        <w:t xml:space="preserve"> Then he gave the pad back to Derek, because there was one left, and it was his.</w:t>
      </w:r>
    </w:p>
    <w:p>
      <w:pPr>
        <w:spacing w:after="160" w:line="240" w:lineRule="auto"/>
      </w:pPr>
      <w:r>
        <w:rPr>
          <w:rFonts w:ascii="Georgia" w:hAnsi="Georgia" w:eastAsia="Georgia"/>
          <w:b w:val="0"/>
          <w:i/>
          <w:sz w:val="22"/>
        </w:rPr>
        <w:t>Wed 14th, about 10:45. Back from physio. Floor. Wheat bag. Asleep.</w:t>
      </w:r>
      <w:r>
        <w:rPr>
          <w:rFonts w:ascii="Georgia" w:hAnsi="Georgia" w:eastAsia="Georgia"/>
          <w:b w:val="0"/>
          <w:sz w:val="22"/>
        </w:rPr>
        <w:t xml:space="preserve"> It was the most ordinary sentence on the board and the only one he did not want to put up, because it went above hers. He had been on the floor for all of it. He put it where it belonged and pressed it flat with his thumb.</w:t>
      </w:r>
    </w:p>
    <w:p>
      <w:pPr>
        <w:spacing w:after="160" w:line="240" w:lineRule="auto"/>
      </w:pPr>
      <w:r>
        <w:rPr>
          <w:rFonts w:ascii="Georgia" w:hAnsi="Georgia" w:eastAsia="Georgia"/>
          <w:b w:val="0"/>
          <w:sz w:val="22"/>
        </w:rPr>
        <w:t xml:space="preserve">Trevor added </w:t>
      </w:r>
      <w:r>
        <w:rPr>
          <w:rFonts w:ascii="Georgia" w:hAnsi="Georgia" w:eastAsia="Georgia"/>
          <w:b w:val="0"/>
          <w:i/>
          <w:sz w:val="22"/>
        </w:rPr>
        <w:t>Thu 15th: broke the glass. Me.</w:t>
      </w:r>
      <w:r>
        <w:rPr>
          <w:rFonts w:ascii="Georgia" w:hAnsi="Georgia" w:eastAsia="Georgia"/>
          <w:b w:val="0"/>
          <w:sz w:val="22"/>
        </w:rPr>
        <w:t xml:space="preserve"> Penny added the last two: </w:t>
      </w:r>
      <w:r>
        <w:rPr>
          <w:rFonts w:ascii="Georgia" w:hAnsi="Georgia" w:eastAsia="Georgia"/>
          <w:b w:val="0"/>
          <w:i/>
          <w:sz w:val="22"/>
        </w:rPr>
        <w:t>Tue 20th, 09:17: CASEBOOK makes a case.</w:t>
      </w:r>
      <w:r>
        <w:rPr>
          <w:rFonts w:ascii="Georgia" w:hAnsi="Georgia" w:eastAsia="Georgia"/>
          <w:b w:val="0"/>
          <w:sz w:val="22"/>
        </w:rPr>
        <w:t xml:space="preserve"> </w:t>
      </w:r>
      <w:r>
        <w:rPr>
          <w:rFonts w:ascii="Georgia" w:hAnsi="Georgia" w:eastAsia="Georgia"/>
          <w:b w:val="0"/>
          <w:i/>
          <w:sz w:val="22"/>
        </w:rPr>
        <w:t>Wed 21st, 11:03: nothing. 11:04: “occurred”. Tuppence told.</w:t>
      </w:r>
    </w:p>
    <w:p>
      <w:pPr>
        <w:spacing w:after="160" w:line="240" w:lineRule="auto"/>
      </w:pPr>
      <w:r>
        <w:rPr>
          <w:rFonts w:ascii="Georgia" w:hAnsi="Georgia" w:eastAsia="Georgia"/>
          <w:b w:val="0"/>
          <w:sz w:val="22"/>
        </w:rPr>
        <w:t>“There,” said Weinstein, and stood back. “Where one event could have caused another, its note is above the other. That causal order survives a change of inertial frame. Unconnected events can be a different matter. The important links in this case were right all week. Only the labels were wrong.”</w:t>
      </w:r>
    </w:p>
    <w:p>
      <w:pPr>
        <w:spacing w:after="160" w:line="240" w:lineRule="auto"/>
      </w:pPr>
      <w:r>
        <w:rPr>
          <w:rFonts w:ascii="Georgia" w:hAnsi="Georgia" w:eastAsia="Georgia"/>
          <w:b w:val="0"/>
          <w:sz w:val="22"/>
        </w:rPr>
        <w:t>“So where did tomorrow come from?” said Trevor, although he knew.</w:t>
      </w:r>
    </w:p>
    <w:p>
      <w:pPr>
        <w:spacing w:after="160" w:line="240" w:lineRule="auto"/>
      </w:pPr>
      <w:r>
        <w:rPr>
          <w:rFonts w:ascii="Georgia" w:hAnsi="Georgia" w:eastAsia="Georgia"/>
          <w:b w:val="0"/>
          <w:sz w:val="22"/>
        </w:rPr>
        <w:t xml:space="preserve">Weinstein peeled </w:t>
      </w:r>
      <w:r>
        <w:rPr>
          <w:rFonts w:ascii="Georgia" w:hAnsi="Georgia" w:eastAsia="Georgia"/>
          <w:b w:val="0"/>
          <w:i/>
          <w:sz w:val="22"/>
        </w:rPr>
        <w:t>Appointment field: forward only</w:t>
      </w:r>
      <w:r>
        <w:rPr>
          <w:rFonts w:ascii="Georgia" w:hAnsi="Georgia" w:eastAsia="Georgia"/>
          <w:b w:val="0"/>
          <w:sz w:val="22"/>
        </w:rPr>
        <w:t xml:space="preserve"> off the board and stuck it beside Sophie’s </w:t>
      </w:r>
      <w:r>
        <w:rPr>
          <w:rFonts w:ascii="Georgia" w:hAnsi="Georgia" w:eastAsia="Georgia"/>
          <w:b w:val="0"/>
          <w:i/>
          <w:sz w:val="22"/>
        </w:rPr>
        <w:t>11:03:17</w:t>
      </w:r>
      <w:r>
        <w:rPr>
          <w:rFonts w:ascii="Georgia" w:hAnsi="Georgia" w:eastAsia="Georgia"/>
          <w:b w:val="0"/>
          <w:sz w:val="22"/>
        </w:rPr>
        <w:t>, touching it. “From there. Your machine took a thing from up here and wrote on it a word that belonged down there. People do it with the year every January. They have not travelled in time. They have filled in a box.”</w:t>
      </w:r>
    </w:p>
    <w:p>
      <w:pPr>
        <w:spacing w:after="160" w:line="240" w:lineRule="auto"/>
      </w:pPr>
      <w:r>
        <w:rPr>
          <w:rFonts w:ascii="Georgia" w:hAnsi="Georgia" w:eastAsia="Georgia"/>
          <w:b w:val="0"/>
          <w:sz w:val="22"/>
        </w:rPr>
        <w:t xml:space="preserve">Trevor looked at the two notes side by side, his and hers. Then he reached up and straightened the crooked one, the </w:t>
      </w:r>
      <w:r>
        <w:rPr>
          <w:rFonts w:ascii="Georgia" w:hAnsi="Georgia" w:eastAsia="Georgia"/>
          <w:b w:val="0"/>
          <w:i/>
          <w:sz w:val="22"/>
        </w:rPr>
        <w:t>you</w:t>
      </w:r>
      <w:r>
        <w:rPr>
          <w:rFonts w:ascii="Georgia" w:hAnsi="Georgia" w:eastAsia="Georgia"/>
          <w:b w:val="0"/>
          <w:sz w:val="22"/>
        </w:rPr>
        <w:t>, and nobody stopped him.</w:t>
      </w:r>
    </w:p>
    <w:p>
      <w:pPr>
        <w:spacing w:after="160" w:line="240" w:lineRule="auto"/>
      </w:pPr>
      <w:r>
        <w:rPr>
          <w:rFonts w:ascii="Georgia" w:hAnsi="Georgia" w:eastAsia="Georgia"/>
          <w:b w:val="0"/>
          <w:sz w:val="22"/>
        </w:rPr>
        <w:t>Penny took the last of the pizza to the window, where the street lamp made a sodium square on the glass, and Derek, who had nowhere else to be until two in the morning, came and stood beside her.</w:t>
      </w:r>
    </w:p>
    <w:p>
      <w:pPr>
        <w:spacing w:after="160" w:line="240" w:lineRule="auto"/>
      </w:pPr>
      <w:r>
        <w:rPr>
          <w:rFonts w:ascii="Georgia" w:hAnsi="Georgia" w:eastAsia="Georgia"/>
          <w:b w:val="0"/>
          <w:sz w:val="22"/>
        </w:rPr>
        <w:t>For a while they watched the street. A fox went down the far pavement with the air of a creature who had a key.</w:t>
      </w:r>
    </w:p>
    <w:p>
      <w:pPr>
        <w:spacing w:after="160" w:line="240" w:lineRule="auto"/>
      </w:pPr>
      <w:r>
        <w:rPr>
          <w:rFonts w:ascii="Georgia" w:hAnsi="Georgia" w:eastAsia="Georgia"/>
          <w:b w:val="0"/>
          <w:sz w:val="22"/>
        </w:rPr>
        <w:t>“You’ve been very calm all week,” said Derek.</w:t>
      </w:r>
    </w:p>
    <w:p>
      <w:pPr>
        <w:spacing w:after="160" w:line="240" w:lineRule="auto"/>
      </w:pPr>
      <w:r>
        <w:rPr>
          <w:rFonts w:ascii="Georgia" w:hAnsi="Georgia" w:eastAsia="Georgia"/>
          <w:b w:val="0"/>
          <w:sz w:val="22"/>
        </w:rPr>
        <w:t>“Someone had to be.” She looked at the kettle instead. “You were being murdered. Trevor was being accused. Alfred was being delighted. Somebody had to be the one who kept the kettle on and knew where the wheat bag was.”</w:t>
      </w:r>
    </w:p>
    <w:p>
      <w:pPr>
        <w:spacing w:after="160" w:line="240" w:lineRule="auto"/>
      </w:pPr>
      <w:r>
        <w:rPr>
          <w:rFonts w:ascii="Georgia" w:hAnsi="Georgia" w:eastAsia="Georgia"/>
          <w:b w:val="0"/>
          <w:sz w:val="22"/>
        </w:rPr>
        <w:t>“Penny.”</w:t>
      </w:r>
    </w:p>
    <w:p>
      <w:pPr>
        <w:spacing w:after="160" w:line="240" w:lineRule="auto"/>
      </w:pPr>
      <w:r>
        <w:rPr>
          <w:rFonts w:ascii="Georgia" w:hAnsi="Georgia" w:eastAsia="Georgia"/>
          <w:b w:val="0"/>
          <w:sz w:val="22"/>
        </w:rPr>
        <w:t>“I’m not going to tell you what it’s been like,” she said. “Not tonight. Possibly not ever. You’d only straighten something.” She turned the crust of the pizza over in her fingers. “But I’ll tell you this much, because somebody should. You get to fall over. You always have. You fall over and lie on the floor with the heat on and somebody puts a wheat bag on you. That’s fine. That’s your back. But somebody has to be standing up when you do, and it’s been me since we were nine, and I’m going on holiday. Not because of you. Because I’m tired of being the person in the photograph who isn’t in the photograph.”</w:t>
      </w:r>
    </w:p>
    <w:p>
      <w:pPr>
        <w:spacing w:after="160" w:line="240" w:lineRule="auto"/>
      </w:pPr>
      <w:r>
        <w:rPr>
          <w:rFonts w:ascii="Georgia" w:hAnsi="Georgia" w:eastAsia="Georgia"/>
          <w:b w:val="0"/>
          <w:sz w:val="22"/>
        </w:rPr>
        <w:t>“Where?”</w:t>
      </w:r>
    </w:p>
    <w:p>
      <w:pPr>
        <w:spacing w:after="160" w:line="240" w:lineRule="auto"/>
      </w:pPr>
      <w:r>
        <w:rPr>
          <w:rFonts w:ascii="Georgia" w:hAnsi="Georgia" w:eastAsia="Georgia"/>
          <w:b w:val="0"/>
          <w:sz w:val="22"/>
        </w:rPr>
        <w:t>“Somewhere with no clocks.”</w:t>
      </w:r>
    </w:p>
    <w:p>
      <w:pPr>
        <w:spacing w:after="160" w:line="240" w:lineRule="auto"/>
      </w:pPr>
      <w:r>
        <w:rPr>
          <w:rFonts w:ascii="Georgia" w:hAnsi="Georgia" w:eastAsia="Georgia"/>
          <w:b w:val="0"/>
          <w:sz w:val="22"/>
        </w:rPr>
        <w:t>“There isn’t anywhere with no clocks.”</w:t>
      </w:r>
    </w:p>
    <w:p>
      <w:pPr>
        <w:spacing w:after="160" w:line="240" w:lineRule="auto"/>
      </w:pPr>
      <w:r>
        <w:rPr>
          <w:rFonts w:ascii="Georgia" w:hAnsi="Georgia" w:eastAsia="Georgia"/>
          <w:b w:val="0"/>
          <w:sz w:val="22"/>
        </w:rPr>
        <w:t>“Then somewhere where none of them are my problem.” She finished the crust. “And while I’m gone, you’re going to be very nice to Julian. Not because he deserves it, although he does. Because Sophie’s watching what you do with him, and she’ll do the same.”</w:t>
      </w:r>
    </w:p>
    <w:p>
      <w:pPr>
        <w:spacing w:after="160" w:line="240" w:lineRule="auto"/>
      </w:pPr>
      <w:r>
        <w:rPr>
          <w:rFonts w:ascii="Georgia" w:hAnsi="Georgia" w:eastAsia="Georgia"/>
          <w:b w:val="0"/>
          <w:sz w:val="22"/>
        </w:rPr>
        <w:t>“Tuppence said that. On the stairs.”</w:t>
      </w:r>
    </w:p>
    <w:p>
      <w:pPr>
        <w:spacing w:after="160" w:line="240" w:lineRule="auto"/>
      </w:pPr>
      <w:r>
        <w:rPr>
          <w:rFonts w:ascii="Georgia" w:hAnsi="Georgia" w:eastAsia="Georgia"/>
          <w:b w:val="0"/>
          <w:sz w:val="22"/>
        </w:rPr>
        <w:t>“Tuppence,” said Penny, “is the only person in this family who has ever been right about you before I was.” She put the plate down on the sill. “I find that very hard to forgive.”</w:t>
      </w:r>
    </w:p>
    <w:p>
      <w:pPr>
        <w:spacing w:after="160" w:line="240" w:lineRule="auto"/>
      </w:pPr>
      <w:r>
        <w:rPr>
          <w:rFonts w:ascii="Georgia" w:hAnsi="Georgia" w:eastAsia="Georgia"/>
          <w:b w:val="0"/>
          <w:sz w:val="22"/>
        </w:rPr>
        <w:t>At twenty to two Trevor produced a list. He had been writing it since midnight in the margin of the draft statement, and he read it out standing on a chair, because he wanted to be at the right height for the wall clock when the moment came.</w:t>
      </w:r>
    </w:p>
    <w:p>
      <w:pPr>
        <w:spacing w:after="160" w:line="240" w:lineRule="auto"/>
      </w:pPr>
      <w:r>
        <w:rPr>
          <w:rFonts w:ascii="Georgia" w:hAnsi="Georgia" w:eastAsia="Georgia"/>
          <w:b w:val="0"/>
          <w:sz w:val="22"/>
        </w:rPr>
        <w:t>“</w:t>
      </w:r>
      <w:r>
        <w:rPr>
          <w:rFonts w:ascii="Georgia" w:hAnsi="Georgia" w:eastAsia="Georgia"/>
          <w:b w:val="0"/>
          <w:i/>
          <w:sz w:val="22"/>
        </w:rPr>
        <w:t>Clocks on the premises,</w:t>
      </w:r>
      <w:r>
        <w:rPr>
          <w:rFonts w:ascii="Georgia" w:hAnsi="Georgia" w:eastAsia="Georgia"/>
          <w:b w:val="0"/>
          <w:sz w:val="22"/>
        </w:rPr>
        <w:t>” he read. “</w:t>
      </w:r>
      <w:r>
        <w:rPr>
          <w:rFonts w:ascii="Georgia" w:hAnsi="Georgia" w:eastAsia="Georgia"/>
          <w:b w:val="0"/>
          <w:i/>
          <w:sz w:val="22"/>
        </w:rPr>
        <w:t>One. Wall clock, battery, manual. Two. Microwave, manual, method unknown. Three and four. Penny’s phone and Derek’s phone, automatic. Five. CASEBOOK, automatic, allegedly. Six. Camera, automatic, stamps the weekday.</w:t>
      </w:r>
      <w:r>
        <w:rPr>
          <w:rFonts w:ascii="Georgia" w:hAnsi="Georgia" w:eastAsia="Georgia"/>
          <w:b w:val="0"/>
          <w:sz w:val="22"/>
        </w:rPr>
        <w:t xml:space="preserve">” He looked at the white cube. “I’m watching that one. </w:t>
      </w:r>
      <w:r>
        <w:rPr>
          <w:rFonts w:ascii="Georgia" w:hAnsi="Georgia" w:eastAsia="Georgia"/>
          <w:b w:val="0"/>
          <w:i/>
          <w:sz w:val="22"/>
        </w:rPr>
        <w:t>Seven. Alfred’s watch.</w:t>
      </w:r>
      <w:r>
        <w:rPr>
          <w:rFonts w:ascii="Georgia" w:hAnsi="Georgia" w:eastAsia="Georgia"/>
          <w:b w:val="0"/>
          <w:sz w:val="22"/>
        </w:rPr>
        <w:t>”</w:t>
      </w:r>
    </w:p>
    <w:p>
      <w:pPr>
        <w:spacing w:after="160" w:line="240" w:lineRule="auto"/>
      </w:pPr>
      <w:r>
        <w:rPr>
          <w:rFonts w:ascii="Georgia" w:hAnsi="Georgia" w:eastAsia="Georgia"/>
          <w:b w:val="0"/>
          <w:sz w:val="22"/>
        </w:rPr>
        <w:t>“My watch does not go back,” said Weinstein. “It has never gone back. I set it on Tuesday morning. Since then it has gained six seconds a day, and it is not going to start apologising at my age.”</w:t>
      </w:r>
    </w:p>
    <w:p>
      <w:pPr>
        <w:spacing w:after="160" w:line="240" w:lineRule="auto"/>
      </w:pPr>
      <w:r>
        <w:rPr>
          <w:rFonts w:ascii="Georgia" w:hAnsi="Georgia" w:eastAsia="Georgia"/>
          <w:b w:val="0"/>
          <w:sz w:val="22"/>
        </w:rPr>
        <w:t>“</w:t>
      </w:r>
      <w:r>
        <w:rPr>
          <w:rFonts w:ascii="Georgia" w:hAnsi="Georgia" w:eastAsia="Georgia"/>
          <w:b w:val="0"/>
          <w:i/>
          <w:sz w:val="22"/>
        </w:rPr>
        <w:t>Seven, declined,</w:t>
      </w:r>
      <w:r>
        <w:rPr>
          <w:rFonts w:ascii="Georgia" w:hAnsi="Georgia" w:eastAsia="Georgia"/>
          <w:b w:val="0"/>
          <w:sz w:val="22"/>
        </w:rPr>
        <w:t>” said Trevor, and wrote it down. “</w:t>
      </w:r>
      <w:r>
        <w:rPr>
          <w:rFonts w:ascii="Georgia" w:hAnsi="Georgia" w:eastAsia="Georgia"/>
          <w:b w:val="0"/>
          <w:i/>
          <w:sz w:val="22"/>
        </w:rPr>
        <w:t>Eight. Brass railway clock, quartz, excellent. Not to be touched.</w:t>
      </w:r>
      <w:r>
        <w:rPr>
          <w:rFonts w:ascii="Georgia" w:hAnsi="Georgia" w:eastAsia="Georgia"/>
          <w:b w:val="0"/>
          <w:sz w:val="22"/>
        </w:rPr>
        <w:t>” He looked at the filing cabinet the way other men look at the sea. “</w:t>
      </w:r>
      <w:r>
        <w:rPr>
          <w:rFonts w:ascii="Georgia" w:hAnsi="Georgia" w:eastAsia="Georgia"/>
          <w:b w:val="0"/>
          <w:i/>
          <w:sz w:val="22"/>
        </w:rPr>
        <w:t>Not to be touched by me.</w:t>
      </w:r>
      <w:r>
        <w:rPr>
          <w:rFonts w:ascii="Georgia" w:hAnsi="Georgia" w:eastAsia="Georgia"/>
          <w:b w:val="0"/>
          <w:sz w:val="22"/>
        </w:rPr>
        <w:t>”</w:t>
      </w:r>
    </w:p>
    <w:p>
      <w:pPr>
        <w:spacing w:after="160" w:line="240" w:lineRule="auto"/>
      </w:pPr>
      <w:r>
        <w:rPr>
          <w:rFonts w:ascii="Georgia" w:hAnsi="Georgia" w:eastAsia="Georgia"/>
          <w:b w:val="0"/>
          <w:sz w:val="22"/>
        </w:rPr>
        <w:t>“You’ve missed the kettle,” said Penny.</w:t>
      </w:r>
    </w:p>
    <w:p>
      <w:pPr>
        <w:spacing w:after="160" w:line="240" w:lineRule="auto"/>
      </w:pPr>
      <w:r>
        <w:rPr>
          <w:rFonts w:ascii="Georgia" w:hAnsi="Georgia" w:eastAsia="Georgia"/>
          <w:b w:val="0"/>
          <w:sz w:val="22"/>
        </w:rPr>
        <w:t>“The kettle hasn’t got a clock.”</w:t>
      </w:r>
    </w:p>
    <w:p>
      <w:pPr>
        <w:spacing w:after="160" w:line="240" w:lineRule="auto"/>
      </w:pPr>
      <w:r>
        <w:rPr>
          <w:rFonts w:ascii="Georgia" w:hAnsi="Georgia" w:eastAsia="Georgia"/>
          <w:b w:val="0"/>
          <w:sz w:val="22"/>
        </w:rPr>
        <w:t>“The kettle knows exactly how long everything in this office takes. Write it down.”</w:t>
      </w:r>
    </w:p>
    <w:p>
      <w:pPr>
        <w:spacing w:after="160" w:line="240" w:lineRule="auto"/>
      </w:pPr>
      <w:r>
        <w:rPr>
          <w:rFonts w:ascii="Georgia" w:hAnsi="Georgia" w:eastAsia="Georgia"/>
          <w:b w:val="0"/>
          <w:sz w:val="22"/>
        </w:rPr>
        <w:t xml:space="preserve">Trevor wrote </w:t>
      </w:r>
      <w:r>
        <w:rPr>
          <w:rFonts w:ascii="Georgia" w:hAnsi="Georgia" w:eastAsia="Georgia"/>
          <w:b w:val="0"/>
          <w:i/>
          <w:sz w:val="22"/>
        </w:rPr>
        <w:t>Nine. Kettle (Penny)</w:t>
      </w:r>
      <w:r>
        <w:rPr>
          <w:rFonts w:ascii="Georgia" w:hAnsi="Georgia" w:eastAsia="Georgia"/>
          <w:b w:val="0"/>
          <w:sz w:val="22"/>
        </w:rPr>
        <w:t>, and nobody laughed, because it was true.</w:t>
      </w:r>
    </w:p>
    <w:p>
      <w:pPr>
        <w:spacing w:after="160" w:line="240" w:lineRule="auto"/>
      </w:pPr>
      <w:r>
        <w:rPr>
          <w:rFonts w:ascii="Georgia" w:hAnsi="Georgia" w:eastAsia="Georgia"/>
          <w:b w:val="0"/>
          <w:sz w:val="22"/>
        </w:rPr>
        <w:t xml:space="preserve">At six minutes to two Derek’s phone buzzed. It was Tabitha. </w:t>
      </w:r>
      <w:r>
        <w:rPr>
          <w:rFonts w:ascii="Georgia" w:hAnsi="Georgia" w:eastAsia="Georgia"/>
          <w:b w:val="0"/>
          <w:i/>
          <w:sz w:val="22"/>
        </w:rPr>
        <w:t>On the Night Tube from Brixton. Left at 01:52. Will arrive Oxford Circus about 01:08. I believe this is your department.</w:t>
      </w:r>
    </w:p>
    <w:p>
      <w:pPr>
        <w:spacing w:after="160" w:line="240" w:lineRule="auto"/>
      </w:pPr>
      <w:r>
        <w:rPr>
          <w:rFonts w:ascii="Georgia" w:hAnsi="Georgia" w:eastAsia="Georgia"/>
          <w:b w:val="0"/>
          <w:sz w:val="22"/>
        </w:rPr>
        <w:t>Trevor laughed out loud for the first time since Tuesday. “It’s the clocks,” he said. “They go back tonight. At two in the morning summer time it becomes one in the morning winter time. Her train leaves at eight minutes to two summer time and gets in at eight minutes past one winter time. By the station clocks it arrives before it left.”</w:t>
      </w:r>
    </w:p>
    <w:p>
      <w:pPr>
        <w:spacing w:after="160" w:line="240" w:lineRule="auto"/>
      </w:pPr>
      <w:r>
        <w:rPr>
          <w:rFonts w:ascii="Georgia" w:hAnsi="Georgia" w:eastAsia="Georgia"/>
          <w:b w:val="0"/>
          <w:sz w:val="22"/>
        </w:rPr>
        <w:t>“Does it?” said Weinstein, delighted, and took out his watch. “My watch does not think so. My watch thinks it is a sixteen-minute journey.”</w:t>
      </w:r>
    </w:p>
    <w:p>
      <w:pPr>
        <w:spacing w:after="160" w:line="240" w:lineRule="auto"/>
      </w:pPr>
      <w:r>
        <w:rPr>
          <w:rFonts w:ascii="Georgia" w:hAnsi="Georgia" w:eastAsia="Georgia"/>
          <w:b w:val="0"/>
          <w:sz w:val="22"/>
        </w:rPr>
        <w:t>“Your watch is right,” said Penny. “The station clocks are also right. They’ve just changed what they’re counting from.”</w:t>
      </w:r>
    </w:p>
    <w:p>
      <w:pPr>
        <w:spacing w:after="160" w:line="240" w:lineRule="auto"/>
      </w:pPr>
      <w:r>
        <w:rPr>
          <w:rFonts w:ascii="Georgia" w:hAnsi="Georgia" w:eastAsia="Georgia"/>
          <w:b w:val="0"/>
          <w:sz w:val="22"/>
        </w:rPr>
        <w:t>“Two labels,” said Derek. “One train. A train that arrives before it leaves isn’t a train to yesterday. It’s a timetable.”</w:t>
      </w:r>
    </w:p>
    <w:p>
      <w:pPr>
        <w:spacing w:after="160" w:line="240" w:lineRule="auto"/>
      </w:pPr>
      <w:r>
        <w:rPr>
          <w:rFonts w:ascii="Georgia" w:hAnsi="Georgia" w:eastAsia="Georgia"/>
          <w:b w:val="0"/>
          <w:sz w:val="22"/>
        </w:rPr>
        <w:t>At two minutes to two the office phone rang. Nobody rang the office phone at two in the morning. Penny picked it up, listened, and held it out at arm’s length so that the room could hear Mrs Marsh, who lived in the basement flat and had never been known to sleep through a change of time.</w:t>
      </w:r>
    </w:p>
    <w:p>
      <w:pPr>
        <w:spacing w:after="160" w:line="240" w:lineRule="auto"/>
      </w:pPr>
      <w:r>
        <w:rPr>
          <w:rFonts w:ascii="Georgia" w:hAnsi="Georgia" w:eastAsia="Georgia"/>
          <w:b w:val="0"/>
          <w:sz w:val="22"/>
        </w:rPr>
        <w:t>“I shall be putting the lobby clock back at two o’clock precisely, by the radio,” said Mrs Marsh. “I would like it noted upstairs that the building’s time is my time. Anybody who changes theirs before I change mine will be early in my book. Good night.”</w:t>
      </w:r>
    </w:p>
    <w:p>
      <w:pPr>
        <w:spacing w:after="160" w:line="240" w:lineRule="auto"/>
      </w:pPr>
      <w:r>
        <w:rPr>
          <w:rFonts w:ascii="Georgia" w:hAnsi="Georgia" w:eastAsia="Georgia"/>
          <w:b w:val="0"/>
          <w:sz w:val="22"/>
        </w:rPr>
        <w:t>Weinstein, meanwhile, had found the microwave’s model number on a sticker inside its door and was reading the manual on his phone with the attention he gave to patent claims. “It says you hold CLOCK and STOP together for three seconds and then enter the hour,” he reported. “In my experience of this family of patents, it will then either change the time or defrost a chicken.”</w:t>
      </w:r>
    </w:p>
    <w:p>
      <w:pPr>
        <w:spacing w:after="160" w:line="240" w:lineRule="auto"/>
      </w:pPr>
      <w:r>
        <w:rPr>
          <w:rFonts w:ascii="Georgia" w:hAnsi="Georgia" w:eastAsia="Georgia"/>
          <w:b w:val="0"/>
          <w:sz w:val="22"/>
        </w:rPr>
        <w:t>At two o’clock exactly, by the radio pips on Penny’s phone, three things happened. Trevor, on his chair, wound the wall clock back one hour, with the reverence of a man lowering a flag. Weinstein held CLOCK and STOP together for three seconds and pressed one, and the microwave hummed, and lit up, and began, with great confidence, to defrost. And downstairs, faintly, through two floors, they heard the lobby clock being opened and closed by somebody who did not hurry. Gucci did not wake. On top of the filing cabinet Sophie’s brass clock went on ticking towards a minute past two, because nobody was allowed to touch it.</w:t>
      </w:r>
    </w:p>
    <w:p>
      <w:pPr>
        <w:spacing w:after="160" w:line="240" w:lineRule="auto"/>
      </w:pPr>
      <w:r>
        <w:rPr>
          <w:rFonts w:ascii="Georgia" w:hAnsi="Georgia" w:eastAsia="Georgia"/>
          <w:b w:val="0"/>
          <w:sz w:val="22"/>
        </w:rPr>
        <w:t>“There,” said Trevor, getting down. “That’s the only time travel this Bureau officially permits.”</w:t>
      </w:r>
    </w:p>
    <w:p>
      <w:pPr>
        <w:spacing w:after="160" w:line="240" w:lineRule="auto"/>
      </w:pPr>
      <w:r>
        <w:rPr>
          <w:rFonts w:ascii="Georgia" w:hAnsi="Georgia" w:eastAsia="Georgia"/>
          <w:b w:val="0"/>
          <w:sz w:val="22"/>
        </w:rPr>
        <w:t>Then he stopped, one foot still on the chair, and looked at the camera. “Oh no.”</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 xml:space="preserve">“It’s one o’clock again. The camera’s going to have two half-past-ones tonight. If anything happens in this room in the next hour, it gets stamped </w:t>
      </w:r>
      <w:r>
        <w:rPr>
          <w:rFonts w:ascii="Georgia" w:hAnsi="Georgia" w:eastAsia="Georgia"/>
          <w:b w:val="0"/>
          <w:i/>
          <w:sz w:val="22"/>
        </w:rPr>
        <w:t>SUN 01:30</w:t>
      </w:r>
      <w:r>
        <w:rPr>
          <w:rFonts w:ascii="Georgia" w:hAnsi="Georgia" w:eastAsia="Georgia"/>
          <w:b w:val="0"/>
          <w:sz w:val="22"/>
        </w:rPr>
        <w:t>, and so did whatever happened in here an hour ago.” He looked at them all with real horror. “Nobody do anything memorable until two.”</w:t>
      </w:r>
    </w:p>
    <w:p>
      <w:pPr>
        <w:spacing w:after="160" w:line="240" w:lineRule="auto"/>
      </w:pPr>
      <w:r>
        <w:rPr>
          <w:rFonts w:ascii="Georgia" w:hAnsi="Georgia" w:eastAsia="Georgia"/>
          <w:b w:val="0"/>
          <w:sz w:val="22"/>
        </w:rPr>
        <w:t>“It’s just been two,” said Penny.</w:t>
      </w:r>
    </w:p>
    <w:p>
      <w:pPr>
        <w:spacing w:after="160" w:line="240" w:lineRule="auto"/>
      </w:pPr>
      <w:r>
        <w:rPr>
          <w:rFonts w:ascii="Georgia" w:hAnsi="Georgia" w:eastAsia="Georgia"/>
          <w:b w:val="0"/>
          <w:sz w:val="22"/>
        </w:rPr>
        <w:t>“The other two.”</w:t>
      </w:r>
    </w:p>
    <w:p>
      <w:pPr>
        <w:spacing w:after="160" w:line="240" w:lineRule="auto"/>
      </w:pPr>
      <w:r>
        <w:rPr>
          <w:rFonts w:ascii="Georgia" w:hAnsi="Georgia" w:eastAsia="Georgia"/>
          <w:b w:val="0"/>
          <w:sz w:val="22"/>
        </w:rPr>
        <w:t>“We’ve been doing nothing memorable since midnight.”</w:t>
      </w:r>
    </w:p>
    <w:p>
      <w:pPr>
        <w:spacing w:after="160" w:line="240" w:lineRule="auto"/>
      </w:pPr>
      <w:r>
        <w:rPr>
          <w:rFonts w:ascii="Georgia" w:hAnsi="Georgia" w:eastAsia="Georgia"/>
          <w:b w:val="0"/>
          <w:sz w:val="22"/>
        </w:rPr>
        <w:t>“I know. Keep it up.”</w:t>
      </w:r>
    </w:p>
    <w:p>
      <w:pPr>
        <w:spacing w:after="160" w:line="240" w:lineRule="auto"/>
      </w:pPr>
      <w:r>
        <w:rPr>
          <w:rFonts w:ascii="Georgia" w:hAnsi="Georgia" w:eastAsia="Georgia"/>
          <w:b w:val="0"/>
          <w:sz w:val="22"/>
        </w:rPr>
        <w:t>The microwave sounded its little bell. Weinstein opened its door and looked inside with deep satisfaction. “It has defrosted nothing,” he said, “for one minute, and it now believes it is one o’clock. Two out of two. I would grant that patent.”</w:t>
      </w:r>
    </w:p>
    <w:p>
      <w:pPr>
        <w:spacing w:after="160" w:line="240" w:lineRule="auto"/>
      </w:pPr>
      <w:r>
        <w:rPr>
          <w:rFonts w:ascii="Georgia" w:hAnsi="Georgia" w:eastAsia="Georgia"/>
          <w:b w:val="0"/>
          <w:sz w:val="22"/>
        </w:rPr>
        <w:t>At two minutes past two, summer time, which was two minutes past one, winter time, which was the same two minutes either way, Derek’s phone buzzed.</w:t>
      </w:r>
    </w:p>
    <w:p>
      <w:pPr>
        <w:spacing w:after="160" w:line="240" w:lineRule="auto"/>
      </w:pPr>
      <w:r>
        <w:rPr>
          <w:rFonts w:ascii="Georgia" w:hAnsi="Georgia" w:eastAsia="Georgia"/>
          <w:b w:val="0"/>
          <w:sz w:val="22"/>
        </w:rPr>
        <w:t xml:space="preserve">Sophie. </w:t>
      </w:r>
      <w:r>
        <w:rPr>
          <w:rFonts w:ascii="Georgia" w:hAnsi="Georgia" w:eastAsia="Georgia"/>
          <w:b w:val="0"/>
          <w:i/>
          <w:sz w:val="22"/>
        </w:rPr>
        <w:t>Clocks went back. I’ve got an extra hour. I’m using it to not sleep.</w:t>
      </w:r>
    </w:p>
    <w:p>
      <w:pPr>
        <w:spacing w:after="160" w:line="240" w:lineRule="auto"/>
      </w:pPr>
      <w:r>
        <w:rPr>
          <w:rFonts w:ascii="Georgia" w:hAnsi="Georgia" w:eastAsia="Georgia"/>
          <w:b w:val="0"/>
          <w:sz w:val="22"/>
        </w:rPr>
        <w:t xml:space="preserve">He looked at the message for a while. Then he typed, </w:t>
      </w:r>
      <w:r>
        <w:rPr>
          <w:rFonts w:ascii="Georgia" w:hAnsi="Georgia" w:eastAsia="Georgia"/>
          <w:b w:val="0"/>
          <w:i/>
          <w:sz w:val="22"/>
        </w:rPr>
        <w:t>Me too. Do you want to put it in the notebook?</w:t>
      </w:r>
    </w:p>
    <w:p>
      <w:pPr>
        <w:spacing w:after="160" w:line="240" w:lineRule="auto"/>
      </w:pPr>
      <w:r>
        <w:rPr>
          <w:rFonts w:ascii="Georgia" w:hAnsi="Georgia" w:eastAsia="Georgia"/>
          <w:b w:val="0"/>
          <w:i/>
          <w:sz w:val="22"/>
        </w:rPr>
        <w:t>Already did. 01:00 happened twice tonight. First one was summer. Second one is winter. Same number, different hour.</w:t>
      </w:r>
      <w:r>
        <w:rPr>
          <w:rFonts w:ascii="Georgia" w:hAnsi="Georgia" w:eastAsia="Georgia"/>
          <w:b w:val="0"/>
          <w:sz w:val="22"/>
        </w:rPr>
        <w:t xml:space="preserve"> Then, after a pause: </w:t>
      </w:r>
      <w:r>
        <w:rPr>
          <w:rFonts w:ascii="Georgia" w:hAnsi="Georgia" w:eastAsia="Georgia"/>
          <w:b w:val="0"/>
          <w:i/>
          <w:sz w:val="22"/>
        </w:rPr>
        <w:t>Like the photo.</w:t>
      </w:r>
    </w:p>
    <w:p>
      <w:pPr>
        <w:spacing w:after="160" w:line="240" w:lineRule="auto"/>
      </w:pPr>
      <w:r>
        <w:rPr>
          <w:rFonts w:ascii="Georgia" w:hAnsi="Georgia" w:eastAsia="Georgia"/>
          <w:b w:val="0"/>
          <w:i/>
          <w:sz w:val="22"/>
        </w:rPr>
        <w:t>Like the photo,</w:t>
      </w:r>
      <w:r>
        <w:rPr>
          <w:rFonts w:ascii="Georgia" w:hAnsi="Georgia" w:eastAsia="Georgia"/>
          <w:b w:val="0"/>
          <w:sz w:val="22"/>
        </w:rPr>
        <w:t xml:space="preserve"> he wrote. </w:t>
      </w:r>
      <w:r>
        <w:rPr>
          <w:rFonts w:ascii="Georgia" w:hAnsi="Georgia" w:eastAsia="Georgia"/>
          <w:b w:val="0"/>
          <w:i/>
          <w:sz w:val="22"/>
        </w:rPr>
        <w:t>Go to sleep, sweetheart.</w:t>
      </w:r>
      <w:r>
        <w:rPr>
          <w:rFonts w:ascii="Georgia" w:hAnsi="Georgia" w:eastAsia="Georgia"/>
          <w:b w:val="0"/>
          <w:sz w:val="22"/>
        </w:rPr>
        <w:t xml:space="preserve"> And this time he did not delete the word.</w:t>
      </w:r>
    </w:p>
    <w:p>
      <w:pPr>
        <w:spacing w:after="160" w:line="240" w:lineRule="auto"/>
      </w:pPr>
      <w:r>
        <w:rPr>
          <w:rFonts w:ascii="Georgia" w:hAnsi="Georgia" w:eastAsia="Georgia"/>
          <w:b w:val="0"/>
          <w:i/>
          <w:sz w:val="22"/>
        </w:rPr>
        <w:t>Ok.</w:t>
      </w:r>
      <w:r>
        <w:rPr>
          <w:rFonts w:ascii="Georgia" w:hAnsi="Georgia" w:eastAsia="Georgia"/>
          <w:b w:val="0"/>
          <w:sz w:val="22"/>
        </w:rPr>
        <w:t xml:space="preserve"> A pause. </w:t>
      </w:r>
      <w:r>
        <w:rPr>
          <w:rFonts w:ascii="Georgia" w:hAnsi="Georgia" w:eastAsia="Georgia"/>
          <w:b w:val="0"/>
          <w:i/>
          <w:sz w:val="22"/>
        </w:rPr>
        <w:t>Is Julian allowed to know about the extra hour?</w:t>
      </w:r>
    </w:p>
    <w:p>
      <w:pPr>
        <w:spacing w:after="160" w:line="240" w:lineRule="auto"/>
      </w:pPr>
      <w:r>
        <w:rPr>
          <w:rFonts w:ascii="Georgia" w:hAnsi="Georgia" w:eastAsia="Georgia"/>
          <w:b w:val="0"/>
          <w:i/>
          <w:sz w:val="22"/>
        </w:rPr>
        <w:t>Everybody’s allowed to know about the extra hour. That’s what it’s for.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nineteen minutes past one, winter time, the camera woke up.</w:t>
      </w:r>
    </w:p>
    <w:p>
      <w:pPr>
        <w:spacing w:after="160" w:line="240" w:lineRule="auto"/>
      </w:pPr>
      <w:r>
        <w:rPr>
          <w:rFonts w:ascii="Georgia" w:hAnsi="Georgia" w:eastAsia="Georgia"/>
          <w:b w:val="0"/>
          <w:sz w:val="22"/>
        </w:rPr>
        <w:t>It made no sound. It did not need to. On the front of the white cube, under the lens, there was a pinprick of blue light that came on only when somebody, somewhere, was watching the live picture. Trevor had chosen that model three years ago for that light, which he called the ethical option. They had seen it lit on Wednesday while Trevor watched from the café. It meant a viewer was connected. This time none of them had opened the feed.</w:t>
      </w:r>
    </w:p>
    <w:p>
      <w:pPr>
        <w:spacing w:after="160" w:line="240" w:lineRule="auto"/>
      </w:pPr>
      <w:r>
        <w:rPr>
          <w:rFonts w:ascii="Georgia" w:hAnsi="Georgia" w:eastAsia="Georgia"/>
          <w:b w:val="0"/>
          <w:sz w:val="22"/>
        </w:rPr>
        <w:t>Trevor saw it first, from the floor, where he was sitting with his back against his desk and Gucci’s head in his lap. He did not say anything. He put one hand flat on the carpet, the way Derek did, and Penny, who knew that hand, turned round from the window.</w:t>
      </w:r>
    </w:p>
    <w:p>
      <w:pPr>
        <w:spacing w:after="160" w:line="240" w:lineRule="auto"/>
      </w:pPr>
      <w:r>
        <w:rPr>
          <w:rFonts w:ascii="Georgia" w:hAnsi="Georgia" w:eastAsia="Georgia"/>
          <w:b w:val="0"/>
          <w:sz w:val="22"/>
        </w:rPr>
        <w:t>“Derek,” she said, very quietly.</w:t>
      </w:r>
    </w:p>
    <w:p>
      <w:pPr>
        <w:spacing w:after="160" w:line="240" w:lineRule="auto"/>
      </w:pPr>
      <w:r>
        <w:rPr>
          <w:rFonts w:ascii="Georgia" w:hAnsi="Georgia" w:eastAsia="Georgia"/>
          <w:b w:val="0"/>
          <w:sz w:val="22"/>
        </w:rPr>
        <w:t>He looked. Blue, and steady. A small, polite, unblinking point of attention on a bookshelf, between a dictionary of quotations and a box of staples, looking at four people and a dog in an office at twenty past one in the morning.</w:t>
      </w:r>
    </w:p>
    <w:p>
      <w:pPr>
        <w:spacing w:after="160" w:line="240" w:lineRule="auto"/>
      </w:pPr>
      <w:r>
        <w:rPr>
          <w:rFonts w:ascii="Georgia" w:hAnsi="Georgia" w:eastAsia="Georgia"/>
          <w:b w:val="0"/>
          <w:sz w:val="22"/>
        </w:rPr>
        <w:t xml:space="preserve">“I unpaired it,” said Trevor. His voice had gone up half an octave. “On Thursday. I changed the password. I unpaired device three. I </w:t>
      </w:r>
      <w:r>
        <w:rPr>
          <w:rFonts w:ascii="Georgia" w:hAnsi="Georgia" w:eastAsia="Georgia"/>
          <w:b w:val="0"/>
          <w:i/>
          <w:sz w:val="22"/>
        </w:rPr>
        <w:t>did</w:t>
      </w:r>
      <w:r>
        <w:rPr>
          <w:rFonts w:ascii="Georgia" w:hAnsi="Georgia" w:eastAsia="Georgia"/>
          <w:b w:val="0"/>
          <w:sz w:val="22"/>
        </w:rPr>
        <w:t>.”</w:t>
      </w:r>
    </w:p>
    <w:p>
      <w:pPr>
        <w:spacing w:after="160" w:line="240" w:lineRule="auto"/>
      </w:pPr>
      <w:r>
        <w:rPr>
          <w:rFonts w:ascii="Georgia" w:hAnsi="Georgia" w:eastAsia="Georgia"/>
          <w:b w:val="0"/>
          <w:sz w:val="22"/>
        </w:rPr>
        <w:t>Derek watched the blue light. “Then who’s that?”</w:t>
      </w:r>
    </w:p>
    <w:p>
      <w:pPr>
        <w:spacing w:after="160" w:line="240" w:lineRule="auto"/>
      </w:pPr>
      <w:r>
        <w:rPr>
          <w:rFonts w:ascii="Georgia" w:hAnsi="Georgia" w:eastAsia="Georgia"/>
          <w:b w:val="0"/>
          <w:sz w:val="22"/>
        </w:rPr>
        <w:t xml:space="preserve">Trevor had the laptop open on his knees, typing with the speed of a man who would rather be typing than thinking. “Not the camera. The account.” He made a noise that was not a word. “Oh, you </w:t>
      </w:r>
      <w:r>
        <w:rPr>
          <w:rFonts w:ascii="Georgia" w:hAnsi="Georgia" w:eastAsia="Georgia"/>
          <w:b w:val="0"/>
          <w:i/>
          <w:sz w:val="22"/>
        </w:rPr>
        <w:t>idiot</w:t>
      </w:r>
      <w:r>
        <w:rPr>
          <w:rFonts w:ascii="Georgia" w:hAnsi="Georgia" w:eastAsia="Georgia"/>
          <w:b w:val="0"/>
          <w:sz w:val="22"/>
        </w:rPr>
        <w:t xml:space="preserve">. There are two lists. There’s the list of phones paired with the camera, which I cleared. And there’s the list of people the account is shared with, which is a different screen, in a different menu, under </w:t>
      </w:r>
      <w:r>
        <w:rPr>
          <w:rFonts w:ascii="Georgia" w:hAnsi="Georgia" w:eastAsia="Georgia"/>
          <w:b w:val="0"/>
          <w:i/>
          <w:sz w:val="22"/>
        </w:rPr>
        <w:t>Family</w:t>
      </w:r>
      <w:r>
        <w:rPr>
          <w:rFonts w:ascii="Georgia" w:hAnsi="Georgia" w:eastAsia="Georgia"/>
          <w:b w:val="0"/>
          <w:sz w:val="22"/>
        </w:rPr>
        <w:t xml:space="preserve">, because the people who make these things think the only person who would ever look into your house is your mum.” He turned the laptop round. Under SHARED WITH there was one line. </w:t>
      </w:r>
      <w:r>
        <w:rPr>
          <w:rFonts w:ascii="Georgia" w:hAnsi="Georgia" w:eastAsia="Georgia"/>
          <w:b w:val="0"/>
          <w:i/>
          <w:sz w:val="22"/>
        </w:rPr>
        <w:t>Device 3. Shared 09/02, 14:12. Last active: now.</w:t>
      </w:r>
      <w:r>
        <w:rPr>
          <w:rFonts w:ascii="Georgia" w:hAnsi="Georgia" w:eastAsia="Georgia"/>
          <w:b w:val="0"/>
          <w:sz w:val="22"/>
        </w:rPr>
        <w:t xml:space="preserve"> “It’s been there all along. I locked the front door and left the back one on the latch.”</w:t>
      </w:r>
    </w:p>
    <w:p>
      <w:pPr>
        <w:spacing w:after="160" w:line="240" w:lineRule="auto"/>
      </w:pPr>
      <w:r>
        <w:rPr>
          <w:rFonts w:ascii="Georgia" w:hAnsi="Georgia" w:eastAsia="Georgia"/>
          <w:b w:val="0"/>
          <w:sz w:val="22"/>
        </w:rPr>
        <w:t>Nobody said you couldn’t have known. Tabitha would have. Tabitha was on a train.</w:t>
      </w:r>
    </w:p>
    <w:p>
      <w:pPr>
        <w:spacing w:after="160" w:line="240" w:lineRule="auto"/>
      </w:pPr>
      <w:r>
        <w:rPr>
          <w:rFonts w:ascii="Georgia" w:hAnsi="Georgia" w:eastAsia="Georgia"/>
          <w:b w:val="0"/>
          <w:sz w:val="22"/>
        </w:rPr>
        <w:t>“Can you see where they are?” said Derek.</w:t>
      </w:r>
    </w:p>
    <w:p>
      <w:pPr>
        <w:spacing w:after="160" w:line="240" w:lineRule="auto"/>
      </w:pPr>
      <w:r>
        <w:rPr>
          <w:rFonts w:ascii="Georgia" w:hAnsi="Georgia" w:eastAsia="Georgia"/>
          <w:b w:val="0"/>
          <w:sz w:val="22"/>
        </w:rPr>
        <w:t>“No. I can see it’s a phone. I can see it’s watching. And the account keeps more than the camera does.” Trevor scrolled. “It logs the viewer’s own clock with every request. Here’s the fourteenth. Our camera says eleven oh three. Their phone says three minutes past ten.” He looked up. “An hour behind us. In October. We were on summer time and it wasn’t. For that request it reported a time an hour behind ours. Greenwich time, perhaps. One entry doesn’t tell me its whole history.”</w:t>
      </w:r>
    </w:p>
    <w:p>
      <w:pPr>
        <w:spacing w:after="160" w:line="240" w:lineRule="auto"/>
      </w:pPr>
      <w:r>
        <w:rPr>
          <w:rFonts w:ascii="Georgia" w:hAnsi="Georgia" w:eastAsia="Georgia"/>
          <w:b w:val="0"/>
          <w:sz w:val="22"/>
        </w:rPr>
        <w:t>Penny folded her arms. “Which means?”</w:t>
      </w:r>
    </w:p>
    <w:p>
      <w:pPr>
        <w:spacing w:after="160" w:line="240" w:lineRule="auto"/>
      </w:pPr>
      <w:r>
        <w:rPr>
          <w:rFonts w:ascii="Georgia" w:hAnsi="Georgia" w:eastAsia="Georgia"/>
          <w:b w:val="0"/>
          <w:sz w:val="22"/>
        </w:rPr>
        <w:t>“Somewhere that stays on Greenwich time all year. Or a phone set to Greenwich time. Or a wrong setting. That’s all I’ve got.” He swallowed. “If I leave the share open and it keeps looking, it might do something clumsy and I might get more. An address, maybe. I’ll save these logs before I revoke it. But once it’s gone, we lose the chance of catching it in the act.”</w:t>
      </w:r>
    </w:p>
    <w:p>
      <w:pPr>
        <w:spacing w:after="160" w:line="240" w:lineRule="auto"/>
      </w:pPr>
      <w:r>
        <w:rPr>
          <w:rFonts w:ascii="Georgia" w:hAnsi="Georgia" w:eastAsia="Georgia"/>
          <w:b w:val="0"/>
          <w:sz w:val="22"/>
        </w:rPr>
        <w:t>The blue light watched them. Derek found that he was standing up, and could not remember standing, and that his back had not been consulted.</w:t>
      </w:r>
    </w:p>
    <w:p>
      <w:pPr>
        <w:spacing w:after="160" w:line="240" w:lineRule="auto"/>
      </w:pPr>
      <w:r>
        <w:rPr>
          <w:rFonts w:ascii="Georgia" w:hAnsi="Georgia" w:eastAsia="Georgia"/>
          <w:b w:val="0"/>
          <w:sz w:val="22"/>
        </w:rPr>
        <w:t>He knew exactly what the sensible thing was. Leave it on. Let it look. Sit very still in an office at half past one in the morning and be watched, so that Trevor could watch the watcher and find out, by Monday perhaps, a number on a phone. It was what he would have advised a client. It was, near enough, what he had paid Kenneth Greaves to do outside a school gate. It was what he had done himself on Thursday night, under a plane tree in Islington, looking at a lamp behind a blind.</w:t>
      </w:r>
    </w:p>
    <w:p>
      <w:pPr>
        <w:spacing w:after="160" w:line="240" w:lineRule="auto"/>
      </w:pPr>
      <w:r>
        <w:rPr>
          <w:rFonts w:ascii="Georgia" w:hAnsi="Georgia" w:eastAsia="Georgia"/>
          <w:b w:val="0"/>
          <w:sz w:val="22"/>
        </w:rPr>
        <w:t>“If it is the same hand as last time,” said Weinstein, gently, as if remarking on the weather in a country he was fond of, “it will look, and then it will press the button. That is all it has ever done.”</w:t>
      </w:r>
    </w:p>
    <w:p>
      <w:pPr>
        <w:spacing w:after="160" w:line="240" w:lineRule="auto"/>
      </w:pPr>
      <w:r>
        <w:rPr>
          <w:rFonts w:ascii="Georgia" w:hAnsi="Georgia" w:eastAsia="Georgia"/>
          <w:b w:val="0"/>
          <w:sz w:val="22"/>
        </w:rPr>
        <w:t>“Then let it,” said Penny.</w:t>
      </w:r>
    </w:p>
    <w:p>
      <w:pPr>
        <w:spacing w:after="160" w:line="240" w:lineRule="auto"/>
      </w:pPr>
      <w:r>
        <w:rPr>
          <w:rFonts w:ascii="Georgia" w:hAnsi="Georgia" w:eastAsia="Georgia"/>
          <w:b w:val="0"/>
          <w:sz w:val="22"/>
        </w:rPr>
        <w:t>She put down her plate. She walked across the room, round the desk, past the place on the carpet where Derek had lain on Wednesday and where, in the photograph, he had lain the Wednesday before, and she stood in front of the bookshelf, square to the camera, an arm’s length from the lens, in her coat, with her arms at her sides.</w:t>
      </w:r>
    </w:p>
    <w:p>
      <w:pPr>
        <w:spacing w:after="160" w:line="240" w:lineRule="auto"/>
      </w:pPr>
      <w:r>
        <w:rPr>
          <w:rFonts w:ascii="Georgia" w:hAnsi="Georgia" w:eastAsia="Georgia"/>
          <w:b w:val="0"/>
          <w:sz w:val="22"/>
        </w:rPr>
        <w:t>“Penny,” said Derek.</w:t>
      </w:r>
    </w:p>
    <w:p>
      <w:pPr>
        <w:spacing w:after="160" w:line="240" w:lineRule="auto"/>
      </w:pPr>
      <w:r>
        <w:rPr>
          <w:rFonts w:ascii="Georgia" w:hAnsi="Georgia" w:eastAsia="Georgia"/>
          <w:b w:val="0"/>
          <w:sz w:val="22"/>
        </w:rPr>
        <w:t>“No.” She did not turn round. “I’ve been in this office longer than the carpet, and I’m not in a single picture of it. Not one. I’m the one who isn’t in the photograph. If somebody wants a photograph of the Bureau at half past one in the morning, they can have one with me in it.” She looked into the lens the way she looked at insurers. “Good evening. We can see you too. You’re the little blue light. You’re very rude.”</w:t>
      </w:r>
    </w:p>
    <w:p>
      <w:pPr>
        <w:spacing w:after="160" w:line="240" w:lineRule="auto"/>
      </w:pPr>
      <w:r>
        <w:rPr>
          <w:rFonts w:ascii="Georgia" w:hAnsi="Georgia" w:eastAsia="Georgia"/>
          <w:b w:val="0"/>
          <w:sz w:val="22"/>
        </w:rPr>
        <w:t>Trevor laughed, a high, frightened laugh, and put his hand over his mouth.</w:t>
      </w:r>
    </w:p>
    <w:p>
      <w:pPr>
        <w:spacing w:after="160" w:line="240" w:lineRule="auto"/>
      </w:pPr>
      <w:r>
        <w:rPr>
          <w:rFonts w:ascii="Georgia" w:hAnsi="Georgia" w:eastAsia="Georgia"/>
          <w:b w:val="0"/>
          <w:sz w:val="22"/>
        </w:rPr>
        <w:t>Derek went and stood beside her. Not behind her. Beside. After a moment Trevor got up off the floor, and Gucci with him, and came and stood on Penny’s other side, too tall for the frame and stooping to fit it. Weinstein put down his pizza and buttoned his jacket, because if he was going to be evidence he intended to be presentable evidence, and took the end of the row, by the filing cabinet, under Sophie’s clock.</w:t>
      </w:r>
    </w:p>
    <w:p>
      <w:pPr>
        <w:spacing w:after="160" w:line="240" w:lineRule="auto"/>
      </w:pPr>
      <w:r>
        <w:rPr>
          <w:rFonts w:ascii="Georgia" w:hAnsi="Georgia" w:eastAsia="Georgia"/>
          <w:b w:val="0"/>
          <w:sz w:val="22"/>
        </w:rPr>
        <w:t>They stood there, four people and a dog in a row in front of a bookshelf, like a family at a seaside photographer’s who have been told not to move.</w:t>
      </w:r>
    </w:p>
    <w:p>
      <w:pPr>
        <w:spacing w:after="160" w:line="240" w:lineRule="auto"/>
      </w:pPr>
      <w:r>
        <w:rPr>
          <w:rFonts w:ascii="Georgia" w:hAnsi="Georgia" w:eastAsia="Georgia"/>
          <w:b w:val="0"/>
          <w:sz w:val="22"/>
        </w:rPr>
        <w:t>The blue light watched. Two floors down the radiator in the lodge knocked twice. The phones approached the second half-past-one of the night. On the filing cabinet the untouched brass clock ticked towards half-past-two.</w:t>
      </w:r>
    </w:p>
    <w:p>
      <w:pPr>
        <w:spacing w:after="160" w:line="240" w:lineRule="auto"/>
      </w:pPr>
      <w:r>
        <w:rPr>
          <w:rFonts w:ascii="Georgia" w:hAnsi="Georgia" w:eastAsia="Georgia"/>
          <w:b w:val="0"/>
          <w:sz w:val="22"/>
        </w:rPr>
        <w:t>“You told us not to do anything memorable until two,” said Weinstein, without moving his lips. “I think we have failed you.”</w:t>
      </w:r>
    </w:p>
    <w:p>
      <w:pPr>
        <w:spacing w:after="160" w:line="240" w:lineRule="auto"/>
      </w:pPr>
      <w:r>
        <w:rPr>
          <w:rFonts w:ascii="Georgia" w:hAnsi="Georgia" w:eastAsia="Georgia"/>
          <w:b w:val="0"/>
          <w:sz w:val="22"/>
        </w:rPr>
        <w:t>Trevor’s phone buzzed in his pocket. He did not take it out. They all knew the sound the app made.</w:t>
      </w:r>
    </w:p>
    <w:p>
      <w:pPr>
        <w:spacing w:after="160" w:line="240" w:lineRule="auto"/>
      </w:pPr>
      <w:r>
        <w:rPr>
          <w:rFonts w:ascii="Georgia" w:hAnsi="Georgia" w:eastAsia="Georgia"/>
          <w:b w:val="0"/>
          <w:i/>
          <w:sz w:val="22"/>
        </w:rPr>
        <w:t>Snapshot captured by Device 3. SUN 01:31.</w:t>
      </w:r>
    </w:p>
    <w:p>
      <w:pPr>
        <w:spacing w:after="160" w:line="240" w:lineRule="auto"/>
      </w:pPr>
      <w:r>
        <w:rPr>
          <w:rFonts w:ascii="Georgia" w:hAnsi="Georgia" w:eastAsia="Georgia"/>
          <w:b w:val="0"/>
          <w:sz w:val="22"/>
        </w:rPr>
        <w:t>He showed them. A small square on the screen: four people and a dog in a row in an office at night, standing up. Penny in the middle, chin up. Derek at her side, one hand on the shelf. Trevor stooping. Weinstein presentable. In the corner of the frame a brass clock that said, if you enlarged it, thirty-one minutes past two. Nobody on the floor. Nobody in the door.</w:t>
      </w:r>
    </w:p>
    <w:p>
      <w:pPr>
        <w:spacing w:after="160" w:line="240" w:lineRule="auto"/>
      </w:pPr>
      <w:r>
        <w:rPr>
          <w:rFonts w:ascii="Georgia" w:hAnsi="Georgia" w:eastAsia="Georgia"/>
          <w:b w:val="0"/>
          <w:sz w:val="22"/>
        </w:rPr>
        <w:t>“Well,” said Penny, and her voice was nearly steady. “That’s the Christmas card sorted.”</w:t>
      </w:r>
    </w:p>
    <w:p>
      <w:pPr>
        <w:spacing w:after="160" w:line="240" w:lineRule="auto"/>
      </w:pPr>
      <w:r>
        <w:rPr>
          <w:rFonts w:ascii="Georgia" w:hAnsi="Georgia" w:eastAsia="Georgia"/>
          <w:b w:val="0"/>
          <w:sz w:val="22"/>
        </w:rPr>
        <w:t>“Revoke it,” said Derek.</w:t>
      </w:r>
    </w:p>
    <w:p>
      <w:pPr>
        <w:spacing w:after="160" w:line="240" w:lineRule="auto"/>
      </w:pPr>
      <w:r>
        <w:rPr>
          <w:rFonts w:ascii="Georgia" w:hAnsi="Georgia" w:eastAsia="Georgia"/>
          <w:b w:val="0"/>
          <w:sz w:val="22"/>
        </w:rPr>
        <w:t>Trevor stared at him. “If I revoke it we lose the live thread.”</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“It’s the only thread, Derek. It’s the only thing in the whole case we haven’t—”</w:t>
      </w:r>
    </w:p>
    <w:p>
      <w:pPr>
        <w:spacing w:after="160" w:line="240" w:lineRule="auto"/>
      </w:pPr>
      <w:r>
        <w:rPr>
          <w:rFonts w:ascii="Georgia" w:hAnsi="Georgia" w:eastAsia="Georgia"/>
          <w:b w:val="0"/>
          <w:sz w:val="22"/>
        </w:rPr>
        <w:t>“I know what it is.” Derek did not take his eyes off the blue light. “For a week everybody in this family has been watching somebody they love through a gap, because they were frightened and it was easier than asking. I had my daughter’s school watched from a car. I watched her mother’s house from under a tree. Somebody has been watching us through that, and I want to know who, and I’m not going to find out by sitting very still and being looked at.” He reached past Penny to the back of the cube and found the little cable with his fingers, and did not pull it yet. “Revoke the share. Then I’m unplugging it. Whoever they are, they can knock.”</w:t>
      </w:r>
    </w:p>
    <w:p>
      <w:pPr>
        <w:spacing w:after="160" w:line="240" w:lineRule="auto"/>
      </w:pPr>
      <w:r>
        <w:rPr>
          <w:rFonts w:ascii="Georgia" w:hAnsi="Georgia" w:eastAsia="Georgia"/>
          <w:b w:val="0"/>
          <w:sz w:val="22"/>
        </w:rPr>
        <w:t>Trevor saved the logs and the new still. Then he typed and pressed one key and kept his finger on it as if it might bite.</w:t>
      </w:r>
    </w:p>
    <w:p>
      <w:pPr>
        <w:spacing w:after="160" w:line="240" w:lineRule="auto"/>
      </w:pPr>
      <w:r>
        <w:rPr>
          <w:rFonts w:ascii="Georgia" w:hAnsi="Georgia" w:eastAsia="Georgia"/>
          <w:b w:val="0"/>
          <w:i/>
          <w:sz w:val="22"/>
        </w:rPr>
        <w:t>Remove Device 3? It will no longer be able to view this camera.</w:t>
      </w:r>
    </w:p>
    <w:p>
      <w:pPr>
        <w:spacing w:after="160" w:line="240" w:lineRule="auto"/>
      </w:pPr>
      <w:r>
        <w:rPr>
          <w:rFonts w:ascii="Georgia" w:hAnsi="Georgia" w:eastAsia="Georgia"/>
          <w:b w:val="0"/>
          <w:sz w:val="22"/>
        </w:rPr>
        <w:t>“Yes,” said Trevor, and pressed it.</w:t>
      </w:r>
    </w:p>
    <w:p>
      <w:pPr>
        <w:spacing w:after="160" w:line="240" w:lineRule="auto"/>
      </w:pPr>
      <w:r>
        <w:rPr>
          <w:rFonts w:ascii="Georgia" w:hAnsi="Georgia" w:eastAsia="Georgia"/>
          <w:b w:val="0"/>
          <w:sz w:val="22"/>
        </w:rPr>
        <w:t>The blue light went out.</w:t>
      </w:r>
    </w:p>
    <w:p>
      <w:pPr>
        <w:spacing w:after="160" w:line="240" w:lineRule="auto"/>
      </w:pPr>
      <w:r>
        <w:rPr>
          <w:rFonts w:ascii="Georgia" w:hAnsi="Georgia" w:eastAsia="Georgia"/>
          <w:b w:val="0"/>
          <w:sz w:val="22"/>
        </w:rPr>
        <w:t>Derek pulled the cable. The cube went dark all over, the small green power light and all, and it was only a white plastic box on a bookshelf, and the office was only an office, with four people standing in a row in it at half past one in the morning like idiots.</w:t>
      </w:r>
    </w:p>
    <w:p>
      <w:pPr>
        <w:spacing w:after="160" w:line="240" w:lineRule="auto"/>
      </w:pPr>
      <w:r>
        <w:rPr>
          <w:rFonts w:ascii="Georgia" w:hAnsi="Georgia" w:eastAsia="Georgia"/>
          <w:b w:val="0"/>
          <w:sz w:val="22"/>
        </w:rPr>
        <w:t>Nobody moved. Then Gucci sat down, because he had been standing for longer than he considered reasonable, and Weinstein unbuttoned his jacket, and Trevor put both hands over his face.</w:t>
      </w:r>
    </w:p>
    <w:p>
      <w:pPr>
        <w:spacing w:after="160" w:line="240" w:lineRule="auto"/>
      </w:pPr>
      <w:r>
        <w:rPr>
          <w:rFonts w:ascii="Georgia" w:hAnsi="Georgia" w:eastAsia="Georgia"/>
          <w:b w:val="0"/>
          <w:sz w:val="22"/>
        </w:rPr>
        <w:t>“I’m sorry,” he said through them. “I said nobody could do it again. I said it on Thursday.”</w:t>
      </w:r>
    </w:p>
    <w:p>
      <w:pPr>
        <w:spacing w:after="160" w:line="240" w:lineRule="auto"/>
      </w:pPr>
      <w:r>
        <w:rPr>
          <w:rFonts w:ascii="Georgia" w:hAnsi="Georgia" w:eastAsia="Georgia"/>
          <w:b w:val="0"/>
          <w:sz w:val="22"/>
        </w:rPr>
        <w:t>“You said it about the front door,” said Penny. “You were right about the front door.” She put a hand on his arm, briefly, which in Penny was an embrace. “Write down the back one. Then never do it again.”</w:t>
      </w:r>
    </w:p>
    <w:p>
      <w:pPr>
        <w:spacing w:after="160" w:line="240" w:lineRule="auto"/>
      </w:pPr>
      <w:r>
        <w:rPr>
          <w:rFonts w:ascii="Georgia" w:hAnsi="Georgia" w:eastAsia="Georgia"/>
          <w:b w:val="0"/>
          <w:sz w:val="22"/>
        </w:rPr>
        <w:t>He wrote it down. It became item ten on the list of clocks, because that was the piece of paper in his hand. Ten. Device 3. Shared 9 Feb. Viewer’s clock one hour behind ours on 14 Oct; setting unknown. Revoked SUN 01:33 (the second one). Last seen: us.</w:t>
      </w:r>
    </w:p>
    <w:p>
      <w:pPr>
        <w:spacing w:after="160" w:line="240" w:lineRule="auto"/>
      </w:pPr>
      <w:r>
        <w:rPr>
          <w:rFonts w:ascii="Georgia" w:hAnsi="Georgia" w:eastAsia="Georgia"/>
          <w:b w:val="0"/>
          <w:sz w:val="22"/>
        </w:rPr>
        <w:t>Penny went back to the window and picked up her plate. Her hand was shaking, now that nobody was watching it, and she let it. Derek saw, and said nothing, and went and stood beside her, where he had stood before the clocks went back.</w:t>
      </w:r>
    </w:p>
    <w:p>
      <w:pPr>
        <w:spacing w:after="160" w:line="240" w:lineRule="auto"/>
      </w:pPr>
      <w:r>
        <w:rPr>
          <w:rFonts w:ascii="Georgia" w:hAnsi="Georgia" w:eastAsia="Georgia"/>
          <w:b w:val="0"/>
          <w:sz w:val="22"/>
        </w:rPr>
        <w:t>“Don’t straighten anything,” she said, without looking at him.</w:t>
      </w:r>
    </w:p>
    <w:p>
      <w:pPr>
        <w:spacing w:after="160" w:line="240" w:lineRule="auto"/>
      </w:pPr>
      <w:r>
        <w:rPr>
          <w:rFonts w:ascii="Georgia" w:hAnsi="Georgia" w:eastAsia="Georgia"/>
          <w:b w:val="0"/>
          <w:sz w:val="22"/>
        </w:rPr>
        <w:t>“I wasn’t going to.”</w:t>
      </w:r>
    </w:p>
    <w:p>
      <w:pPr>
        <w:spacing w:after="160" w:line="240" w:lineRule="auto"/>
      </w:pPr>
      <w:r>
        <w:rPr>
          <w:rFonts w:ascii="Georgia" w:hAnsi="Georgia" w:eastAsia="Georgia"/>
          <w:b w:val="0"/>
          <w:sz w:val="22"/>
        </w:rPr>
        <w:t>“You were going to straighten me.”</w:t>
      </w:r>
    </w:p>
    <w:p>
      <w:pPr>
        <w:spacing w:after="160" w:line="240" w:lineRule="auto"/>
      </w:pPr>
      <w:r>
        <w:rPr>
          <w:rFonts w:ascii="Georgia" w:hAnsi="Georgia" w:eastAsia="Georgia"/>
          <w:b w:val="0"/>
          <w:sz w:val="22"/>
        </w:rPr>
        <w:t>He had been. He put his hands in his pockets.</w:t>
      </w:r>
    </w:p>
    <w:p>
      <w:pPr>
        <w:spacing w:after="160" w:line="240" w:lineRule="auto"/>
      </w:pPr>
      <w:r>
        <w:rPr>
          <w:rFonts w:ascii="Georgia" w:hAnsi="Georgia" w:eastAsia="Georgia"/>
          <w:b w:val="0"/>
          <w:sz w:val="22"/>
        </w:rPr>
        <w:t>“That’s the first photograph of this office with me in it,” said Penny. The fox had come back and was sitting under the street lamp as if it had been told to wait there. “I look furious.”</w:t>
      </w:r>
    </w:p>
    <w:p>
      <w:pPr>
        <w:spacing w:after="160" w:line="240" w:lineRule="auto"/>
      </w:pPr>
      <w:r>
        <w:rPr>
          <w:rFonts w:ascii="Georgia" w:hAnsi="Georgia" w:eastAsia="Georgia"/>
          <w:b w:val="0"/>
          <w:sz w:val="22"/>
        </w:rPr>
        <w:t>“You look like the only one standing up straight.”</w:t>
      </w:r>
    </w:p>
    <w:p>
      <w:pPr>
        <w:spacing w:after="160" w:line="240" w:lineRule="auto"/>
      </w:pPr>
      <w:r>
        <w:rPr>
          <w:rFonts w:ascii="Georgia" w:hAnsi="Georgia" w:eastAsia="Georgia"/>
          <w:b w:val="0"/>
          <w:sz w:val="22"/>
        </w:rPr>
        <w:t>“I was. I always have been. That’s the point.” And then, so quietly that he nearly missed it: “Ask Trevor to send it to me.”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Derek had written the statement for Detective Sergeant Vance by then. It was four pages long and said everything on the whiteboard and nothing that was not there. Now he added a fifth, by hand: the blue light at 01:19, winter time; the shared account; the viewer’s clock an hour behind all summer; the snapshot at 01:31; revoked at 01:33; unplugged by him. At the bottom he left one line blank. </w:t>
      </w:r>
      <w:r>
        <w:rPr>
          <w:rFonts w:ascii="Georgia" w:hAnsi="Georgia" w:eastAsia="Georgia"/>
          <w:b w:val="0"/>
          <w:i/>
          <w:sz w:val="22"/>
        </w:rPr>
        <w:t>Device 3: unidentified.</w:t>
      </w:r>
      <w:r>
        <w:rPr>
          <w:rFonts w:ascii="Georgia" w:hAnsi="Georgia" w:eastAsia="Georgia"/>
          <w:b w:val="0"/>
          <w:sz w:val="22"/>
        </w:rPr>
        <w:t xml:space="preserve"> He looked at that line. Somebody had looked into this room twice, eleven days apart, and pressed a button twice, and done nothing else. He did not know who. He did not know why. He did not like it, and he was not going to pretend he did, and he was not going to fill the field with the nearest name he could find.</w:t>
      </w:r>
    </w:p>
    <w:p>
      <w:pPr>
        <w:spacing w:after="160" w:line="240" w:lineRule="auto"/>
      </w:pPr>
      <w:r>
        <w:rPr>
          <w:rFonts w:ascii="Georgia" w:hAnsi="Georgia" w:eastAsia="Georgia"/>
          <w:b w:val="0"/>
          <w:sz w:val="22"/>
        </w:rPr>
        <w:t>There was one thing left, and it was not a fact. It was a choice. On Monday Vance would read the statement. It said, in writing, that a twelve-year-old had left school without permission in a study period, and it said where she had gone and why. Tuppence would read it after that, if he let her. Or she could hear it first, from the people it was about, at her own table.</w:t>
      </w:r>
    </w:p>
    <w:p>
      <w:pPr>
        <w:spacing w:after="160" w:line="240" w:lineRule="auto"/>
      </w:pPr>
      <w:r>
        <w:rPr>
          <w:rFonts w:ascii="Georgia" w:hAnsi="Georgia" w:eastAsia="Georgia"/>
          <w:b w:val="0"/>
          <w:sz w:val="22"/>
        </w:rPr>
        <w:t xml:space="preserve">At twenty-five to two, winter time, he texted Tuppence. </w:t>
      </w:r>
      <w:r>
        <w:rPr>
          <w:rFonts w:ascii="Georgia" w:hAnsi="Georgia" w:eastAsia="Georgia"/>
          <w:b w:val="0"/>
          <w:i/>
          <w:sz w:val="22"/>
        </w:rPr>
        <w:t>Can I come round at ten tomorrow? Sophie has something to tell you, and so do I, and I’d like us to do it at the same table. Nobody’s in danger. Nobody was ever in danger. It’s about a clock.</w:t>
      </w:r>
    </w:p>
    <w:p>
      <w:pPr>
        <w:spacing w:after="160" w:line="240" w:lineRule="auto"/>
      </w:pPr>
      <w:r>
        <w:rPr>
          <w:rFonts w:ascii="Georgia" w:hAnsi="Georgia" w:eastAsia="Georgia"/>
          <w:b w:val="0"/>
          <w:sz w:val="22"/>
        </w:rPr>
        <w:t>He put the phone down and did not expect an answer. It came in under a minute.</w:t>
      </w:r>
    </w:p>
    <w:p>
      <w:pPr>
        <w:spacing w:after="160" w:line="240" w:lineRule="auto"/>
      </w:pPr>
      <w:r>
        <w:rPr>
          <w:rFonts w:ascii="Georgia" w:hAnsi="Georgia" w:eastAsia="Georgia"/>
          <w:b w:val="0"/>
          <w:i/>
          <w:sz w:val="22"/>
        </w:rPr>
        <w:t>Ten. Bring the clock.</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Tuppence Gent had been awake since the first one o’clock.</w:t>
      </w:r>
    </w:p>
    <w:p>
      <w:pPr>
        <w:spacing w:after="160" w:line="240" w:lineRule="auto"/>
      </w:pPr>
      <w:r>
        <w:rPr>
          <w:rFonts w:ascii="Georgia" w:hAnsi="Georgia" w:eastAsia="Georgia"/>
          <w:b w:val="0"/>
          <w:sz w:val="22"/>
        </w:rPr>
        <w:t>She had gone to bed at eleven with a novel about a woman who restored a lighthouse, and read the same page four times, and some time after midnight had given up on the lighthouse and come down to the kitchen. The hall was a corridor of Julian’s boxes, labelled on two sides, stacked along the wall in an order she had stopped pretending was not alphabetical. She had put the oven clock back an hour at what it believed was two, because the oven had no opinion about summer, and then stood in her own kitchen and understood that she was going to get the same hour twice and had nothing whatever to do with it.</w:t>
      </w:r>
    </w:p>
    <w:p>
      <w:pPr>
        <w:spacing w:after="160" w:line="240" w:lineRule="auto"/>
      </w:pPr>
      <w:r>
        <w:rPr>
          <w:rFonts w:ascii="Georgia" w:hAnsi="Georgia" w:eastAsia="Georgia"/>
          <w:b w:val="0"/>
          <w:sz w:val="22"/>
        </w:rPr>
        <w:t>She made tea and did not drink it. Upstairs the line of lamplight under Sophie’s door had not gone out, and twice she had heard the small creak of the bed that meant Sophie was sitting up with the notebook on her knees. She had not gone up. She had decided, this week, to stop going up.</w:t>
      </w:r>
    </w:p>
    <w:p>
      <w:pPr>
        <w:spacing w:after="160" w:line="240" w:lineRule="auto"/>
      </w:pPr>
      <w:r>
        <w:rPr>
          <w:rFonts w:ascii="Georgia" w:hAnsi="Georgia" w:eastAsia="Georgia"/>
          <w:b w:val="0"/>
          <w:sz w:val="22"/>
        </w:rPr>
        <w:t xml:space="preserve">When the phone lit on the table, she read the message once and typed </w:t>
      </w:r>
      <w:r>
        <w:rPr>
          <w:rFonts w:ascii="Georgia" w:hAnsi="Georgia" w:eastAsia="Georgia"/>
          <w:b w:val="0"/>
          <w:i/>
          <w:sz w:val="22"/>
        </w:rPr>
        <w:t>Ten. Bring the clock.</w:t>
      </w:r>
      <w:r>
        <w:rPr>
          <w:rFonts w:ascii="Georgia" w:hAnsi="Georgia" w:eastAsia="Georgia"/>
          <w:b w:val="0"/>
          <w:sz w:val="22"/>
        </w:rPr>
        <w:t xml:space="preserve"> She sent it before she could improve it. That was a thing she had learned to do in the last nine years and had not been able to do in the seven before.</w:t>
      </w:r>
    </w:p>
    <w:p>
      <w:pPr>
        <w:spacing w:after="160" w:line="240" w:lineRule="auto"/>
      </w:pPr>
      <w:r>
        <w:rPr>
          <w:rFonts w:ascii="Georgia" w:hAnsi="Georgia" w:eastAsia="Georgia"/>
          <w:b w:val="0"/>
          <w:sz w:val="22"/>
        </w:rPr>
        <w:t>Then she sat with both hands flat on the old table.</w:t>
      </w:r>
    </w:p>
    <w:p>
      <w:pPr>
        <w:spacing w:after="160" w:line="240" w:lineRule="auto"/>
      </w:pPr>
      <w:r>
        <w:rPr>
          <w:rFonts w:ascii="Georgia" w:hAnsi="Georgia" w:eastAsia="Georgia"/>
          <w:b w:val="0"/>
          <w:sz w:val="22"/>
        </w:rPr>
        <w:t>That was the whole of it, if anybody had ever asked her properly, which nobody had until a patent examiner from Munich at the top of a disused station yesterday morning. She had not left because Derek was slow. She had married slow; slow had been the point. She had left because somewhere in the seventh year she had noticed that she had stopped saying things first. She would see a thing, the glass in a frame, the look on a face, and she would wait, because he would get there. He always got there, properly, numbered, in the right order, and by the time he did it was his. She had turned into a woman who kept her results in her bag. She had been thirty-one. She had wanted to say a thing first in her own house, and be wrong about it if necessary, at her own table.</w:t>
      </w:r>
    </w:p>
    <w:p>
      <w:pPr>
        <w:spacing w:after="160" w:line="240" w:lineRule="auto"/>
      </w:pPr>
      <w:r>
        <w:rPr>
          <w:rFonts w:ascii="Georgia" w:hAnsi="Georgia" w:eastAsia="Georgia"/>
          <w:b w:val="0"/>
          <w:sz w:val="22"/>
        </w:rPr>
        <w:t>She had told him that once, badly, at this table, and he had listened in the careful way that made it impossible to fight, and said, “That’s fair,” and taken the sofa.</w:t>
      </w:r>
    </w:p>
    <w:p>
      <w:pPr>
        <w:spacing w:after="160" w:line="240" w:lineRule="auto"/>
      </w:pPr>
      <w:r>
        <w:rPr>
          <w:rFonts w:ascii="Georgia" w:hAnsi="Georgia" w:eastAsia="Georgia"/>
          <w:b w:val="0"/>
          <w:sz w:val="22"/>
        </w:rPr>
        <w:t>Upstairs the bed creaked again.</w:t>
      </w:r>
    </w:p>
    <w:p>
      <w:pPr>
        <w:spacing w:after="160" w:line="240" w:lineRule="auto"/>
      </w:pPr>
      <w:r>
        <w:rPr>
          <w:rFonts w:ascii="Georgia" w:hAnsi="Georgia" w:eastAsia="Georgia"/>
          <w:b w:val="0"/>
          <w:sz w:val="22"/>
        </w:rPr>
        <w:t>Sophie told her father the working and her mother the results. Tuppence had known it for years and had said it aloud on a spiral staircase yesterday morning for the first time, and it had come out tired and younger than she meant. And since the taxi on Wednesday she had known that she was frightened of the same thing as Derek: that the girl upstairs kept a column in that notebook for each of them, and kept it honestly.</w:t>
      </w:r>
    </w:p>
    <w:p>
      <w:pPr>
        <w:spacing w:after="160" w:line="240" w:lineRule="auto"/>
      </w:pPr>
      <w:r>
        <w:rPr>
          <w:rFonts w:ascii="Georgia" w:hAnsi="Georgia" w:eastAsia="Georgia"/>
          <w:b w:val="0"/>
          <w:sz w:val="22"/>
        </w:rPr>
        <w:t xml:space="preserve">She got up and took her clipboard off the hook by the back door. Tomorrow was on it already, in her list voice. </w:t>
      </w:r>
      <w:r>
        <w:rPr>
          <w:rFonts w:ascii="Georgia" w:hAnsi="Georgia" w:eastAsia="Georgia"/>
          <w:b w:val="0"/>
          <w:i/>
          <w:sz w:val="22"/>
        </w:rPr>
        <w:t>14:00 VAN. 14:15 BOOKS (D. LIGHT ONES ONLY). 15:00 BED, S. TO SUPERVISE.</w:t>
      </w:r>
      <w:r>
        <w:rPr>
          <w:rFonts w:ascii="Georgia" w:hAnsi="Georgia" w:eastAsia="Georgia"/>
          <w:b w:val="0"/>
          <w:sz w:val="22"/>
        </w:rPr>
        <w:t xml:space="preserve"> Underneath, she wrote </w:t>
      </w:r>
      <w:r>
        <w:rPr>
          <w:rFonts w:ascii="Georgia" w:hAnsi="Georgia" w:eastAsia="Georgia"/>
          <w:b w:val="0"/>
          <w:i/>
          <w:sz w:val="22"/>
        </w:rPr>
        <w:t>WEDNESDAYS: D., AFTER SCHOOL.</w:t>
      </w:r>
    </w:p>
    <w:p>
      <w:pPr>
        <w:spacing w:after="160" w:line="240" w:lineRule="auto"/>
      </w:pPr>
      <w:r>
        <w:rPr>
          <w:rFonts w:ascii="Georgia" w:hAnsi="Georgia" w:eastAsia="Georgia"/>
          <w:b w:val="0"/>
          <w:sz w:val="22"/>
        </w:rPr>
        <w:t>She had meant to decide it in a week. She had meant to talk it over with Julian, and then with Derek, and then with Sophie, in that order, at a table. She had been going to do it properly.</w:t>
      </w:r>
    </w:p>
    <w:p>
      <w:pPr>
        <w:spacing w:after="160" w:line="240" w:lineRule="auto"/>
      </w:pPr>
      <w:r>
        <w:rPr>
          <w:rFonts w:ascii="Georgia" w:hAnsi="Georgia" w:eastAsia="Georgia"/>
          <w:b w:val="0"/>
          <w:sz w:val="22"/>
        </w:rPr>
        <w:t xml:space="preserve">She did not cross it out. She wrote the time beside it, </w:t>
      </w:r>
      <w:r>
        <w:rPr>
          <w:rFonts w:ascii="Georgia" w:hAnsi="Georgia" w:eastAsia="Georgia"/>
          <w:b w:val="0"/>
          <w:i/>
          <w:sz w:val="22"/>
        </w:rPr>
        <w:t>01:40</w:t>
      </w:r>
      <w:r>
        <w:rPr>
          <w:rFonts w:ascii="Georgia" w:hAnsi="Georgia" w:eastAsia="Georgia"/>
          <w:b w:val="0"/>
          <w:sz w:val="22"/>
        </w:rPr>
        <w:t xml:space="preserve">, and then, because it was that kind of night, </w:t>
      </w:r>
      <w:r>
        <w:rPr>
          <w:rFonts w:ascii="Georgia" w:hAnsi="Georgia" w:eastAsia="Georgia"/>
          <w:b w:val="0"/>
          <w:i/>
          <w:sz w:val="22"/>
        </w:rPr>
        <w:t>(winter)</w:t>
      </w:r>
      <w:r>
        <w:rPr>
          <w:rFonts w:ascii="Georgia" w:hAnsi="Georgia" w:eastAsia="Georgia"/>
          <w:b w:val="0"/>
          <w:sz w:val="22"/>
        </w:rPr>
        <w:t>, and hung the clipboard back on its hook, where Sophie would see it on her way to breakfast and arrange her face. Then she went up past the lamplight under the door, and did not knock, and found at the top of the stairs that she was smiling, with nobody there to see it. That was all right. It was hers.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arrived at the door at ten to two, winter time, wet and pleased, with a train that had arrived before it left, and found her brother asleep at his desk with the list of clocks under his cheek and her dog asleep under it and Derek Gent sitting by the window, watching the street, with the expression of a man who has finally been told what time it is.</w:t>
      </w:r>
    </w:p>
    <w:p>
      <w:pPr>
        <w:spacing w:after="160" w:line="240" w:lineRule="auto"/>
      </w:pPr>
      <w:r>
        <w:rPr>
          <w:rFonts w:ascii="Georgia" w:hAnsi="Georgia" w:eastAsia="Georgia"/>
          <w:b w:val="0"/>
          <w:sz w:val="22"/>
        </w:rPr>
        <w:t>Rule: Causal order is the same for everyone. Labels are not. A train that arrives before it leaves is a timetable, not a time machine.</w:t>
      </w:r>
    </w:p>
    <w:p>
      <w:pPr>
        <w:spacing w:after="160" w:line="240" w:lineRule="auto"/>
      </w:pPr>
      <w:hyperlink w:anchor="lesson_14">
        <w:r>
          <w:rPr>
            <w:rFonts w:ascii="Georgia" w:hAnsi="Georgia"/>
            <w:sz w:val="22"/>
            <w:color w:val="0563C1"/>
            <w:u w:val="single"/>
          </w:rPr>
          <w:t xml:space="preserve">-&gt; Lesson for this chapter: 14 - The Train Arrived Before It Left</w:t>
        </w:r>
      </w:hyperlink>
    </w:p>
    <w:p>
      <w:pPr>
        <w:pStyle w:val="Heading1"/>
        <w:keepNext/>
        <w:pageBreakBefore/>
        <w:spacing w:after="200" w:before="320"/>
        <w:jc w:val="center"/>
      </w:pPr>
      <w:bookmarkStart w:id="19" w:name="chapter_16"/>
      <w:r>
        <w:rPr>
          <w:rFonts w:ascii="Amazon Ember" w:hAnsi="Amazon Ember" w:eastAsia="Amazon Ember"/>
          <w:b/>
          <w:color w:val="0C447C"/>
          <w:sz w:val="36"/>
        </w:rPr>
        <w:t>Chapter 16</w:t>
      </w:r>
      <w:bookmarkEnd w:id="19"/>
    </w:p>
    <w:p>
      <w:pPr>
        <w:spacing w:after="200" w:before="320"/>
        <w:jc w:val="center"/>
      </w:pPr>
      <w:r>
        <w:rPr>
          <w:rFonts w:ascii="Amazon Ember" w:hAnsi="Amazon Ember" w:eastAsia="Amazon Ember"/>
          <w:b/>
          <w:color w:val="0C447C"/>
          <w:sz w:val="36"/>
        </w:rPr>
        <w:t>The Final Geometry</w:t>
      </w:r>
    </w:p>
    <w:p>
      <w:pPr>
        <w:spacing w:after="160" w:line="240" w:lineRule="auto"/>
      </w:pPr>
      <w:r>
        <w:rPr>
          <w:rFonts w:ascii="Georgia" w:hAnsi="Georgia" w:eastAsia="Georgia"/>
          <w:b w:val="0"/>
          <w:sz w:val="22"/>
        </w:rPr>
        <w:t>He used the extra hour.</w:t>
      </w:r>
    </w:p>
    <w:p>
      <w:pPr>
        <w:spacing w:after="160" w:line="240" w:lineRule="auto"/>
      </w:pPr>
      <w:r>
        <w:rPr>
          <w:rFonts w:ascii="Georgia" w:hAnsi="Georgia" w:eastAsia="Georgia"/>
          <w:b w:val="0"/>
          <w:sz w:val="22"/>
        </w:rPr>
        <w:t>He woke at six, which the phone said was six and his body said was seven, and lay on the floor of the sitting room with the wheat bag on for twenty minutes, because Mrs Adeyemi would know if he did not. Then he got up and sat at the kitchen table with a pad of lined paper and wrote down, by hand, everything that had happened, in order. Not the whiteboard. Not the statement for Vance. Something else: the week as it would look to a twelve-year-old who would one day be twenty, and thirty, and want to know.</w:t>
      </w:r>
    </w:p>
    <w:p>
      <w:pPr>
        <w:spacing w:after="160" w:line="240" w:lineRule="auto"/>
      </w:pPr>
      <w:r>
        <w:rPr>
          <w:rFonts w:ascii="Georgia" w:hAnsi="Georgia" w:eastAsia="Georgia"/>
          <w:b w:val="0"/>
          <w:sz w:val="22"/>
        </w:rPr>
        <w:t>The kitchen clock over the cooker, the one with the crack across its glass, said four minutes past seven. It was always four minutes fast. Sophie had asked him never to correct it, because a clock that was wrong by a number you knew was as good as a right one, and he never had. This morning it was an hour fast as well, and he put it back by exactly one hour and not a minute more.</w:t>
      </w:r>
    </w:p>
    <w:p>
      <w:pPr>
        <w:spacing w:after="160" w:line="240" w:lineRule="auto"/>
      </w:pPr>
      <w:r>
        <w:rPr>
          <w:rFonts w:ascii="Georgia" w:hAnsi="Georgia" w:eastAsia="Georgia"/>
          <w:b w:val="0"/>
          <w:sz w:val="22"/>
        </w:rPr>
        <w:t>He wrote that the email had come at 9:17 on a Tuesday. He wrote that he had been frightened, and of what. He wrote about the man in the car and why, and that it had been the wrong decision made for the right reason, which was the most common kind. He wrote about Munich and the apples and the heron. He wrote that at three minutes past eleven on Wednesday the twenty-first nothing had happened, and that it had been the happiest nothing of his life. He wrote about the camera that stamped only the weekday, and the template that said it is you, and the cucumber. He wrote that he had gone to see Julian with a question he should not have had, and that Julian had answered it before he asked, and that he had been ashamed, and that being ashamed had turned out to be useful.</w:t>
      </w:r>
    </w:p>
    <w:p>
      <w:pPr>
        <w:spacing w:after="160" w:line="240" w:lineRule="auto"/>
      </w:pPr>
      <w:r>
        <w:rPr>
          <w:rFonts w:ascii="Georgia" w:hAnsi="Georgia" w:eastAsia="Georgia"/>
          <w:b w:val="0"/>
          <w:sz w:val="22"/>
        </w:rPr>
        <w:t>He wrote that on Wednesday the fourteenth of October, at three minutes past eleven, his daughter had brought him a clock, found him asleep, and stepped backwards out of the room so as not to wake him. It was the kindest thing anybody had done for him in years. He had not known about it for eleven days.</w:t>
      </w:r>
    </w:p>
    <w:p>
      <w:pPr>
        <w:spacing w:after="160" w:line="240" w:lineRule="auto"/>
      </w:pPr>
      <w:r>
        <w:rPr>
          <w:rFonts w:ascii="Georgia" w:hAnsi="Georgia" w:eastAsia="Georgia"/>
          <w:b w:val="0"/>
          <w:sz w:val="22"/>
        </w:rPr>
        <w:t>He wrote one sentence about device 3: Unidentified; access revoked; records kept for the police. He left out the fear. That was his.</w:t>
      </w:r>
    </w:p>
    <w:p>
      <w:pPr>
        <w:spacing w:after="160" w:line="240" w:lineRule="auto"/>
      </w:pPr>
      <w:r>
        <w:rPr>
          <w:rFonts w:ascii="Georgia" w:hAnsi="Georgia" w:eastAsia="Georgia"/>
          <w:b w:val="0"/>
          <w:sz w:val="22"/>
        </w:rPr>
        <w:t>It came to six pages. He folded them in three and put them in an envelope and wrote SOPHIE on the front, and then, underneath, smaller, NOT YET. Then he put it in the drawer of the desk in the study, beside her pencil case, where she would find it when she was old enough to wonder, or when he decided she was, whichever came first.</w:t>
      </w:r>
    </w:p>
    <w:p>
      <w:pPr>
        <w:spacing w:after="160" w:line="240" w:lineRule="auto"/>
      </w:pPr>
      <w:r>
        <w:rPr>
          <w:rFonts w:ascii="Georgia" w:hAnsi="Georgia" w:eastAsia="Georgia"/>
          <w:b w:val="0"/>
          <w:sz w:val="22"/>
        </w:rPr>
        <w:t>By then it was a quarter to ten. He picked up the clock in its envelope and walked to Islington.</w:t>
      </w:r>
    </w:p>
    <w:p>
      <w:pPr>
        <w:spacing w:after="160" w:line="240" w:lineRule="auto"/>
      </w:pPr>
      <w:r>
        <w:rPr>
          <w:rFonts w:ascii="Georgia" w:hAnsi="Georgia" w:eastAsia="Georgia"/>
          <w:b w:val="0"/>
          <w:sz w:val="22"/>
        </w:rPr>
        <w:t>Tuppence’s kitchen in Islington had the same table it had always had, because when they divided things up nine years ago she had wanted the table and Derek had wanted the sofa, and both of them had been wrong about what they would miss. Julian made coffee. He had rung the police on Wednesday night, and had said so to Derek on Friday, among the boxes, without apology. He said it again now, at the door, as if it needed to be on the record in this house too, and Derek said, “You were right to,” and Julian looked so relieved that Derek found he liked him, which was, on the whole, inconvenient.</w:t>
      </w:r>
    </w:p>
    <w:p>
      <w:pPr>
        <w:spacing w:after="160" w:line="240" w:lineRule="auto"/>
      </w:pPr>
      <w:r>
        <w:rPr>
          <w:rFonts w:ascii="Georgia" w:hAnsi="Georgia" w:eastAsia="Georgia"/>
          <w:b w:val="0"/>
          <w:sz w:val="22"/>
        </w:rPr>
        <w:t>Sophie sat at the end of the table with her notebook in front of her, closed, both hands flat on it. Derek put the brass clock in the middle, still in its envelope, and took it out, and set it upright. It ticked. Everybody looked at it.</w:t>
      </w:r>
    </w:p>
    <w:p>
      <w:pPr>
        <w:spacing w:after="160" w:line="240" w:lineRule="auto"/>
      </w:pPr>
      <w:r>
        <w:rPr>
          <w:rFonts w:ascii="Georgia" w:hAnsi="Georgia" w:eastAsia="Georgia"/>
          <w:b w:val="0"/>
          <w:sz w:val="22"/>
        </w:rPr>
        <w:t>“I’ll do my part first,” Derek said, “because it’s shorter, and because it’s mine.”</w:t>
      </w:r>
    </w:p>
    <w:p>
      <w:pPr>
        <w:spacing w:after="160" w:line="240" w:lineRule="auto"/>
      </w:pPr>
      <w:r>
        <w:rPr>
          <w:rFonts w:ascii="Georgia" w:hAnsi="Georgia" w:eastAsia="Georgia"/>
          <w:b w:val="0"/>
          <w:sz w:val="22"/>
        </w:rPr>
        <w:t>He told it in order, the way it had gone up on the board, one sticky note at a time. He did not dress it up. A camera on a bookshelf that stamped the weekday and not the date, because Trevor had found the date ugly. A weekly sweep at seventeen minutes past nine. A classifier that had been taught that a person face down with red on their back was a homicide. A date box that only knew how to look forward. A template that said you when it had no name. A note from 2019 about a different clock. A glass in a frame that had been broken on Thursday, supporting an earlier date for the picture. Sunlight in the picture and rain on the day. A girl’s feet, pointing the wrong way. A timetable on a sheet of paper. A woman downstairs who kept her word. He laid each one down on the table in words, like evidence bags, and when he had finished there was nothing in the case that had not been accounted for except one number on a list of phones.</w:t>
      </w:r>
    </w:p>
    <w:p>
      <w:pPr>
        <w:spacing w:after="160" w:line="240" w:lineRule="auto"/>
      </w:pPr>
      <w:r>
        <w:rPr>
          <w:rFonts w:ascii="Georgia" w:hAnsi="Georgia" w:eastAsia="Georgia"/>
          <w:b w:val="0"/>
          <w:sz w:val="22"/>
        </w:rPr>
        <w:t>“So nobody was murdered,” said Julian.</w:t>
      </w:r>
    </w:p>
    <w:p>
      <w:pPr>
        <w:spacing w:after="160" w:line="240" w:lineRule="auto"/>
      </w:pPr>
      <w:r>
        <w:rPr>
          <w:rFonts w:ascii="Georgia" w:hAnsi="Georgia" w:eastAsia="Georgia"/>
          <w:b w:val="0"/>
          <w:sz w:val="22"/>
        </w:rPr>
        <w:t>“There was no evidence anybody was going to be. The email was wrong about everything except the time.” Derek looked at the clock. “Three minutes past eleven on a Wednesday. That part was true. It was just a different Wednesday. Every clock in it was honest. They were all counting from different places, and nobody had written down where.”</w:t>
      </w:r>
    </w:p>
    <w:p>
      <w:pPr>
        <w:spacing w:after="160" w:line="240" w:lineRule="auto"/>
      </w:pPr>
      <w:r>
        <w:rPr>
          <w:rFonts w:ascii="Georgia" w:hAnsi="Georgia" w:eastAsia="Georgia"/>
          <w:b w:val="0"/>
          <w:sz w:val="22"/>
        </w:rPr>
        <w:t>Tuppence had listened to the whole thing without moving. Now she turned her head and looked at Sophie.</w:t>
      </w:r>
    </w:p>
    <w:p>
      <w:pPr>
        <w:spacing w:after="160" w:line="240" w:lineRule="auto"/>
      </w:pPr>
      <w:r>
        <w:rPr>
          <w:rFonts w:ascii="Georgia" w:hAnsi="Georgia" w:eastAsia="Georgia"/>
          <w:b w:val="0"/>
          <w:sz w:val="22"/>
        </w:rPr>
        <w:t>“And you,” she said.</w:t>
      </w:r>
    </w:p>
    <w:p>
      <w:pPr>
        <w:spacing w:after="160" w:line="240" w:lineRule="auto"/>
      </w:pPr>
      <w:r>
        <w:rPr>
          <w:rFonts w:ascii="Georgia" w:hAnsi="Georgia" w:eastAsia="Georgia"/>
          <w:b w:val="0"/>
          <w:sz w:val="22"/>
        </w:rPr>
        <w:t>Sophie opened the notebook. She did not need to; Derek could see her decide that she wanted something to hold. She told it to the notebook, in the fast flat voice that was not quite her mother’s yet. The car boot. Four pounds. A clock that kept time too well. Wanting Trevor to explain it and not fix it. Wednesday’s two study periods, all the work already done. The bus. Up the stairs on tiptoe, avoiding the fourth. Dad asleep on the floor, snoring, his face squashed, the red wheat bag. Putting the clock down on the desk and stepping back out so as not to wake him. Thinking better of it. Going back in for the clock. Mrs Marsh. The thirty-eight at seventeen minutes past. Register at four minutes past twelve. Nobody knowing. Then Tuesday, and Dad’s weird text, and the man in the car, and being sure it was because she had been found out.</w:t>
      </w:r>
    </w:p>
    <w:p>
      <w:pPr>
        <w:spacing w:after="160" w:line="240" w:lineRule="auto"/>
      </w:pPr>
      <w:r>
        <w:rPr>
          <w:rFonts w:ascii="Georgia" w:hAnsi="Georgia" w:eastAsia="Georgia"/>
          <w:b w:val="0"/>
          <w:sz w:val="22"/>
        </w:rPr>
        <w:t>“I was going to tell you,” she said, to the notebook. “And then everything went strange and I thought if I told you now, you’d think it was all my fault. The picture and everything.”</w:t>
      </w:r>
    </w:p>
    <w:p>
      <w:pPr>
        <w:spacing w:after="160" w:line="240" w:lineRule="auto"/>
      </w:pPr>
      <w:r>
        <w:rPr>
          <w:rFonts w:ascii="Georgia" w:hAnsi="Georgia" w:eastAsia="Georgia"/>
          <w:b w:val="0"/>
          <w:sz w:val="22"/>
        </w:rPr>
        <w:t>Tuppence did not say anything for a moment. Derek watched her. He had been married to her for seven years and had spent most of them learning that the first thing her face did was not the thing she meant.</w:t>
      </w:r>
    </w:p>
    <w:p>
      <w:pPr>
        <w:spacing w:after="160" w:line="240" w:lineRule="auto"/>
      </w:pPr>
      <w:r>
        <w:rPr>
          <w:rFonts w:ascii="Georgia" w:hAnsi="Georgia" w:eastAsia="Georgia"/>
          <w:b w:val="0"/>
          <w:sz w:val="22"/>
        </w:rPr>
        <w:t>“You left school,” she said, “on your own, without telling anyone, and got on a bus across London, to give your father a clock.”</w:t>
      </w:r>
    </w:p>
    <w:p>
      <w:pPr>
        <w:spacing w:after="160" w:line="240" w:lineRule="auto"/>
      </w:pPr>
      <w:r>
        <w:rPr>
          <w:rFonts w:ascii="Georgia" w:hAnsi="Georgia" w:eastAsia="Georgia"/>
          <w:b w:val="0"/>
          <w:sz w:val="22"/>
        </w:rPr>
        <w:t>“It was my study period.”</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“Yes. I did.”</w:t>
      </w:r>
    </w:p>
    <w:p>
      <w:pPr>
        <w:spacing w:after="160" w:line="240" w:lineRule="auto"/>
      </w:pPr>
      <w:r>
        <w:rPr>
          <w:rFonts w:ascii="Georgia" w:hAnsi="Georgia" w:eastAsia="Georgia"/>
          <w:b w:val="0"/>
          <w:sz w:val="22"/>
        </w:rPr>
        <w:t>“And you didn’t tell me because you were frightened of what I’d say.”</w:t>
      </w:r>
    </w:p>
    <w:p>
      <w:pPr>
        <w:spacing w:after="160" w:line="240" w:lineRule="auto"/>
      </w:pPr>
      <w:r>
        <w:rPr>
          <w:rFonts w:ascii="Georgia" w:hAnsi="Georgia" w:eastAsia="Georgia"/>
          <w:b w:val="0"/>
          <w:sz w:val="22"/>
        </w:rPr>
        <w:t>Sophie nodded. She was not crying. She was holding herself very still, the way her father did, as if the air needed managing.</w:t>
      </w:r>
    </w:p>
    <w:p>
      <w:pPr>
        <w:spacing w:after="160" w:line="240" w:lineRule="auto"/>
      </w:pPr>
      <w:r>
        <w:rPr>
          <w:rFonts w:ascii="Georgia" w:hAnsi="Georgia" w:eastAsia="Georgia"/>
          <w:b w:val="0"/>
          <w:sz w:val="22"/>
        </w:rPr>
        <w:t>Tuppence waited.</w:t>
      </w:r>
    </w:p>
    <w:p>
      <w:pPr>
        <w:spacing w:after="160" w:line="240" w:lineRule="auto"/>
      </w:pPr>
      <w:r>
        <w:rPr>
          <w:rFonts w:ascii="Georgia" w:hAnsi="Georgia" w:eastAsia="Georgia"/>
          <w:b w:val="0"/>
          <w:sz w:val="22"/>
        </w:rPr>
        <w:t>“And it wasn’t only for Trevor,” said Sophie, still to the notebook, faster now, as though if she slowed down she would stop. “The clock. I said it was for Trevor to look at. It was. But it was also because you told me about Sunday, on the Tuesday, and on the Wednesday I woke up and I thought, our house is going to have all Julian’s things in it, his books and his maps and his hangers, and Dad’s office hasn’t got anything of mine in it at all. Not one thing. It’s all files.” She swallowed. “So I took the clock. So there’d be something of mine there. That’s the stupid thing. That’s the real reason. I didn’t tell anyone because it sounded stupid when I thought it in words.”</w:t>
      </w:r>
    </w:p>
    <w:p>
      <w:pPr>
        <w:spacing w:after="160" w:line="240" w:lineRule="auto"/>
      </w:pPr>
      <w:r>
        <w:rPr>
          <w:rFonts w:ascii="Georgia" w:hAnsi="Georgia" w:eastAsia="Georgia"/>
          <w:b w:val="0"/>
          <w:sz w:val="22"/>
        </w:rPr>
        <w:t>Nobody at the table said anything. Julian had stopped moving at the far end, his hands round his coffee cup. Derek did not look at him. He looked at his daughter, who had said the thing he had heard from a man at a market stall and a woman in a lodge, and who had now said it herself, to her mother, at the table, which was the only place it had ever needed to be said.</w:t>
      </w:r>
    </w:p>
    <w:p>
      <w:pPr>
        <w:spacing w:after="160" w:line="240" w:lineRule="auto"/>
      </w:pPr>
      <w:r>
        <w:rPr>
          <w:rFonts w:ascii="Georgia" w:hAnsi="Georgia" w:eastAsia="Georgia"/>
          <w:b w:val="0"/>
          <w:sz w:val="22"/>
        </w:rPr>
        <w:t>“It isn’t stupid,” said Tuppence. Her voice was not the meeting voice. It was not any voice Derek had heard her use in nine years. “It’s the least stupid thing anybody in this family has done all month.”</w:t>
      </w:r>
    </w:p>
    <w:p>
      <w:pPr>
        <w:spacing w:after="160" w:line="240" w:lineRule="auto"/>
      </w:pPr>
      <w:r>
        <w:rPr>
          <w:rFonts w:ascii="Georgia" w:hAnsi="Georgia" w:eastAsia="Georgia"/>
          <w:b w:val="0"/>
          <w:sz w:val="22"/>
        </w:rPr>
        <w:t xml:space="preserve">Tuppence looked at Derek across the table. “And you put a man in a car outside her school and didn’t tell either of us, because you were frightened of what </w:t>
      </w:r>
      <w:r>
        <w:rPr>
          <w:rFonts w:ascii="Georgia" w:hAnsi="Georgia" w:eastAsia="Georgia"/>
          <w:b w:val="0"/>
          <w:i/>
          <w:sz w:val="22"/>
        </w:rPr>
        <w:t>we’d</w:t>
      </w:r>
      <w:r>
        <w:rPr>
          <w:rFonts w:ascii="Georgia" w:hAnsi="Georgia" w:eastAsia="Georgia"/>
          <w:b w:val="0"/>
          <w:sz w:val="22"/>
        </w:rPr>
        <w:t xml:space="preserve"> say.”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Julian rang the police because he was frightened. And I told you not to come near her because I was frightened.” She paused, and went on. “And your computer did the same thing as the rest of us. It saw something it didn’t understand and filled the gap with the worst thing it could think of.” She was quiet for a moment. “I hate that it’s the computer that makes me see it.”</w:t>
      </w:r>
    </w:p>
    <w:p>
      <w:pPr>
        <w:spacing w:after="160" w:line="240" w:lineRule="auto"/>
      </w:pPr>
      <w:r>
        <w:rPr>
          <w:rFonts w:ascii="Georgia" w:hAnsi="Georgia" w:eastAsia="Georgia"/>
          <w:b w:val="0"/>
          <w:sz w:val="22"/>
        </w:rPr>
        <w:t>The clock ticked on the table. Julian, with great tact, poured more coffee for people who had not finished the first lot.</w:t>
      </w:r>
    </w:p>
    <w:p>
      <w:pPr>
        <w:spacing w:after="160" w:line="240" w:lineRule="auto"/>
      </w:pPr>
      <w:r>
        <w:rPr>
          <w:rFonts w:ascii="Georgia" w:hAnsi="Georgia" w:eastAsia="Georgia"/>
          <w:b w:val="0"/>
          <w:sz w:val="22"/>
        </w:rPr>
        <w:t>Sophie looked up from the notebook, at her mother.</w:t>
      </w:r>
    </w:p>
    <w:p>
      <w:pPr>
        <w:spacing w:after="160" w:line="240" w:lineRule="auto"/>
      </w:pPr>
      <w:r>
        <w:rPr>
          <w:rFonts w:ascii="Georgia" w:hAnsi="Georgia" w:eastAsia="Georgia"/>
          <w:b w:val="0"/>
          <w:sz w:val="22"/>
        </w:rPr>
        <w:t>“I lied to you,” she said. “In the taxi. On Wednesday. You asked if there was anything else, and I said no.”</w:t>
      </w:r>
    </w:p>
    <w:p>
      <w:pPr>
        <w:spacing w:after="160" w:line="240" w:lineRule="auto"/>
      </w:pPr>
      <w:r>
        <w:rPr>
          <w:rFonts w:ascii="Georgia" w:hAnsi="Georgia" w:eastAsia="Georgia"/>
          <w:b w:val="0"/>
          <w:sz w:val="22"/>
        </w:rPr>
        <w:t>“I know,” said Tuppence.</w:t>
      </w:r>
    </w:p>
    <w:p>
      <w:pPr>
        <w:spacing w:after="160" w:line="240" w:lineRule="auto"/>
      </w:pPr>
      <w:r>
        <w:rPr>
          <w:rFonts w:ascii="Georgia" w:hAnsi="Georgia" w:eastAsia="Georgia"/>
          <w:b w:val="0"/>
          <w:sz w:val="22"/>
        </w:rPr>
        <w:t>“You knew?”</w:t>
      </w:r>
    </w:p>
    <w:p>
      <w:pPr>
        <w:spacing w:after="160" w:line="240" w:lineRule="auto"/>
      </w:pPr>
      <w:r>
        <w:rPr>
          <w:rFonts w:ascii="Georgia" w:hAnsi="Georgia" w:eastAsia="Georgia"/>
          <w:b w:val="0"/>
          <w:sz w:val="22"/>
        </w:rPr>
        <w:t>“I knew you were lying. I didn’t know what about.” Tuppence’s hands were flat on the table, the way Sophie’s had been on the notebook, and Derek saw, as if for the first time, where his daughter had learned to hold still. “I didn’t ask again. I wanted you to tell me yourself, at a time you chose. Not in a taxi with the meter going.” She paused. “That was probably wrong too. Everybody in this kitchen has done one wrong thing this week for one good reason.”</w:t>
      </w:r>
    </w:p>
    <w:p>
      <w:pPr>
        <w:spacing w:after="160" w:line="240" w:lineRule="auto"/>
      </w:pPr>
      <w:r>
        <w:rPr>
          <w:rFonts w:ascii="Georgia" w:hAnsi="Georgia" w:eastAsia="Georgia"/>
          <w:b w:val="0"/>
          <w:sz w:val="22"/>
        </w:rPr>
        <w:t>“Two,” said Sophie. “I’ve done two. The bus and the taxi.”</w:t>
      </w:r>
    </w:p>
    <w:p>
      <w:pPr>
        <w:spacing w:after="160" w:line="240" w:lineRule="auto"/>
      </w:pPr>
      <w:r>
        <w:rPr>
          <w:rFonts w:ascii="Georgia" w:hAnsi="Georgia" w:eastAsia="Georgia"/>
          <w:b w:val="0"/>
          <w:sz w:val="22"/>
        </w:rPr>
        <w:t>“The bus was three things,” said Derek. “Leaving school, the bus, and not telling anybody. But they were all for the same reason.”</w:t>
      </w:r>
    </w:p>
    <w:p>
      <w:pPr>
        <w:spacing w:after="160" w:line="240" w:lineRule="auto"/>
      </w:pPr>
      <w:r>
        <w:rPr>
          <w:rFonts w:ascii="Georgia" w:hAnsi="Georgia" w:eastAsia="Georgia"/>
          <w:b w:val="0"/>
          <w:sz w:val="22"/>
        </w:rPr>
        <w:t>“That’s the usual ratio for fathers,” said Sophie, unexpectedly, and when they all looked at her she flushed. “Dad told me. Yesterday, at Aldwych. Something a professor said in Munich.”</w:t>
      </w:r>
    </w:p>
    <w:p>
      <w:pPr>
        <w:spacing w:after="160" w:line="240" w:lineRule="auto"/>
      </w:pPr>
      <w:r>
        <w:rPr>
          <w:rFonts w:ascii="Georgia" w:hAnsi="Georgia" w:eastAsia="Georgia"/>
          <w:b w:val="0"/>
          <w:sz w:val="22"/>
        </w:rPr>
        <w:t>Julian, at the end of the table, made a small sound that might have been a cough. Tuppence did not look at him. She did not need to.</w:t>
      </w:r>
    </w:p>
    <w:p>
      <w:pPr>
        <w:spacing w:after="160" w:line="240" w:lineRule="auto"/>
      </w:pPr>
      <w:r>
        <w:rPr>
          <w:rFonts w:ascii="Georgia" w:hAnsi="Georgia" w:eastAsia="Georgia"/>
          <w:b w:val="0"/>
          <w:sz w:val="22"/>
        </w:rPr>
        <w:t>“Here’s what happens,” said Tuppence eventually, and Derek recognised with enormous relief the voice of the committee reaching a decision. “Tomorrow you go to Mrs Halloran before registration, Sophie, and you tell her what you told us, yourself. Whatever she gives you, you do. Detention, or whatever they do now.”</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“Derek, you tell your sergeant, in writing, that the child’s parents know, both of them, and have dealt with it, both of them. And you get rid of the man in the car.”</w:t>
      </w:r>
    </w:p>
    <w:p>
      <w:pPr>
        <w:spacing w:after="160" w:line="240" w:lineRule="auto"/>
      </w:pPr>
      <w:r>
        <w:rPr>
          <w:rFonts w:ascii="Georgia" w:hAnsi="Georgia" w:eastAsia="Georgia"/>
          <w:b w:val="0"/>
          <w:sz w:val="22"/>
        </w:rPr>
        <w:t>“He’s gone. I rang him last night.”</w:t>
      </w:r>
    </w:p>
    <w:p>
      <w:pPr>
        <w:spacing w:after="160" w:line="240" w:lineRule="auto"/>
      </w:pPr>
      <w:r>
        <w:rPr>
          <w:rFonts w:ascii="Georgia" w:hAnsi="Georgia" w:eastAsia="Georgia"/>
          <w:b w:val="0"/>
          <w:sz w:val="22"/>
        </w:rPr>
        <w:t>“And Saturday,” said Tuppence. “Saturday’s back on.” She looked at the clock. “On condition that someone explains to me, in words of one syllable, why a four-pound clock from a car boot keeps better time than anything in this house.”</w:t>
      </w:r>
    </w:p>
    <w:p>
      <w:pPr>
        <w:spacing w:after="160" w:line="240" w:lineRule="auto"/>
      </w:pPr>
      <w:r>
        <w:rPr>
          <w:rFonts w:ascii="Georgia" w:hAnsi="Georgia" w:eastAsia="Georgia"/>
          <w:b w:val="0"/>
          <w:sz w:val="22"/>
        </w:rPr>
        <w:t>“Because it was converted,” said Sophie at once, looking up. “Somebody took out the old movement and put in a quartz one. A little crystal that wobbles thirty-two thousand seven hundred and sixty-eight times a second. That’s why it’s good. I worked it out on Thursday. I didn’t need Trevor in the end.” She hesitated. “I still want him to look at it. Just look.”</w:t>
      </w:r>
    </w:p>
    <w:p>
      <w:pPr>
        <w:spacing w:after="160" w:line="240" w:lineRule="auto"/>
      </w:pPr>
      <w:r>
        <w:rPr>
          <w:rFonts w:ascii="Georgia" w:hAnsi="Georgia" w:eastAsia="Georgia"/>
          <w:b w:val="0"/>
          <w:sz w:val="22"/>
        </w:rPr>
        <w:t>“He can look,” said Derek. “From a distance. There’s a note.”</w:t>
      </w:r>
    </w:p>
    <w:p>
      <w:pPr>
        <w:spacing w:after="160" w:line="240" w:lineRule="auto"/>
      </w:pPr>
      <w:r>
        <w:rPr>
          <w:rFonts w:ascii="Georgia" w:hAnsi="Georgia" w:eastAsia="Georgia"/>
          <w:b w:val="0"/>
          <w:sz w:val="22"/>
        </w:rPr>
        <w:t>“Do you know why there are railway clocks at all?” said Julian. He said it to the coffee pot, in the voice of a man who had promised himself he would not say anything and had found a loophole.</w:t>
      </w:r>
    </w:p>
    <w:p>
      <w:pPr>
        <w:spacing w:after="160" w:line="240" w:lineRule="auto"/>
      </w:pPr>
      <w:r>
        <w:rPr>
          <w:rFonts w:ascii="Georgia" w:hAnsi="Georgia" w:eastAsia="Georgia"/>
          <w:b w:val="0"/>
          <w:sz w:val="22"/>
        </w:rPr>
        <w:t>Sophie gave him a look of deep suspicion. “To tell you when the train is.”</w:t>
      </w:r>
    </w:p>
    <w:p>
      <w:pPr>
        <w:spacing w:after="160" w:line="240" w:lineRule="auto"/>
      </w:pPr>
      <w:r>
        <w:rPr>
          <w:rFonts w:ascii="Georgia" w:hAnsi="Georgia" w:eastAsia="Georgia"/>
          <w:b w:val="0"/>
          <w:sz w:val="22"/>
        </w:rPr>
        <w:t>“Before the railways, every town kept its own time. By the sun. Noon was when the sun was highest, and the sun’s highest a bit later the further west you go. Bristol was about ten minutes behind London.” He turned the pot. “Which didn’t matter when it took two days to get there on a horse. Then the trains came, and a timetable printed in London was ten minutes wrong by the time it reached Bristol, and people missed trains that had been perfectly on time. So the railways put London time on every station. Railway time. And for years some towns kept two. There’s a clock on the Corn Exchange in Bristol that still has two minute hands. One for London. One for Bristol. Ten minutes apart. Both of them right.”</w:t>
      </w:r>
    </w:p>
    <w:p>
      <w:pPr>
        <w:spacing w:after="160" w:line="240" w:lineRule="auto"/>
      </w:pPr>
      <w:r>
        <w:rPr>
          <w:rFonts w:ascii="Georgia" w:hAnsi="Georgia" w:eastAsia="Georgia"/>
          <w:b w:val="0"/>
          <w:sz w:val="22"/>
        </w:rPr>
        <w:t>Sophie had opened the notebook. She was writing, and she did not lift her head.</w:t>
      </w:r>
    </w:p>
    <w:p>
      <w:pPr>
        <w:spacing w:after="160" w:line="240" w:lineRule="auto"/>
      </w:pPr>
      <w:r>
        <w:rPr>
          <w:rFonts w:ascii="Georgia" w:hAnsi="Georgia" w:eastAsia="Georgia"/>
          <w:b w:val="0"/>
          <w:sz w:val="22"/>
        </w:rPr>
        <w:t>“Both of them right,” she said, as she wrote it. “Different starting places.” She looked up, briefly, not quite at Julian. “That’s the camera. And the clocks going back last night.”</w:t>
      </w:r>
    </w:p>
    <w:p>
      <w:pPr>
        <w:spacing w:after="160" w:line="240" w:lineRule="auto"/>
      </w:pPr>
      <w:r>
        <w:rPr>
          <w:rFonts w:ascii="Georgia" w:hAnsi="Georgia" w:eastAsia="Georgia"/>
          <w:b w:val="0"/>
          <w:sz w:val="22"/>
        </w:rPr>
        <w:t>“Is it?” said Julian, mildly. “I only teach geography.”</w:t>
      </w:r>
    </w:p>
    <w:p>
      <w:pPr>
        <w:spacing w:after="160" w:line="240" w:lineRule="auto"/>
      </w:pPr>
      <w:r>
        <w:rPr>
          <w:rFonts w:ascii="Georgia" w:hAnsi="Georgia" w:eastAsia="Georgia"/>
          <w:b w:val="0"/>
          <w:sz w:val="22"/>
        </w:rPr>
        <w:t>“It’s the same thing,” said Sophie, and went on writing, and Derek watched Tuppence watch her daughter write down something a man in a cardigan had said, at the old table, in the kitchen that was about to have another person’s books in it, and saw her mouth do something he had not seen it do in nine years, and look away before anyone could see it.</w:t>
      </w:r>
    </w:p>
    <w:p>
      <w:pPr>
        <w:spacing w:after="160" w:line="240" w:lineRule="auto"/>
      </w:pPr>
      <w:r>
        <w:rPr>
          <w:rFonts w:ascii="Georgia" w:hAnsi="Georgia" w:eastAsia="Georgia"/>
          <w:b w:val="0"/>
          <w:sz w:val="22"/>
        </w:rPr>
        <w:t>On the way out Tuppence walked him to the door, which she had not done in nine years.</w:t>
      </w:r>
    </w:p>
    <w:p>
      <w:pPr>
        <w:spacing w:after="160" w:line="240" w:lineRule="auto"/>
      </w:pPr>
      <w:r>
        <w:rPr>
          <w:rFonts w:ascii="Georgia" w:hAnsi="Georgia" w:eastAsia="Georgia"/>
          <w:b w:val="0"/>
          <w:sz w:val="22"/>
        </w:rPr>
        <w:t>“Who’s device three?” she said.</w:t>
      </w:r>
    </w:p>
    <w:p>
      <w:pPr>
        <w:spacing w:after="160" w:line="240" w:lineRule="auto"/>
      </w:pPr>
      <w:r>
        <w:rPr>
          <w:rFonts w:ascii="Georgia" w:hAnsi="Georgia" w:eastAsia="Georgia"/>
          <w:b w:val="0"/>
          <w:sz w:val="22"/>
        </w:rPr>
        <w:t>“I don’t know.”</w:t>
      </w:r>
    </w:p>
    <w:p>
      <w:pPr>
        <w:spacing w:after="160" w:line="240" w:lineRule="auto"/>
      </w:pPr>
      <w:r>
        <w:rPr>
          <w:rFonts w:ascii="Georgia" w:hAnsi="Georgia" w:eastAsia="Georgia"/>
          <w:b w:val="0"/>
          <w:sz w:val="22"/>
        </w:rPr>
        <w:t>“Will you find out?”</w:t>
      </w:r>
    </w:p>
    <w:p>
      <w:pPr>
        <w:spacing w:after="160" w:line="240" w:lineRule="auto"/>
      </w:pPr>
      <w:r>
        <w:rPr>
          <w:rFonts w:ascii="Georgia" w:hAnsi="Georgia" w:eastAsia="Georgia"/>
          <w:b w:val="0"/>
          <w:sz w:val="22"/>
        </w:rPr>
        <w:t>“I’ll try.” He looked at the street, Sunday-quiet, wet. “It looked in again last night. Through a door Trevor didn’t know was open. Penny told it off, and we shut the door. It might still be nothing. Somebody who read appendix C of a fire report and got bored twice. It might not. I’m leaving it on top of the file.”</w:t>
      </w:r>
    </w:p>
    <w:p>
      <w:pPr>
        <w:spacing w:after="160" w:line="240" w:lineRule="auto"/>
      </w:pPr>
      <w:r>
        <w:rPr>
          <w:rFonts w:ascii="Georgia" w:hAnsi="Georgia" w:eastAsia="Georgia"/>
          <w:b w:val="0"/>
          <w:sz w:val="22"/>
        </w:rPr>
        <w:t>“Did it look at her?”</w:t>
      </w:r>
    </w:p>
    <w:p>
      <w:pPr>
        <w:spacing w:after="160" w:line="240" w:lineRule="auto"/>
      </w:pPr>
      <w:r>
        <w:rPr>
          <w:rFonts w:ascii="Georgia" w:hAnsi="Georgia" w:eastAsia="Georgia"/>
          <w:b w:val="0"/>
          <w:sz w:val="22"/>
        </w:rPr>
        <w:t>“Not last night. Last night it looked at us. We were standing up.”</w:t>
      </w:r>
    </w:p>
    <w:p>
      <w:pPr>
        <w:spacing w:after="160" w:line="240" w:lineRule="auto"/>
      </w:pPr>
      <w:r>
        <w:rPr>
          <w:rFonts w:ascii="Georgia" w:hAnsi="Georgia" w:eastAsia="Georgia"/>
          <w:b w:val="0"/>
          <w:sz w:val="22"/>
        </w:rPr>
        <w:t>Tuppence considered that. “Don’t put it in her drawer,” she said. “The worry. Keep it in yours.”</w:t>
      </w:r>
    </w:p>
    <w:p>
      <w:pPr>
        <w:spacing w:after="160" w:line="240" w:lineRule="auto"/>
      </w:pPr>
      <w:r>
        <w:rPr>
          <w:rFonts w:ascii="Georgia" w:hAnsi="Georgia" w:eastAsia="Georgia"/>
          <w:b w:val="0"/>
          <w:sz w:val="22"/>
        </w:rPr>
        <w:t>Before he went down the steps, Tuppence called after him from the hall. “Shoes,” she said. “This afternoon. She needs school shoes. Black. Nothing with a logo. She’ll try to get the ones with the logo.”</w:t>
      </w:r>
    </w:p>
    <w:p>
      <w:pPr>
        <w:spacing w:after="160" w:line="240" w:lineRule="auto"/>
      </w:pPr>
      <w:r>
        <w:rPr>
          <w:rFonts w:ascii="Georgia" w:hAnsi="Georgia" w:eastAsia="Georgia"/>
          <w:b w:val="0"/>
          <w:sz w:val="22"/>
        </w:rPr>
        <w:t>“Is that a test?”</w:t>
      </w:r>
    </w:p>
    <w:p>
      <w:pPr>
        <w:spacing w:after="160" w:line="240" w:lineRule="auto"/>
      </w:pPr>
      <w:r>
        <w:rPr>
          <w:rFonts w:ascii="Georgia" w:hAnsi="Georgia" w:eastAsia="Georgia"/>
          <w:b w:val="0"/>
          <w:sz w:val="22"/>
        </w:rPr>
        <w:t>“It’s a list,” said Tuppence. “You said she likes lists. I’m told it runs in the family.”</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The van came at two.</w:t>
      </w:r>
    </w:p>
    <w:p>
      <w:pPr>
        <w:spacing w:after="160" w:line="240" w:lineRule="auto"/>
      </w:pPr>
      <w:r>
        <w:rPr>
          <w:rFonts w:ascii="Georgia" w:hAnsi="Georgia" w:eastAsia="Georgia"/>
          <w:b w:val="0"/>
          <w:sz w:val="22"/>
        </w:rPr>
        <w:t>It was a hired van, white, with a dent in one side and a sticker on the back that said HOW IS MY DRIVING? and gave a number nobody had ever rung. Julian drove it badly and parked it well, which Derek, watching from the pavement with his hands in his pockets, recognised as the sign of a man who had practised the parking and left the driving to chance. Tuppence was at the front door with a clipboard. Of course she was.</w:t>
      </w:r>
    </w:p>
    <w:p>
      <w:pPr>
        <w:spacing w:after="160" w:line="240" w:lineRule="auto"/>
      </w:pPr>
      <w:r>
        <w:rPr>
          <w:rFonts w:ascii="Georgia" w:hAnsi="Georgia" w:eastAsia="Georgia"/>
          <w:b w:val="0"/>
          <w:sz w:val="22"/>
        </w:rPr>
        <w:t>Derek had not decided to stay. He had decided not to decide, which was a different thing and which he had learned, this week, to respect. He had walked to the end of the road and back. He had looked at a fox-gnawed bin bag and a sign about parking permits. Then the van had come round the corner and he was already walking towards it.</w:t>
      </w:r>
    </w:p>
    <w:p>
      <w:pPr>
        <w:spacing w:after="160" w:line="240" w:lineRule="auto"/>
      </w:pPr>
      <w:r>
        <w:rPr>
          <w:rFonts w:ascii="Georgia" w:hAnsi="Georgia" w:eastAsia="Georgia"/>
          <w:b w:val="0"/>
          <w:sz w:val="22"/>
        </w:rPr>
        <w:t>“You don’t have to,” said Julian, coming round the back and unlatching the doors.</w:t>
      </w:r>
    </w:p>
    <w:p>
      <w:pPr>
        <w:spacing w:after="160" w:line="240" w:lineRule="auto"/>
      </w:pPr>
      <w:r>
        <w:rPr>
          <w:rFonts w:ascii="Georgia" w:hAnsi="Georgia" w:eastAsia="Georgia"/>
          <w:b w:val="0"/>
          <w:sz w:val="22"/>
        </w:rPr>
        <w:t>“I’m aware,” said Derek. “Nobody’s marking this one.” He looked into the van. Boxes, packed in a careful order, the heavy ones at the bottom, labelled on two sides so they could be read from any angle. A bicycle. A workbench in pieces, its legs bundled with tape. And on top, flat and long, the box that said HANGERS.</w:t>
      </w:r>
    </w:p>
    <w:p>
      <w:pPr>
        <w:spacing w:after="160" w:line="240" w:lineRule="auto"/>
      </w:pPr>
      <w:r>
        <w:rPr>
          <w:rFonts w:ascii="Georgia" w:hAnsi="Georgia" w:eastAsia="Georgia"/>
          <w:b w:val="0"/>
          <w:sz w:val="22"/>
        </w:rPr>
        <w:t>“Not that one,” said Derek. “Not with my back. Give me books.”</w:t>
      </w:r>
    </w:p>
    <w:p>
      <w:pPr>
        <w:spacing w:after="160" w:line="240" w:lineRule="auto"/>
      </w:pPr>
      <w:r>
        <w:rPr>
          <w:rFonts w:ascii="Georgia" w:hAnsi="Georgia" w:eastAsia="Georgia"/>
          <w:b w:val="0"/>
          <w:sz w:val="22"/>
        </w:rPr>
        <w:t>“Everything’s books,” said Julian.</w:t>
      </w:r>
    </w:p>
    <w:p>
      <w:pPr>
        <w:spacing w:after="160" w:line="240" w:lineRule="auto"/>
      </w:pPr>
      <w:r>
        <w:rPr>
          <w:rFonts w:ascii="Georgia" w:hAnsi="Georgia" w:eastAsia="Georgia"/>
          <w:b w:val="0"/>
          <w:sz w:val="22"/>
        </w:rPr>
        <w:t>So they carried books. Derek carried the light ones and Julian carried the heavy ones and neither of them mentioned it. They went up and down the front steps of the house in Islington in the thin October sunshine, past Tuppence and her clipboard, who ticked each box as it went in with the grave satisfaction of a returning officer. On the fourth trip Derek noticed that the step outside the front door had a loose stone that tilted under his foot, and said so, and Julian said, “Oh, yes, it does that,” and Derek said, “Ours does that too. At the office. The fourth step. You get used to it,” and they both stood there for a moment on the tilting stone, two men holding boxes of books, as if they had discovered something important and were not sure what.</w:t>
      </w:r>
    </w:p>
    <w:p>
      <w:pPr>
        <w:spacing w:after="160" w:line="240" w:lineRule="auto"/>
      </w:pPr>
      <w:r>
        <w:rPr>
          <w:rFonts w:ascii="Georgia" w:hAnsi="Georgia" w:eastAsia="Georgia"/>
          <w:b w:val="0"/>
          <w:sz w:val="22"/>
        </w:rPr>
        <w:t>Sophie watched from her bedroom window. Derek saw her there on the fifth trip, half behind the curtain, with the notebook. When she saw him see her she did not move away. She lifted one hand, very slightly, the way you wave to someone across a platform when you are not sure whether the train is yours.</w:t>
      </w:r>
    </w:p>
    <w:p>
      <w:pPr>
        <w:spacing w:after="160" w:line="240" w:lineRule="auto"/>
      </w:pPr>
      <w:r>
        <w:rPr>
          <w:rFonts w:ascii="Georgia" w:hAnsi="Georgia" w:eastAsia="Georgia"/>
          <w:b w:val="0"/>
          <w:sz w:val="22"/>
        </w:rPr>
        <w:t>He put the box down in the hall and went upstairs.</w:t>
      </w:r>
    </w:p>
    <w:p>
      <w:pPr>
        <w:spacing w:after="160" w:line="240" w:lineRule="auto"/>
      </w:pPr>
      <w:r>
        <w:rPr>
          <w:rFonts w:ascii="Georgia" w:hAnsi="Georgia" w:eastAsia="Georgia"/>
          <w:b w:val="0"/>
          <w:sz w:val="22"/>
        </w:rPr>
        <w:t>Her room was the room it had always been: the bed under the window, the desk with the lamp that leaned, the wardrobe with its door that would not stay shut, and along the rail inside it a tangle of wire hangers from the dry cleaner’s that she had been meaning to complain about since she was nine.</w:t>
      </w:r>
    </w:p>
    <w:p>
      <w:pPr>
        <w:spacing w:after="160" w:line="240" w:lineRule="auto"/>
      </w:pPr>
      <w:r>
        <w:rPr>
          <w:rFonts w:ascii="Georgia" w:hAnsi="Georgia" w:eastAsia="Georgia"/>
          <w:b w:val="0"/>
          <w:sz w:val="22"/>
        </w:rPr>
        <w:t>“He’s bringing hangers,” said Sophie, from the window. “Forty. They match. Mum told me, so I’d have time to prepare a face.”</w:t>
      </w:r>
    </w:p>
    <w:p>
      <w:pPr>
        <w:spacing w:after="160" w:line="240" w:lineRule="auto"/>
      </w:pPr>
      <w:r>
        <w:rPr>
          <w:rFonts w:ascii="Georgia" w:hAnsi="Georgia" w:eastAsia="Georgia"/>
          <w:b w:val="0"/>
          <w:sz w:val="22"/>
        </w:rPr>
        <w:t>“What face have you prepared?”</w:t>
      </w:r>
    </w:p>
    <w:p>
      <w:pPr>
        <w:spacing w:after="160" w:line="240" w:lineRule="auto"/>
      </w:pPr>
      <w:r>
        <w:rPr>
          <w:rFonts w:ascii="Georgia" w:hAnsi="Georgia" w:eastAsia="Georgia"/>
          <w:b w:val="0"/>
          <w:sz w:val="22"/>
        </w:rPr>
        <w:t>“Mild contempt.” She considered. “It’s a temporary face.” She turned the notebook over in her hands. “Dad. Are you sad?”</w:t>
      </w:r>
    </w:p>
    <w:p>
      <w:pPr>
        <w:spacing w:after="160" w:line="240" w:lineRule="auto"/>
      </w:pPr>
      <w:r>
        <w:rPr>
          <w:rFonts w:ascii="Georgia" w:hAnsi="Georgia" w:eastAsia="Georgia"/>
          <w:b w:val="0"/>
          <w:sz w:val="22"/>
        </w:rPr>
        <w:t>He thought about lying, and found that he had used up his allowance for the year on Tuesday.</w:t>
      </w:r>
    </w:p>
    <w:p>
      <w:pPr>
        <w:spacing w:after="160" w:line="240" w:lineRule="auto"/>
      </w:pPr>
      <w:r>
        <w:rPr>
          <w:rFonts w:ascii="Georgia" w:hAnsi="Georgia" w:eastAsia="Georgia"/>
          <w:b w:val="0"/>
          <w:sz w:val="22"/>
        </w:rPr>
        <w:t>“A bit,” he said. “Not about Julian. About arithmetic. He’ll be here on Tuesdays. I won’t. That’s all it is. It isn’t anybody’s fault, and it isn’t a thing you have to fix.”</w:t>
      </w:r>
    </w:p>
    <w:p>
      <w:pPr>
        <w:spacing w:after="160" w:line="240" w:lineRule="auto"/>
      </w:pPr>
      <w:r>
        <w:rPr>
          <w:rFonts w:ascii="Georgia" w:hAnsi="Georgia" w:eastAsia="Georgia"/>
          <w:b w:val="0"/>
          <w:sz w:val="22"/>
        </w:rPr>
        <w:t>She considered this with great seriousness.</w:t>
      </w:r>
    </w:p>
    <w:p>
      <w:pPr>
        <w:spacing w:after="160" w:line="240" w:lineRule="auto"/>
      </w:pPr>
      <w:r>
        <w:rPr>
          <w:rFonts w:ascii="Georgia" w:hAnsi="Georgia" w:eastAsia="Georgia"/>
          <w:b w:val="0"/>
          <w:sz w:val="22"/>
        </w:rPr>
        <w:t>“You could be here on Wednesdays,” she said. “After school. It’s on Mum’s clipboard. She wrote it in the night, with the time and everything, and she thinks I haven’t seen it. She’s going to tell me at tea, in the voice.”</w:t>
      </w:r>
    </w:p>
    <w:p>
      <w:pPr>
        <w:spacing w:after="160" w:line="240" w:lineRule="auto"/>
      </w:pPr>
      <w:r>
        <w:rPr>
          <w:rFonts w:ascii="Georgia" w:hAnsi="Georgia" w:eastAsia="Georgia"/>
          <w:b w:val="0"/>
          <w:sz w:val="22"/>
        </w:rPr>
        <w:t>“Then let her tell you,” said Derek. “Don’t tell her you know. It’s her decision. It’s got her time on it.”</w:t>
      </w:r>
    </w:p>
    <w:p>
      <w:pPr>
        <w:spacing w:after="160" w:line="240" w:lineRule="auto"/>
      </w:pPr>
      <w:r>
        <w:rPr>
          <w:rFonts w:ascii="Georgia" w:hAnsi="Georgia" w:eastAsia="Georgia"/>
          <w:b w:val="0"/>
          <w:sz w:val="22"/>
        </w:rPr>
        <w:t>Sophie nodded. Then she opened the notebook at the back, past PROBABLY NOTHING and PROBABLY RIGHT. ANNOYING, to a page he could not see, and wrote something, and closed it again.</w:t>
      </w:r>
    </w:p>
    <w:p>
      <w:pPr>
        <w:spacing w:after="160" w:line="240" w:lineRule="auto"/>
      </w:pPr>
      <w:r>
        <w:rPr>
          <w:rFonts w:ascii="Georgia" w:hAnsi="Georgia" w:eastAsia="Georgia"/>
          <w:b w:val="0"/>
          <w:sz w:val="22"/>
        </w:rPr>
        <w:t>“What did you put?”</w:t>
      </w:r>
    </w:p>
    <w:p>
      <w:pPr>
        <w:spacing w:after="160" w:line="240" w:lineRule="auto"/>
      </w:pPr>
      <w:r>
        <w:rPr>
          <w:rFonts w:ascii="Georgia" w:hAnsi="Georgia" w:eastAsia="Georgia"/>
          <w:b w:val="0"/>
          <w:sz w:val="22"/>
        </w:rPr>
        <w:t>“Data,” said Sophie. “Go and carry books. Julian’s doing all the heavy ones and pretending he isn’t.”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went at a quarter to three, with his back on its final warning and a carrier bag of Sophie’s old picture books that Tuppence had been trying to get out of the house for a year and had decided, on the doorstep, belonged in a waiting room. Julian watched him to the corner. Then he went back to the hall and opened the box that said HANGERS, and took out the sheet of paper he had put on top of them on Friday night and then lost his nerve about.</w:t>
      </w:r>
    </w:p>
    <w:p>
      <w:pPr>
        <w:spacing w:after="160" w:line="240" w:lineRule="auto"/>
      </w:pPr>
      <w:r>
        <w:rPr>
          <w:rFonts w:ascii="Georgia" w:hAnsi="Georgia" w:eastAsia="Georgia"/>
          <w:b w:val="0"/>
          <w:sz w:val="22"/>
        </w:rPr>
        <w:t>It was one sheet of A4, in his whiteboard capitals.</w:t>
      </w:r>
    </w:p>
    <w:p>
      <w:pPr>
        <w:spacing w:after="160" w:line="240" w:lineRule="auto"/>
      </w:pPr>
      <w:r>
        <w:rPr>
          <w:rFonts w:ascii="Georgia" w:hAnsi="Georgia" w:eastAsia="Georgia"/>
          <w:b w:val="0"/>
          <w:sz w:val="22"/>
        </w:rPr>
        <w:t>WHAT HAPPENS TONIGHT. 1. TEA AT SIX. YOUR MUM IS COOKING. I AM NOT ALLOWED TO HELP (THIS IS A RULE, NOT A SIGN). 2. MY BOOKS GO IN THE FRONT ROOM. NONE OF THEM GO IN YOURS. 3. BATHROOM: ME AT 7.15, QUICKLY. YOU AT 7.30 AS USUAL. 4. I SAY GOODNIGHT ON THE LANDING. I DON’T COME IN.</w:t>
      </w:r>
    </w:p>
    <w:p>
      <w:pPr>
        <w:spacing w:after="160" w:line="240" w:lineRule="auto"/>
      </w:pPr>
      <w:r>
        <w:rPr>
          <w:rFonts w:ascii="Georgia" w:hAnsi="Georgia" w:eastAsia="Georgia"/>
          <w:b w:val="0"/>
          <w:sz w:val="22"/>
        </w:rPr>
        <w:t>WHAT I DON’T KNOW YET. WHETHER YOU WANT THE HANGERS. WHAT TO DO ABOUT THE OVEN. WHAT YOU CALL ME WHEN YOUR FRIENDS ARE HERE.</w:t>
      </w:r>
    </w:p>
    <w:p>
      <w:pPr>
        <w:spacing w:after="160" w:line="240" w:lineRule="auto"/>
      </w:pPr>
      <w:r>
        <w:rPr>
          <w:rFonts w:ascii="Georgia" w:hAnsi="Georgia" w:eastAsia="Georgia"/>
          <w:b w:val="0"/>
          <w:sz w:val="22"/>
        </w:rPr>
        <w:t>For two years he had been careful, and careful had worked, because careful is what a visitor is for. A visitor brings a cake and leaves at nine. He had watched Derek on Friday among the boxes, a man who had come to accuse him and had stayed to give him the instructions instead, and had understood that he was not going to be a visitor after tonight, and that the next thing he got wrong would be in the house with them. He had written the list at midnight on Friday, and torn up the first version, which had said IT WILL BE FINE at the bottom.</w:t>
      </w:r>
    </w:p>
    <w:p>
      <w:pPr>
        <w:spacing w:after="160" w:line="240" w:lineRule="auto"/>
      </w:pPr>
      <w:r>
        <w:rPr>
          <w:rFonts w:ascii="Georgia" w:hAnsi="Georgia" w:eastAsia="Georgia"/>
          <w:b w:val="0"/>
          <w:sz w:val="22"/>
        </w:rPr>
        <w:t>Sophie’s door was open. She was sitting on the bed with the notebook, and she looked up when he knocked on the open door, which was a thing he had decided to do, and saw the paper in his hand.</w:t>
      </w:r>
    </w:p>
    <w:p>
      <w:pPr>
        <w:spacing w:after="160" w:line="240" w:lineRule="auto"/>
      </w:pPr>
      <w:r>
        <w:rPr>
          <w:rFonts w:ascii="Georgia" w:hAnsi="Georgia" w:eastAsia="Georgia"/>
          <w:b w:val="0"/>
          <w:sz w:val="22"/>
        </w:rPr>
        <w:t>“Your dad said you’d take a list over a reassurance,” said Julian. “I haven’t got a reassurance. I’ve got this.”</w:t>
      </w:r>
    </w:p>
    <w:p>
      <w:pPr>
        <w:spacing w:after="160" w:line="240" w:lineRule="auto"/>
      </w:pPr>
      <w:r>
        <w:rPr>
          <w:rFonts w:ascii="Georgia" w:hAnsi="Georgia" w:eastAsia="Georgia"/>
          <w:b w:val="0"/>
          <w:sz w:val="22"/>
        </w:rPr>
        <w:t>She read it without taking it from him, and then took it from him and read it again, in the way she read things she meant to keep. She took the pencil from behind her ear and wrote, at the bottom of the second column, in her small fierce capitals, and handed it back.</w:t>
      </w:r>
    </w:p>
    <w:p>
      <w:pPr>
        <w:spacing w:after="160" w:line="240" w:lineRule="auto"/>
      </w:pPr>
      <w:r>
        <w:rPr>
          <w:rFonts w:ascii="Georgia" w:hAnsi="Georgia" w:eastAsia="Georgia"/>
          <w:b w:val="0"/>
          <w:sz w:val="22"/>
        </w:rPr>
        <w:t>Under WHAT I DON’T KNOW YET she had added: WHETHER MUM IS GOING TO SAY YES ABOUT WEDNESDAYS (SHE IS. DON’T SAY).</w:t>
      </w:r>
    </w:p>
    <w:p>
      <w:pPr>
        <w:spacing w:after="160" w:line="240" w:lineRule="auto"/>
      </w:pPr>
      <w:r>
        <w:rPr>
          <w:rFonts w:ascii="Georgia" w:hAnsi="Georgia" w:eastAsia="Georgia"/>
          <w:b w:val="0"/>
          <w:sz w:val="22"/>
        </w:rPr>
        <w:t>And beside WHETHER YOU WANT THE HANGERS: ALL OF THEM. FORTY. IN ORDER OF HOW MUCH I HATE EACH JUMPER.</w:t>
      </w:r>
    </w:p>
    <w:p>
      <w:pPr>
        <w:spacing w:after="160" w:line="240" w:lineRule="auto"/>
      </w:pPr>
      <w:r>
        <w:rPr>
          <w:rFonts w:ascii="Georgia" w:hAnsi="Georgia" w:eastAsia="Georgia"/>
          <w:b w:val="0"/>
          <w:sz w:val="22"/>
        </w:rPr>
        <w:t>And beside WHAT YOU CALL ME: JULIAN. IT’S YOUR NAME.</w:t>
      </w:r>
    </w:p>
    <w:p>
      <w:pPr>
        <w:spacing w:after="160" w:line="240" w:lineRule="auto"/>
      </w:pPr>
      <w:r>
        <w:rPr>
          <w:rFonts w:ascii="Georgia" w:hAnsi="Georgia" w:eastAsia="Georgia"/>
          <w:b w:val="0"/>
          <w:sz w:val="22"/>
        </w:rPr>
        <w:t>He read it again, which he had not meant to, and folded it in four and put it in his cardigan pocket, where it stayed, as it turned out, for most of the winter.</w:t>
      </w:r>
    </w:p>
    <w:p>
      <w:pPr>
        <w:spacing w:after="160" w:line="240" w:lineRule="auto"/>
      </w:pPr>
      <w:r>
        <w:rPr>
          <w:rFonts w:ascii="Georgia" w:hAnsi="Georgia" w:eastAsia="Georgia"/>
          <w:b w:val="0"/>
          <w:sz w:val="22"/>
        </w:rPr>
        <w:t>“The oven,” said Sophie, “is fourteen minutes fast.”</w:t>
      </w:r>
    </w:p>
    <w:p>
      <w:pPr>
        <w:spacing w:after="160" w:line="240" w:lineRule="auto"/>
      </w:pPr>
      <w:r>
        <w:rPr>
          <w:rFonts w:ascii="Georgia" w:hAnsi="Georgia" w:eastAsia="Georgia"/>
          <w:b w:val="0"/>
          <w:sz w:val="22"/>
        </w:rPr>
        <w:t>“Your dad told me.”</w:t>
      </w:r>
    </w:p>
    <w:p>
      <w:pPr>
        <w:spacing w:after="160" w:line="240" w:lineRule="auto"/>
      </w:pPr>
      <w:r>
        <w:rPr>
          <w:rFonts w:ascii="Georgia" w:hAnsi="Georgia" w:eastAsia="Georgia"/>
          <w:b w:val="0"/>
          <w:sz w:val="22"/>
        </w:rPr>
        <w:t>“I know. I’m telling you as well. Two sources.” She closed the notebook. “Can you show me how they’re made? The hangers. Mum says there’s a jig.”</w:t>
      </w:r>
    </w:p>
    <w:p>
      <w:pPr>
        <w:spacing w:after="160" w:line="240" w:lineRule="auto"/>
      </w:pPr>
      <w:r>
        <w:rPr>
          <w:rFonts w:ascii="Georgia" w:hAnsi="Georgia" w:eastAsia="Georgia"/>
          <w:b w:val="0"/>
          <w:sz w:val="22"/>
        </w:rPr>
        <w:t xml:space="preserve">“There’s a jig,” said Julian, and he did not say </w:t>
      </w:r>
      <w:r>
        <w:rPr>
          <w:rFonts w:ascii="Georgia" w:hAnsi="Georgia" w:eastAsia="Georgia"/>
          <w:b w:val="0"/>
          <w:i/>
          <w:sz w:val="22"/>
        </w:rPr>
        <w:t>it’ll be fine</w:t>
      </w:r>
      <w:r>
        <w:rPr>
          <w:rFonts w:ascii="Georgia" w:hAnsi="Georgia" w:eastAsia="Georgia"/>
          <w:b w:val="0"/>
          <w:sz w:val="22"/>
        </w:rPr>
        <w:t xml:space="preserve">, or </w:t>
      </w:r>
      <w:r>
        <w:rPr>
          <w:rFonts w:ascii="Georgia" w:hAnsi="Georgia" w:eastAsia="Georgia"/>
          <w:b w:val="0"/>
          <w:i/>
          <w:sz w:val="22"/>
        </w:rPr>
        <w:t>of course</w:t>
      </w:r>
      <w:r>
        <w:rPr>
          <w:rFonts w:ascii="Georgia" w:hAnsi="Georgia" w:eastAsia="Georgia"/>
          <w:b w:val="0"/>
          <w:sz w:val="22"/>
        </w:rPr>
        <w:t>, or anything a visitor would say. He said, “Bring the notebook. It’s got measurements.”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At three he went back to the Bureau. Weinstein was there, because Weinstein had decided to stay until the file was closed, which he regarded as the only kind of tourism worth the airfare. Penny had reconnected the network on the strict condition that CASEBOOK could talk to nobody but them. Trevor had changed the default perpetrator from </w:t>
      </w:r>
      <w:r>
        <w:rPr>
          <w:rFonts w:ascii="Georgia" w:hAnsi="Georgia" w:eastAsia="Georgia"/>
          <w:b w:val="0"/>
          <w:i/>
          <w:sz w:val="22"/>
        </w:rPr>
        <w:t>you</w:t>
      </w:r>
      <w:r>
        <w:rPr>
          <w:rFonts w:ascii="Georgia" w:hAnsi="Georgia" w:eastAsia="Georgia"/>
          <w:b w:val="0"/>
          <w:sz w:val="22"/>
        </w:rPr>
        <w:t xml:space="preserve"> to a blank field that refused to save until a human being had typed something into it, had read every menu in the camera’s app twice and revoked every share on the account, including two he had forgotten he had made, had changed the camera to stamp the full date in a font the size of a bus, and had plugged it back in only after Derek said he could. He looked happier than he had all week.</w:t>
      </w:r>
    </w:p>
    <w:p>
      <w:pPr>
        <w:spacing w:after="160" w:line="240" w:lineRule="auto"/>
      </w:pPr>
      <w:r>
        <w:rPr>
          <w:rFonts w:ascii="Georgia" w:hAnsi="Georgia" w:eastAsia="Georgia"/>
          <w:b w:val="0"/>
          <w:sz w:val="22"/>
        </w:rPr>
        <w:t>There was one thing in the office that Derek had wanted to do since Wednesday. He went to the desk. The brass clock was back on top of the filing cabinet; Sophie had sent it with him, for Trevor to look at. The photograph lay face down by the keyboard. He turned it over and looked at it properly, the way Barbarian had asked: a man asleep on a floor, a red wheat bag, a girl stepping backwards out of a door so as not to wake him. It was the gentlest picture anyone had ever taken of him. It had frightened him half to death.</w:t>
      </w:r>
    </w:p>
    <w:p>
      <w:pPr>
        <w:spacing w:after="160" w:line="240" w:lineRule="auto"/>
      </w:pPr>
      <w:r>
        <w:rPr>
          <w:rFonts w:ascii="Georgia" w:hAnsi="Georgia" w:eastAsia="Georgia"/>
          <w:b w:val="0"/>
          <w:sz w:val="22"/>
        </w:rPr>
        <w:t>His hand went towards the printout, ready to put it in the shredder. Penny caught his wrist.</w:t>
      </w:r>
    </w:p>
    <w:p>
      <w:pPr>
        <w:spacing w:after="160" w:line="240" w:lineRule="auto"/>
      </w:pPr>
      <w:r>
        <w:rPr>
          <w:rFonts w:ascii="Georgia" w:hAnsi="Georgia" w:eastAsia="Georgia"/>
          <w:b w:val="0"/>
          <w:sz w:val="22"/>
        </w:rPr>
        <w:t>“Don’t,” she said. “It’s evidence. And it’s a nice picture.”</w:t>
      </w:r>
    </w:p>
    <w:p>
      <w:pPr>
        <w:spacing w:after="160" w:line="240" w:lineRule="auto"/>
      </w:pPr>
      <w:r>
        <w:rPr>
          <w:rFonts w:ascii="Georgia" w:hAnsi="Georgia" w:eastAsia="Georgia"/>
          <w:b w:val="0"/>
          <w:sz w:val="22"/>
        </w:rPr>
        <w:t>He left it. He opened the case instead, and sat in front of the fields, and did not let any of them fill themselves. He typed each one.</w:t>
      </w:r>
    </w:p>
    <w:p>
      <w:pPr>
        <w:spacing w:after="160" w:line="240" w:lineRule="auto"/>
      </w:pPr>
      <w:r>
        <w:rPr>
          <w:rFonts w:ascii="Georgia" w:hAnsi="Georgia" w:eastAsia="Georgia"/>
          <w:b w:val="0"/>
          <w:sz w:val="22"/>
        </w:rPr>
        <w:t>CATEGORY: NOT A MURDER.</w:t>
      </w:r>
    </w:p>
    <w:p>
      <w:pPr>
        <w:spacing w:after="160" w:line="240" w:lineRule="auto"/>
      </w:pPr>
      <w:r>
        <w:rPr>
          <w:rFonts w:ascii="Georgia" w:hAnsi="Georgia" w:eastAsia="Georgia"/>
          <w:b w:val="0"/>
          <w:sz w:val="22"/>
        </w:rPr>
        <w:t>EVENT: A GIRL BRINGING HER FATHER A CLOCK.</w:t>
      </w:r>
    </w:p>
    <w:p>
      <w:pPr>
        <w:spacing w:after="160" w:line="240" w:lineRule="auto"/>
      </w:pPr>
      <w:r>
        <w:rPr>
          <w:rFonts w:ascii="Georgia" w:hAnsi="Georgia" w:eastAsia="Georgia"/>
          <w:b w:val="0"/>
          <w:sz w:val="22"/>
        </w:rPr>
        <w:t>DATE: WEDNESDAY 14 OCTOBER. TIME: 11:03:17, BY THE CAMERA CLOCK; CONSISTENT WITH HER CLOCK.</w:t>
      </w:r>
    </w:p>
    <w:p>
      <w:pPr>
        <w:spacing w:after="160" w:line="240" w:lineRule="auto"/>
      </w:pPr>
      <w:r>
        <w:rPr>
          <w:rFonts w:ascii="Georgia" w:hAnsi="Georgia" w:eastAsia="Georgia"/>
          <w:b w:val="0"/>
          <w:sz w:val="22"/>
        </w:rPr>
        <w:t>VICTIM: NONE. PERPETRATOR: NONE.</w:t>
      </w:r>
    </w:p>
    <w:p>
      <w:pPr>
        <w:spacing w:after="160" w:line="240" w:lineRule="auto"/>
      </w:pPr>
      <w:r>
        <w:rPr>
          <w:rFonts w:ascii="Georgia" w:hAnsi="Georgia" w:eastAsia="Georgia"/>
          <w:b w:val="0"/>
          <w:sz w:val="22"/>
        </w:rPr>
        <w:t>WITNESS: MRS MARSH, WHO KEPT HER WORD.</w:t>
      </w:r>
    </w:p>
    <w:p>
      <w:pPr>
        <w:spacing w:after="160" w:line="240" w:lineRule="auto"/>
      </w:pPr>
      <w:r>
        <w:rPr>
          <w:rFonts w:ascii="Georgia" w:hAnsi="Georgia" w:eastAsia="Georgia"/>
          <w:b w:val="0"/>
          <w:sz w:val="22"/>
        </w:rPr>
        <w:t>CAPTURE: DEVICE 3. UNIDENTIFIED. SHARE REVOKED SUN 01:33.</w:t>
      </w:r>
    </w:p>
    <w:p>
      <w:pPr>
        <w:spacing w:after="160" w:line="240" w:lineRule="auto"/>
      </w:pPr>
      <w:r>
        <w:rPr>
          <w:rFonts w:ascii="Georgia" w:hAnsi="Georgia" w:eastAsia="Georgia"/>
          <w:b w:val="0"/>
          <w:sz w:val="22"/>
        </w:rPr>
        <w:t>STATUS: PENDING GEOMETRY. CLOSE MONDAY.</w:t>
      </w:r>
    </w:p>
    <w:p>
      <w:pPr>
        <w:spacing w:after="160" w:line="240" w:lineRule="auto"/>
      </w:pPr>
      <w:r>
        <w:rPr>
          <w:rFonts w:ascii="Georgia" w:hAnsi="Georgia" w:eastAsia="Georgia"/>
          <w:b w:val="0"/>
          <w:sz w:val="22"/>
        </w:rPr>
        <w:t>He saved it. The little wheel turned. Nothing chimed.</w:t>
      </w:r>
    </w:p>
    <w:p>
      <w:pPr>
        <w:spacing w:after="160" w:line="240" w:lineRule="auto"/>
      </w:pPr>
      <w:r>
        <w:rPr>
          <w:rFonts w:ascii="Georgia" w:hAnsi="Georgia" w:eastAsia="Georgia"/>
          <w:b w:val="0"/>
          <w:sz w:val="22"/>
        </w:rPr>
        <w:t>Weinstein read it over his shoulder and nodded like a man reading the claims of a patent he would have been proud to draft. “Do you know what Einstein’s field equation says, Derek, in words?”</w:t>
      </w:r>
    </w:p>
    <w:p>
      <w:pPr>
        <w:spacing w:after="160" w:line="240" w:lineRule="auto"/>
      </w:pPr>
      <w:r>
        <w:rPr>
          <w:rFonts w:ascii="Georgia" w:hAnsi="Georgia" w:eastAsia="Georgia"/>
          <w:b w:val="0"/>
          <w:sz w:val="22"/>
        </w:rPr>
        <w:t>“Matter tells spacetime how to curve, and curved spacetime tells matter how to move.”</w:t>
      </w:r>
    </w:p>
    <w:p>
      <w:pPr>
        <w:spacing w:after="160" w:line="240" w:lineRule="auto"/>
      </w:pPr>
      <w:r>
        <w:rPr>
          <w:rFonts w:ascii="Georgia" w:hAnsi="Georgia" w:eastAsia="Georgia"/>
          <w:b w:val="0"/>
          <w:sz w:val="22"/>
        </w:rPr>
        <w:t>“Yes. On one side the geometry, on the other side what is actually there. Your file had a beautiful geometry: a death, a time, a perpetrator, a witness. And on the other side, nothing. Nobody had put anything there. A shape with nothing making it.” He took his hand off Derek’s shoulder. “Now it has something on both sides. That is all a solution is.”</w:t>
      </w:r>
    </w:p>
    <w:p>
      <w:pPr>
        <w:spacing w:after="160" w:line="240" w:lineRule="auto"/>
      </w:pPr>
      <w:r>
        <w:rPr>
          <w:rFonts w:ascii="Georgia" w:hAnsi="Georgia" w:eastAsia="Georgia"/>
          <w:b w:val="0"/>
          <w:sz w:val="22"/>
        </w:rPr>
        <w:t>“There is one more thing on the other side,” said Derek.</w:t>
      </w:r>
    </w:p>
    <w:p>
      <w:pPr>
        <w:spacing w:after="160" w:line="240" w:lineRule="auto"/>
      </w:pPr>
      <w:r>
        <w:rPr>
          <w:rFonts w:ascii="Georgia" w:hAnsi="Georgia" w:eastAsia="Georgia"/>
          <w:b w:val="0"/>
          <w:sz w:val="22"/>
        </w:rPr>
        <w:t>He took out his phone and rang Sophie. Not a text. A call, with the camera on, which he had never once done, because he had always thought video calls were for people who liked their own faces.</w:t>
      </w:r>
    </w:p>
    <w:p>
      <w:pPr>
        <w:spacing w:after="160" w:line="240" w:lineRule="auto"/>
      </w:pPr>
      <w:r>
        <w:rPr>
          <w:rFonts w:ascii="Georgia" w:hAnsi="Georgia" w:eastAsia="Georgia"/>
          <w:b w:val="0"/>
          <w:sz w:val="22"/>
        </w:rPr>
        <w:t>She answered on the first ring, from her bedroom, with the wardrobe door open behind her and the lamp leaning. “Is it Trevor?” she said at once.</w:t>
      </w:r>
    </w:p>
    <w:p>
      <w:pPr>
        <w:spacing w:after="160" w:line="240" w:lineRule="auto"/>
      </w:pPr>
      <w:r>
        <w:rPr>
          <w:rFonts w:ascii="Georgia" w:hAnsi="Georgia" w:eastAsia="Georgia"/>
          <w:b w:val="0"/>
          <w:sz w:val="22"/>
        </w:rPr>
        <w:t>“It’s Trevor,” said Derek. “If you want.”</w:t>
      </w:r>
    </w:p>
    <w:p>
      <w:pPr>
        <w:spacing w:after="160" w:line="240" w:lineRule="auto"/>
      </w:pPr>
      <w:r>
        <w:rPr>
          <w:rFonts w:ascii="Georgia" w:hAnsi="Georgia" w:eastAsia="Georgia"/>
          <w:b w:val="0"/>
          <w:sz w:val="22"/>
        </w:rPr>
        <w:t>Trevor had stood up. He looked at the brass clock on top of the filing cabinet, and at the sticky note beside it in Derek’s handwriting, and then at the phone, as if somebody were holding out the key to a room he had been locked out of all week.</w:t>
      </w:r>
    </w:p>
    <w:p>
      <w:pPr>
        <w:spacing w:after="160" w:line="240" w:lineRule="auto"/>
      </w:pPr>
      <w:r>
        <w:rPr>
          <w:rFonts w:ascii="Georgia" w:hAnsi="Georgia" w:eastAsia="Georgia"/>
          <w:b w:val="0"/>
          <w:sz w:val="22"/>
        </w:rPr>
        <w:t>“Only look,” said Sophie. “Not fix.”</w:t>
      </w:r>
    </w:p>
    <w:p>
      <w:pPr>
        <w:spacing w:after="160" w:line="240" w:lineRule="auto"/>
      </w:pPr>
      <w:r>
        <w:rPr>
          <w:rFonts w:ascii="Georgia" w:hAnsi="Georgia" w:eastAsia="Georgia"/>
          <w:b w:val="0"/>
          <w:sz w:val="22"/>
        </w:rPr>
        <w:t>“Only look,” said Trevor. “I promise. On my honour. On my sister’s honour, which is worth more.”</w:t>
      </w:r>
    </w:p>
    <w:p>
      <w:pPr>
        <w:spacing w:after="160" w:line="240" w:lineRule="auto"/>
      </w:pPr>
      <w:r>
        <w:rPr>
          <w:rFonts w:ascii="Georgia" w:hAnsi="Georgia" w:eastAsia="Georgia"/>
          <w:b w:val="0"/>
          <w:sz w:val="22"/>
        </w:rPr>
        <w:t>So they did it together, the way Weinstein had said: Derek holding the phone, Sophie on the screen directing, Trevor at the desk with the clock face down on a folded cloth and a jeweller’s screwdriver from his drawer. Four small screws in the back plate. Trevor laid them in a row on the cloth in the order they came out, without being told, and Sophie on the screen nodded once, approving.</w:t>
      </w:r>
    </w:p>
    <w:p>
      <w:pPr>
        <w:spacing w:after="160" w:line="240" w:lineRule="auto"/>
      </w:pPr>
      <w:r>
        <w:rPr>
          <w:rFonts w:ascii="Georgia" w:hAnsi="Georgia" w:eastAsia="Georgia"/>
          <w:b w:val="0"/>
          <w:sz w:val="22"/>
        </w:rPr>
        <w:t>Inside, where a railway clock of 1981 should have had its original railway movement, there was a small black plastic box the size of a matchbox, clipped into the old brass case with a bracket somebody had made by hand, and a battery holder with an AA battery in it, and two thin wires running to the hands.</w:t>
      </w:r>
    </w:p>
    <w:p>
      <w:pPr>
        <w:spacing w:after="160" w:line="240" w:lineRule="auto"/>
      </w:pPr>
      <w:r>
        <w:rPr>
          <w:rFonts w:ascii="Georgia" w:hAnsi="Georgia" w:eastAsia="Georgia"/>
          <w:b w:val="0"/>
          <w:sz w:val="22"/>
        </w:rPr>
        <w:t>“There,” said Sophie, very quietly. “That’s it. Look at the side of the box. There’s a little silver can inside, if you open it. Don’t open it.”</w:t>
      </w:r>
    </w:p>
    <w:p>
      <w:pPr>
        <w:spacing w:after="160" w:line="240" w:lineRule="auto"/>
      </w:pPr>
      <w:r>
        <w:rPr>
          <w:rFonts w:ascii="Georgia" w:hAnsi="Georgia" w:eastAsia="Georgia"/>
          <w:b w:val="0"/>
          <w:sz w:val="22"/>
        </w:rPr>
        <w:t>“I won’t open it.”</w:t>
      </w:r>
    </w:p>
    <w:p>
      <w:pPr>
        <w:spacing w:after="160" w:line="240" w:lineRule="auto"/>
      </w:pPr>
      <w:r>
        <w:rPr>
          <w:rFonts w:ascii="Georgia" w:hAnsi="Georgia" w:eastAsia="Georgia"/>
          <w:b w:val="0"/>
          <w:sz w:val="22"/>
        </w:rPr>
        <w:t>“That’s the crystal. Thirty-two thousand seven hundred and sixty-eight times a second. Somebody put a new clock inside an old clock’s coat.” She leaned closer to her own camera, as if she could see through it. “Is that right? Trevor? Is that what it is?”</w:t>
      </w:r>
    </w:p>
    <w:p>
      <w:pPr>
        <w:spacing w:after="160" w:line="240" w:lineRule="auto"/>
      </w:pPr>
      <w:r>
        <w:rPr>
          <w:rFonts w:ascii="Georgia" w:hAnsi="Georgia" w:eastAsia="Georgia"/>
          <w:b w:val="0"/>
          <w:sz w:val="22"/>
        </w:rPr>
        <w:t>Trevor looked at the little black box.</w:t>
      </w:r>
    </w:p>
    <w:p>
      <w:pPr>
        <w:spacing w:after="160" w:line="240" w:lineRule="auto"/>
      </w:pPr>
      <w:r>
        <w:rPr>
          <w:rFonts w:ascii="Georgia" w:hAnsi="Georgia" w:eastAsia="Georgia"/>
          <w:b w:val="0"/>
          <w:sz w:val="22"/>
        </w:rPr>
        <w:t>“That’s exactly what it is,” he said. “Somebody’s done it beautifully, too. Look at the bracket. They made that. That’s not off a shelf.” He looked up at the phone. “You worked that out on your own?”</w:t>
      </w:r>
    </w:p>
    <w:p>
      <w:pPr>
        <w:spacing w:after="160" w:line="240" w:lineRule="auto"/>
      </w:pPr>
      <w:r>
        <w:rPr>
          <w:rFonts w:ascii="Georgia" w:hAnsi="Georgia" w:eastAsia="Georgia"/>
          <w:b w:val="0"/>
          <w:sz w:val="22"/>
        </w:rPr>
        <w:t>“On Thursday. In the library. With Priya and a satsuma.” She hesitated. “I still wanted you to look.”</w:t>
      </w:r>
    </w:p>
    <w:p>
      <w:pPr>
        <w:spacing w:after="160" w:line="240" w:lineRule="auto"/>
      </w:pPr>
      <w:r>
        <w:rPr>
          <w:rFonts w:ascii="Georgia" w:hAnsi="Georgia" w:eastAsia="Georgia"/>
          <w:b w:val="0"/>
          <w:sz w:val="22"/>
        </w:rPr>
        <w:t>“I’m glad you asked,” said Trevor, and put the four screws back in, in the reverse order, and turned the clock the right way up and set it back on the filing cabinet beside the sticky note, ticking, as good as it had been and not one second better.</w:t>
      </w:r>
    </w:p>
    <w:p>
      <w:pPr>
        <w:spacing w:after="160" w:line="240" w:lineRule="auto"/>
      </w:pPr>
      <w:r>
        <w:rPr>
          <w:rFonts w:ascii="Georgia" w:hAnsi="Georgia" w:eastAsia="Georgia"/>
          <w:b w:val="0"/>
          <w:sz w:val="22"/>
        </w:rPr>
        <w:t>“Thank you,” said Sophie. Then, to Derek: “Can I go now? Julian’s showing me how hangers are made. Apparently there’s a jig.”</w:t>
      </w:r>
    </w:p>
    <w:p>
      <w:pPr>
        <w:spacing w:after="160" w:line="240" w:lineRule="auto"/>
      </w:pPr>
      <w:r>
        <w:rPr>
          <w:rFonts w:ascii="Georgia" w:hAnsi="Georgia" w:eastAsia="Georgia"/>
          <w:b w:val="0"/>
          <w:sz w:val="22"/>
        </w:rPr>
        <w:t>“Go,” said Derek, and she went, and the screen went dark, and in the office nobody said anything for a while, because there was nothing anybody needed to add.</w:t>
      </w:r>
    </w:p>
    <w:p>
      <w:pPr>
        <w:spacing w:after="160" w:line="240" w:lineRule="auto"/>
      </w:pPr>
      <w:r>
        <w:rPr>
          <w:rFonts w:ascii="Georgia" w:hAnsi="Georgia" w:eastAsia="Georgia"/>
          <w:b w:val="0"/>
          <w:sz w:val="22"/>
        </w:rPr>
        <w:t>The phone on Trevor’s desk buzzed again. One word, from no number.</w:t>
      </w:r>
    </w:p>
    <w:p>
      <w:pPr>
        <w:spacing w:after="160" w:line="240" w:lineRule="auto"/>
      </w:pPr>
      <w:r>
        <w:rPr>
          <w:rFonts w:ascii="Georgia" w:hAnsi="Georgia" w:eastAsia="Georgia"/>
          <w:b w:val="0"/>
          <w:i/>
          <w:sz w:val="22"/>
        </w:rPr>
        <w:t>WITNESSED.</w:t>
      </w:r>
    </w:p>
    <w:p>
      <w:pPr>
        <w:spacing w:after="160" w:line="240" w:lineRule="auto"/>
      </w:pPr>
      <w:r>
        <w:rPr>
          <w:rFonts w:ascii="Georgia" w:hAnsi="Georgia" w:eastAsia="Georgia"/>
          <w:b w:val="0"/>
          <w:sz w:val="22"/>
        </w:rPr>
        <w:t>“He’ll want mackerel,” said Penny, and went to fill in the form.</w:t>
      </w:r>
    </w:p>
    <w:p>
      <w:pPr>
        <w:spacing w:after="160" w:line="240" w:lineRule="auto"/>
      </w:pPr>
      <w:r>
        <w:rPr>
          <w:rFonts w:ascii="Georgia" w:hAnsi="Georgia" w:eastAsia="Georgia"/>
          <w:b w:val="0"/>
          <w:sz w:val="22"/>
        </w:rPr>
        <w:t>Rule: When a file fills its own blanks, close it by hand. Leave honest gaps empty.</w:t>
      </w:r>
    </w:p>
    <w:p>
      <w:pPr>
        <w:spacing w:after="160" w:line="240" w:lineRule="auto"/>
      </w:pPr>
      <w:hyperlink w:anchor="lesson_15">
        <w:r>
          <w:rPr>
            <w:rFonts w:ascii="Georgia" w:hAnsi="Georgia"/>
            <w:sz w:val="22"/>
            <w:color w:val="0563C1"/>
            <w:u w:val="single"/>
          </w:rPr>
          <w:t xml:space="preserve">-&gt; Lesson for this chapter: 15 - The Dolphin and Final Geometry</w:t>
        </w:r>
      </w:hyperlink>
    </w:p>
    <w:p>
      <w:pPr>
        <w:pStyle w:val="Heading1"/>
        <w:keepNext/>
        <w:pageBreakBefore/>
        <w:spacing w:after="200" w:before="320"/>
        <w:jc w:val="center"/>
      </w:pPr>
      <w:bookmarkStart w:id="20" w:name="epilogue"/>
      <w:r>
        <w:rPr>
          <w:rFonts w:ascii="Amazon Ember" w:hAnsi="Amazon Ember" w:eastAsia="Amazon Ember"/>
          <w:b/>
          <w:color w:val="0C447C"/>
          <w:sz w:val="36"/>
        </w:rPr>
        <w:t>EPILOGUE</w:t>
      </w:r>
      <w:bookmarkEnd w:id="20"/>
    </w:p>
    <w:p>
      <w:pPr>
        <w:spacing w:after="200" w:before="320"/>
        <w:jc w:val="center"/>
      </w:pPr>
      <w:r>
        <w:rPr>
          <w:rFonts w:ascii="Amazon Ember" w:hAnsi="Amazon Ember" w:eastAsia="Amazon Ember"/>
          <w:b/>
          <w:color w:val="0C447C"/>
          <w:sz w:val="36"/>
        </w:rPr>
        <w:t>The Relativistic Investigation Bureau Discovers That</w:t>
      </w:r>
    </w:p>
    <w:p>
      <w:pPr>
        <w:spacing w:after="200" w:before="320"/>
        <w:jc w:val="center"/>
      </w:pPr>
      <w:r>
        <w:rPr>
          <w:rFonts w:ascii="Amazon Ember" w:hAnsi="Amazon Ember" w:eastAsia="Amazon Ember"/>
          <w:b/>
          <w:color w:val="0C447C"/>
          <w:sz w:val="36"/>
        </w:rPr>
        <w:t>Solving One Mystery Is Merely an Invitation to Acquire Another</w:t>
      </w:r>
    </w:p>
    <w:p>
      <w:pPr>
        <w:spacing w:after="160" w:line="240" w:lineRule="auto"/>
      </w:pPr>
      <w:r>
        <w:rPr>
          <w:rFonts w:ascii="Georgia" w:hAnsi="Georgia" w:eastAsia="Georgia"/>
          <w:b w:val="0"/>
          <w:sz w:val="22"/>
        </w:rPr>
        <w:t>At four Tuppence sent Sophie with him to buy school shoes, which they both understood was a treaty and not an errand. The department store on Oxford Street was Sunday-busy, and the lift between the second and third floors stuttered, held, and dropped an inch with a lurch that emptied both their stomachs at once. Sophie grabbed the rail.</w:t>
      </w:r>
    </w:p>
    <w:p>
      <w:pPr>
        <w:spacing w:after="160" w:line="240" w:lineRule="auto"/>
      </w:pPr>
      <w:r>
        <w:rPr>
          <w:rFonts w:ascii="Georgia" w:hAnsi="Georgia" w:eastAsia="Georgia"/>
          <w:b w:val="0"/>
          <w:sz w:val="22"/>
        </w:rPr>
        <w:t>“Are we falling?”</w:t>
      </w:r>
    </w:p>
    <w:p>
      <w:pPr>
        <w:spacing w:after="160" w:line="240" w:lineRule="auto"/>
      </w:pPr>
      <w:r>
        <w:rPr>
          <w:rFonts w:ascii="Georgia" w:hAnsi="Georgia" w:eastAsia="Georgia"/>
          <w:b w:val="0"/>
          <w:sz w:val="22"/>
        </w:rPr>
        <w:t>Derek considered this with more care than it needed. “For a moment, not freely, no. But in a small lift that really was falling freely, local experiments couldn’t distinguish that from floating far from gravity. It’s called the equivalence principle. Alfred will tell you about it for an hour if you let him.”</w:t>
      </w:r>
    </w:p>
    <w:p>
      <w:pPr>
        <w:spacing w:after="160" w:line="240" w:lineRule="auto"/>
      </w:pPr>
      <w:r>
        <w:rPr>
          <w:rFonts w:ascii="Georgia" w:hAnsi="Georgia" w:eastAsia="Georgia"/>
          <w:b w:val="0"/>
          <w:sz w:val="22"/>
        </w:rPr>
        <w:t>The lift shuddered and went on up, gravity resuming its usual authority.</w:t>
      </w:r>
    </w:p>
    <w:p>
      <w:pPr>
        <w:spacing w:after="160" w:line="240" w:lineRule="auto"/>
      </w:pPr>
      <w:r>
        <w:rPr>
          <w:rFonts w:ascii="Georgia" w:hAnsi="Georgia" w:eastAsia="Georgia"/>
          <w:b w:val="0"/>
          <w:sz w:val="22"/>
        </w:rPr>
        <w:t>“Dad,” said Sophie. “It’s a lift.”</w:t>
      </w:r>
    </w:p>
    <w:p>
      <w:pPr>
        <w:spacing w:after="160" w:line="240" w:lineRule="auto"/>
      </w:pPr>
      <w:r>
        <w:rPr>
          <w:rFonts w:ascii="Georgia" w:hAnsi="Georgia" w:eastAsia="Georgia"/>
          <w:b w:val="0"/>
          <w:sz w:val="22"/>
        </w:rPr>
        <w:t>“Everything’s a lift if you corner it correctly.”</w:t>
      </w:r>
    </w:p>
    <w:p>
      <w:pPr>
        <w:spacing w:after="160" w:line="240" w:lineRule="auto"/>
      </w:pPr>
      <w:r>
        <w:rPr>
          <w:rFonts w:ascii="Georgia" w:hAnsi="Georgia" w:eastAsia="Georgia"/>
          <w:b w:val="0"/>
          <w:sz w:val="22"/>
        </w:rPr>
        <w:t>“That’s not a real sentence.”</w:t>
      </w:r>
    </w:p>
    <w:p>
      <w:pPr>
        <w:spacing w:after="160" w:line="240" w:lineRule="auto"/>
      </w:pPr>
      <w:r>
        <w:rPr>
          <w:rFonts w:ascii="Georgia" w:hAnsi="Georgia" w:eastAsia="Georgia"/>
          <w:b w:val="0"/>
          <w:sz w:val="22"/>
        </w:rPr>
        <w:t>“It’s a real sentence. It’s doing several jobs at once.” The doors opened onto Children’s Footwear. He stepped out first, mostly to make sure the floor was still there.</w:t>
      </w:r>
    </w:p>
    <w:p>
      <w:pPr>
        <w:spacing w:after="160" w:line="240" w:lineRule="auto"/>
      </w:pPr>
      <w:r>
        <w:rPr>
          <w:rFonts w:ascii="Georgia" w:hAnsi="Georgia" w:eastAsia="Georgia"/>
          <w:b w:val="0"/>
          <w:sz w:val="22"/>
        </w:rPr>
        <w:t>She chose black shoes that she said were the least embarrassing of a field of embarrassing candidates, and on the way out, at the till, without looking at him, she said, “The man in the car. You could have just told me.”</w:t>
      </w:r>
    </w:p>
    <w:p>
      <w:pPr>
        <w:spacing w:after="160" w:line="240" w:lineRule="auto"/>
      </w:pPr>
      <w:r>
        <w:rPr>
          <w:rFonts w:ascii="Georgia" w:hAnsi="Georgia" w:eastAsia="Georgia"/>
          <w:b w:val="0"/>
          <w:sz w:val="22"/>
        </w:rPr>
        <w:t>“I should have said on Tuesday.”</w:t>
      </w:r>
    </w:p>
    <w:p>
      <w:pPr>
        <w:spacing w:after="160" w:line="240" w:lineRule="auto"/>
      </w:pPr>
      <w:r>
        <w:rPr>
          <w:rFonts w:ascii="Georgia" w:hAnsi="Georgia" w:eastAsia="Georgia"/>
          <w:b w:val="0"/>
          <w:sz w:val="22"/>
        </w:rPr>
        <w:t>“Yes,” said Sophie. “You should.” She took the bag from the assistant. “I’d have put him under PROBABLY TRUE. Instead he was under PROBABLY NOTHING for two days, and that’s worse.”</w:t>
      </w:r>
    </w:p>
    <w:p>
      <w:pPr>
        <w:spacing w:after="160" w:line="240" w:lineRule="auto"/>
      </w:pPr>
      <w:r>
        <w:rPr>
          <w:rFonts w:ascii="Georgia" w:hAnsi="Georgia" w:eastAsia="Georgia"/>
          <w:b w:val="0"/>
          <w:sz w:val="22"/>
        </w:rPr>
        <w:t>By the time they came out, Oxford Street was dark. The clocks had gone back at two that morning, and the shops were lit against the early night. Sophie walked beside him with the shoe bag swinging and her hood down for once.</w:t>
      </w:r>
    </w:p>
    <w:p>
      <w:pPr>
        <w:spacing w:after="160" w:line="240" w:lineRule="auto"/>
      </w:pPr>
      <w:r>
        <w:rPr>
          <w:rFonts w:ascii="Georgia" w:hAnsi="Georgia" w:eastAsia="Georgia"/>
          <w:b w:val="0"/>
          <w:sz w:val="22"/>
        </w:rPr>
        <w:t>“What did you write?” said Derek. “This afternoon. In the notebook. You said data.”</w:t>
      </w:r>
    </w:p>
    <w:p>
      <w:pPr>
        <w:spacing w:after="160" w:line="240" w:lineRule="auto"/>
      </w:pPr>
      <w:r>
        <w:rPr>
          <w:rFonts w:ascii="Georgia" w:hAnsi="Georgia" w:eastAsia="Georgia"/>
          <w:b w:val="0"/>
          <w:sz w:val="22"/>
        </w:rPr>
        <w:t>She walked a few steps before she answered.</w:t>
      </w:r>
    </w:p>
    <w:p>
      <w:pPr>
        <w:spacing w:after="160" w:line="240" w:lineRule="auto"/>
      </w:pPr>
      <w:r>
        <w:rPr>
          <w:rFonts w:ascii="Georgia" w:hAnsi="Georgia" w:eastAsia="Georgia"/>
          <w:b w:val="0"/>
          <w:sz w:val="22"/>
        </w:rPr>
        <w:t>“I wrote down what time you came up the stairs,” she said. “With the box. 14:26. Winter time.” She looked straight ahead. “I wanted to have the time. In case I needed to remember it was the same day. In case later on I thought it was a different day and you’d come another time, or not at all. People do that. They move things in their heads. I wanted it written down when it happened, by the person who saw it.”</w:t>
      </w:r>
    </w:p>
    <w:p>
      <w:pPr>
        <w:spacing w:after="160" w:line="240" w:lineRule="auto"/>
      </w:pPr>
      <w:r>
        <w:rPr>
          <w:rFonts w:ascii="Georgia" w:hAnsi="Georgia" w:eastAsia="Georgia"/>
          <w:b w:val="0"/>
          <w:sz w:val="22"/>
        </w:rPr>
        <w:t>“That’s exactly the right thing to do with a time,” said Derek, when he could.</w:t>
      </w:r>
    </w:p>
    <w:p>
      <w:pPr>
        <w:spacing w:after="160" w:line="240" w:lineRule="auto"/>
      </w:pPr>
      <w:r>
        <w:rPr>
          <w:rFonts w:ascii="Georgia" w:hAnsi="Georgia" w:eastAsia="Georgia"/>
          <w:b w:val="0"/>
          <w:sz w:val="22"/>
        </w:rPr>
        <w:t>“I know,” said Sophie. “I learned it this week. From a camera.” And then, as if deciding something, she took his arm, the arm on the side that did not hurt, and they walked to the bus stop like that, a man with a bad back and a girl with new shoes, and neither of them mentioned it, and both of them knew what time it was.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Penny ordered curry for the whole Bureau, on the grounds that a team that had spent a week arguing about whether the dead could receive post deserved one meal that did not come out of a vending machine, and they ate it straight from the containers at desks still faintly haunted by whiteboard. Derek discovered, somewhere around his second poppadom, that he was extremely and uncomplicatedly glad to be alive. Not in the philosophical way the week had made him consider it, but in the specific, practical way of a man with a bad back and a lamb dhansak and his daughter’s shoes in a bag by the door.</w:t>
      </w:r>
    </w:p>
    <w:p>
      <w:pPr>
        <w:spacing w:after="160" w:line="240" w:lineRule="auto"/>
      </w:pPr>
      <w:r>
        <w:rPr>
          <w:rFonts w:ascii="Georgia" w:hAnsi="Georgia" w:eastAsia="Georgia"/>
          <w:b w:val="0"/>
          <w:sz w:val="22"/>
        </w:rPr>
        <w:t>Weinstein, inevitably, ruined the silence. He observed, through a mouthful of naan, that Penny had ordered by her phone at 18:20 and the food had arrived at 18:59 by the office clock, which Trevor had put back at two in the morning and, by the radio, a minute too far, so that the Bureau had just measured a thirty-nine-minute curry with two different clocks, one at each end, which was the whole of Case 1047 again with poppadoms. Trevor asked whether the restaurant could simply hire a tachyon and skip the traffic. Weinstein said that a tachyon would arrive before it had been dispatched, refuse the order retrospectively, and leave the Bureau owing a refund to a version of itself that had never been hungry, and that this was why nothing in the universe that carries a message goes faster than light.</w:t>
      </w:r>
    </w:p>
    <w:p>
      <w:pPr>
        <w:spacing w:after="160" w:line="240" w:lineRule="auto"/>
      </w:pPr>
      <w:r>
        <w:rPr>
          <w:rFonts w:ascii="Georgia" w:hAnsi="Georgia" w:eastAsia="Georgia"/>
          <w:b w:val="0"/>
          <w:sz w:val="22"/>
        </w:rPr>
        <w:t>Later, by the coat hooks, Derek found a text from Kenneth Greaves, sent at 17:02, in full sentences, with punctuation.</w:t>
      </w:r>
    </w:p>
    <w:p>
      <w:pPr>
        <w:spacing w:after="160" w:line="240" w:lineRule="auto"/>
      </w:pPr>
      <w:r>
        <w:rPr>
          <w:rFonts w:ascii="Georgia" w:hAnsi="Georgia" w:eastAsia="Georgia"/>
          <w:b w:val="0"/>
          <w:i/>
          <w:sz w:val="22"/>
        </w:rPr>
        <w:t>Invoice to follow for two days’ observation, Tuesday and Wednesday. I have removed Tuesday afternoon from the total, as from Tuesday afternoon I was, I now understand, the one being observed, by a better detective than myself. Please convey my compliments to the subject. K. Greaves.</w:t>
      </w:r>
    </w:p>
    <w:p>
      <w:pPr>
        <w:spacing w:after="160" w:line="240" w:lineRule="auto"/>
      </w:pPr>
      <w:r>
        <w:rPr>
          <w:rFonts w:ascii="Georgia" w:hAnsi="Georgia" w:eastAsia="Georgia"/>
          <w:b w:val="0"/>
          <w:sz w:val="22"/>
        </w:rPr>
        <w:t>Penny had booked a holiday. After the week she had had, she considered it less a luxury than a filing requirement. On Monday morning she took the photograph of Derek on the floor out of her bag and put in the other one: four people and a dog in a row, standing up, herself in the middle, furious. She did not tell him that either.</w:t>
      </w:r>
    </w:p>
    <w:p>
      <w:pPr>
        <w:spacing w:after="160" w:line="240" w:lineRule="auto"/>
      </w:pPr>
      <w:r>
        <w:rPr>
          <w:rFonts w:ascii="Georgia" w:hAnsi="Georgia" w:eastAsia="Georgia"/>
          <w:b w:val="0"/>
          <w:sz w:val="22"/>
        </w:rPr>
        <w:t>Weinstein had rung a colleague in Lyon about the plate on the back of Sophie’s clock. LGV, it turned out, stood for Ligne à Grande Vitesse, the French high-speed line, and the worn numbers underneath were an asset tag from the stations of the Paris to Lyon line, which had opened in 1981 and had sold off its old clocks at some point to people who sold them to people who sold them to a car boot in north London for four pounds. Penny was unbearable about it, at length, over the phone to Munich, on the grounds that she had called it a railway thing on Tuesday, after Mrs Marsh had called it a lorry. Trevor had subsequently proposed Local Gravitational Vector, and nobody let him forget it.</w:t>
      </w:r>
    </w:p>
    <w:p>
      <w:pPr>
        <w:spacing w:after="160" w:line="240" w:lineRule="auto"/>
      </w:pPr>
      <w:r>
        <w:rPr>
          <w:rFonts w:ascii="Georgia" w:hAnsi="Georgia" w:eastAsia="Georgia"/>
          <w:b w:val="0"/>
          <w:sz w:val="22"/>
        </w:rPr>
        <w:t>That night, at home, before he lay down on the floor, Derek opened the drawer of the desk in the study and took out the envelope that said NOT YET, and unfolded the six pages, and added a seventh, in pencil, at the bottom of which he wrote the time, because that was what you did with a time if you wanted it to stay where it happened.</w:t>
      </w:r>
    </w:p>
    <w:p>
      <w:pPr>
        <w:spacing w:after="160" w:line="240" w:lineRule="auto"/>
      </w:pPr>
      <w:r>
        <w:rPr>
          <w:rFonts w:ascii="Georgia" w:hAnsi="Georgia" w:eastAsia="Georgia"/>
          <w:b w:val="0"/>
          <w:sz w:val="22"/>
        </w:rPr>
        <w:t>Sunday 25 October. 17:40, winter time. Oxford Street. She took my arm.</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at about the same time, Julian came down to the kitchen for a glass of water on his first night in the house, and found Sophie’s notebook on the table.</w:t>
      </w:r>
    </w:p>
    <w:p>
      <w:pPr>
        <w:spacing w:after="160" w:line="240" w:lineRule="auto"/>
      </w:pPr>
      <w:r>
        <w:rPr>
          <w:rFonts w:ascii="Georgia" w:hAnsi="Georgia" w:eastAsia="Georgia"/>
          <w:b w:val="0"/>
          <w:sz w:val="22"/>
        </w:rPr>
        <w:t>It was open. It lay squarely in the middle of the table, under the light, where nobody could miss it, at a page with writing on it in her small fierce capitals. He could see, without trying, that one of the headings had his initial in it.</w:t>
      </w:r>
    </w:p>
    <w:p>
      <w:pPr>
        <w:spacing w:after="160" w:line="240" w:lineRule="auto"/>
      </w:pPr>
      <w:r>
        <w:rPr>
          <w:rFonts w:ascii="Georgia" w:hAnsi="Georgia" w:eastAsia="Georgia"/>
          <w:b w:val="0"/>
          <w:sz w:val="22"/>
        </w:rPr>
        <w:t>He stood and looked at it for a moment with the glass in his hand. It was, he recognised, the most carefully placed object he had ever seen in a kitchen. It had been put there the way a geography teacher puts a map on a desk at the start of a lesson: so that someone would come to it.</w:t>
      </w:r>
    </w:p>
    <w:p>
      <w:pPr>
        <w:spacing w:after="160" w:line="240" w:lineRule="auto"/>
      </w:pPr>
      <w:r>
        <w:rPr>
          <w:rFonts w:ascii="Georgia" w:hAnsi="Georgia" w:eastAsia="Georgia"/>
          <w:b w:val="0"/>
          <w:sz w:val="22"/>
        </w:rPr>
        <w:t>He thought about Derek on the box marked BOOKS (OTHER), saying, Especially if it’s open on the table. That’s a test.</w:t>
      </w:r>
    </w:p>
    <w:p>
      <w:pPr>
        <w:spacing w:after="160" w:line="240" w:lineRule="auto"/>
      </w:pPr>
      <w:r>
        <w:rPr>
          <w:rFonts w:ascii="Georgia" w:hAnsi="Georgia" w:eastAsia="Georgia"/>
          <w:b w:val="0"/>
          <w:sz w:val="22"/>
        </w:rPr>
        <w:t>He did not read it. He did not turn it face down either, because that would have been touching it. He filled his glass at the tap, and drank it, and then took a sticky note from the pad by the phone, and wrote on it in his whiteboard capitals, and stuck it on the table beside the notebook, not on it, a careful inch away.</w:t>
      </w:r>
    </w:p>
    <w:p>
      <w:pPr>
        <w:spacing w:after="160" w:line="240" w:lineRule="auto"/>
      </w:pPr>
      <w:r>
        <w:rPr>
          <w:rFonts w:ascii="Georgia" w:hAnsi="Georgia" w:eastAsia="Georgia"/>
          <w:b w:val="0"/>
          <w:sz w:val="22"/>
        </w:rPr>
        <w:t>DIDN’T LOOK. — J.</w:t>
      </w:r>
    </w:p>
    <w:p>
      <w:pPr>
        <w:spacing w:after="160" w:line="240" w:lineRule="auto"/>
      </w:pPr>
      <w:r>
        <w:rPr>
          <w:rFonts w:ascii="Georgia" w:hAnsi="Georgia" w:eastAsia="Georgia"/>
          <w:b w:val="0"/>
          <w:sz w:val="22"/>
        </w:rPr>
        <w:t>Then he went back upstairs, past the door with the lamp light still showing under it, and did not knock.</w:t>
      </w:r>
    </w:p>
    <w:p>
      <w:pPr>
        <w:spacing w:after="160" w:line="240" w:lineRule="auto"/>
      </w:pPr>
      <w:r>
        <w:rPr>
          <w:rFonts w:ascii="Georgia" w:hAnsi="Georgia" w:eastAsia="Georgia"/>
          <w:b w:val="0"/>
          <w:sz w:val="22"/>
        </w:rPr>
        <w:t>In the morning the notebook was gone and so was the sticky note. He never found out where either of them went. Weeks later, Tuppence would tell him, in bed, in the dark, that she had seen it once, the sticky note, stuck inside the back cover of the notebook beneath the car’s number plate, in a column of its own, with a heading he would never be shown. She would not tell him what the heading said. She said it was not hers to tell. She said it had a date on it.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On Monday morning Derek came up the stairs at nine fifteen and the fourth step made its noise. The rain had gone. Low sunlight came through the window from the left and lay across the desk and up the side of the green filing cabinet, and for a moment he stood in the doorway and saw the room the way the camera had seen it, and found that it was only his office. Weinstein was already there, reading the closing memo upside down. Penny had the key to drawer three, and Sophie’s clock was going into it with the file. Trevor had argued for the top of the filing cabinet, where it kept better time than anything else the Bureau owned; Mrs Marsh had sent word up the stairs that it was evidence until a file said otherwise.</w:t>
      </w:r>
    </w:p>
    <w:p>
      <w:pPr>
        <w:spacing w:after="160" w:line="240" w:lineRule="auto"/>
      </w:pPr>
      <w:r>
        <w:rPr>
          <w:rFonts w:ascii="Georgia" w:hAnsi="Georgia" w:eastAsia="Georgia"/>
          <w:b w:val="0"/>
          <w:sz w:val="22"/>
        </w:rPr>
        <w:t>His phone buzzed as he sat down. Sophie, at 09:16, from a school corridor, in defiance of at least two rules.</w:t>
      </w:r>
    </w:p>
    <w:p>
      <w:pPr>
        <w:spacing w:after="160" w:line="240" w:lineRule="auto"/>
      </w:pPr>
      <w:r>
        <w:rPr>
          <w:rFonts w:ascii="Georgia" w:hAnsi="Georgia" w:eastAsia="Georgia"/>
          <w:b w:val="0"/>
          <w:i/>
          <w:sz w:val="22"/>
        </w:rPr>
        <w:t>Julian burnt the toast. First time. He said a word. Mum laughed. Putting it under PROBABLY HUMAN.</w:t>
      </w:r>
    </w:p>
    <w:p>
      <w:pPr>
        <w:spacing w:after="160" w:line="240" w:lineRule="auto"/>
      </w:pPr>
      <w:r>
        <w:rPr>
          <w:rFonts w:ascii="Georgia" w:hAnsi="Georgia" w:eastAsia="Georgia"/>
          <w:b w:val="0"/>
          <w:sz w:val="22"/>
        </w:rPr>
        <w:t>He put the phone face down on the desk and caught himself smiling at a filing cabinet, which Trevor noticed and had the decency not to mention.</w:t>
      </w:r>
    </w:p>
    <w:p>
      <w:pPr>
        <w:spacing w:after="160" w:line="240" w:lineRule="auto"/>
      </w:pPr>
      <w:r>
        <w:rPr>
          <w:rFonts w:ascii="Georgia" w:hAnsi="Georgia" w:eastAsia="Georgia"/>
          <w:b w:val="0"/>
          <w:sz w:val="22"/>
        </w:rPr>
        <w:t>At twenty to ten Trevor stood up.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Derek did not call after him. On Tuesday he had changed his mind halfway to the door and asked for two, because a man who thinks he may be dead by lunchtime tomorrow is entitled to a second sugar. Today he let one stand. Nobody’s death was scheduled for anything. It was the most ordinary exchange the Bureau had produced since Tuesday, and he intended to enjoy every unremarkable second of it.</w:t>
      </w:r>
    </w:p>
    <w:p>
      <w:pPr>
        <w:spacing w:after="160" w:line="240" w:lineRule="auto"/>
      </w:pPr>
      <w:r>
        <w:rPr>
          <w:rFonts w:ascii="Georgia" w:hAnsi="Georgia" w:eastAsia="Georgia"/>
          <w:b w:val="0"/>
          <w:sz w:val="22"/>
        </w:rPr>
        <w:t>He sat down at his desk and put his hand flat on the Case 1047 folder, which was fat and buff and finished, and looked at the photograph on top of it one last time: a man asleep on a floor, and a girl stepping backwards out of a door so as not to wake him. Then he closed the folder, and listened to the kettle, and waited for ten o’clock.</w:t>
      </w:r>
    </w:p>
    <w:p>
      <w:pPr>
        <w:spacing w:after="160" w:line="240" w:lineRule="auto"/>
      </w:pPr>
      <w:r>
        <w:rPr>
          <w:rFonts w:ascii="Georgia" w:hAnsi="Georgia" w:eastAsia="Georgia"/>
          <w:b w:val="0"/>
          <w:sz w:val="22"/>
        </w:rPr>
        <w:t>Rule: Some cases end not with an arrest but with a kettle. Pending Geometry is the correct drawer.</w:t>
      </w:r>
    </w:p>
    <w:p>
      <w:pPr>
        <w:spacing w:after="160" w:line="240" w:lineRule="auto"/>
      </w:pPr>
      <w:hyperlink w:anchor="lesson_16">
        <w:r>
          <w:rPr>
            <w:rFonts w:ascii="Georgia" w:hAnsi="Georgia"/>
            <w:sz w:val="22"/>
            <w:color w:val="0563C1"/>
            <w:u w:val="single"/>
          </w:rPr>
          <w:t xml:space="preserve">-&gt; Lesson for this chapter: 16 - Capstone: The Clock Was Lying</w:t>
        </w:r>
      </w:hyperlink>
    </w:p>
    <w:p>
      <w:pPr>
        <w:pStyle w:val="Heading1"/>
        <w:keepNext/>
        <w:pageBreakBefore/>
        <w:spacing w:after="200" w:before="320"/>
        <w:jc w:val="center"/>
      </w:pPr>
      <w:bookmarkStart w:id="21" w:name="coming_next"/>
      <w:r>
        <w:rPr>
          <w:rFonts w:ascii="Amazon Ember" w:hAnsi="Amazon Ember" w:eastAsia="Amazon Ember"/>
          <w:b/>
          <w:color w:val="0C447C"/>
          <w:sz w:val="36"/>
        </w:rPr>
        <w:t>Coming Next in the Relativistic Investigation Bureau Series</w:t>
      </w:r>
      <w:bookmarkEnd w:id="21"/>
    </w:p>
    <w:p>
      <w:pPr>
        <w:spacing w:after="160" w:line="240" w:lineRule="auto"/>
      </w:pPr>
      <w:r>
        <w:rPr>
          <w:rFonts w:ascii="Georgia" w:hAnsi="Georgia" w:eastAsia="Georgia"/>
          <w:b w:val="0"/>
          <w:sz w:val="22"/>
        </w:rPr>
        <w:t>At ten to ten on a Monday morning the Relativistic Investigation Bureau was closing Case 1047. Derek lifted Penny’s mug off the folder and slid the folder across to the out-tray.</w:t>
      </w:r>
    </w:p>
    <w:p>
      <w:pPr>
        <w:spacing w:after="160" w:line="240" w:lineRule="auto"/>
      </w:pPr>
      <w:r>
        <w:rPr>
          <w:rFonts w:ascii="Georgia" w:hAnsi="Georgia" w:eastAsia="Georgia"/>
          <w:b w:val="0"/>
          <w:sz w:val="22"/>
        </w:rPr>
        <w:t>“That’s it,” he said.</w:t>
      </w:r>
    </w:p>
    <w:p>
      <w:pPr>
        <w:spacing w:after="160" w:line="240" w:lineRule="auto"/>
      </w:pPr>
      <w:r>
        <w:rPr>
          <w:rFonts w:ascii="Georgia" w:hAnsi="Georgia" w:eastAsia="Georgia"/>
          <w:b w:val="0"/>
          <w:sz w:val="22"/>
        </w:rPr>
        <w:t>“That’s last week,” said Weinstein. “Now you may have this one.”</w:t>
      </w:r>
    </w:p>
    <w:p>
      <w:pPr>
        <w:spacing w:after="160" w:line="240" w:lineRule="auto"/>
      </w:pPr>
      <w:r>
        <w:rPr>
          <w:rFonts w:ascii="Georgia" w:hAnsi="Georgia" w:eastAsia="Georgia"/>
          <w:b w:val="0"/>
          <w:sz w:val="22"/>
        </w:rPr>
        <w:t>On the blotter, where the folder had been a second before, there was a sheet of paper. Nobody had put it there. It had been folded in four and opened out again, and there was a pale brown ring on one corner, the size of the bottom of a mug. It was on the Bureau’s own form.</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DO NOT ALLOW DEREK GENT TO BOARD THE MYSTERIOUS TRAIN.</w:t>
      </w:r>
    </w:p>
    <w:p>
      <w:pPr>
        <w:spacing w:after="160" w:line="240" w:lineRule="auto"/>
      </w:pPr>
      <w:r>
        <w:rPr>
          <w:rFonts w:ascii="Georgia" w:hAnsi="Georgia" w:eastAsia="Georgia"/>
          <w:b w:val="0"/>
          <w:sz w:val="22"/>
        </w:rPr>
        <w:t>On the back, in the same flat capitals: PLEASE NOTE: THE PREVIOUS WARNING WAS SENT TOO LATE.</w:t>
      </w:r>
    </w:p>
    <w:p>
      <w:pPr>
        <w:spacing w:after="160" w:line="240" w:lineRule="auto"/>
      </w:pPr>
      <w:r>
        <w:rPr>
          <w:rFonts w:ascii="Georgia" w:hAnsi="Georgia" w:eastAsia="Georgia"/>
          <w:b w:val="0"/>
          <w:sz w:val="22"/>
        </w:rPr>
        <w:t>Then the office door opened. Beyond it, where the corridor should have been, there was a railway platform. There had never been a railway platform there. A train stood at it, lit at every window. Its destination board displayed one word.</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“Well,” said Penny, “that saves us the trouble of finding the station.”</w:t>
      </w:r>
    </w:p>
    <w:p>
      <w:pPr>
        <w:spacing w:after="160" w:line="240" w:lineRule="auto"/>
      </w:pPr>
      <w:r>
        <w:rPr>
          <w:rFonts w:ascii="Georgia" w:hAnsi="Georgia" w:eastAsia="Georgia"/>
          <w:b w:val="0"/>
          <w:sz w:val="22"/>
        </w:rPr>
        <w:t>Derek put the paper in his pocket. “Nobody boards that train.”</w:t>
      </w:r>
    </w:p>
    <w:p>
      <w:pPr>
        <w:spacing w:after="160" w:line="240" w:lineRule="auto"/>
      </w:pPr>
      <w:r>
        <w:rPr>
          <w:rFonts w:ascii="Georgia" w:hAnsi="Georgia" w:eastAsia="Georgia"/>
          <w:b w:val="0"/>
          <w:sz w:val="22"/>
        </w:rPr>
        <w:t>From somewhere inside the carriage came a voice, and it was his own.</w:t>
      </w:r>
    </w:p>
    <w:p>
      <w:pPr>
        <w:spacing w:after="160" w:line="240" w:lineRule="auto"/>
      </w:pPr>
      <w:r>
        <w:rPr>
          <w:rFonts w:ascii="Georgia" w:hAnsi="Georgia" w:eastAsia="Georgia"/>
          <w:b w:val="0"/>
          <w:sz w:val="22"/>
        </w:rPr>
        <w:t>This time nobody had misfiled anything. This time it was not a camera, or a template, or a girl with a clock. Herbert Matkowski would call it a coordinate problem. Alfred Weinstein would call it interesting. Penny would call it Monday. Tabitha, when asked, changed the subject, and at home Gucci had already worked it out and was refusing to discuss it either.</w:t>
      </w:r>
    </w:p>
    <w:p>
      <w:pPr>
        <w:spacing w:after="160" w:line="240" w:lineRule="auto"/>
      </w:pPr>
      <w:r>
        <w:rPr>
          <w:rFonts w:ascii="Georgia" w:hAnsi="Georgia" w:eastAsia="Georgia"/>
          <w:b w:val="0"/>
          <w:sz w:val="22"/>
        </w:rPr>
        <w:t xml:space="preserve">The Relativistic Investigation Bureau returns in Book Two, </w:t>
      </w:r>
      <w:r>
        <w:rPr>
          <w:rFonts w:ascii="Georgia" w:hAnsi="Georgia" w:eastAsia="Georgia"/>
          <w:b w:val="0"/>
          <w:i/>
          <w:sz w:val="22"/>
        </w:rPr>
        <w:t>The Warning That Was Sent Too Late</w:t>
      </w:r>
      <w:r>
        <w:rPr>
          <w:rFonts w:ascii="Georgia" w:hAnsi="Georgia" w:eastAsia="Georgia"/>
          <w:b w:val="0"/>
          <w:sz w:val="22"/>
        </w:rPr>
        <w:t>.</w:t>
      </w:r>
    </w:p>
    <w:p>
      <w:pPr>
        <w:spacing w:after="160" w:line="240" w:lineRule="auto"/>
      </w:pPr>
      <w:hyperlink w:anchor="lesson_16">
        <w:r>
          <w:rPr>
            <w:rFonts w:ascii="Georgia" w:hAnsi="Georgia"/>
            <w:sz w:val="22"/>
            <w:color w:val="0563C1"/>
            <w:u w:val="single"/>
          </w:rPr>
          <w:t xml:space="preserve">-&gt; If you skipped the course: Lesson 16 - Capstone: The Clock Was Lying</w:t>
        </w:r>
      </w:hyperlink>
    </w:p>
    <w:p>
      <w:pPr>
        <w:pStyle w:val="Heading1"/>
        <w:keepNext/>
        <w:pageBreakBefore/>
        <w:spacing w:after="200" w:before="320"/>
        <w:jc w:val="center"/>
      </w:pPr>
      <w:bookmarkStart w:id="22" w:name="course"/>
      <w:r>
        <w:rPr>
          <w:rFonts w:ascii="Amazon Ember" w:hAnsi="Amazon Ember" w:eastAsia="Amazon Ember"/>
          <w:b/>
          <w:color w:val="0C447C"/>
          <w:sz w:val="36"/>
        </w:rPr>
        <w:t>COURSE</w:t>
      </w:r>
      <w:bookmarkEnd w:id="22"/>
    </w:p>
    <w:p>
      <w:pPr>
        <w:spacing w:after="200" w:before="320"/>
        <w:jc w:val="center"/>
      </w:pPr>
      <w:r>
        <w:rPr>
          <w:rFonts w:ascii="Amazon Ember" w:hAnsi="Amazon Ember" w:eastAsia="Amazon Ember"/>
          <w:b/>
          <w:color w:val="0C447C"/>
          <w:sz w:val="36"/>
        </w:rPr>
        <w:t>Spacetime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This is not decorative back matter. It is the training course the Bureau pretends its staff have already passed.</w:t>
      </w:r>
    </w:p>
    <w:p>
      <w:pPr>
        <w:spacing w:after="160" w:line="240" w:lineRule="auto"/>
      </w:pPr>
      <w:r>
        <w:rPr>
          <w:rFonts w:ascii="Georgia" w:hAnsi="Georgia" w:eastAsia="Georgia"/>
          <w:b w:val="0"/>
          <w:sz w:val="22"/>
        </w:rPr>
        <w:t>By the end you should be able to explain the central ideas yourself — allegedly — and distinguish real relativity from the errors that made Case 1047 look impossible. The mystery needs a careful reader. The course supplies the physics, with jokes still attached.</w:t>
      </w:r>
    </w:p>
    <w:p>
      <w:pPr>
        <w:spacing w:after="160" w:line="240" w:lineRule="auto"/>
      </w:pPr>
      <w:r>
        <w:rPr>
          <w:rFonts w:ascii="Georgia" w:hAnsi="Georgia" w:eastAsia="Georgia"/>
          <w:b w:val="0"/>
          <w:sz w:val="22"/>
        </w:rPr>
        <w:t xml:space="preserve">How to Read lists each demo and its lesson. If you skipped it, visit the </w:t>
      </w:r>
      <w:hyperlink r:id="rId10">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Lessons: 1 Special Relativity Is Rude · 2 Lorentz Finally Gets Involved · 3 Time May Be Less Fundamental · 4 Enter General Relativity · 5 The Apple · 6 Singularities · 7 Why SR and GR Don’t Fight · 8 The Door · 9 Relativistic Travel · 10 The Cucumber · 11 The Hologram · 12 Not Actually a Multiverse · 13 Curved Corridors and Tides · 14 The Train Arrived Before It Left · 15 The Dolphin and Final Geometry · 16 Capstone: The Clock Was Lying. The workshop sits after Lesson 2.</w:t>
      </w:r>
    </w:p>
    <w:p>
      <w:pPr>
        <w:spacing w:after="160" w:line="240" w:lineRule="auto"/>
      </w:pPr>
      <w:r>
        <w:rPr>
          <w:rFonts w:ascii="Georgia" w:hAnsi="Georgia" w:eastAsia="Georgia"/>
          <w:b w:val="0"/>
          <w:sz w:val="22"/>
        </w:rPr>
        <w:t>Prerequisite: curiosity, arithmetic, a little algebra, and a willingness to let “obviously” lose an argument. The later discussion of tensors needs no calculations.</w:t>
      </w:r>
    </w:p>
    <w:p>
      <w:pPr>
        <w:spacing w:after="160" w:line="240" w:lineRule="auto"/>
      </w:pPr>
      <w:r>
        <w:rPr>
          <w:rFonts w:ascii="Georgia" w:hAnsi="Georgia" w:eastAsia="Georgia"/>
          <w:b w:val="0"/>
          <w:sz w:val="22"/>
        </w:rPr>
        <w:t>How each lesson works:</w:t>
      </w:r>
    </w:p>
    <w:p>
      <w:pPr>
        <w:spacing w:after="160" w:line="240" w:lineRule="auto"/>
      </w:pPr>
      <w:r>
        <w:rPr>
          <w:rFonts w:ascii="Georgia" w:hAnsi="Georgia" w:eastAsia="Georgia"/>
          <w:b w:val="0"/>
          <w:sz w:val="22"/>
        </w:rPr>
        <w:t>Learning objective — what you should be able to do.</w:t>
      </w:r>
    </w:p>
    <w:p>
      <w:pPr>
        <w:spacing w:after="160" w:line="240" w:lineRule="auto"/>
      </w:pPr>
      <w:r>
        <w:rPr>
          <w:rFonts w:ascii="Georgia" w:hAnsi="Georgia" w:eastAsia="Georgia"/>
          <w:b w:val="0"/>
          <w:sz w:val="22"/>
        </w:rPr>
        <w:t>Teaching — the physics under the joke, in ordinary language.</w:t>
      </w:r>
    </w:p>
    <w:p>
      <w:pPr>
        <w:spacing w:after="160" w:line="240" w:lineRule="auto"/>
      </w:pPr>
      <w:r>
        <w:rPr>
          <w:rFonts w:ascii="Georgia" w:hAnsi="Georgia" w:eastAsia="Georgia"/>
          <w:b w:val="0"/>
          <w:sz w:val="22"/>
        </w:rPr>
        <w:t>Lesson checkpoint and Exit Form — what to keep, and one question to answer. If you can answer the Exit Form cold, you learned something rather than merely surviving the chapter.</w:t>
      </w:r>
    </w:p>
    <w:p>
      <w:pPr>
        <w:spacing w:after="160" w:line="240" w:lineRule="auto"/>
      </w:pPr>
      <w:r>
        <w:rPr>
          <w:rFonts w:ascii="Georgia" w:hAnsi="Georgia" w:eastAsia="Georgia"/>
          <w:b w:val="0"/>
          <w:sz w:val="22"/>
        </w:rPr>
        <w:t>Course rule: separate what an observer measures from what the theory requires is invariant. When a metaphor helps, keep it. When the metaphor starts making predictions the equations forbid — throw it away.</w:t>
      </w:r>
    </w:p>
    <w:p>
      <w:pPr>
        <w:spacing w:after="160" w:line="240" w:lineRule="auto"/>
      </w:pPr>
      <w:r>
        <w:rPr>
          <w:rFonts w:ascii="Georgia" w:hAnsi="Georgia" w:eastAsia="Georgia"/>
          <w:b w:val="0"/>
          <w:sz w:val="22"/>
        </w:rPr>
        <w:t>Quick definition, since the word does a lot of work from here on: invariant means unchanged when you switch coordinate systems. What an observer measures can change from frame to frame; an invariant quantity does not.</w:t>
      </w:r>
    </w:p>
    <w:p>
      <w:pPr>
        <w:spacing w:after="160" w:line="240" w:lineRule="auto"/>
      </w:pPr>
      <w:r>
        <w:rPr>
          <w:rFonts w:ascii="Georgia" w:hAnsi="Georgia" w:eastAsia="Georgia"/>
          <w:b w:val="0"/>
          <w:sz w:val="22"/>
        </w:rPr>
        <w:t>The cucumber is an excellent laboratory. It is also food.</w:t>
      </w:r>
    </w:p>
    <w:p>
      <w:pPr>
        <w:spacing w:after="160" w:line="240" w:lineRule="auto"/>
      </w:pPr>
      <w:r>
        <w:rPr>
          <w:rFonts w:ascii="Georgia" w:hAnsi="Georgia" w:eastAsia="Georgia"/>
          <w:b w:val="0"/>
          <w:sz w:val="22"/>
        </w:rPr>
        <w:t>Three more course rules, while we’re being honest:</w:t>
      </w:r>
    </w:p>
    <w:p>
      <w:pPr>
        <w:spacing w:after="160" w:line="240" w:lineRule="auto"/>
      </w:pPr>
      <w:r>
        <w:rPr>
          <w:rFonts w:ascii="Georgia" w:hAnsi="Georgia" w:eastAsia="Georgia"/>
          <w:b w:val="0"/>
          <w:sz w:val="22"/>
        </w:rPr>
        <w:t>A shared now is a convenience at everyday scales, not a universal fact. London and Munich can coordinate an ordinary Tuesday perfectly well. That practical agreement does not establish a single now across the universe.</w:t>
      </w:r>
    </w:p>
    <w:p>
      <w:pPr>
        <w:spacing w:after="160" w:line="240" w:lineRule="auto"/>
      </w:pPr>
      <w:r>
        <w:rPr>
          <w:rFonts w:ascii="Georgia" w:hAnsi="Georgia" w:eastAsia="Georgia"/>
          <w:b w:val="0"/>
          <w:sz w:val="22"/>
        </w:rPr>
        <w:t>v &gt; c in a transform is a failed assumption about events, not a discovery about light. Arrest the premise.</w:t>
      </w:r>
    </w:p>
    <w:p>
      <w:pPr>
        <w:spacing w:after="160" w:line="240" w:lineRule="auto"/>
      </w:pPr>
      <w:r>
        <w:rPr>
          <w:rFonts w:ascii="Georgia" w:hAnsi="Georgia" w:eastAsia="Georgia"/>
          <w:b w:val="0"/>
          <w:sz w:val="22"/>
        </w:rPr>
        <w:t>Where this book says “not settled,” it means Barbarian, holography as cosmology, and emergent spacetime. It does not mean the interval, the light cone, or the equivalence principle are waiting for a committee.</w:t>
      </w:r>
    </w:p>
    <w:p>
      <w:pPr>
        <w:spacing w:after="160" w:line="240" w:lineRule="auto"/>
      </w:pPr>
      <w:r>
        <w:rPr>
          <w:rFonts w:ascii="Georgia" w:hAnsi="Georgia" w:eastAsia="Georgia"/>
          <w:b w:val="0"/>
          <w:sz w:val="22"/>
        </w:rPr>
        <w:t>Films (none required). These are imaginative companions, not demonstrations of the physics. The prompts below suggest questions to ask; the films need not answer them correctly:</w:t>
      </w:r>
    </w:p>
    <w:p>
      <w:pPr>
        <w:spacing w:after="160" w:line="240" w:lineRule="auto"/>
      </w:pPr>
      <w:r>
        <w:rPr>
          <w:rFonts w:ascii="Georgia" w:hAnsi="Georgia" w:eastAsia="Georgia"/>
          <w:b w:val="0"/>
          <w:sz w:val="22"/>
        </w:rPr>
        <w:t>Lesson 1 — Primer: patience as a coordinate system.</w:t>
      </w:r>
    </w:p>
    <w:p>
      <w:pPr>
        <w:spacing w:after="160" w:line="240" w:lineRule="auto"/>
      </w:pPr>
      <w:r>
        <w:rPr>
          <w:rFonts w:ascii="Georgia" w:hAnsi="Georgia" w:eastAsia="Georgia"/>
          <w:b w:val="0"/>
          <w:sz w:val="22"/>
        </w:rPr>
        <w:t>Lesson 2 — Interstellar (docking): Lorentz is not a mood.</w:t>
      </w:r>
    </w:p>
    <w:p>
      <w:pPr>
        <w:spacing w:after="160" w:line="240" w:lineRule="auto"/>
      </w:pPr>
      <w:r>
        <w:rPr>
          <w:rFonts w:ascii="Georgia" w:hAnsi="Georgia" w:eastAsia="Georgia"/>
          <w:b w:val="0"/>
          <w:sz w:val="22"/>
        </w:rPr>
        <w:t>Lesson 3 — Arrival: a label is not a sequence.</w:t>
      </w:r>
    </w:p>
    <w:p>
      <w:pPr>
        <w:spacing w:after="160" w:line="240" w:lineRule="auto"/>
      </w:pPr>
      <w:r>
        <w:rPr>
          <w:rFonts w:ascii="Georgia" w:hAnsi="Georgia" w:eastAsia="Georgia"/>
          <w:b w:val="0"/>
          <w:sz w:val="22"/>
        </w:rPr>
        <w:t>Lesson 4 — Apollo 13: height is cheap; honest clocks still disagree.</w:t>
      </w:r>
    </w:p>
    <w:p>
      <w:pPr>
        <w:spacing w:after="160" w:line="240" w:lineRule="auto"/>
      </w:pPr>
      <w:r>
        <w:rPr>
          <w:rFonts w:ascii="Georgia" w:hAnsi="Georgia" w:eastAsia="Georgia"/>
          <w:b w:val="0"/>
          <w:sz w:val="22"/>
        </w:rPr>
        <w:t>Lesson 5 — 2001: A Space Odyssey: a geodesic with better lighting.</w:t>
      </w:r>
    </w:p>
    <w:p>
      <w:pPr>
        <w:spacing w:after="160" w:line="240" w:lineRule="auto"/>
      </w:pPr>
      <w:r>
        <w:rPr>
          <w:rFonts w:ascii="Georgia" w:hAnsi="Georgia" w:eastAsia="Georgia"/>
          <w:b w:val="0"/>
          <w:sz w:val="22"/>
        </w:rPr>
        <w:t>Lesson 6 — Event Horizon: the map running out, not a villain’s lair.</w:t>
      </w:r>
    </w:p>
    <w:p>
      <w:pPr>
        <w:spacing w:after="160" w:line="240" w:lineRule="auto"/>
      </w:pPr>
      <w:r>
        <w:rPr>
          <w:rFonts w:ascii="Georgia" w:hAnsi="Georgia" w:eastAsia="Georgia"/>
          <w:b w:val="0"/>
          <w:sz w:val="22"/>
        </w:rPr>
        <w:t>Lesson 7 — The Martian: local physics still works while the planet does not.</w:t>
      </w:r>
    </w:p>
    <w:p>
      <w:pPr>
        <w:spacing w:after="160" w:line="240" w:lineRule="auto"/>
      </w:pPr>
      <w:r>
        <w:rPr>
          <w:rFonts w:ascii="Georgia" w:hAnsi="Georgia" w:eastAsia="Georgia"/>
          <w:b w:val="0"/>
          <w:sz w:val="22"/>
        </w:rPr>
        <w:t>Lesson 8 — Primer again, for the door: two numbers, one event.</w:t>
      </w:r>
    </w:p>
    <w:p>
      <w:pPr>
        <w:spacing w:after="160" w:line="240" w:lineRule="auto"/>
      </w:pPr>
      <w:r>
        <w:rPr>
          <w:rFonts w:ascii="Georgia" w:hAnsi="Georgia" w:eastAsia="Georgia"/>
          <w:b w:val="0"/>
          <w:sz w:val="22"/>
        </w:rPr>
        <w:t>Lesson 9 — Twelve Monkeys: a worldline is not a timetable.</w:t>
      </w:r>
    </w:p>
    <w:p>
      <w:pPr>
        <w:spacing w:after="160" w:line="240" w:lineRule="auto"/>
      </w:pPr>
      <w:r>
        <w:rPr>
          <w:rFonts w:ascii="Georgia" w:hAnsi="Georgia" w:eastAsia="Georgia"/>
          <w:b w:val="0"/>
          <w:sz w:val="22"/>
        </w:rPr>
        <w:t>Lesson 10 — The Fly (1986): length is a pair of ends at the same time.</w:t>
      </w:r>
    </w:p>
    <w:p>
      <w:pPr>
        <w:spacing w:after="160" w:line="240" w:lineRule="auto"/>
      </w:pPr>
      <w:r>
        <w:rPr>
          <w:rFonts w:ascii="Georgia" w:hAnsi="Georgia" w:eastAsia="Georgia"/>
          <w:b w:val="0"/>
          <w:sz w:val="22"/>
        </w:rPr>
        <w:t>Lesson 11 — The Matrix: a boundary description is not proof you are imaginary.</w:t>
      </w:r>
    </w:p>
    <w:p>
      <w:pPr>
        <w:spacing w:after="160" w:line="240" w:lineRule="auto"/>
      </w:pPr>
      <w:r>
        <w:rPr>
          <w:rFonts w:ascii="Georgia" w:hAnsi="Georgia" w:eastAsia="Georgia"/>
          <w:b w:val="0"/>
          <w:sz w:val="22"/>
        </w:rPr>
        <w:t>Lesson 12 — Everything Everywhere All at Once: metaphor, not evidence.</w:t>
      </w:r>
    </w:p>
    <w:p>
      <w:pPr>
        <w:spacing w:after="160" w:line="240" w:lineRule="auto"/>
      </w:pPr>
      <w:r>
        <w:rPr>
          <w:rFonts w:ascii="Georgia" w:hAnsi="Georgia" w:eastAsia="Georgia"/>
          <w:b w:val="0"/>
          <w:sz w:val="22"/>
        </w:rPr>
        <w:t>Lesson 13 — Gravity: tides, not a single downward force.</w:t>
      </w:r>
    </w:p>
    <w:p>
      <w:pPr>
        <w:spacing w:after="160" w:line="240" w:lineRule="auto"/>
      </w:pPr>
      <w:r>
        <w:rPr>
          <w:rFonts w:ascii="Georgia" w:hAnsi="Georgia" w:eastAsia="Georgia"/>
          <w:b w:val="0"/>
          <w:sz w:val="22"/>
        </w:rPr>
        <w:t>Lesson 14 — Primer (third time, now with a light cone): order can reverse only when nothing causal connects the events.</w:t>
      </w:r>
    </w:p>
    <w:p>
      <w:pPr>
        <w:spacing w:after="160" w:line="240" w:lineRule="auto"/>
      </w:pPr>
      <w:r>
        <w:rPr>
          <w:rFonts w:ascii="Georgia" w:hAnsi="Georgia" w:eastAsia="Georgia"/>
          <w:b w:val="0"/>
          <w:sz w:val="22"/>
        </w:rPr>
        <w:t>Lesson 15 — Arrival (again): the messenger is not the geometry.</w:t>
      </w:r>
    </w:p>
    <w:p>
      <w:pPr>
        <w:spacing w:after="160" w:line="240" w:lineRule="auto"/>
      </w:pPr>
      <w:r>
        <w:rPr>
          <w:rFonts w:ascii="Georgia" w:hAnsi="Georgia" w:eastAsia="Georgia"/>
          <w:b w:val="0"/>
          <w:sz w:val="22"/>
        </w:rPr>
        <w:t>Lesson 16 — The Clock (Christian Marclay): looking at a time is not the same as ticking it.</w:t>
      </w:r>
    </w:p>
    <w:p>
      <w:pPr>
        <w:pStyle w:val="Heading1"/>
        <w:keepNext/>
        <w:pageBreakBefore/>
        <w:spacing w:after="200" w:before="320"/>
        <w:jc w:val="center"/>
      </w:pPr>
      <w:bookmarkStart w:id="23" w:name="_TocAll0001"/>
      <w:r>
        <w:rPr>
          <w:rFonts w:ascii="Amazon Ember" w:hAnsi="Amazon Ember" w:eastAsia="Amazon Ember"/>
          <w:b/>
          <w:color w:val="0C447C"/>
          <w:sz w:val="36"/>
        </w:rPr>
        <w:t>Syllabus Map</w:t>
      </w:r>
      <w:bookmarkEnd w:id="23"/>
    </w:p>
    <w:p>
      <w:pPr>
        <w:spacing w:after="160" w:line="240" w:lineRule="auto"/>
      </w:pPr>
      <w:r>
        <w:rPr>
          <w:rFonts w:ascii="Georgia" w:hAnsi="Georgia" w:eastAsia="Georgia"/>
          <w:b w:val="0"/>
          <w:sz w:val="22"/>
        </w:rPr>
        <w:t>Module A</w:t>
      </w:r>
    </w:p>
    <w:p>
      <w:pPr>
        <w:spacing w:after="160" w:line="240" w:lineRule="auto"/>
      </w:pPr>
      <w:r>
        <w:rPr>
          <w:rFonts w:ascii="Georgia" w:hAnsi="Georgia" w:eastAsia="Georgia"/>
          <w:b w:val="0"/>
          <w:sz w:val="22"/>
        </w:rPr>
        <w:t>Foundations of Special Relativity (Lessons 1-3):</w:t>
      </w:r>
    </w:p>
    <w:p>
      <w:pPr>
        <w:spacing w:after="160" w:line="240" w:lineRule="auto"/>
      </w:pPr>
      <w:r>
        <w:rPr>
          <w:rFonts w:ascii="Georgia" w:hAnsi="Georgia" w:eastAsia="Georgia"/>
          <w:b w:val="0"/>
          <w:sz w:val="22"/>
        </w:rPr>
        <w:t>Postulates</w:t>
      </w:r>
    </w:p>
    <w:p>
      <w:pPr>
        <w:spacing w:after="160" w:line="240" w:lineRule="auto"/>
      </w:pPr>
      <w:r>
        <w:rPr>
          <w:rFonts w:ascii="Georgia" w:hAnsi="Georgia" w:eastAsia="Georgia"/>
          <w:b w:val="0"/>
          <w:sz w:val="22"/>
        </w:rPr>
        <w:t>Lorentz transforms</w:t>
      </w:r>
    </w:p>
    <w:p>
      <w:pPr>
        <w:spacing w:after="160" w:line="240" w:lineRule="auto"/>
      </w:pPr>
      <w:r>
        <w:rPr>
          <w:rFonts w:ascii="Georgia" w:hAnsi="Georgia" w:eastAsia="Georgia"/>
          <w:b w:val="0"/>
          <w:sz w:val="22"/>
        </w:rPr>
        <w:t>Proper time</w:t>
      </w:r>
    </w:p>
    <w:p>
      <w:pPr>
        <w:spacing w:after="160" w:line="240" w:lineRule="auto"/>
      </w:pPr>
      <w:r>
        <w:rPr>
          <w:rFonts w:ascii="Georgia" w:hAnsi="Georgia" w:eastAsia="Georgia"/>
          <w:b w:val="0"/>
          <w:sz w:val="22"/>
        </w:rPr>
        <w:t>Module B</w:t>
      </w:r>
    </w:p>
    <w:p>
      <w:pPr>
        <w:spacing w:after="160" w:line="240" w:lineRule="auto"/>
      </w:pPr>
      <w:r>
        <w:rPr>
          <w:rFonts w:ascii="Georgia" w:hAnsi="Georgia" w:eastAsia="Georgia"/>
          <w:b w:val="0"/>
          <w:sz w:val="22"/>
        </w:rPr>
        <w:t>Gravity as Geometry (Lessons 4-7, and Lesson 13):</w:t>
      </w:r>
    </w:p>
    <w:p>
      <w:pPr>
        <w:spacing w:after="160" w:line="240" w:lineRule="auto"/>
      </w:pPr>
      <w:r>
        <w:rPr>
          <w:rFonts w:ascii="Georgia" w:hAnsi="Georgia" w:eastAsia="Georgia"/>
          <w:b w:val="0"/>
          <w:sz w:val="22"/>
        </w:rPr>
        <w:t xml:space="preserve"> GR</w:t>
      </w:r>
    </w:p>
    <w:p>
      <w:pPr>
        <w:spacing w:after="160" w:line="240" w:lineRule="auto"/>
      </w:pPr>
      <w:r>
        <w:rPr>
          <w:rFonts w:ascii="Georgia" w:hAnsi="Georgia" w:eastAsia="Georgia"/>
          <w:b w:val="0"/>
          <w:sz w:val="22"/>
        </w:rPr>
        <w:t>Free Fall</w:t>
      </w:r>
    </w:p>
    <w:p>
      <w:pPr>
        <w:spacing w:after="160" w:line="240" w:lineRule="auto"/>
      </w:pPr>
      <w:r>
        <w:rPr>
          <w:rFonts w:ascii="Georgia" w:hAnsi="Georgia" w:eastAsia="Georgia"/>
          <w:b w:val="0"/>
          <w:sz w:val="22"/>
        </w:rPr>
        <w:t>Singularities</w:t>
      </w:r>
    </w:p>
    <w:p>
      <w:pPr>
        <w:spacing w:after="160" w:line="240" w:lineRule="auto"/>
      </w:pPr>
      <w:r>
        <w:rPr>
          <w:rFonts w:ascii="Georgia" w:hAnsi="Georgia" w:eastAsia="Georgia"/>
          <w:b w:val="0"/>
          <w:sz w:val="22"/>
        </w:rPr>
        <w:t>Why SR and GR Don’t Fight</w:t>
      </w:r>
    </w:p>
    <w:p>
      <w:pPr>
        <w:spacing w:after="160" w:line="240" w:lineRule="auto"/>
      </w:pPr>
      <w:r>
        <w:rPr>
          <w:rFonts w:ascii="Georgia" w:hAnsi="Georgia" w:eastAsia="Georgia"/>
          <w:b w:val="0"/>
          <w:sz w:val="22"/>
        </w:rPr>
        <w:t>Tides, taught later, when Chapter 14 needs them</w:t>
      </w:r>
    </w:p>
    <w:p>
      <w:pPr>
        <w:spacing w:after="160" w:line="240" w:lineRule="auto"/>
      </w:pPr>
      <w:r>
        <w:rPr>
          <w:rFonts w:ascii="Georgia" w:hAnsi="Georgia" w:eastAsia="Georgia"/>
          <w:b w:val="0"/>
          <w:sz w:val="22"/>
        </w:rPr>
        <w:t>Module C</w:t>
      </w:r>
    </w:p>
    <w:p>
      <w:pPr>
        <w:spacing w:after="160" w:line="240" w:lineRule="auto"/>
      </w:pPr>
      <w:r>
        <w:rPr>
          <w:rFonts w:ascii="Georgia" w:hAnsi="Georgia" w:eastAsia="Georgia"/>
          <w:b w:val="0"/>
          <w:sz w:val="22"/>
        </w:rPr>
        <w:t>Labels, Paths, Experiments (Lessons 8-10):</w:t>
      </w:r>
    </w:p>
    <w:p>
      <w:pPr>
        <w:spacing w:after="160" w:line="240" w:lineRule="auto"/>
      </w:pPr>
      <w:r>
        <w:rPr>
          <w:rFonts w:ascii="Georgia" w:hAnsi="Georgia" w:eastAsia="Georgia"/>
          <w:b w:val="0"/>
          <w:sz w:val="22"/>
        </w:rPr>
        <w:t>Coordinates</w:t>
      </w:r>
    </w:p>
    <w:p>
      <w:pPr>
        <w:spacing w:after="160" w:line="240" w:lineRule="auto"/>
      </w:pPr>
      <w:r>
        <w:rPr>
          <w:rFonts w:ascii="Georgia" w:hAnsi="Georgia" w:eastAsia="Georgia"/>
          <w:b w:val="0"/>
          <w:sz w:val="22"/>
        </w:rPr>
        <w:t>Worldlines</w:t>
      </w:r>
    </w:p>
    <w:p>
      <w:pPr>
        <w:spacing w:after="160" w:line="240" w:lineRule="auto"/>
      </w:pPr>
      <w:r>
        <w:rPr>
          <w:rFonts w:ascii="Georgia" w:hAnsi="Georgia" w:eastAsia="Georgia"/>
          <w:b w:val="0"/>
          <w:sz w:val="22"/>
        </w:rPr>
        <w:t>Length Contraction</w:t>
      </w:r>
    </w:p>
    <w:p>
      <w:pPr>
        <w:spacing w:after="160" w:line="240" w:lineRule="auto"/>
      </w:pPr>
      <w:r>
        <w:rPr>
          <w:rFonts w:ascii="Georgia" w:hAnsi="Georgia" w:eastAsia="Georgia"/>
          <w:b w:val="0"/>
          <w:sz w:val="22"/>
        </w:rPr>
        <w:t>Module D</w:t>
      </w:r>
    </w:p>
    <w:p>
      <w:pPr>
        <w:spacing w:after="160" w:line="240" w:lineRule="auto"/>
      </w:pPr>
      <w:r>
        <w:rPr>
          <w:rFonts w:ascii="Georgia" w:hAnsi="Georgia" w:eastAsia="Georgia"/>
          <w:b w:val="0"/>
          <w:sz w:val="22"/>
        </w:rPr>
        <w:t>Dual Descriptions (Lessons 11-12):</w:t>
      </w:r>
    </w:p>
    <w:p>
      <w:pPr>
        <w:spacing w:after="160" w:line="240" w:lineRule="auto"/>
      </w:pPr>
      <w:r>
        <w:rPr>
          <w:rFonts w:ascii="Georgia" w:hAnsi="Georgia" w:eastAsia="Georgia"/>
          <w:b w:val="0"/>
          <w:sz w:val="22"/>
        </w:rPr>
        <w:t>Holographic Principle</w:t>
      </w:r>
    </w:p>
    <w:p>
      <w:pPr>
        <w:spacing w:after="160" w:line="240" w:lineRule="auto"/>
      </w:pPr>
      <w:r>
        <w:rPr>
          <w:rFonts w:ascii="Georgia" w:hAnsi="Georgia" w:eastAsia="Georgia"/>
          <w:b w:val="0"/>
          <w:sz w:val="22"/>
        </w:rPr>
        <w:t>Metaphor vs. Multiverse</w:t>
      </w:r>
    </w:p>
    <w:p>
      <w:pPr>
        <w:spacing w:after="160" w:line="240" w:lineRule="auto"/>
      </w:pPr>
      <w:r>
        <w:rPr>
          <w:rFonts w:ascii="Georgia" w:hAnsi="Georgia" w:eastAsia="Georgia"/>
          <w:b w:val="0"/>
          <w:sz w:val="22"/>
        </w:rPr>
        <w:t>Module E</w:t>
      </w:r>
    </w:p>
    <w:p>
      <w:pPr>
        <w:spacing w:after="160" w:line="240" w:lineRule="auto"/>
      </w:pPr>
      <w:r>
        <w:rPr>
          <w:rFonts w:ascii="Georgia" w:hAnsi="Georgia" w:eastAsia="Georgia"/>
          <w:b w:val="0"/>
          <w:sz w:val="22"/>
        </w:rPr>
        <w:t>Causality &amp; Capstone (Lessons 14-16):</w:t>
      </w:r>
    </w:p>
    <w:p>
      <w:pPr>
        <w:spacing w:after="160" w:line="240" w:lineRule="auto"/>
      </w:pPr>
      <w:r>
        <w:rPr>
          <w:rFonts w:ascii="Georgia" w:hAnsi="Georgia" w:eastAsia="Georgia"/>
          <w:b w:val="0"/>
          <w:sz w:val="22"/>
        </w:rPr>
        <w:t>Causal Structure</w:t>
      </w:r>
    </w:p>
    <w:p>
      <w:pPr>
        <w:spacing w:after="160" w:line="240" w:lineRule="auto"/>
      </w:pPr>
      <w:r>
        <w:rPr>
          <w:rFonts w:ascii="Georgia" w:hAnsi="Georgia" w:eastAsia="Georgia"/>
          <w:b w:val="0"/>
          <w:sz w:val="22"/>
        </w:rPr>
        <w:t>Einstein Equation</w:t>
      </w:r>
    </w:p>
    <w:p>
      <w:pPr>
        <w:spacing w:after="160" w:line="240" w:lineRule="auto"/>
      </w:pPr>
      <w:r>
        <w:rPr>
          <w:rFonts w:ascii="Georgia" w:hAnsi="Georgia" w:eastAsia="Georgia"/>
          <w:b w:val="0"/>
          <w:sz w:val="22"/>
        </w:rPr>
        <w:t>Event Coordinate</w:t>
      </w:r>
    </w:p>
    <w:p>
      <w:pPr>
        <w:spacing w:after="160" w:line="240" w:lineRule="auto"/>
      </w:pPr>
      <w:r>
        <w:rPr>
          <w:rFonts w:ascii="Georgia" w:hAnsi="Georgia" w:eastAsia="Georgia"/>
          <w:b w:val="0"/>
          <w:sz w:val="22"/>
        </w:rPr>
        <w:t>After Lesson 2, the course pauses for a Twin Paradox workshop.</w:t>
      </w:r>
    </w:p>
    <w:p>
      <w:pPr>
        <w:pStyle w:val="Heading1"/>
        <w:keepNext/>
        <w:pageBreakBefore/>
        <w:spacing w:after="200" w:before="320"/>
        <w:jc w:val="center"/>
      </w:pPr>
      <w:bookmarkStart w:id="24" w:name="lesson_1"/>
      <w:r>
        <w:rPr>
          <w:rFonts w:ascii="Amazon Ember" w:hAnsi="Amazon Ember" w:eastAsia="Amazon Ember"/>
          <w:b/>
          <w:color w:val="0C447C"/>
          <w:sz w:val="36"/>
        </w:rPr>
        <w:t>Lesson 1</w:t>
      </w:r>
      <w:bookmarkEnd w:id="24"/>
    </w:p>
    <w:p>
      <w:pPr>
        <w:spacing w:after="200" w:before="320"/>
        <w:jc w:val="center"/>
      </w:pPr>
      <w:r>
        <w:rPr>
          <w:rFonts w:ascii="Amazon Ember" w:hAnsi="Amazon Ember" w:eastAsia="Amazon Ember"/>
          <w:b/>
          <w:color w:val="0C447C"/>
          <w:sz w:val="36"/>
        </w:rPr>
        <w:t>Special Relativity Is Rude</w:t>
      </w:r>
    </w:p>
    <w:p>
      <w:pPr>
        <w:spacing w:after="160" w:line="240" w:lineRule="auto"/>
      </w:pPr>
      <w:r>
        <w:rPr>
          <w:rFonts w:ascii="Georgia" w:hAnsi="Georgia" w:eastAsia="Georgia"/>
          <w:b w:val="0"/>
          <w:sz w:val="22"/>
        </w:rPr>
        <w:t>Module A · Foundations of Special Relativity · Case link: Chapters 1-2. Learning objective: State Einstein’s two postulates and explain why constant c forces space and time to transform together. The first thing to understand about Special Relativity is that it does not begin with the statement:</w:t>
      </w:r>
    </w:p>
    <w:p>
      <w:pPr>
        <w:spacing w:after="40" w:line="240" w:lineRule="auto"/>
      </w:pPr>
      <w:r>
        <w:rPr>
          <w:rFonts w:ascii="Georgia" w:hAnsi="Georgia" w:eastAsia="Georgia"/>
          <w:b w:val="0"/>
          <w:sz w:val="22"/>
        </w:rPr>
        <w:t>“Everything is relative.”</w:t>
      </w:r>
    </w:p>
    <w:p>
      <w:pPr>
        <w:spacing w:after="160" w:line="240" w:lineRule="auto"/>
      </w:pPr>
      <w:r>
        <w:rPr>
          <w:rFonts w:ascii="Georgia" w:hAnsi="Georgia" w:eastAsia="Georgia"/>
          <w:b w:val="0"/>
          <w:sz w:val="22"/>
        </w:rPr>
        <w:t>That is a popular summary and is also rather misleading. Einstein’s Special Relativity rests on two principles: The laws of physics are the same in all inertial reference frames.</w:t>
      </w:r>
    </w:p>
    <w:p>
      <w:pPr>
        <w:spacing w:after="160" w:line="240" w:lineRule="auto"/>
      </w:pPr>
      <w:r>
        <w:rPr>
          <w:rFonts w:ascii="Georgia" w:hAnsi="Georgia" w:eastAsia="Georgia"/>
          <w:b w:val="0"/>
          <w:sz w:val="22"/>
        </w:rPr>
        <w:t>The speed of light in vacuum is the same for all inertial observers. It’s the second one that causes all the trouble. Suppose you are sitting on a distant train.</w:t>
      </w:r>
    </w:p>
    <w:p>
      <w:pPr>
        <w:spacing w:after="160" w:line="240" w:lineRule="auto"/>
      </w:pPr>
      <w:r>
        <w:rPr>
          <w:rFonts w:ascii="Georgia" w:hAnsi="Georgia" w:eastAsia="Georgia"/>
          <w:b w:val="0"/>
          <w:sz w:val="22"/>
        </w:rPr>
        <w:t>You throw a ball forward at 10 m/s. Someone standing on the platform sees the ball moving at roughly: train speed + 10 m/s.</w:t>
      </w:r>
    </w:p>
    <w:p>
      <w:pPr>
        <w:spacing w:after="160" w:line="240" w:lineRule="auto"/>
      </w:pPr>
      <w:r>
        <w:rPr>
          <w:rFonts w:ascii="Georgia" w:hAnsi="Georgia" w:eastAsia="Georgia"/>
          <w:b w:val="0"/>
          <w:sz w:val="22"/>
        </w:rPr>
        <w:t>Perfectly ordinary. Now replace the ball with light.</w:t>
      </w:r>
    </w:p>
    <w:p>
      <w:pPr>
        <w:spacing w:after="160" w:line="240" w:lineRule="auto"/>
      </w:pPr>
      <w:r>
        <w:rPr>
          <w:rFonts w:ascii="Georgia" w:hAnsi="Georgia" w:eastAsia="Georgia"/>
          <w:b w:val="0"/>
          <w:sz w:val="22"/>
        </w:rPr>
        <w:t>Classical intuition replied that the person on the platform should measure:</w:t>
      </w:r>
    </w:p>
    <w:p>
      <w:pPr>
        <w:spacing w:after="160" w:line="240" w:lineRule="auto"/>
      </w:pPr>
      <w:r>
        <w:rPr>
          <w:rFonts w:ascii="Georgia" w:hAnsi="Georgia" w:eastAsia="Georgia"/>
          <w:b w:val="0"/>
          <w:sz w:val="22"/>
        </w:rPr>
        <w:t>train speed + speed of light.</w:t>
      </w:r>
    </w:p>
    <w:p>
      <w:pPr>
        <w:spacing w:after="160" w:line="240" w:lineRule="auto"/>
      </w:pPr>
      <w:r>
        <w:rPr>
          <w:rFonts w:ascii="Georgia" w:hAnsi="Georgia" w:eastAsia="Georgia"/>
          <w:b w:val="0"/>
          <w:sz w:val="22"/>
        </w:rPr>
        <w:t>Nature responds: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The light still travels at exactly c.</w:t>
      </w:r>
    </w:p>
    <w:p>
      <w:pPr>
        <w:spacing w:after="160" w:line="240" w:lineRule="auto"/>
      </w:pPr>
      <w:r>
        <w:rPr>
          <w:rFonts w:ascii="Georgia" w:hAnsi="Georgia" w:eastAsia="Georgia"/>
          <w:b w:val="0"/>
          <w:sz w:val="22"/>
        </w:rPr>
        <w:t>This forces us to abandon the old assumptions about space and time. And that is where things become interesting.</w:t>
      </w:r>
    </w:p>
    <w:p>
      <w:pPr>
        <w:spacing w:after="160" w:line="240" w:lineRule="auto"/>
      </w:pPr>
      <w:r>
        <w:rPr>
          <w:rFonts w:ascii="Georgia" w:hAnsi="Georgia" w:eastAsia="Georgia"/>
          <w:b w:val="0"/>
          <w:sz w:val="22"/>
        </w:rPr>
        <w:t>Here is the classic way to see why — not just that it is true, but why it comes out as an actual number.</w:t>
      </w:r>
    </w:p>
    <w:p>
      <w:pPr>
        <w:spacing w:after="160" w:line="240" w:lineRule="auto"/>
      </w:pPr>
      <w:r>
        <w:rPr>
          <w:rFonts w:ascii="Georgia" w:hAnsi="Georgia" w:eastAsia="Georgia"/>
          <w:b w:val="0"/>
          <w:sz w:val="22"/>
        </w:rPr>
        <w:t>Imagine a clock built from a single photon of light, bouncing straight up and down between two mirrors a fixed distance apart. Each round trip is one ‘tick.’</w:t>
      </w:r>
    </w:p>
    <w:p>
      <w:pPr>
        <w:spacing w:after="160" w:line="240" w:lineRule="auto"/>
      </w:pPr>
      <w:r>
        <w:rPr>
          <w:rFonts w:ascii="Georgia" w:hAnsi="Georgia" w:eastAsia="Georgia"/>
          <w:b w:val="0"/>
          <w:sz w:val="22"/>
        </w:rPr>
        <w:t>Nothing exotic: light, two mirrors, geometry.</w:t>
      </w:r>
    </w:p>
    <w:p>
      <w:pPr>
        <w:spacing w:after="160" w:line="240" w:lineRule="auto"/>
      </w:pPr>
      <w:r>
        <w:rPr>
          <w:rFonts w:ascii="Georgia" w:hAnsi="Georgia" w:eastAsia="Georgia"/>
          <w:b w:val="0"/>
          <w:sz w:val="22"/>
        </w:rPr>
        <w:t>Now put that clock on a train, moving past a platform at speed v.</w:t>
      </w:r>
    </w:p>
    <w:p>
      <w:pPr>
        <w:spacing w:after="160" w:line="240" w:lineRule="auto"/>
      </w:pPr>
      <w:r>
        <w:rPr>
          <w:rFonts w:ascii="Georgia" w:hAnsi="Georgia" w:eastAsia="Georgia"/>
          <w:b w:val="0"/>
          <w:sz w:val="22"/>
        </w:rPr>
        <w:t>From Trevor’s point of view, standing on the platform, the light doesn’t simply go straight up and down — the train is moving, so the photon has to travel diagonally to keep up with the departing mirror, tracing a longer zigzag path for each tick.</w:t>
      </w:r>
    </w:p>
    <w:p>
      <w:pPr>
        <w:spacing w:after="160" w:line="240" w:lineRule="auto"/>
      </w:pPr>
      <w:r>
        <w:rPr>
          <w:rFonts w:ascii="Georgia" w:hAnsi="Georgia" w:eastAsia="Georgia"/>
          <w:b w:val="0"/>
          <w:sz w:val="22"/>
        </w:rPr>
        <w:t>Here is the part that actually causes the trouble. The speed of light does not change for Trevor either.</w:t>
      </w:r>
    </w:p>
    <w:p>
      <w:pPr>
        <w:spacing w:after="160" w:line="240" w:lineRule="auto"/>
      </w:pPr>
      <w:r>
        <w:rPr>
          <w:rFonts w:ascii="Georgia" w:hAnsi="Georgia" w:eastAsia="Georgia"/>
          <w:b w:val="0"/>
          <w:sz w:val="22"/>
        </w:rPr>
        <w:t>Longer path, same speed, more time. That is the whole derivation. One tick of the train’s clock, measured from the platform, simply takes longer than one tick measured on the train.</w:t>
      </w:r>
    </w:p>
    <w:p>
      <w:pPr>
        <w:spacing w:after="160" w:line="240" w:lineRule="auto"/>
      </w:pPr>
      <w:r>
        <w:rPr>
          <w:rFonts w:ascii="Georgia" w:hAnsi="Georgia" w:eastAsia="Georgia"/>
          <w:b w:val="0"/>
          <w:sz w:val="22"/>
        </w:rPr>
        <w:t>Do the geometry properly — a right triangle, Pythagoras, nothing worse — and out drops exactly the same γ you are about to meet properly in the next chapter, without asking anyone to take the mathematics on faith.</w:t>
      </w:r>
    </w:p>
    <w:p>
      <w:pPr>
        <w:spacing w:after="160" w:line="240" w:lineRule="auto"/>
      </w:pPr>
      <w:r>
        <w:rPr>
          <w:rFonts w:ascii="Georgia" w:hAnsi="Georgia" w:eastAsia="Georgia"/>
          <w:b w:val="0"/>
          <w:sz w:val="22"/>
        </w:rPr>
        <w:t>Call one round trip of the train’s own clock Δτ — proper time, measured by the clock that is actually there. With the mirrors a distance L apart, light covers 2L each tick, so:</w:t>
      </w:r>
    </w:p>
    <w:p>
      <w:pPr>
        <w:spacing w:after="160" w:line="240" w:lineRule="auto"/>
      </w:pPr>
      <w:r>
        <w:rPr>
          <w:rFonts w:ascii="Georgia" w:hAnsi="Georgia" w:eastAsia="Georgia"/>
          <w:b w:val="0"/>
          <w:sz w:val="22"/>
        </w:rPr>
        <w:t>Δτ = 2L / c</w:t>
      </w:r>
    </w:p>
    <w:p>
      <w:pPr>
        <w:spacing w:after="160" w:line="240" w:lineRule="auto"/>
      </w:pPr>
      <w:r>
        <w:rPr>
          <w:rFonts w:ascii="Georgia" w:hAnsi="Georgia" w:eastAsia="Georgia"/>
          <w:b w:val="0"/>
          <w:sz w:val="22"/>
        </w:rPr>
        <w:t>From the platform, that same tick takes longer — call it Δt — because the photon travels the diagonal, not the vertical. By the time the photon reaches the top mirror — half the round trip, at time Δt/2 — the train has advanced by vΔt/2, while the photon has climbed the full height L. Pythagoras supplies the hypotenuse:</w:t>
      </w:r>
    </w:p>
    <w:p>
      <w:pPr>
        <w:spacing w:after="160" w:line="240" w:lineRule="auto"/>
      </w:pPr>
      <w:r>
        <w:rPr>
          <w:rFonts w:ascii="Georgia" w:hAnsi="Georgia" w:eastAsia="Georgia"/>
          <w:b w:val="0"/>
          <w:sz w:val="22"/>
        </w:rPr>
        <w:t>(cΔt/2)² = L² + (vΔt/2)²</w:t>
      </w:r>
    </w:p>
    <w:p>
      <w:pPr>
        <w:spacing w:after="160" w:line="240" w:lineRule="auto"/>
      </w:pPr>
      <w:r>
        <w:rPr>
          <w:rFonts w:ascii="Georgia" w:hAnsi="Georgia" w:eastAsia="Georgia"/>
          <w:b w:val="0"/>
          <w:sz w:val="22"/>
        </w:rPr>
        <w:t>Substitute L = cΔτ/2, and multiply both sides by 4:</w:t>
      </w:r>
    </w:p>
    <w:p>
      <w:pPr>
        <w:spacing w:after="160" w:line="240" w:lineRule="auto"/>
      </w:pPr>
      <w:r>
        <w:rPr>
          <w:rFonts w:ascii="Georgia" w:hAnsi="Georgia" w:eastAsia="Georgia"/>
          <w:b w:val="0"/>
          <w:sz w:val="22"/>
        </w:rPr>
        <w:t>c²Δt² = c²Δτ² + v²Δt²</w:t>
      </w:r>
    </w:p>
    <w:p>
      <w:pPr>
        <w:spacing w:after="160" w:line="240" w:lineRule="auto"/>
      </w:pPr>
      <w:r>
        <w:rPr>
          <w:rFonts w:ascii="Georgia" w:hAnsi="Georgia" w:eastAsia="Georgia"/>
          <w:b w:val="0"/>
          <w:sz w:val="22"/>
        </w:rPr>
        <w:t>Move the v²Δt² term to the left and factor out Δt²:</w:t>
      </w:r>
    </w:p>
    <w:p>
      <w:pPr>
        <w:spacing w:after="160" w:line="240" w:lineRule="auto"/>
      </w:pPr>
      <w:r>
        <w:rPr>
          <w:rFonts w:ascii="Georgia" w:hAnsi="Georgia" w:eastAsia="Georgia"/>
          <w:b w:val="0"/>
          <w:sz w:val="22"/>
        </w:rPr>
        <w:t>Δt² (c² − v²) = c²Δτ²</w:t>
      </w:r>
    </w:p>
    <w:p>
      <w:pPr>
        <w:spacing w:after="160" w:line="240" w:lineRule="auto"/>
      </w:pPr>
      <w:r>
        <w:rPr>
          <w:rFonts w:ascii="Georgia" w:hAnsi="Georgia" w:eastAsia="Georgia"/>
          <w:b w:val="0"/>
          <w:sz w:val="22"/>
        </w:rPr>
        <w:t>Divide both sides by (c² − v²):</w:t>
      </w:r>
    </w:p>
    <w:p>
      <w:pPr>
        <w:spacing w:after="160" w:line="240" w:lineRule="auto"/>
      </w:pPr>
      <w:r>
        <w:rPr>
          <w:rFonts w:ascii="Georgia" w:hAnsi="Georgia" w:eastAsia="Georgia"/>
          <w:b w:val="0"/>
          <w:sz w:val="22"/>
        </w:rPr>
        <w:t>Δt² = c²Δτ² / (c² − v²)</w:t>
      </w:r>
    </w:p>
    <w:p>
      <w:pPr>
        <w:spacing w:after="160" w:line="240" w:lineRule="auto"/>
      </w:pPr>
      <w:r>
        <w:rPr>
          <w:rFonts w:ascii="Georgia" w:hAnsi="Georgia" w:eastAsia="Georgia"/>
          <w:b w:val="0"/>
          <w:sz w:val="22"/>
        </w:rPr>
        <w:t>Divide top and bottom inside the fraction by c², then take the square root:</w:t>
      </w:r>
    </w:p>
    <w:p>
      <w:pPr>
        <w:spacing w:after="160" w:line="240" w:lineRule="auto"/>
      </w:pPr>
      <w:r>
        <w:rPr>
          <w:rFonts w:ascii="Georgia" w:hAnsi="Georgia" w:eastAsia="Georgia"/>
          <w:b w:val="0"/>
          <w:sz w:val="22"/>
        </w:rPr>
        <w:t>Δt = Δτ / √(1 − v²/c²)</w:t>
      </w:r>
    </w:p>
    <w:p>
      <w:pPr>
        <w:spacing w:after="160" w:line="240" w:lineRule="auto"/>
      </w:pPr>
      <w:r>
        <w:rPr>
          <w:rFonts w:ascii="Georgia" w:hAnsi="Georgia" w:eastAsia="Georgia"/>
          <w:b w:val="0"/>
          <w:sz w:val="22"/>
        </w:rPr>
        <w:t>Which is to say, Δt = γΔτ, where:</w:t>
      </w:r>
    </w:p>
    <w:p>
      <w:pPr>
        <w:spacing w:after="160" w:line="240" w:lineRule="auto"/>
      </w:pPr>
      <w:r>
        <w:rPr>
          <w:rFonts w:ascii="Georgia" w:hAnsi="Georgia" w:eastAsia="Georgia"/>
          <w:b w:val="0"/>
          <w:sz w:val="22"/>
        </w:rPr>
        <w:t>γ = 1 / √(1 − v²/c²)</w:t>
      </w:r>
    </w:p>
    <w:p>
      <w:pPr>
        <w:spacing w:after="160" w:line="240" w:lineRule="auto"/>
      </w:pPr>
      <w:r>
        <w:rPr>
          <w:rFonts w:ascii="Georgia" w:hAnsi="Georgia" w:eastAsia="Georgia"/>
          <w:b w:val="0"/>
          <w:sz w:val="22"/>
        </w:rPr>
        <w:t>One geometric fact — light does not speed up just because you are already moving — and Pythagoras does the rest. Nobody had to take γ’s word for it.</w:t>
      </w:r>
    </w:p>
    <w:p>
      <w:pPr>
        <w:spacing w:after="160" w:line="240" w:lineRule="auto"/>
      </w:pPr>
      <w:r>
        <w:rPr>
          <w:rFonts w:ascii="Georgia" w:hAnsi="Georgia" w:eastAsia="Georgia"/>
          <w:b w:val="0"/>
          <w:sz w:val="22"/>
        </w:rPr>
        <w:t>The photon takes a longer path in the clock but still travels at speed c — so the tick takes longer.</w:t>
      </w:r>
    </w:p>
    <w:p>
      <w:pPr>
        <w:spacing w:after="160" w:line="240" w:lineRule="auto"/>
      </w:pPr>
      <w:r>
        <w:rPr>
          <w:rFonts w:ascii="Georgia" w:hAnsi="Georgia" w:eastAsia="Georgia"/>
          <w:b w:val="0"/>
          <w:sz w:val="22"/>
        </w:rPr>
        <w:t>This is why time dilation is not a story about clocks getting confused. It is what geometry does when one side of the triangle refuses to change length no matter how fast you are moving.</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None of this is hypothetical.</w:t>
      </w:r>
    </w:p>
    <w:p>
      <w:pPr>
        <w:spacing w:after="160" w:line="240" w:lineRule="auto"/>
      </w:pPr>
      <w:r>
        <w:rPr>
          <w:rFonts w:ascii="Georgia" w:hAnsi="Georgia" w:eastAsia="Georgia"/>
          <w:b w:val="0"/>
          <w:sz w:val="22"/>
        </w:rPr>
        <w:t>The satellites that make a phone’s map work are moving fast enough, and sitting high enough out of Earth’s gravity well, that both effects discussed in this book — Special Relativity’s time dilation from speed, and General Relativity’s time dilation from gravity — apply to their onboard clocks simultaneously, pulling in opposite directions.</w:t>
      </w:r>
    </w:p>
    <w:p>
      <w:pPr>
        <w:spacing w:after="160" w:line="240" w:lineRule="auto"/>
      </w:pPr>
      <w:r>
        <w:rPr>
          <w:rFonts w:ascii="Georgia" w:hAnsi="Georgia" w:eastAsia="Georgia"/>
          <w:b w:val="0"/>
          <w:sz w:val="22"/>
        </w:rPr>
        <w:t>Engineers correct for it deliberately, every single day, or a phone’s position would drift by several kilometres a day. The Bureau finds this less remarkable than most people do. The Bureau finds most things less remarkable than most people do.</w:t>
      </w:r>
    </w:p>
    <w:p>
      <w:pPr>
        <w:spacing w:after="160" w:line="240" w:lineRule="auto"/>
      </w:pPr>
      <w:r>
        <w:rPr>
          <w:rFonts w:ascii="Georgia" w:hAnsi="Georgia" w:eastAsia="Georgia"/>
          <w:b w:val="0"/>
          <w:sz w:val="22"/>
        </w:rPr>
        <w:t>The Bureau’s brass clock is not a satellite. It keeps ordinary time very well. The computer does the ruder job: treating a weekday stamp as a complete date.</w:t>
      </w:r>
    </w:p>
    <w:p>
      <w:pPr>
        <w:spacing w:after="160" w:line="240" w:lineRule="auto"/>
      </w:pPr>
      <w:r>
        <w:rPr>
          <w:rFonts w:ascii="Georgia" w:hAnsi="Georgia" w:eastAsia="Georgia"/>
          <w:b w:val="0"/>
          <w:sz w:val="22"/>
        </w:rPr>
        <w:t>One more term worth planting here, since the checkpoint below uses it: two observers can disagree about whether two events happened “at the same time” - that disagreement is called the relativity of simultaneity, and it’s exactly what Lesson 2 examines in detail. Nothing about it breaks physics. It just means “at the same time” needs a frame attached.</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starts with two postulates, and the constancy of light forces space and time to transform together.</w:t>
      </w:r>
    </w:p>
    <w:p>
      <w:pPr>
        <w:spacing w:after="160" w:line="240" w:lineRule="auto"/>
      </w:pPr>
      <w:r>
        <w:rPr>
          <w:rFonts w:ascii="Georgia" w:hAnsi="Georgia" w:eastAsia="Georgia"/>
          <w:b w:val="0"/>
          <w:sz w:val="22"/>
        </w:rPr>
        <w:t>“Relative” does not mean “anything goes.” The spacetime interval and other invariant quantities remain the same.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inertial observers disagree about simultaneity, must one of their clocks be broken?</w:t>
      </w:r>
    </w:p>
    <w:p>
      <w:pPr>
        <w:spacing w:after="160" w:line="240" w:lineRule="auto"/>
      </w:pPr>
      <w:r>
        <w:rPr>
          <w:rFonts w:ascii="Georgia" w:hAnsi="Georgia" w:eastAsia="Georgia"/>
          <w:b w:val="0"/>
          <w:sz w:val="22"/>
        </w:rPr>
        <w:t>No. The disagreement is what the frames are for. A broken clock is a different fault.</w:t>
      </w:r>
    </w:p>
    <w:p>
      <w:pPr>
        <w:spacing w:after="160" w:line="240" w:lineRule="auto"/>
      </w:pPr>
      <w:r>
        <w:rPr>
          <w:rFonts w:ascii="Georgia" w:hAnsi="Georgia" w:eastAsia="Georgia"/>
          <w:b w:val="0"/>
          <w:sz w:val="22"/>
        </w:rPr>
        <w:t xml:space="preserve">→ Glossary: </w:t>
      </w:r>
      <w:hyperlink w:anchor="gloss_Simultaneity">
        <w:r>
          <w:rPr>
            <w:rFonts w:ascii="Georgia" w:hAnsi="Georgia"/>
            <w:sz w:val="22"/>
            <w:color w:val="0563C1"/>
            <w:u w:val="single"/>
          </w:rPr>
          <w:t xml:space="preserve">Simultaneity</w:t>
        </w:r>
      </w:hyperlink>
    </w:p>
    <w:p>
      <w:pPr>
        <w:spacing w:after="160" w:line="240" w:lineRule="auto"/>
      </w:pPr>
      <w:hyperlink w:anchor="chapter_1">
        <w:r>
          <w:rPr>
            <w:rFonts w:ascii="Georgia" w:hAnsi="Georgia"/>
            <w:sz w:val="22"/>
            <w:color w:val="0563C1"/>
            <w:u w:val="single"/>
          </w:rPr>
          <w:t xml:space="preserve">&lt;- Chapter for this lesson: Chapter 1</w:t>
        </w:r>
      </w:hyperlink>
    </w:p>
    <w:p>
      <w:pPr>
        <w:spacing w:after="160" w:line="240" w:lineRule="auto"/>
      </w:pPr>
      <w:r>
        <w:rPr>
          <w:rFonts w:ascii="Georgia" w:hAnsi="Georgia" w:eastAsia="Georgia"/>
          <w:b w:val="0"/>
          <w:sz w:val="22"/>
        </w:rPr>
        <w:t>Film: Primer — patience as a coordinate system.</w:t>
      </w:r>
    </w:p>
    <w:p>
      <w:pPr>
        <w:pStyle w:val="Heading1"/>
        <w:keepNext/>
        <w:pageBreakBefore/>
        <w:spacing w:after="200" w:before="320"/>
        <w:jc w:val="center"/>
      </w:pPr>
      <w:bookmarkStart w:id="25" w:name="lesson_2"/>
      <w:r>
        <w:rPr>
          <w:rFonts w:ascii="Amazon Ember" w:hAnsi="Amazon Ember" w:eastAsia="Amazon Ember"/>
          <w:b/>
          <w:color w:val="0C447C"/>
          <w:sz w:val="36"/>
        </w:rPr>
        <w:t>Lesson 2</w:t>
      </w:r>
      <w:bookmarkEnd w:id="25"/>
    </w:p>
    <w:p>
      <w:pPr>
        <w:spacing w:after="200" w:before="320"/>
        <w:jc w:val="center"/>
      </w:pPr>
      <w:r>
        <w:rPr>
          <w:rFonts w:ascii="Amazon Ember" w:hAnsi="Amazon Ember" w:eastAsia="Amazon Ember"/>
          <w:b/>
          <w:color w:val="0C447C"/>
          <w:sz w:val="36"/>
        </w:rPr>
        <w:t>Lorentz Finally Gets Involved</w:t>
      </w:r>
    </w:p>
    <w:p>
      <w:pPr>
        <w:spacing w:after="160" w:line="240" w:lineRule="auto"/>
      </w:pPr>
      <w:r>
        <w:rPr>
          <w:rFonts w:ascii="Georgia" w:hAnsi="Georgia" w:eastAsia="Georgia"/>
          <w:b w:val="0"/>
          <w:sz w:val="22"/>
        </w:rPr>
        <w:t>Module A · Foundations of Special Relativity · Case link: Chapter 3. Learning objective: Use the Lorentz transformation to relate coordinates between inertial frames and name at least one invariant.</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mathematical machinery connecting two inertial observers is the Lorentz transformation. An inertial observer follows an unaccelerated path in flat spacetime.</w:t>
      </w:r>
    </w:p>
    <w:p>
      <w:pPr>
        <w:spacing w:after="160" w:line="240" w:lineRule="auto"/>
      </w:pPr>
      <w:r>
        <w:rPr>
          <w:rFonts w:ascii="Georgia" w:hAnsi="Georgia" w:eastAsia="Georgia"/>
          <w:b w:val="0"/>
          <w:sz w:val="22"/>
        </w:rPr>
        <w:t>Let A describe an event using position (x) and time (t). B describes that same event using (x′) and (t′). If B moves to A’s right at speed (v), and their coordinate origins coincide when both clocks read zero, then:</w:t>
      </w:r>
    </w:p>
    <w:p>
      <w:pPr>
        <w:spacing w:after="160" w:line="240" w:lineRule="auto"/>
      </w:pPr>
      <w:r>
        <w:rPr>
          <w:rFonts w:ascii="Georgia" w:hAnsi="Georgia" w:eastAsia="Georgia"/>
          <w:b w:val="0"/>
          <w:sz w:val="22"/>
        </w:rPr>
        <w:t>x′ = γ(x − vt)</w:t>
      </w:r>
    </w:p>
    <w:p>
      <w:pPr>
        <w:spacing w:after="160" w:line="240" w:lineRule="auto"/>
      </w:pPr>
      <w:r>
        <w:rPr>
          <w:rFonts w:ascii="Georgia" w:hAnsi="Georgia" w:eastAsia="Georgia"/>
          <w:b w:val="0"/>
          <w:sz w:val="22"/>
        </w:rPr>
        <w:t>t′ = γ(t − vx/c²)</w:t>
      </w:r>
    </w:p>
    <w:p>
      <w:pPr>
        <w:spacing w:after="160" w:line="240" w:lineRule="auto"/>
      </w:pPr>
      <w:r>
        <w:rPr>
          <w:rFonts w:ascii="Georgia" w:hAnsi="Georgia" w:eastAsia="Georgia"/>
          <w:b w:val="0"/>
          <w:sz w:val="22"/>
        </w:rPr>
        <w:t>Here c is the speed of light in vacuum, and γ is the Lorentz factor.</w:t>
      </w:r>
    </w:p>
    <w:p>
      <w:pPr>
        <w:spacing w:after="160" w:line="240" w:lineRule="auto"/>
      </w:pPr>
      <w:r>
        <w:rPr>
          <w:rFonts w:ascii="Georgia" w:hAnsi="Georgia" w:eastAsia="Georgia"/>
          <w:b w:val="0"/>
          <w:sz w:val="22"/>
        </w:rPr>
        <w:t>Do not panic. γ is merely a number that becomes increasingly annoying as your speed approaches the speed of light. The important thing is that space and time transform together.</w:t>
      </w:r>
    </w:p>
    <w:p>
      <w:pPr>
        <w:spacing w:after="160" w:line="240" w:lineRule="auto"/>
      </w:pPr>
      <w:r>
        <w:rPr>
          <w:rFonts w:ascii="Georgia" w:hAnsi="Georgia" w:eastAsia="Georgia"/>
          <w:b w:val="0"/>
          <w:sz w:val="22"/>
        </w:rPr>
        <w:t>A quick worked example, with v = 0.6c (so γ = 1.25, a clean number to check by hand): suppose A clocks an event at x = 3 light-seconds, t = 4 seconds. Then x′ = 1.25 × (3 − 0.6×4) = 0.75 light-seconds, and t′ = 1.25 × (4 − 0.6×3) = 2.75 seconds. B assigns the same event different numbers on both counts - and that’s the whole transformation, run once, by hand.</w:t>
      </w:r>
    </w:p>
    <w:p>
      <w:pPr>
        <w:spacing w:after="160" w:line="240" w:lineRule="auto"/>
      </w:pPr>
      <w:r>
        <w:rPr>
          <w:rFonts w:ascii="Georgia" w:hAnsi="Georgia" w:eastAsia="Georgia"/>
          <w:b w:val="0"/>
          <w:sz w:val="22"/>
        </w:rPr>
        <w:t>Look at the time equation: B’s time depends on both A’s time and A’s position. That position term is why two events happening at the same time in A’s frame can happen at different times in B’s.</w:t>
      </w:r>
    </w:p>
    <w:p>
      <w:pPr>
        <w:spacing w:after="160" w:line="240" w:lineRule="auto"/>
      </w:pPr>
      <w:r>
        <w:rPr>
          <w:rFonts w:ascii="Georgia" w:hAnsi="Georgia" w:eastAsia="Georgia"/>
          <w:b w:val="0"/>
          <w:sz w:val="22"/>
        </w:rPr>
        <w:t>The picture illustrates a simpler coordinate change: choosing a different origin. Derek and Penny give one marked place different position numbers. This is a spatial translation, not a diagram of the Lorentz transformation.</w:t>
      </w:r>
    </w:p>
    <w:p>
      <w:pPr>
        <w:spacing w:after="160" w:line="240" w:lineRule="auto"/>
      </w:pPr>
      <w:r>
        <w:rPr>
          <w:rFonts w:ascii="Georgia" w:hAnsi="Georgia" w:eastAsia="Georgia"/>
          <w:b w:val="0"/>
          <w:sz w:val="22"/>
        </w:rPr>
        <w:t>Derek calls the marked position (4, 3). Penny calls it (2, 2). Their zero points differ; the marked position does not move.</w:t>
      </w:r>
    </w:p>
    <w:p>
      <w:pPr>
        <w:jc w:val="center"/>
      </w:pPr>
      <w:r>
        <w:drawing>
          <wp:inline xmlns:a="http://schemas.openxmlformats.org/drawingml/2006/main" xmlns:pic="http://schemas.openxmlformats.org/drawingml/2006/picture">
            <wp:extent cx="4754880" cy="3169920"/>
            <wp:docPr id="2" name="Picture 2" descr="Diagram: Derek's coordinates put a marked point at (4, 3); Penny's origin is shifted right 2 and up 1, so she calls the same point (2, 2). The numbers change; the object does not move."/>
            <wp:cNvGraphicFramePr>
              <a:graphicFrameLocks noChangeAspect="1"/>
            </wp:cNvGraphicFramePr>
            <a:graphic>
              <a:graphicData uri="http://schemas.openxmlformats.org/drawingml/2006/picture">
                <pic:pic>
                  <pic:nvPicPr>
                    <pic:cNvPr id="0" name="rib1_fig1.jpg"/>
                    <pic:cNvPicPr/>
                  </pic:nvPicPr>
                  <pic:blipFill>
                    <a:blip r:embed="rId11"/>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A Lorentz transformation does more than shift the zero point. Relative motion mixes space and time coordinates, as the equations above show.</w:t>
      </w:r>
    </w:p>
    <w:p>
      <w:pPr>
        <w:spacing w:after="160" w:line="240" w:lineRule="auto"/>
      </w:pPr>
      <w:r>
        <w:rPr>
          <w:rFonts w:ascii="Georgia" w:hAnsi="Georgia" w:eastAsia="Georgia"/>
          <w:b w:val="0"/>
          <w:sz w:val="22"/>
        </w:rPr>
        <w:t>For two events simultaneous in A’s frame, the time equation gives Δt′ = −γvΔx/c². If the events are separated along the direction of motion, B generally assigns them different times.</w:t>
      </w:r>
    </w:p>
    <w:p>
      <w:pPr>
        <w:spacing w:after="160" w:line="240" w:lineRule="auto"/>
      </w:pPr>
      <w:r>
        <w:rPr>
          <w:rFonts w:ascii="Georgia" w:hAnsi="Georgia" w:eastAsia="Georgia"/>
          <w:b w:val="0"/>
          <w:sz w:val="22"/>
        </w:rPr>
        <w:t>This disagreement is not simply about light taking time to reach someone’s eyes. It remains after each observer accounts for light travel time.</w:t>
      </w:r>
    </w:p>
    <w:p>
      <w:pPr>
        <w:spacing w:after="160" w:line="240" w:lineRule="auto"/>
      </w:pPr>
      <w:r>
        <w:rPr>
          <w:rFonts w:ascii="Georgia" w:hAnsi="Georgia" w:eastAsia="Georgia"/>
          <w:b w:val="0"/>
          <w:sz w:val="22"/>
        </w:rPr>
        <w:t>Different observers can therefore disagree about distances, elapsed times, and whether two separated events happened simultaneously.</w:t>
      </w:r>
    </w:p>
    <w:p>
      <w:pPr>
        <w:spacing w:after="160" w:line="240" w:lineRule="auto"/>
      </w:pPr>
      <w:r>
        <w:rPr>
          <w:rFonts w:ascii="Georgia" w:hAnsi="Georgia" w:eastAsia="Georgia"/>
          <w:b w:val="0"/>
          <w:sz w:val="22"/>
        </w:rPr>
        <w:t xml:space="preserve">Drag the velocity yourself and watch the red and teal lines tilt apart at the </w:t>
      </w:r>
      <w:hyperlink r:id="rId12">
        <w:r>
          <w:rPr>
            <w:rFonts w:ascii="Georgia" w:hAnsi="Georgia"/>
            <w:sz w:val="22"/>
            <w:color w:val="0563C1"/>
            <w:u w:val="single"/>
          </w:rPr>
          <w:t xml:space="preserve">simultaneity demo</w:t>
        </w:r>
      </w:hyperlink>
      <w:r>
        <w:rPr>
          <w:rFonts w:ascii="Georgia" w:hAnsi="Georgia" w:eastAsia="Georgia"/>
          <w:b w:val="0"/>
          <w:sz w:val="22"/>
        </w:rPr>
        <w:t>.</w:t>
      </w:r>
    </w:p>
    <w:p>
      <w:pPr>
        <w:spacing w:after="160" w:line="240" w:lineRule="auto"/>
      </w:pPr>
      <w:r>
        <w:rPr>
          <w:rFonts w:ascii="Georgia" w:hAnsi="Georgia" w:eastAsia="Georgia"/>
          <w:b w:val="0"/>
          <w:sz w:val="22"/>
        </w:rPr>
        <w:t>They do not, however, disagree about everything.</w:t>
      </w:r>
    </w:p>
    <w:p>
      <w:pPr>
        <w:spacing w:after="160" w:line="240" w:lineRule="auto"/>
      </w:pPr>
      <w:r>
        <w:rPr>
          <w:rFonts w:ascii="Georgia" w:hAnsi="Georgia" w:eastAsia="Georgia"/>
          <w:b w:val="0"/>
          <w:sz w:val="22"/>
        </w:rPr>
        <w:t>A key invariant is the spacetime interval. For the one-dimensional motion used here: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s² = c²Δt² − Δx²</w:t>
      </w:r>
    </w:p>
    <w:p>
      <w:pPr>
        <w:spacing w:after="160" w:line="240" w:lineRule="auto"/>
      </w:pPr>
      <w:r>
        <w:rPr>
          <w:rFonts w:ascii="Georgia" w:hAnsi="Georgia" w:eastAsia="Georgia"/>
          <w:b w:val="0"/>
          <w:sz w:val="22"/>
        </w:rPr>
        <w:t>Here Δt is the time between the two events, and Δx is their separation in space. All inertial observers calculate the same value of s² for the same pair of events, provided they use the same sign convention.</w:t>
      </w:r>
    </w:p>
    <w:p>
      <w:pPr>
        <w:spacing w:after="160" w:line="240" w:lineRule="auto"/>
      </w:pPr>
      <w:r>
        <w:rPr>
          <w:rFonts w:ascii="Georgia" w:hAnsi="Georgia" w:eastAsia="Georgia"/>
          <w:b w:val="0"/>
          <w:sz w:val="22"/>
        </w:rPr>
        <w:t>The individual space and time measurements can change. This combination stays the same.</w:t>
      </w:r>
    </w:p>
    <w:p>
      <w:pPr>
        <w:spacing w:after="160" w:line="240" w:lineRule="auto"/>
      </w:pPr>
      <w:r>
        <w:rPr>
          <w:rFonts w:ascii="Georgia" w:hAnsi="Georgia" w:eastAsia="Georgia"/>
          <w:b w:val="0"/>
          <w:sz w:val="22"/>
        </w:rPr>
        <w:t>Worked check, using the same event as before: in A’s frame, s² = c²Δt² − Δx² = 4² − 3² = 7 (in units where c = 1 light-second per second). In B’s frame, using the transformed values from a moment ago, s² = 2.75² − 0.75² = 7.5625 − 0.5625 = 7. Same number, different coordinates - that’s the invariance, not just an assertion of it.</w:t>
      </w:r>
    </w:p>
    <w:p>
      <w:pPr>
        <w:spacing w:after="160" w:line="240" w:lineRule="auto"/>
      </w:pPr>
      <w:r>
        <w:rPr>
          <w:rFonts w:ascii="Georgia" w:hAnsi="Georgia" w:eastAsia="Georgia"/>
          <w:b w:val="0"/>
          <w:sz w:val="22"/>
        </w:rPr>
        <w:t>s² is what stays the same when the stationery changes. Case 1047 kept rewriting its fields because the Bureau was editing labels and calling the edits news. The interval does not care which drawer you stamp.</w:t>
      </w:r>
    </w:p>
    <w:p>
      <w:pPr>
        <w:spacing w:after="160" w:line="240" w:lineRule="auto"/>
      </w:pPr>
      <w:r>
        <w:rPr>
          <w:rFonts w:ascii="Georgia" w:hAnsi="Georgia" w:eastAsia="Georgia"/>
          <w:b w:val="0"/>
          <w:sz w:val="22"/>
        </w:rPr>
        <w:t>This lesson uses the timelike-positive convention. Chapter 7 of the novel uses the opposite signs, with space positive and time negative. Both are valid. Use one convention consistently before deciding whether a separation is timelike, lightlike or spacelike. The physics does not change. The drawer label does.</w:t>
      </w:r>
    </w:p>
    <w:p>
      <w:pPr>
        <w:spacing w:after="160" w:line="240" w:lineRule="auto"/>
      </w:pPr>
      <w:r>
        <w:rPr>
          <w:rFonts w:ascii="Georgia" w:hAnsi="Georgia" w:eastAsia="Georgia"/>
          <w:b w:val="0"/>
          <w:sz w:val="22"/>
        </w:rPr>
        <w:t>The first major lesson of relativity is this:</w:t>
      </w:r>
    </w:p>
    <w:p>
      <w:pPr>
        <w:spacing w:after="160" w:line="240" w:lineRule="auto"/>
      </w:pPr>
      <w:r>
        <w:rPr>
          <w:rFonts w:ascii="Georgia" w:hAnsi="Georgia" w:eastAsia="Georgia"/>
          <w:b w:val="0"/>
          <w:sz w:val="22"/>
        </w:rPr>
        <w:t>Coordinates are descriptions of reality. The events they describe do not change when we change coordinates.</w:t>
      </w:r>
    </w:p>
    <w:p>
      <w:pPr>
        <w:spacing w:after="160" w:line="240" w:lineRule="auto"/>
      </w:pPr>
      <w:r>
        <w:rPr>
          <w:rFonts w:ascii="Georgia" w:hAnsi="Georgia" w:eastAsia="Georgia"/>
          <w:b w:val="0"/>
          <w:sz w:val="22"/>
        </w:rPr>
        <w:t>And that distinction will become increasingly important.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Lorentz transformations tell you how space and time coordinates change between inertial frames.</w:t>
      </w:r>
    </w:p>
    <w:p>
      <w:pPr>
        <w:spacing w:after="160" w:line="240" w:lineRule="auto"/>
      </w:pPr>
      <w:r>
        <w:rPr>
          <w:rFonts w:ascii="Georgia" w:hAnsi="Georgia" w:eastAsia="Georgia"/>
          <w:b w:val="0"/>
          <w:sz w:val="22"/>
        </w:rPr>
        <w:t>Do not add velocities using the old Newtonian rule. Ordinary velocity addition is only an approximation at low speeds. When speeds become a significant fraction of c, use the relativistic addition formula instead of adding the numbers as if they were ordinary miles per hour.</w:t>
      </w:r>
    </w:p>
    <w:p>
      <w:pPr>
        <w:spacing w:after="160" w:line="240" w:lineRule="auto"/>
      </w:pPr>
      <w:hyperlink w:anchor="chapter_3">
        <w:r>
          <w:rPr>
            <w:rFonts w:ascii="Georgia" w:hAnsi="Georgia"/>
            <w:sz w:val="22"/>
            <w:color w:val="0563C1"/>
            <w:u w:val="single"/>
          </w:rPr>
          <w:t xml:space="preserve">&lt;- Chapter for this lesson: Chapter 3</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stays the same for all inertial observers?</w:t>
      </w:r>
    </w:p>
    <w:p>
      <w:pPr>
        <w:spacing w:after="160" w:line="240" w:lineRule="auto"/>
      </w:pPr>
      <w:r>
        <w:rPr>
          <w:rFonts w:ascii="Georgia" w:hAnsi="Georgia" w:eastAsia="Georgia"/>
          <w:b w:val="0"/>
          <w:sz w:val="22"/>
        </w:rPr>
        <w:t>The speed of light in vacuum, and the spacetime interval between the same two events.</w:t>
      </w:r>
    </w:p>
    <w:p>
      <w:pPr>
        <w:spacing w:after="160" w:line="240" w:lineRule="auto"/>
      </w:pPr>
      <w:r>
        <w:rPr>
          <w:rFonts w:ascii="Georgia" w:hAnsi="Georgia" w:eastAsia="Georgia"/>
          <w:b w:val="0"/>
          <w:sz w:val="22"/>
        </w:rPr>
        <w:t>Film: Interstellar (docking) — Lorentz is not a mood.</w:t>
      </w:r>
    </w:p>
    <w:p>
      <w:pPr>
        <w:pStyle w:val="Heading1"/>
        <w:keepNext/>
        <w:pageBreakBefore/>
        <w:spacing w:after="200" w:before="320"/>
        <w:jc w:val="center"/>
      </w:pPr>
      <w:bookmarkStart w:id="26" w:name="_TocAll0002"/>
      <w:r>
        <w:rPr>
          <w:rFonts w:ascii="Amazon Ember" w:hAnsi="Amazon Ember" w:eastAsia="Amazon Ember"/>
          <w:b/>
          <w:color w:val="0C447C"/>
          <w:sz w:val="36"/>
        </w:rPr>
        <w:t>WORKSHOP</w:t>
      </w:r>
      <w:bookmarkEnd w:id="26"/>
    </w:p>
    <w:p>
      <w:pPr>
        <w:spacing w:after="200" w:before="320"/>
        <w:jc w:val="center"/>
      </w:pPr>
      <w:r>
        <w:rPr>
          <w:rFonts w:ascii="Amazon Ember" w:hAnsi="Amazon Ember" w:eastAsia="Amazon Ember"/>
          <w:b/>
          <w:color w:val="0C447C"/>
          <w:sz w:val="36"/>
        </w:rPr>
        <w:t>The Twin Paradox</w:t>
      </w:r>
    </w:p>
    <w:p>
      <w:pPr>
        <w:spacing w:after="160" w:line="240" w:lineRule="auto"/>
      </w:pPr>
      <w:r>
        <w:rPr>
          <w:rFonts w:ascii="Georgia" w:hAnsi="Georgia" w:eastAsia="Georgia"/>
          <w:b w:val="0"/>
          <w:sz w:val="22"/>
        </w:rPr>
        <w:t xml:space="preserve"> (do this after Lesson 2)</w:t>
      </w:r>
    </w:p>
    <w:p>
      <w:pPr>
        <w:spacing w:after="160" w:line="240" w:lineRule="auto"/>
      </w:pPr>
      <w:r>
        <w:rPr>
          <w:rFonts w:ascii="Georgia" w:hAnsi="Georgia" w:eastAsia="Georgia"/>
          <w:b w:val="0"/>
          <w:sz w:val="22"/>
        </w:rPr>
        <w:t>Workshop problem: One twin boards a very fast spaceship, travels out and back near the speed of light, and returns to find their sibling considerably older. Both twins, the objection runs, saw the other one moving — so shouldn’t each expect the other to have aged less?</w:t>
      </w:r>
    </w:p>
    <w:p>
      <w:pPr>
        <w:spacing w:after="160" w:line="240" w:lineRule="auto"/>
      </w:pPr>
      <w:r>
        <w:rPr>
          <w:rFonts w:ascii="Georgia" w:hAnsi="Georgia" w:eastAsia="Georgia"/>
          <w:b w:val="0"/>
          <w:sz w:val="22"/>
        </w:rPr>
        <w:t>The two twins do not take the same route through spacetime between their parting and their reunion — only the travelling twin’s path bends, out and back, while the twin on the sofa travels a straight, unaccelerated line between the same two events.</w:t>
      </w:r>
    </w:p>
    <w:p>
      <w:pPr>
        <w:spacing w:after="160" w:line="240" w:lineRule="auto"/>
      </w:pPr>
      <w:r>
        <w:rPr>
          <w:rFonts w:ascii="Georgia" w:hAnsi="Georgia" w:eastAsia="Georgia"/>
          <w:b w:val="0"/>
          <w:sz w:val="22"/>
        </w:rPr>
        <w:t>That is the entire resolution: proper time depends on the path taken, not merely on relative motion, and in flat spacetime, the straight timelike path between two events accumulates more of it than any other timelike path between them. Turning around is what makes the paths different — it is not, by itself, what makes the travelling twin younger. There is a genuine fact about which twin aged less, and it belongs to whoever took the bent path.</w:t>
      </w:r>
    </w:p>
    <w:p>
      <w:pPr>
        <w:spacing w:after="160" w:line="240" w:lineRule="auto"/>
      </w:pPr>
      <w:r>
        <w:rPr>
          <w:rFonts w:ascii="Georgia" w:hAnsi="Georgia" w:eastAsia="Georgia"/>
          <w:b w:val="0"/>
          <w:sz w:val="22"/>
        </w:rPr>
        <w:t>This is the same idea as the invariant spacetime interval you have just met in Lesson 2, wearing a different coat. Proper time, like ordinary distance, depends on the path you actually take.</w:t>
      </w:r>
    </w:p>
    <w:p>
      <w:pPr>
        <w:spacing w:after="160" w:line="240" w:lineRule="auto"/>
      </w:pPr>
      <w:r>
        <w:rPr>
          <w:rFonts w:ascii="Georgia" w:hAnsi="Georgia" w:eastAsia="Georgia"/>
          <w:b w:val="0"/>
          <w:sz w:val="22"/>
        </w:rPr>
        <w:t>Do not explain this with petrol. On a road, the direct driver burns less fuel. In spacetime, the straight timelike path between two events accumulates more proper time, and the path that turns around accumulates less. The analogy runs backwards, which means it is the wrong analogy. Use the paths. The twin who stays takes the straight route and ages more. The twin who turns around takes the bend and ages less.</w:t>
      </w:r>
    </w:p>
    <w:p>
      <w:pPr>
        <w:spacing w:after="160" w:line="240" w:lineRule="auto"/>
      </w:pPr>
      <w:r>
        <w:rPr>
          <w:rFonts w:ascii="Georgia" w:hAnsi="Georgia" w:eastAsia="Georgia"/>
          <w:b w:val="0"/>
          <w:sz w:val="22"/>
        </w:rPr>
        <w:t>Workshop result: proper time depends on the path taken.</w:t>
      </w:r>
    </w:p>
    <w:p>
      <w:pPr>
        <w:spacing w:after="160" w:line="240" w:lineRule="auto"/>
      </w:pPr>
      <w:r>
        <w:rPr>
          <w:rFonts w:ascii="Georgia" w:hAnsi="Georgia" w:eastAsia="Georgia"/>
          <w:b w:val="0"/>
          <w:sz w:val="22"/>
        </w:rPr>
        <w:t>The same idea reappears in the novel whenever two honest clocks disagree.</w:t>
      </w:r>
    </w:p>
    <w:p>
      <w:pPr>
        <w:spacing w:after="160" w:line="240" w:lineRule="auto"/>
      </w:pPr>
      <w:r>
        <w:rPr>
          <w:rFonts w:ascii="Georgia" w:hAnsi="Georgia" w:eastAsia="Georgia"/>
          <w:b w:val="0"/>
          <w:sz w:val="22"/>
        </w:rPr>
        <w:t>Trevor still wants it filed under Pending Geometry. Mrs Marsh still refuses to stamp the form.</w:t>
      </w:r>
    </w:p>
    <w:p>
      <w:pPr>
        <w:spacing w:after="160" w:line="240" w:lineRule="auto"/>
      </w:pPr>
      <w:r>
        <w:rPr>
          <w:rFonts w:ascii="Georgia" w:hAnsi="Georgia" w:eastAsia="Georgia"/>
          <w:b w:val="0"/>
          <w:sz w:val="22"/>
        </w:rPr>
        <w:t>Proceed to Lesson 3.</w:t>
      </w:r>
    </w:p>
    <w:p>
      <w:pPr>
        <w:pStyle w:val="Heading1"/>
        <w:keepNext/>
        <w:pageBreakBefore/>
        <w:spacing w:after="200" w:before="320"/>
        <w:jc w:val="center"/>
      </w:pPr>
      <w:bookmarkStart w:id="27" w:name="lesson_3"/>
      <w:r>
        <w:rPr>
          <w:rFonts w:ascii="Amazon Ember" w:hAnsi="Amazon Ember" w:eastAsia="Amazon Ember"/>
          <w:b/>
          <w:color w:val="0C447C"/>
          <w:sz w:val="36"/>
        </w:rPr>
        <w:t>Lesson 3</w:t>
      </w:r>
      <w:bookmarkEnd w:id="27"/>
    </w:p>
    <w:p>
      <w:pPr>
        <w:spacing w:after="200" w:before="320"/>
        <w:jc w:val="center"/>
      </w:pPr>
      <w:r>
        <w:rPr>
          <w:rFonts w:ascii="Amazon Ember" w:hAnsi="Amazon Ember" w:eastAsia="Amazon Ember"/>
          <w:b/>
          <w:color w:val="0C447C"/>
          <w:sz w:val="36"/>
        </w:rPr>
        <w:t>Time May Be Less Fundamental</w:t>
      </w:r>
    </w:p>
    <w:p>
      <w:pPr>
        <w:spacing w:after="160" w:line="240" w:lineRule="auto"/>
      </w:pPr>
      <w:r>
        <w:rPr>
          <w:rFonts w:ascii="Georgia" w:hAnsi="Georgia" w:eastAsia="Georgia"/>
          <w:b w:val="0"/>
          <w:sz w:val="22"/>
        </w:rPr>
        <w:t>Module A · Foundations of Special Relativity</w:t>
      </w:r>
    </w:p>
    <w:p>
      <w:pPr>
        <w:spacing w:after="160" w:line="240" w:lineRule="auto"/>
      </w:pPr>
      <w:r>
        <w:rPr>
          <w:rFonts w:ascii="Georgia" w:hAnsi="Georgia" w:eastAsia="Georgia"/>
          <w:b w:val="0"/>
          <w:sz w:val="22"/>
        </w:rPr>
        <w:t>Case link: Chapter 5. Learning objective: Distinguish coordinate time from proper time along a worldline; reject universal Newtonian now.</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Proper time: two worldlines between the same two events can accumulate different amounts of elapsed proper time. Fly an atomic clock on a plane and keep an identical one on the ground, and the difference is measurable, not hypothetical. Two effects act on the airborne clock at once, though, and they pull in opposite directions: its speed slows it, its extra height in Earth’s weaker gravity speeds it up. Which one wins depends on the flight.</w:t>
      </w:r>
    </w:p>
    <w:p>
      <w:pPr>
        <w:spacing w:after="160" w:line="240" w:lineRule="auto"/>
      </w:pPr>
      <w:r>
        <w:rPr>
          <w:rFonts w:ascii="Georgia" w:hAnsi="Georgia" w:eastAsia="Georgia"/>
          <w:b w:val="0"/>
          <w:sz w:val="22"/>
        </w:rPr>
        <w:t xml:space="preserve">→ Glossary: </w:t>
      </w:r>
      <w:hyperlink w:anchor="gloss_GPS_Correction">
        <w:r>
          <w:rPr>
            <w:rFonts w:ascii="Georgia" w:hAnsi="Georgia"/>
            <w:sz w:val="22"/>
            <w:color w:val="0563C1"/>
            <w:u w:val="single"/>
          </w:rPr>
          <w:t xml:space="preserve">GPS Correction</w:t>
        </w:r>
      </w:hyperlink>
    </w:p>
    <w:p>
      <w:pPr>
        <w:spacing w:after="160" w:line="240" w:lineRule="auto"/>
      </w:pPr>
      <w:r>
        <w:rPr>
          <w:rFonts w:ascii="Georgia" w:hAnsi="Georgia" w:eastAsia="Georgia"/>
          <w:b w:val="0"/>
          <w:sz w:val="22"/>
        </w:rPr>
        <w:t>Julius Barbarian’s claim that time does not exist is deliberately provocative. But there is serious physics hiding underneath the joke. In relativity, there is no single universal time shared by the entire universe.</w:t>
      </w:r>
    </w:p>
    <w:p>
      <w:pPr>
        <w:spacing w:after="160" w:line="240" w:lineRule="auto"/>
      </w:pPr>
      <w:r>
        <w:rPr>
          <w:rFonts w:ascii="Georgia" w:hAnsi="Georgia" w:eastAsia="Georgia"/>
          <w:b w:val="0"/>
          <w:sz w:val="22"/>
        </w:rPr>
        <w:t>Different observers can experience different amounts of proper time between events. Proper time is the time measured by a clock travelling along a particular worldline.</w:t>
      </w:r>
    </w:p>
    <w:p>
      <w:pPr>
        <w:spacing w:after="160" w:line="240" w:lineRule="auto"/>
      </w:pPr>
      <w:r>
        <w:rPr>
          <w:rFonts w:ascii="Georgia" w:hAnsi="Georgia" w:eastAsia="Georgia"/>
          <w:b w:val="0"/>
          <w:sz w:val="22"/>
        </w:rPr>
        <w:t>So, instead of asking:</w:t>
      </w:r>
    </w:p>
    <w:p>
      <w:pPr>
        <w:spacing w:after="40" w:line="240" w:lineRule="auto"/>
      </w:pPr>
      <w:r>
        <w:rPr>
          <w:rFonts w:ascii="Georgia" w:hAnsi="Georgia" w:eastAsia="Georgia"/>
          <w:b w:val="0"/>
          <w:sz w:val="22"/>
        </w:rPr>
        <w:t>“What time is it everywhere?”</w:t>
      </w:r>
    </w:p>
    <w:p>
      <w:pPr>
        <w:spacing w:after="160" w:line="240" w:lineRule="auto"/>
      </w:pPr>
      <w:r>
        <w:rPr>
          <w:rFonts w:ascii="Georgia" w:hAnsi="Georgia" w:eastAsia="Georgia"/>
          <w:b w:val="0"/>
          <w:sz w:val="22"/>
        </w:rPr>
        <w:t>relativity encourages us to ask:</w:t>
      </w:r>
    </w:p>
    <w:p>
      <w:pPr>
        <w:spacing w:after="40" w:line="240" w:lineRule="auto"/>
      </w:pPr>
      <w:r>
        <w:rPr>
          <w:rFonts w:ascii="Georgia" w:hAnsi="Georgia" w:eastAsia="Georgia"/>
          <w:b w:val="0"/>
          <w:sz w:val="22"/>
        </w:rPr>
        <w:t>“How much proper time elapsed along this particular path through spacetime?”</w:t>
      </w:r>
    </w:p>
    <w:p>
      <w:pPr>
        <w:spacing w:after="160" w:line="240" w:lineRule="auto"/>
      </w:pPr>
      <w:r>
        <w:rPr>
          <w:rFonts w:ascii="Georgia" w:hAnsi="Georgia" w:eastAsia="Georgia"/>
          <w:b w:val="0"/>
          <w:sz w:val="22"/>
        </w:rPr>
        <w:t>That is a much better question.</w:t>
      </w:r>
    </w:p>
    <w:p>
      <w:pPr>
        <w:spacing w:after="160" w:line="240" w:lineRule="auto"/>
      </w:pPr>
      <w:r>
        <w:rPr>
          <w:rFonts w:ascii="Georgia" w:hAnsi="Georgia" w:eastAsia="Georgia"/>
          <w:b w:val="0"/>
          <w:sz w:val="22"/>
        </w:rPr>
        <w:t>And General Relativity goes further.</w:t>
      </w:r>
    </w:p>
    <w:p>
      <w:pPr>
        <w:spacing w:after="160" w:line="240" w:lineRule="auto"/>
      </w:pPr>
      <w:r>
        <w:rPr>
          <w:rFonts w:ascii="Georgia" w:hAnsi="Georgia" w:eastAsia="Georgia"/>
          <w:b w:val="0"/>
          <w:sz w:val="22"/>
        </w:rPr>
        <w:t>Gravitational fields affect the rate at which clocks run relative to one another.</w:t>
      </w:r>
    </w:p>
    <w:p>
      <w:pPr>
        <w:spacing w:after="160" w:line="240" w:lineRule="auto"/>
      </w:pPr>
      <w:r>
        <w:rPr>
          <w:rFonts w:ascii="Georgia" w:hAnsi="Georgia" w:eastAsia="Georgia"/>
          <w:b w:val="0"/>
          <w:sz w:val="22"/>
        </w:rPr>
        <w:t>A strange clock deeper in a gravitational field can accumulate less proper time than one farther away. So, clocks do not merely measure some universal substance called Time.</w:t>
      </w:r>
    </w:p>
    <w:p>
      <w:pPr>
        <w:spacing w:after="160" w:line="240" w:lineRule="auto"/>
      </w:pPr>
      <w:r>
        <w:rPr>
          <w:rFonts w:ascii="Georgia" w:hAnsi="Georgia" w:eastAsia="Georgia"/>
          <w:b w:val="0"/>
          <w:sz w:val="22"/>
        </w:rPr>
        <w:t>They measure something associated with their physical histories.</w:t>
      </w:r>
    </w:p>
    <w:p>
      <w:pPr>
        <w:spacing w:after="160" w:line="240" w:lineRule="auto"/>
      </w:pPr>
      <w:r>
        <w:rPr>
          <w:rFonts w:ascii="Georgia" w:hAnsi="Georgia" w:eastAsia="Georgia"/>
          <w:b w:val="0"/>
          <w:sz w:val="22"/>
        </w:rPr>
        <w:t>But notice what kind of claim that is. Relativity denies a single shared now across the universe. That part is mainstream, uncontested physics, settled since 1905. Barbarian is reaching for something further along the same road, and the two should not be filed under the same drawer.</w:t>
      </w:r>
    </w:p>
    <w:p>
      <w:pPr>
        <w:spacing w:after="160" w:line="240" w:lineRule="auto"/>
      </w:pPr>
      <w:r>
        <w:rPr>
          <w:rFonts w:ascii="Georgia" w:hAnsi="Georgia" w:eastAsia="Georgia"/>
          <w:b w:val="0"/>
          <w:sz w:val="22"/>
        </w:rPr>
        <w:t>His actual claim, spelled out in full, not the tea-time version: a clock does not measure a flowing substance called time. It compares one physical process against another — the swing of a pendulum against the turn of the Earth, the tick of a balance wheel against the fall of an apple. Take away every process in the universe, and there is nothing left over called “time” for a lone clock to still be measuring.</w:t>
      </w:r>
    </w:p>
    <w:p>
      <w:pPr>
        <w:spacing w:after="160" w:line="240" w:lineRule="auto"/>
      </w:pPr>
      <w:r>
        <w:rPr>
          <w:rFonts w:ascii="Georgia" w:hAnsi="Georgia" w:eastAsia="Georgia"/>
          <w:b w:val="0"/>
          <w:sz w:val="22"/>
        </w:rPr>
        <w:t>That is why, in Chapter 5, he does not answer Derek’s question about the apple with a clock. He answers it with a second configuration. Two arrangements of the same table, and a relationship between them — not because he is being difficult, but because on his account that relationship is the only thing that was ever there. Call each arrangement a Now. On the relational view, reality is not a river of such moments; it is closer to a vast collection of them, most bearing no special relationship to their neighbours — a landscape, not a timeline.</w:t>
      </w:r>
    </w:p>
    <w:p>
      <w:pPr>
        <w:spacing w:after="160" w:line="240" w:lineRule="auto"/>
      </w:pPr>
      <w:r>
        <w:rPr>
          <w:rFonts w:ascii="Georgia" w:hAnsi="Georgia" w:eastAsia="Georgia"/>
          <w:b w:val="0"/>
          <w:sz w:val="22"/>
        </w:rPr>
        <w:t>If that is right, an honest question follows immediately: why does it feel like a river at all? Barbarian’s answer is not that your memories are lies. It is that some configurations happen to contain something that looks exactly like a record of others — a photograph, a scar, a notebook Sophie kept, and tested seventeen times. A configuration rich in such records is experienced as a moment with a past, whether or not anything actually flowed to get there. The Bureau, of all institutions, should recognise the danger in that: a record that looks like memory and a record that looks like evidence file the same way. Case 1047 opened because a filing system trusted a record over the geometry it was supposedly reporting on. Barbarian would say that was the mistake, not the murder.</w:t>
      </w:r>
    </w:p>
    <w:p>
      <w:pPr>
        <w:spacing w:after="160" w:line="240" w:lineRule="auto"/>
      </w:pPr>
      <w:r>
        <w:rPr>
          <w:rFonts w:ascii="Georgia" w:hAnsi="Georgia" w:eastAsia="Georgia"/>
          <w:b w:val="0"/>
          <w:sz w:val="22"/>
        </w:rPr>
        <w:t>None of this is settled physics the way proper time is settled physics. It is a live, disputed research programme, not a conclusion in a textbook. But the core move — stop assuming a flowing background and start asking what the honest relationships between configurations actually are — is the same move Special and General Relativity already made once. Barbarian just made it twice.</w:t>
      </w:r>
    </w:p>
    <w:p>
      <w:pPr>
        <w:spacing w:after="160" w:line="240" w:lineRule="auto"/>
      </w:pPr>
      <w:r>
        <w:rPr>
          <w:rFonts w:ascii="Georgia" w:hAnsi="Georgia" w:eastAsia="Georgia"/>
          <w:b w:val="0"/>
          <w:sz w:val="22"/>
        </w:rPr>
        <w:t>Unfortunately, he also has an alarming tendency to explain it while eating biscuits.</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Relativity removes universal Newtonian time; each clock measures proper time along its own worldline.</w:t>
      </w:r>
    </w:p>
    <w:p>
      <w:pPr>
        <w:spacing w:after="160" w:line="240" w:lineRule="auto"/>
      </w:pPr>
      <w:r>
        <w:rPr>
          <w:rFonts w:ascii="Georgia" w:hAnsi="Georgia" w:eastAsia="Georgia"/>
          <w:b w:val="0"/>
          <w:sz w:val="22"/>
        </w:rPr>
        <w:t>1. Two inertial observers in relative motion each assign a slower rate to the other’s clock, using their own frame’s definition of simultaneity — a relationship between frames, not one clock being objectively slow.</w:t>
      </w:r>
    </w:p>
    <w:p>
      <w:pPr>
        <w:spacing w:after="160" w:line="240" w:lineRule="auto"/>
      </w:pPr>
      <w:r>
        <w:rPr>
          <w:rFonts w:ascii="Georgia" w:hAnsi="Georgia" w:eastAsia="Georgia"/>
          <w:b w:val="0"/>
          <w:sz w:val="22"/>
        </w:rPr>
        <w:t>2. A clock in a weaker gravitational field, e.g. on an aeroplane at 10 km flight height, gains compared to a clock on the ground — though its own speed cuts into that gain; the net result depends on both.</w:t>
      </w:r>
    </w:p>
    <w:p>
      <w:pPr>
        <w:spacing w:after="160" w:line="240" w:lineRule="auto"/>
      </w:pPr>
      <w:r>
        <w:rPr>
          <w:rFonts w:ascii="Georgia" w:hAnsi="Georgia" w:eastAsia="Georgia"/>
          <w:b w:val="0"/>
          <w:sz w:val="22"/>
        </w:rPr>
        <w:t>3. Relativity’s “no universal now” and Barbarian’s “time is not fundamental” are different claims — the first is settled physics, the second is a live research programme.</w:t>
      </w:r>
    </w:p>
    <w:p>
      <w:pPr>
        <w:spacing w:after="160" w:line="240" w:lineRule="auto"/>
      </w:pPr>
      <w:hyperlink w:anchor="chapter_5">
        <w:r>
          <w:rPr>
            <w:rFonts w:ascii="Georgia" w:hAnsi="Georgia"/>
            <w:sz w:val="22"/>
            <w:color w:val="0563C1"/>
            <w:u w:val="single"/>
          </w:rPr>
          <w:t xml:space="preserve">&lt;- Chapter for this lesson: Chapter 5</w:t>
        </w:r>
      </w:hyperlink>
    </w:p>
    <w:p>
      <w:pPr>
        <w:spacing w:after="160" w:line="240" w:lineRule="auto"/>
      </w:pPr>
      <w:r>
        <w:rPr>
          <w:rFonts w:ascii="Georgia" w:hAnsi="Georgia" w:eastAsia="Georgia"/>
          <w:b w:val="0"/>
          <w:sz w:val="22"/>
        </w:rPr>
        <w:t>Saying “time is not fundamental” goes beyond what relativity itself establishes. It is an idea to investigate, rather than a result to file as settled.</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Can two clocks follow different paths through spacetime and accumulate different proper times?</w:t>
      </w:r>
    </w:p>
    <w:p>
      <w:pPr>
        <w:spacing w:after="160" w:line="240" w:lineRule="auto"/>
      </w:pPr>
      <w:r>
        <w:rPr>
          <w:rFonts w:ascii="Georgia" w:hAnsi="Georgia" w:eastAsia="Georgia"/>
          <w:b w:val="0"/>
          <w:sz w:val="22"/>
        </w:rPr>
        <w:t>Yes. Proper time is the time along a path. Two paths between the same events need not carry the same amount of it.</w:t>
      </w:r>
    </w:p>
    <w:p>
      <w:pPr>
        <w:spacing w:after="160" w:line="240" w:lineRule="auto"/>
      </w:pPr>
      <w:r>
        <w:rPr>
          <w:rFonts w:ascii="Georgia" w:hAnsi="Georgia" w:eastAsia="Georgia"/>
          <w:b w:val="0"/>
          <w:sz w:val="22"/>
        </w:rPr>
        <w:t>Film: Arrival — a label is not a sequence.</w:t>
      </w:r>
    </w:p>
    <w:p>
      <w:pPr>
        <w:pStyle w:val="Heading1"/>
        <w:keepNext/>
        <w:pageBreakBefore/>
        <w:spacing w:after="200" w:before="320"/>
        <w:jc w:val="center"/>
      </w:pPr>
      <w:bookmarkStart w:id="28" w:name="lesson_4"/>
      <w:r>
        <w:rPr>
          <w:rFonts w:ascii="Amazon Ember" w:hAnsi="Amazon Ember" w:eastAsia="Amazon Ember"/>
          <w:b/>
          <w:color w:val="0C447C"/>
          <w:sz w:val="36"/>
        </w:rPr>
        <w:t>Lesson 4</w:t>
      </w:r>
      <w:bookmarkEnd w:id="28"/>
    </w:p>
    <w:p>
      <w:pPr>
        <w:spacing w:after="200" w:before="320"/>
        <w:jc w:val="center"/>
      </w:pPr>
      <w:r>
        <w:rPr>
          <w:rFonts w:ascii="Amazon Ember" w:hAnsi="Amazon Ember" w:eastAsia="Amazon Ember"/>
          <w:b/>
          <w:color w:val="0C447C"/>
          <w:sz w:val="36"/>
        </w:rPr>
        <w:t>Enter General Relativity</w:t>
      </w:r>
    </w:p>
    <w:p>
      <w:pPr>
        <w:spacing w:after="160" w:line="240" w:lineRule="auto"/>
      </w:pPr>
      <w:r>
        <w:rPr>
          <w:rFonts w:ascii="Georgia" w:hAnsi="Georgia" w:eastAsia="Georgia"/>
          <w:b w:val="0"/>
          <w:sz w:val="22"/>
        </w:rPr>
        <w:t>Module B · Gravity as Geometry · Case link: Chapter 4. Learning objective: Explain gravity as spacetime geometry and state what the equivalence principle does and does not allow. Special Relativity deals with inertial frames and flat spacetime. But gravity causes a problem.</w:t>
      </w:r>
    </w:p>
    <w:p>
      <w:pPr>
        <w:spacing w:after="160" w:line="240" w:lineRule="auto"/>
      </w:pPr>
      <w:r>
        <w:rPr>
          <w:rFonts w:ascii="Georgia" w:hAnsi="Georgia" w:eastAsia="Georgia"/>
          <w:b w:val="0"/>
          <w:sz w:val="22"/>
        </w:rPr>
        <w:t xml:space="preserve">→ Glossary: </w:t>
      </w:r>
      <w:hyperlink w:anchor="gloss_Equivalence_Principle">
        <w:r>
          <w:rPr>
            <w:rFonts w:ascii="Georgia" w:hAnsi="Georgia"/>
            <w:sz w:val="22"/>
            <w:color w:val="0563C1"/>
            <w:u w:val="single"/>
          </w:rPr>
          <w:t xml:space="preserve">Equivalence Principle</w:t>
        </w:r>
      </w:hyperlink>
    </w:p>
    <w:p>
      <w:pPr>
        <w:spacing w:after="160" w:line="240" w:lineRule="auto"/>
      </w:pPr>
      <w:r>
        <w:rPr>
          <w:rFonts w:ascii="Georgia" w:hAnsi="Georgia" w:eastAsia="Georgia"/>
          <w:b w:val="0"/>
          <w:sz w:val="22"/>
        </w:rPr>
        <w:t>Einstein noticed something wonderfully simple:</w:t>
      </w:r>
    </w:p>
    <w:p>
      <w:pPr>
        <w:spacing w:after="160" w:line="240" w:lineRule="auto"/>
      </w:pPr>
      <w:r>
        <w:rPr>
          <w:rFonts w:ascii="Georgia" w:hAnsi="Georgia" w:eastAsia="Georgia"/>
          <w:b w:val="0"/>
          <w:sz w:val="22"/>
        </w:rPr>
        <w:t>If you are inside a freely falling lift, you cannot locally distinguish falling freely in a gravitational field from drifting weightlessly in empty space, far from any gravity. This is the equivalence principle.</w:t>
      </w:r>
    </w:p>
    <w:p>
      <w:pPr>
        <w:spacing w:after="160" w:line="240" w:lineRule="auto"/>
      </w:pPr>
      <w:r>
        <w:rPr>
          <w:rFonts w:ascii="Georgia" w:hAnsi="Georgia" w:eastAsia="Georgia"/>
          <w:b w:val="0"/>
          <w:sz w:val="22"/>
        </w:rPr>
        <w:t>That suggested something profound:</w:t>
      </w:r>
    </w:p>
    <w:p>
      <w:pPr>
        <w:spacing w:after="160" w:line="240" w:lineRule="auto"/>
      </w:pPr>
      <w:r>
        <w:rPr>
          <w:rFonts w:ascii="Georgia" w:hAnsi="Georgia" w:eastAsia="Georgia"/>
          <w:b w:val="0"/>
          <w:sz w:val="22"/>
        </w:rPr>
        <w:t>Perhaps gravity isn’t fundamentally a conventional force.</w:t>
      </w:r>
    </w:p>
    <w:p>
      <w:pPr>
        <w:spacing w:after="160" w:line="240" w:lineRule="auto"/>
      </w:pPr>
      <w:r>
        <w:rPr>
          <w:rFonts w:ascii="Georgia" w:hAnsi="Georgia" w:eastAsia="Georgia"/>
          <w:b w:val="0"/>
          <w:sz w:val="22"/>
        </w:rPr>
        <w:t>Perhaps it is geometry.</w:t>
      </w:r>
    </w:p>
    <w:p>
      <w:pPr>
        <w:spacing w:after="160" w:line="240" w:lineRule="auto"/>
      </w:pPr>
      <w:r>
        <w:rPr>
          <w:rFonts w:ascii="Georgia" w:hAnsi="Georgia" w:eastAsia="Georgia"/>
          <w:b w:val="0"/>
          <w:sz w:val="22"/>
        </w:rPr>
        <w:t>General Relativity makes precisely that leap.</w:t>
      </w:r>
    </w:p>
    <w:p>
      <w:pPr>
        <w:spacing w:after="160" w:line="240" w:lineRule="auto"/>
      </w:pPr>
      <w:r>
        <w:rPr>
          <w:rFonts w:ascii="Georgia" w:hAnsi="Georgia" w:eastAsia="Georgia"/>
          <w:b w:val="0"/>
          <w:sz w:val="22"/>
        </w:rPr>
        <w:t>Matter and energy affect spacetime geometry.</w:t>
      </w:r>
    </w:p>
    <w:p>
      <w:pPr>
        <w:spacing w:after="160" w:line="240" w:lineRule="auto"/>
      </w:pPr>
      <w:r>
        <w:rPr>
          <w:rFonts w:ascii="Georgia" w:hAnsi="Georgia" w:eastAsia="Georgia"/>
          <w:b w:val="0"/>
          <w:sz w:val="22"/>
        </w:rPr>
        <w:t>Objects then move through that geometry.</w:t>
      </w:r>
    </w:p>
    <w:p>
      <w:pPr>
        <w:spacing w:after="160" w:line="240" w:lineRule="auto"/>
      </w:pPr>
      <w:r>
        <w:rPr>
          <w:rFonts w:ascii="Georgia" w:hAnsi="Georgia" w:eastAsia="Georgia"/>
          <w:b w:val="0"/>
          <w:sz w:val="22"/>
        </w:rPr>
        <w:t>The famous slogan is:</w:t>
      </w:r>
    </w:p>
    <w:p>
      <w:pPr>
        <w:spacing w:after="160" w:line="240" w:lineRule="auto"/>
      </w:pPr>
      <w:r>
        <w:rPr>
          <w:rFonts w:ascii="Georgia" w:hAnsi="Georgia" w:eastAsia="Georgia"/>
          <w:b w:val="0"/>
          <w:sz w:val="22"/>
        </w:rPr>
        <w:t>Matter tells spacetime how to curve;</w:t>
      </w:r>
    </w:p>
    <w:p>
      <w:pPr>
        <w:spacing w:after="160" w:line="240" w:lineRule="auto"/>
      </w:pPr>
      <w:r>
        <w:rPr>
          <w:rFonts w:ascii="Georgia" w:hAnsi="Georgia" w:eastAsia="Georgia"/>
          <w:b w:val="0"/>
          <w:sz w:val="22"/>
        </w:rPr>
        <w:t>Spacetime tells matter how to move.</w:t>
      </w:r>
    </w:p>
    <w:p>
      <w:pPr>
        <w:spacing w:after="160" w:line="240" w:lineRule="auto"/>
      </w:pPr>
      <w:r>
        <w:rPr>
          <w:rFonts w:ascii="Georgia" w:hAnsi="Georgia" w:eastAsia="Georgia"/>
          <w:b w:val="0"/>
          <w:sz w:val="22"/>
        </w:rPr>
        <w:t>That is considerably more accurate than blaming gravity on the apple.</w:t>
      </w:r>
    </w:p>
    <w:p>
      <w:pPr>
        <w:spacing w:after="160" w:line="240" w:lineRule="auto"/>
      </w:pPr>
      <w:r>
        <w:rPr>
          <w:rFonts w:ascii="Georgia" w:hAnsi="Georgia" w:eastAsia="Georgia"/>
          <w:b w:val="0"/>
          <w:sz w:val="22"/>
        </w:rPr>
        <w:t>Although the apple remains available for consultation.</w:t>
      </w:r>
    </w:p>
    <w:p>
      <w:pPr>
        <w:spacing w:after="160" w:line="240" w:lineRule="auto"/>
      </w:pPr>
      <w:r>
        <w:rPr>
          <w:rFonts w:ascii="Georgia" w:hAnsi="Georgia" w:eastAsia="Georgia"/>
          <w:b w:val="0"/>
          <w:sz w:val="22"/>
        </w:rPr>
        <w:t>Imagine dropping a ball inside a lift. You hold the ball at some height and release it.</w:t>
      </w:r>
    </w:p>
    <w:p>
      <w:pPr>
        <w:spacing w:after="160" w:line="240" w:lineRule="auto"/>
      </w:pPr>
      <w:r>
        <w:rPr>
          <w:rFonts w:ascii="Georgia" w:hAnsi="Georgia" w:eastAsia="Georgia"/>
          <w:b w:val="0"/>
          <w:sz w:val="22"/>
        </w:rPr>
        <w:t>Everything is normal if the lift is at rest.</w:t>
      </w:r>
    </w:p>
    <w:p>
      <w:pPr>
        <w:spacing w:after="160" w:line="240" w:lineRule="auto"/>
      </w:pPr>
      <w:r>
        <w:rPr>
          <w:rFonts w:ascii="Georgia" w:hAnsi="Georgia" w:eastAsia="Georgia"/>
          <w:b w:val="0"/>
          <w:sz w:val="22"/>
        </w:rPr>
        <w:t>If the ball and the lift are both falling together, at the same rate, relative to the observer, the ball simply floats.</w:t>
      </w:r>
    </w:p>
    <w:p>
      <w:pPr>
        <w:spacing w:after="160" w:line="240" w:lineRule="auto"/>
      </w:pPr>
      <w:r>
        <w:rPr>
          <w:rFonts w:ascii="Georgia" w:hAnsi="Georgia" w:eastAsia="Georgia"/>
          <w:b w:val="0"/>
          <w:sz w:val="22"/>
        </w:rPr>
        <w:t>Now imagine the lift is far away from any gravitational field and accelerating upward. The ball now moves downward towards the floor — just as it would in an ordinary gravitational field.</w:t>
      </w:r>
    </w:p>
    <w:p>
      <w:pPr>
        <w:spacing w:after="160" w:line="240" w:lineRule="auto"/>
      </w:pPr>
      <w:r>
        <w:rPr>
          <w:rFonts w:ascii="Georgia" w:hAnsi="Georgia" w:eastAsia="Georgia"/>
          <w:b w:val="0"/>
          <w:sz w:val="22"/>
        </w:rPr>
        <w:t>Notice the phrase “far away from any gravitational field” in that last sentence. It is doing a great deal of work.</w:t>
      </w:r>
    </w:p>
    <w:p>
      <w:pPr>
        <w:spacing w:after="160" w:line="240" w:lineRule="auto"/>
      </w:pPr>
      <w:r>
        <w:rPr>
          <w:rFonts w:ascii="Georgia" w:hAnsi="Georgia" w:eastAsia="Georgia"/>
          <w:b w:val="0"/>
          <w:sz w:val="22"/>
        </w:rPr>
        <w:t>Real gravity — the kind that comes from an actual planet — is not perfectly uniform. It points towards the centre of the Earth, which means “down” at Heathrow and “down” in Munich are very slightly different directions. Two balls dropped a mile apart do not fall on exactly parallel paths; they fall very slightly towards each other, both aiming at the same distant centre. An accelerating lift cannot reproduce that. An accelerating laboratory in flat spacetime can imitate gravity locally, but it cannot create genuine spacetime curvature. Real tidal effects are the difference.</w:t>
      </w:r>
    </w:p>
    <w:p>
      <w:pPr>
        <w:spacing w:after="160" w:line="240" w:lineRule="auto"/>
      </w:pPr>
      <w:r>
        <w:rPr>
          <w:rFonts w:ascii="Georgia" w:hAnsi="Georgia" w:eastAsia="Georgia"/>
          <w:b w:val="0"/>
          <w:sz w:val="22"/>
        </w:rPr>
        <w:t>That difference is the tell, and it has a name: a tidal effect. Locally — in a lift small enough, for a short enough time — acceleration and gravity are genuinely indistinguishable, which is the whole content of the equivalence principle. Stretch the region large enough to notice the two balls converging, and the disguise fails.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This is why General Relativity cannot simply be “acceleration, but everywhere.” A freely falling frame removes the local effect of gravity at an event. It does not remove curvature across an extended region. In Chapter 14, Weinstein’s two falling marbles make that distinction concrete; the corridor itself remains ordinary.</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Pound and Rebka, 1960, Harvard: a gamma-ray source and absorber separated by 22.5 metres of tower. They measured the predicted gravitational frequency shift to about ten per cent. Height is cheap. The resulting disagreement is tiny, but measurable. It cannot explain the Bureau’s missing week.</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General Relativity replaces flat spacetime with a dynamical geometry that responds to matter and energy.</w:t>
      </w:r>
    </w:p>
    <w:p>
      <w:pPr>
        <w:spacing w:after="160" w:line="240" w:lineRule="auto"/>
      </w:pPr>
      <w:hyperlink w:anchor="chapter_4">
        <w:r>
          <w:rPr>
            <w:rFonts w:ascii="Georgia" w:hAnsi="Georgia"/>
            <w:sz w:val="22"/>
            <w:color w:val="0563C1"/>
            <w:u w:val="single"/>
          </w:rPr>
          <w:t xml:space="preserve">&lt;- Chapter for this lesson: Chapter 4</w:t>
        </w:r>
      </w:hyperlink>
    </w:p>
    <w:p>
      <w:pPr>
        <w:spacing w:after="160" w:line="240" w:lineRule="auto"/>
      </w:pPr>
      <w:r>
        <w:rPr>
          <w:rFonts w:ascii="Georgia" w:hAnsi="Georgia" w:eastAsia="Georgia"/>
          <w:b w:val="0"/>
          <w:sz w:val="22"/>
        </w:rPr>
        <w:t>The equivalence principle is local.</w:t>
      </w:r>
    </w:p>
    <w:p>
      <w:pPr>
        <w:spacing w:after="160" w:line="240" w:lineRule="auto"/>
      </w:pPr>
      <w:r>
        <w:rPr>
          <w:rFonts w:ascii="Georgia" w:hAnsi="Georgia" w:eastAsia="Georgia"/>
          <w:b w:val="0"/>
          <w:sz w:val="22"/>
        </w:rPr>
        <w:t>A sufficiently small freely falling laboratory can mimic an inertial frame, but tidal effects reveal curvature over larger regions.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tells you that a gravitational field cannot be removed everywhere just by choosing an accelerating frame?</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Apollo 13 — height is cheap; honest clocks still disagree.</w:t>
      </w:r>
    </w:p>
    <w:p>
      <w:pPr>
        <w:pStyle w:val="Heading1"/>
        <w:keepNext/>
        <w:pageBreakBefore/>
        <w:spacing w:after="200" w:before="320"/>
        <w:jc w:val="center"/>
      </w:pPr>
      <w:bookmarkStart w:id="29" w:name="lesson_5"/>
      <w:r>
        <w:rPr>
          <w:rFonts w:ascii="Amazon Ember" w:hAnsi="Amazon Ember" w:eastAsia="Amazon Ember"/>
          <w:b/>
          <w:color w:val="0C447C"/>
          <w:sz w:val="36"/>
        </w:rPr>
        <w:t>Lesson 5</w:t>
      </w:r>
      <w:bookmarkEnd w:id="29"/>
    </w:p>
    <w:p>
      <w:pPr>
        <w:spacing w:after="200" w:before="320"/>
        <w:jc w:val="center"/>
      </w:pPr>
      <w:r>
        <w:rPr>
          <w:rFonts w:ascii="Amazon Ember" w:hAnsi="Amazon Ember" w:eastAsia="Amazon Ember"/>
          <w:b/>
          <w:color w:val="0C447C"/>
          <w:sz w:val="36"/>
        </w:rPr>
        <w:t>The Apple</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6.</w:t>
      </w:r>
    </w:p>
    <w:p>
      <w:pPr>
        <w:spacing w:after="160" w:line="240" w:lineRule="auto"/>
      </w:pPr>
      <w:r>
        <w:rPr>
          <w:rFonts w:ascii="Georgia" w:hAnsi="Georgia" w:eastAsia="Georgia"/>
          <w:b w:val="0"/>
          <w:sz w:val="22"/>
        </w:rPr>
        <w:t>Learning objective: Contrast Newtonian force with geodesic free fall</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Say when Newton remains an excellent approximation.</w:t>
      </w:r>
    </w:p>
    <w:p>
      <w:pPr>
        <w:spacing w:after="160" w:line="240" w:lineRule="auto"/>
      </w:pPr>
      <w:r>
        <w:rPr>
          <w:rFonts w:ascii="Georgia" w:hAnsi="Georgia" w:eastAsia="Georgia"/>
          <w:b w:val="0"/>
          <w:sz w:val="22"/>
        </w:rPr>
        <w:t>Newton vs. Einstein: the same falling apple, explained as a force or as motion along a geodesic.</w:t>
      </w:r>
    </w:p>
    <w:p>
      <w:pPr>
        <w:jc w:val="center"/>
      </w:pPr>
      <w:r>
        <w:drawing>
          <wp:inline xmlns:a="http://schemas.openxmlformats.org/drawingml/2006/main" xmlns:pic="http://schemas.openxmlformats.org/drawingml/2006/picture">
            <wp:extent cx="4754880" cy="2615184"/>
            <wp:docPr id="3" name="Picture 3" descr="Diagram: Newton explains the falling apple as a force pulling it down towards the Earth; Einstein explains the same fall as the apple following the straightest path through spacetime curved by the Earth."/>
            <wp:cNvGraphicFramePr>
              <a:graphicFrameLocks noChangeAspect="1"/>
            </wp:cNvGraphicFramePr>
            <a:graphic>
              <a:graphicData uri="http://schemas.openxmlformats.org/drawingml/2006/picture">
                <pic:pic>
                  <pic:nvPicPr>
                    <pic:cNvPr id="0" name="rib1_fig2.jpg"/>
                    <pic:cNvPicPr/>
                  </pic:nvPicPr>
                  <pic:blipFill>
                    <a:blip r:embed="rId13"/>
                    <a:stretch>
                      <a:fillRect/>
                    </a:stretch>
                  </pic:blipFill>
                  <pic:spPr>
                    <a:xfrm>
                      <a:off x="0" y="0"/>
                      <a:ext cx="4754880" cy="2615184"/>
                    </a:xfrm>
                    <a:prstGeom prst="rect"/>
                  </pic:spPr>
                </pic:pic>
              </a:graphicData>
            </a:graphic>
          </wp:inline>
        </w:drawing>
      </w:r>
    </w:p>
    <w:p>
      <w:pPr>
        <w:spacing w:after="160" w:line="240" w:lineRule="auto"/>
      </w:pPr>
      <w:r>
        <w:rPr>
          <w:rFonts w:ascii="Georgia" w:hAnsi="Georgia" w:eastAsia="Georgia"/>
          <w:b w:val="0"/>
          <w:sz w:val="22"/>
        </w:rPr>
        <w:t>Newton answered: There is a gravitational force.</w:t>
      </w:r>
    </w:p>
    <w:p>
      <w:pPr>
        <w:spacing w:after="160" w:line="240" w:lineRule="auto"/>
      </w:pPr>
      <w:r>
        <w:rPr>
          <w:rFonts w:ascii="Georgia" w:hAnsi="Georgia" w:eastAsia="Georgia"/>
          <w:b w:val="0"/>
          <w:sz w:val="22"/>
        </w:rPr>
        <w:t>Einstein eventually answered: The object is following a natural path through curved spacetime.</w:t>
      </w:r>
    </w:p>
    <w:p>
      <w:pPr>
        <w:spacing w:after="160" w:line="240" w:lineRule="auto"/>
      </w:pPr>
      <w:r>
        <w:rPr>
          <w:rFonts w:ascii="Georgia" w:hAnsi="Georgia" w:eastAsia="Georgia"/>
          <w:b w:val="0"/>
          <w:sz w:val="22"/>
        </w:rPr>
        <w:t>That natural path is called a geodesic.</w:t>
      </w:r>
    </w:p>
    <w:p>
      <w:pPr>
        <w:spacing w:after="160" w:line="240" w:lineRule="auto"/>
      </w:pPr>
      <w:r>
        <w:rPr>
          <w:rFonts w:ascii="Georgia" w:hAnsi="Georgia" w:eastAsia="Georgia"/>
          <w:b w:val="0"/>
          <w:sz w:val="22"/>
        </w:rPr>
        <w:t>Above the Earth, an orbiting spacecraft is actually in free fall.</w:t>
      </w:r>
    </w:p>
    <w:p>
      <w:pPr>
        <w:spacing w:after="160" w:line="240" w:lineRule="auto"/>
      </w:pPr>
      <w:r>
        <w:rPr>
          <w:rFonts w:ascii="Georgia" w:hAnsi="Georgia" w:eastAsia="Georgia"/>
          <w:b w:val="0"/>
          <w:sz w:val="22"/>
        </w:rPr>
        <w:t>It is not being “held up” by a mysterious absence of gravity.</w:t>
      </w:r>
    </w:p>
    <w:p>
      <w:pPr>
        <w:spacing w:after="160" w:line="240" w:lineRule="auto"/>
      </w:pPr>
      <w:r>
        <w:rPr>
          <w:rFonts w:ascii="Georgia" w:hAnsi="Georgia" w:eastAsia="Georgia"/>
          <w:b w:val="0"/>
          <w:sz w:val="22"/>
        </w:rPr>
        <w:t>It is following its geodesic.</w:t>
      </w:r>
    </w:p>
    <w:p>
      <w:pPr>
        <w:spacing w:after="160" w:line="240" w:lineRule="auto"/>
      </w:pPr>
      <w:r>
        <w:rPr>
          <w:rFonts w:ascii="Georgia" w:hAnsi="Georgia" w:eastAsia="Georgia"/>
          <w:b w:val="0"/>
          <w:sz w:val="22"/>
        </w:rPr>
        <w:t>The astronauts inside feel weightless because they are falling together with the spacecraft.</w:t>
      </w:r>
    </w:p>
    <w:p>
      <w:pPr>
        <w:spacing w:after="160" w:line="240" w:lineRule="auto"/>
      </w:pPr>
      <w:r>
        <w:rPr>
          <w:rFonts w:ascii="Georgia" w:hAnsi="Georgia" w:eastAsia="Georgia"/>
          <w:b w:val="0"/>
          <w:sz w:val="22"/>
        </w:rPr>
        <w:t>The surface of the Earth prevents us from following our natural free-fall path.</w:t>
      </w:r>
    </w:p>
    <w:p>
      <w:pPr>
        <w:spacing w:after="160" w:line="240" w:lineRule="auto"/>
      </w:pPr>
      <w:r>
        <w:rPr>
          <w:rFonts w:ascii="Georgia" w:hAnsi="Georgia" w:eastAsia="Georgia"/>
          <w:b w:val="0"/>
          <w:sz w:val="22"/>
        </w:rPr>
        <w:t>The floor pushes upward on our feet.</w:t>
      </w:r>
    </w:p>
    <w:p>
      <w:pPr>
        <w:spacing w:after="160" w:line="240" w:lineRule="auto"/>
      </w:pPr>
      <w:r>
        <w:rPr>
          <w:rFonts w:ascii="Georgia" w:hAnsi="Georgia" w:eastAsia="Georgia"/>
          <w:b w:val="0"/>
          <w:sz w:val="22"/>
        </w:rPr>
        <w:t>Which is why standing still is, in a relativistic sense, rather more strenuous than orbiting Earth.</w:t>
      </w:r>
    </w:p>
    <w:p>
      <w:pPr>
        <w:spacing w:after="160" w:line="240" w:lineRule="auto"/>
      </w:pPr>
      <w:r>
        <w:rPr>
          <w:rFonts w:ascii="Georgia" w:hAnsi="Georgia" w:eastAsia="Georgia"/>
          <w:b w:val="0"/>
          <w:sz w:val="22"/>
        </w:rPr>
        <w:t>The floor is what keeps you off your geodesic. Derek’s lift with Sophie, later, is the same joke told at department-store volume.</w:t>
      </w:r>
    </w:p>
    <w:p>
      <w:pPr>
        <w:spacing w:after="160" w:line="240" w:lineRule="auto"/>
      </w:pPr>
      <w:r>
        <w:rPr>
          <w:rFonts w:ascii="Georgia" w:hAnsi="Georgia" w:eastAsia="Georgia"/>
          <w:b w:val="0"/>
          <w:sz w:val="22"/>
        </w:rPr>
        <w:t>The apple was therefore not really falling because gravity “pulled” it downward in the Newtonian sense.</w:t>
      </w:r>
    </w:p>
    <w:p>
      <w:pPr>
        <w:spacing w:after="160" w:line="240" w:lineRule="auto"/>
      </w:pPr>
      <w:r>
        <w:rPr>
          <w:rFonts w:ascii="Georgia" w:hAnsi="Georgia" w:eastAsia="Georgia"/>
          <w:b w:val="0"/>
          <w:sz w:val="22"/>
        </w:rPr>
        <w:t>It was following the geometry.</w:t>
      </w:r>
    </w:p>
    <w:p>
      <w:pPr>
        <w:spacing w:after="160" w:line="240" w:lineRule="auto"/>
      </w:pPr>
      <w:r>
        <w:rPr>
          <w:rFonts w:ascii="Georgia" w:hAnsi="Georgia" w:eastAsia="Georgia"/>
          <w:b w:val="0"/>
          <w:sz w:val="22"/>
        </w:rPr>
        <w:t>Newton wasn’t wrong.</w:t>
      </w:r>
    </w:p>
    <w:p>
      <w:pPr>
        <w:spacing w:after="160" w:line="240" w:lineRule="auto"/>
      </w:pPr>
      <w:r>
        <w:rPr>
          <w:rFonts w:ascii="Georgia" w:hAnsi="Georgia" w:eastAsia="Georgia"/>
          <w:b w:val="0"/>
          <w:sz w:val="22"/>
        </w:rPr>
        <w:t>He had simply discovered an extraordinarily good approximation to something deeper.</w:t>
      </w:r>
    </w:p>
    <w:p>
      <w:pPr>
        <w:spacing w:after="160" w:line="240" w:lineRule="auto"/>
      </w:pPr>
      <w:r>
        <w:rPr>
          <w:rFonts w:ascii="Georgia" w:hAnsi="Georgia" w:eastAsia="Georgia"/>
          <w:b w:val="0"/>
          <w:sz w:val="22"/>
        </w:rPr>
        <w:t>To reconstruct a falling apple’s path, you need its starting position and velocity and the surrounding gravitational geometry. The apple alone does not supply the whole explanation. Chapter 6 makes the same investigative point with a photograph: compare it with independent evidence before deciding what it means.</w:t>
      </w:r>
    </w:p>
    <w:p>
      <w:pPr>
        <w:spacing w:after="160" w:line="240" w:lineRule="auto"/>
      </w:pPr>
      <w:r>
        <w:rPr>
          <w:rFonts w:ascii="Georgia" w:hAnsi="Georgia" w:eastAsia="Georgia"/>
          <w:b w:val="0"/>
          <w:sz w:val="22"/>
        </w:rPr>
        <w:t xml:space="preserve">Watch a particle trace its geodesic around an adjustable mass, with no force pushing it anywhere, at the </w:t>
      </w:r>
      <w:hyperlink r:id="rId14">
        <w:r>
          <w:rPr>
            <w:rFonts w:ascii="Georgia" w:hAnsi="Georgia"/>
            <w:sz w:val="22"/>
            <w:color w:val="0563C1"/>
            <w:u w:val="single"/>
          </w:rPr>
          <w:t xml:space="preserve">curvature demo</w:t>
        </w:r>
      </w:hyperlink>
      <w:r>
        <w:rPr>
          <w:rFonts w:ascii="Georgia" w:hAnsi="Georgia" w:eastAsia="Georgia"/>
          <w:b w:val="0"/>
          <w:sz w:val="22"/>
        </w:rPr>
        <w:t>.</w:t>
      </w:r>
    </w:p>
    <w:p>
      <w:pPr>
        <w:spacing w:after="160" w:line="240" w:lineRule="auto"/>
      </w:pPr>
      <w:hyperlink w:anchor="chapter_6">
        <w:r>
          <w:rPr>
            <w:rFonts w:ascii="Georgia" w:hAnsi="Georgia"/>
            <w:sz w:val="22"/>
            <w:color w:val="0563C1"/>
            <w:u w:val="single"/>
          </w:rPr>
          <w:t xml:space="preserve">&lt;- Chapter for this lesson: Chapter 6</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Newtonian gravity is an extraordinarily successful approximation; General Relativity gives the deeper geometric description.</w:t>
      </w:r>
    </w:p>
    <w:p>
      <w:pPr>
        <w:spacing w:after="160" w:line="240" w:lineRule="auto"/>
      </w:pPr>
      <w:r>
        <w:rPr>
          <w:rFonts w:ascii="Georgia" w:hAnsi="Georgia" w:eastAsia="Georgia"/>
          <w:b w:val="0"/>
          <w:sz w:val="22"/>
        </w:rPr>
        <w:t>Do not say Newton was simply wrong. Newtonian gravity remains an excellent approximation when relativistic corrections are small.</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do astronauts feel weightless in orbit?</w:t>
      </w:r>
    </w:p>
    <w:p>
      <w:pPr>
        <w:spacing w:after="160" w:line="240" w:lineRule="auto"/>
      </w:pPr>
      <w:r>
        <w:rPr>
          <w:rFonts w:ascii="Georgia" w:hAnsi="Georgia" w:eastAsia="Georgia"/>
          <w:b w:val="0"/>
          <w:sz w:val="22"/>
        </w:rPr>
        <w:t>They and their spacecraft are in free fall.</w:t>
      </w:r>
    </w:p>
    <w:p>
      <w:pPr>
        <w:spacing w:after="160" w:line="240" w:lineRule="auto"/>
      </w:pPr>
      <w:r>
        <w:rPr>
          <w:rFonts w:ascii="Georgia" w:hAnsi="Georgia" w:eastAsia="Georgia"/>
          <w:b w:val="0"/>
          <w:sz w:val="22"/>
        </w:rPr>
        <w:t>Film: 2001: A Space Odyssey — a geodesic with better lighting.</w:t>
      </w:r>
    </w:p>
    <w:p>
      <w:pPr>
        <w:pStyle w:val="Heading1"/>
        <w:keepNext/>
        <w:pageBreakBefore/>
        <w:spacing w:after="200" w:before="320"/>
        <w:jc w:val="center"/>
      </w:pPr>
      <w:bookmarkStart w:id="30" w:name="lesson_6"/>
      <w:r>
        <w:rPr>
          <w:rFonts w:ascii="Amazon Ember" w:hAnsi="Amazon Ember" w:eastAsia="Amazon Ember"/>
          <w:b/>
          <w:color w:val="0C447C"/>
          <w:sz w:val="36"/>
        </w:rPr>
        <w:t>Lesson 6</w:t>
      </w:r>
      <w:bookmarkEnd w:id="30"/>
    </w:p>
    <w:p>
      <w:pPr>
        <w:spacing w:after="200" w:before="320"/>
        <w:jc w:val="center"/>
      </w:pPr>
      <w:r>
        <w:rPr>
          <w:rFonts w:ascii="Amazon Ember" w:hAnsi="Amazon Ember" w:eastAsia="Amazon Ember"/>
          <w:b/>
          <w:color w:val="0C447C"/>
          <w:sz w:val="36"/>
        </w:rPr>
        <w:t>Singularities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7.</w:t>
      </w:r>
    </w:p>
    <w:p>
      <w:pPr>
        <w:spacing w:after="160" w:line="240" w:lineRule="auto"/>
      </w:pPr>
      <w:r>
        <w:rPr>
          <w:rFonts w:ascii="Georgia" w:hAnsi="Georgia" w:eastAsia="Georgia"/>
          <w:b w:val="0"/>
          <w:sz w:val="22"/>
        </w:rPr>
        <w:t>Learning objective: Define a singularity as a breakdown of the classical spacetime description, not merely ‘very strong gravity.’</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Here Derek makes an important distinction. A singularity is not simply a place where gravity is very strong.</w:t>
      </w:r>
    </w:p>
    <w:p>
      <w:pPr>
        <w:spacing w:after="160" w:line="240" w:lineRule="auto"/>
      </w:pPr>
      <w:r>
        <w:rPr>
          <w:rFonts w:ascii="Georgia" w:hAnsi="Georgia" w:eastAsia="Georgia"/>
          <w:b w:val="0"/>
          <w:sz w:val="22"/>
        </w:rPr>
        <w:t>That would be too easy.</w:t>
      </w:r>
    </w:p>
    <w:p>
      <w:pPr>
        <w:spacing w:after="160" w:line="240" w:lineRule="auto"/>
      </w:pPr>
      <w:r>
        <w:rPr>
          <w:rFonts w:ascii="Georgia" w:hAnsi="Georgia" w:eastAsia="Georgia"/>
          <w:b w:val="0"/>
          <w:sz w:val="22"/>
        </w:rPr>
        <w:t>A singularity represents a breakdown of the classical spacetime description. One useful way of expressing this is through geodesic incompleteness. Normally, you should be able to keep extending that path. At a singularity, the classical theory can tell you that the path simply cannot be continued in the expected way.</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Imagine following a freely falling observer’s worldline.</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A key warning sign is a freely falling path that ends after a finite amount of proper time and cannot be continued within the classical spacetime. The map runs out while the clock could still have been ticking.</w:t>
      </w:r>
    </w:p>
    <w:p>
      <w:pPr>
        <w:spacing w:after="160" w:line="240" w:lineRule="auto"/>
      </w:pPr>
      <w:r>
        <w:rPr>
          <w:rFonts w:ascii="Georgia" w:hAnsi="Georgia" w:eastAsia="Georgia"/>
          <w:b w:val="0"/>
          <w:sz w:val="22"/>
        </w:rPr>
        <w:t>This tells us something profound: The theory has reached its limit.</w:t>
      </w:r>
    </w:p>
    <w:p>
      <w:pPr>
        <w:spacing w:after="160" w:line="240" w:lineRule="auto"/>
      </w:pPr>
      <w:r>
        <w:rPr>
          <w:rFonts w:ascii="Georgia" w:hAnsi="Georgia" w:eastAsia="Georgia"/>
          <w:b w:val="0"/>
          <w:sz w:val="22"/>
        </w:rPr>
        <w:t>This is why physicists don’t normally say:</w:t>
      </w:r>
    </w:p>
    <w:p>
      <w:pPr>
        <w:spacing w:after="40" w:line="240" w:lineRule="auto"/>
      </w:pPr>
      <w:r>
        <w:rPr>
          <w:rFonts w:ascii="Georgia" w:hAnsi="Georgia" w:eastAsia="Georgia"/>
          <w:b w:val="0"/>
          <w:sz w:val="22"/>
        </w:rPr>
        <w:t>“There’s a really strong gravitational field over there, so that’s a singularity.”</w:t>
      </w:r>
    </w:p>
    <w:p>
      <w:pPr>
        <w:spacing w:after="160" w:line="240" w:lineRule="auto"/>
      </w:pPr>
      <w:r>
        <w:rPr>
          <w:rFonts w:ascii="Georgia" w:hAnsi="Georgia" w:eastAsia="Georgia"/>
          <w:b w:val="0"/>
          <w:sz w:val="22"/>
        </w:rPr>
        <w:t>They ask whether the mathematical structure of spacetime itself becomes pathological.</w:t>
      </w:r>
    </w:p>
    <w:p>
      <w:pPr>
        <w:spacing w:after="160" w:line="240" w:lineRule="auto"/>
      </w:pPr>
      <w:r>
        <w:rPr>
          <w:rFonts w:ascii="Georgia" w:hAnsi="Georgia" w:eastAsia="Georgia"/>
          <w:b w:val="0"/>
          <w:sz w:val="22"/>
        </w:rPr>
        <w:t>And that distinction matters enormously when we discuss black holes and the early universe.</w:t>
      </w:r>
    </w:p>
    <w:p>
      <w:pPr>
        <w:spacing w:after="160" w:line="240" w:lineRule="auto"/>
      </w:pPr>
      <w:r>
        <w:rPr>
          <w:rFonts w:ascii="Georgia" w:hAnsi="Georgia" w:eastAsia="Georgia"/>
          <w:b w:val="0"/>
          <w:sz w:val="22"/>
        </w:rPr>
        <w:t>A singularity is not necessarily an object sitting somewhere waiting to be photographed.</w:t>
      </w:r>
    </w:p>
    <w:p>
      <w:pPr>
        <w:spacing w:after="160" w:line="240" w:lineRule="auto"/>
      </w:pPr>
      <w:r>
        <w:rPr>
          <w:rFonts w:ascii="Georgia" w:hAnsi="Georgia" w:eastAsia="Georgia"/>
          <w:b w:val="0"/>
          <w:sz w:val="22"/>
        </w:rPr>
        <w:t>It may be telling us that General Relativity is incomplete at that point.</w:t>
      </w:r>
    </w:p>
    <w:p>
      <w:pPr>
        <w:spacing w:after="160" w:line="240" w:lineRule="auto"/>
      </w:pPr>
      <w:r>
        <w:rPr>
          <w:rFonts w:ascii="Georgia" w:hAnsi="Georgia" w:eastAsia="Georgia"/>
          <w:b w:val="0"/>
          <w:sz w:val="22"/>
        </w:rPr>
        <w:t>Which is physicist-speak for:</w:t>
      </w:r>
    </w:p>
    <w:p>
      <w:pPr>
        <w:spacing w:after="40" w:line="240" w:lineRule="auto"/>
      </w:pPr>
      <w:r>
        <w:rPr>
          <w:rFonts w:ascii="Georgia" w:hAnsi="Georgia" w:eastAsia="Georgia"/>
          <w:b w:val="0"/>
          <w:sz w:val="22"/>
        </w:rPr>
        <w:t>“The equations have stopped being helpful. Someone should invent some better ones.”</w:t>
      </w:r>
    </w:p>
    <w:p>
      <w:pPr>
        <w:spacing w:after="160" w:line="240" w:lineRule="auto"/>
      </w:pPr>
      <w:r>
        <w:rPr>
          <w:rFonts w:ascii="Georgia" w:hAnsi="Georgia" w:eastAsia="Georgia"/>
          <w:b w:val="0"/>
          <w:sz w:val="22"/>
        </w:rPr>
        <w:t>The novel uses the missing date as a metaphor for a description that runs out. A blank box in CASEBOOK is not a spacetime singularity. The metaphor earns a lesson, not a black hole.</w:t>
      </w:r>
    </w:p>
    <w:p>
      <w:pPr>
        <w:spacing w:after="160" w:line="240" w:lineRule="auto"/>
      </w:pPr>
      <w:r>
        <w:rPr>
          <w:rFonts w:ascii="Georgia" w:hAnsi="Georgia" w:eastAsia="Georgia"/>
          <w:b w:val="0"/>
          <w:sz w:val="22"/>
        </w:rPr>
        <w:t>Two related ideas are worth naming here, though neither is this story’s actual diagnosis: a white hole is a black hole’s time-reverse, a region that can only emit and never absorb, and a wormhole is a hypothetical tunnel connecting two distant regions of spacetime. Both are solutions on paper. Neither has ever been observed.</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 singularity is a failure or incompleteness of the classical spacetime description. Classical black-hole models contain singularities behind horizons. White holes and wormholes are related mathematical ideas, not diagnoses of the Bureau’s case.</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r>
        <w:rPr>
          <w:rFonts w:ascii="Georgia" w:hAnsi="Georgia" w:eastAsia="Georgia"/>
          <w:b w:val="0"/>
          <w:sz w:val="22"/>
        </w:rPr>
        <w:t xml:space="preserve"> · </w:t>
      </w:r>
      <w:hyperlink w:anchor="gloss_Wormhole">
        <w:r>
          <w:rPr>
            <w:rFonts w:ascii="Georgia" w:hAnsi="Georgia"/>
            <w:sz w:val="22"/>
            <w:color w:val="0563C1"/>
            <w:u w:val="single"/>
          </w:rPr>
          <w:t xml:space="preserve">Wormhole</w:t>
        </w:r>
      </w:hyperlink>
    </w:p>
    <w:p>
      <w:pPr>
        <w:spacing w:after="160" w:line="240" w:lineRule="auto"/>
      </w:pPr>
      <w:hyperlink w:anchor="chapter_7">
        <w:r>
          <w:rPr>
            <w:rFonts w:ascii="Georgia" w:hAnsi="Georgia"/>
            <w:sz w:val="22"/>
            <w:color w:val="0563C1"/>
            <w:u w:val="single"/>
          </w:rPr>
          <w:t xml:space="preserve">&lt;- Chapter for this lesson: Chapter 7</w:t>
        </w:r>
      </w:hyperlink>
    </w:p>
    <w:p>
      <w:pPr>
        <w:spacing w:after="160" w:line="240" w:lineRule="auto"/>
      </w:pPr>
      <w:r>
        <w:rPr>
          <w:rFonts w:ascii="Georgia" w:hAnsi="Georgia" w:eastAsia="Georgia"/>
          <w:b w:val="0"/>
          <w:sz w:val="22"/>
        </w:rPr>
        <w:t>The impossible platform in the Book Two teaser belongs to the fiction. It does not turn Case 1047 into a black hole, white hole or wormhole.</w:t>
      </w:r>
    </w:p>
    <w:p>
      <w:pPr>
        <w:spacing w:after="160" w:line="240" w:lineRule="auto"/>
      </w:pPr>
      <w:r>
        <w:rPr>
          <w:rFonts w:ascii="Georgia" w:hAnsi="Georgia" w:eastAsia="Georgia"/>
          <w:b w:val="0"/>
          <w:sz w:val="22"/>
        </w:rPr>
        <w:t>The Bureau’s official position is that the Underground is merely having a bad day.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should a singularity make you suspect?</w:t>
      </w:r>
    </w:p>
    <w:p>
      <w:pPr>
        <w:spacing w:after="160" w:line="240" w:lineRule="auto"/>
      </w:pPr>
      <w:r>
        <w:rPr>
          <w:rFonts w:ascii="Georgia" w:hAnsi="Georgia" w:eastAsia="Georgia"/>
          <w:b w:val="0"/>
          <w:sz w:val="22"/>
        </w:rPr>
        <w:t>That the classical theory has reached its limit.</w:t>
      </w:r>
    </w:p>
    <w:p>
      <w:pPr>
        <w:spacing w:after="160" w:line="240" w:lineRule="auto"/>
      </w:pPr>
      <w:r>
        <w:rPr>
          <w:rFonts w:ascii="Georgia" w:hAnsi="Georgia" w:eastAsia="Georgia"/>
          <w:b w:val="0"/>
          <w:sz w:val="22"/>
        </w:rPr>
        <w:t>Film: Event Horizon — the map running out, not a villain’s lair.</w:t>
      </w:r>
    </w:p>
    <w:p>
      <w:pPr>
        <w:pStyle w:val="Heading1"/>
        <w:keepNext/>
        <w:pageBreakBefore/>
        <w:spacing w:after="200" w:before="320"/>
        <w:jc w:val="center"/>
      </w:pPr>
      <w:bookmarkStart w:id="31" w:name="lesson_7"/>
      <w:r>
        <w:rPr>
          <w:rFonts w:ascii="Amazon Ember" w:hAnsi="Amazon Ember" w:eastAsia="Amazon Ember"/>
          <w:b/>
          <w:color w:val="0C447C"/>
          <w:sz w:val="36"/>
        </w:rPr>
        <w:t>Lesson 7</w:t>
      </w:r>
      <w:bookmarkEnd w:id="31"/>
    </w:p>
    <w:p>
      <w:pPr>
        <w:spacing w:after="200" w:before="320"/>
        <w:jc w:val="center"/>
      </w:pPr>
      <w:r>
        <w:rPr>
          <w:rFonts w:ascii="Amazon Ember" w:hAnsi="Amazon Ember" w:eastAsia="Amazon Ember"/>
          <w:b/>
          <w:color w:val="0C447C"/>
          <w:sz w:val="36"/>
        </w:rPr>
        <w:t>Why SR and GR Don’t Fight</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8</w:t>
      </w:r>
    </w:p>
    <w:p>
      <w:pPr>
        <w:spacing w:after="160" w:line="240" w:lineRule="auto"/>
      </w:pPr>
      <w:r>
        <w:rPr>
          <w:rFonts w:ascii="Georgia" w:hAnsi="Georgia" w:eastAsia="Georgia"/>
          <w:b w:val="0"/>
          <w:sz w:val="22"/>
        </w:rPr>
        <w:t>Learning objective: Explain SR as the local freely falling limit of GR; identify when frame-stitching, not physics, is the problem.</w:t>
      </w:r>
    </w:p>
    <w:p>
      <w:pPr>
        <w:spacing w:after="160" w:line="240" w:lineRule="auto"/>
      </w:pPr>
      <w:r>
        <w:rPr>
          <w:rFonts w:ascii="Georgia" w:hAnsi="Georgia" w:eastAsia="Georgia"/>
          <w:b w:val="0"/>
          <w:sz w:val="22"/>
        </w:rPr>
        <w:t>Special Relativity as the local limit of General Relativity: any sufficiently small freely falling patch looks flat.</w:t>
      </w:r>
    </w:p>
    <w:p>
      <w:pPr>
        <w:spacing w:after="160" w:line="240" w:lineRule="auto"/>
      </w:pPr>
      <w:r>
        <w:rPr>
          <w:rFonts w:ascii="Georgia" w:hAnsi="Georgia" w:eastAsia="Georgia"/>
          <w:b w:val="0"/>
          <w:sz w:val="22"/>
        </w:rPr>
        <w:t>General Relativity contains Special Relativity locally. In a sufficiently small region of spacetime, a freely falling observer can construct a local inertial frame. Within that small region, physics looks like Special Relativity.</w:t>
      </w:r>
    </w:p>
    <w:p>
      <w:pPr>
        <w:spacing w:after="160" w:line="240" w:lineRule="auto"/>
      </w:pPr>
      <w:r>
        <w:rPr>
          <w:rFonts w:ascii="Georgia" w:hAnsi="Georgia" w:eastAsia="Georgia"/>
          <w:b w:val="0"/>
          <w:sz w:val="22"/>
        </w:rPr>
        <w:t>So: SR = local flat-spacetime physics while</w:t>
      </w:r>
    </w:p>
    <w:p>
      <w:pPr>
        <w:spacing w:after="160" w:line="240" w:lineRule="auto"/>
      </w:pPr>
      <w:r>
        <w:rPr>
          <w:rFonts w:ascii="Georgia" w:hAnsi="Georgia" w:eastAsia="Georgia"/>
          <w:b w:val="0"/>
          <w:sz w:val="22"/>
        </w:rPr>
        <w:t>GR = the larger theory describing curved spacetime and how those local frames fit together. This is why the theories can coexist perfectly well.</w:t>
      </w:r>
    </w:p>
    <w:p>
      <w:pPr>
        <w:spacing w:after="160" w:line="240" w:lineRule="auto"/>
      </w:pPr>
      <w:r>
        <w:rPr>
          <w:rFonts w:ascii="Georgia" w:hAnsi="Georgia" w:eastAsia="Georgia"/>
          <w:b w:val="0"/>
          <w:sz w:val="22"/>
        </w:rPr>
        <w:t>Here is the intuition without the mathematics. Stand on a football pitch and the ground looks flat. Look at the whole planet from orbit and it is obviously a sphere. Nothing about the Earth changed between those two views — only how much of it you were looking at. A small enough patch of a curved surface always looks flat, to whatever precision you happen to be measuring with. Spacetime behaves the same way: zoom in on a small enough patch, for a short enough time, and General Relativity’s curved geometry is indistinguishable from Special Relativity’s flat one. Zoom back out and the curvature reappears — not because SR broke, but because the patch was never the whole pitch.</w:t>
      </w:r>
    </w:p>
    <w:p>
      <w:pPr>
        <w:spacing w:after="160" w:line="240" w:lineRule="auto"/>
      </w:pPr>
      <w:r>
        <w:rPr>
          <w:rFonts w:ascii="Georgia" w:hAnsi="Georgia" w:eastAsia="Georgia"/>
          <w:b w:val="0"/>
          <w:sz w:val="22"/>
        </w:rPr>
        <w:t>The cold rain is evidence about the photograph’s date, not evidence of tidal gravity. Local flatness is the lesson prompted by that chapter; rain remains rain.</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This is the same fact Lesson 4 called a tidal effect, seen from the other direction: local flatness is what you get before the tides show up.</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Nothing in Case 1047 discovers that SR is “wrong.”</w:t>
      </w:r>
    </w:p>
    <w:p>
      <w:pPr>
        <w:spacing w:after="160" w:line="240" w:lineRule="auto"/>
      </w:pPr>
      <w:r>
        <w:rPr>
          <w:rFonts w:ascii="Georgia" w:hAnsi="Georgia" w:eastAsia="Georgia"/>
          <w:b w:val="0"/>
          <w:sz w:val="22"/>
        </w:rPr>
        <w:t>A wrong date in a computer is not a failure of relativity. Distinguishing a mistaken description from a physical anomaly is the investigative habit the chapter and this lesson share.</w:t>
      </w:r>
    </w:p>
    <w:p>
      <w:pPr>
        <w:spacing w:after="160" w:line="240" w:lineRule="auto"/>
      </w:pPr>
      <w:hyperlink w:anchor="chapter_8">
        <w:r>
          <w:rPr>
            <w:rFonts w:ascii="Georgia" w:hAnsi="Georgia"/>
            <w:sz w:val="22"/>
            <w:color w:val="0563C1"/>
            <w:u w:val="single"/>
          </w:rPr>
          <w:t xml:space="preserve">&lt;- Chapter for this lesson: Chapter 8</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is the local limit of General Relativity in freely falling frames.</w:t>
      </w:r>
    </w:p>
    <w:p>
      <w:pPr>
        <w:spacing w:after="160" w:line="240" w:lineRule="auto"/>
      </w:pPr>
      <w:r>
        <w:rPr>
          <w:rFonts w:ascii="Georgia" w:hAnsi="Georgia" w:eastAsia="Georgia"/>
          <w:b w:val="0"/>
          <w:sz w:val="22"/>
        </w:rPr>
        <w:t>GR does not make SR obsolete. It contains local SR while describing how local frames fit together in curved spacetime.</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can a small freely falling laboratory behave approximately like Special Relativity?</w:t>
      </w:r>
    </w:p>
    <w:p>
      <w:pPr>
        <w:spacing w:after="160" w:line="240" w:lineRule="auto"/>
      </w:pPr>
      <w:r>
        <w:rPr>
          <w:rFonts w:ascii="Georgia" w:hAnsi="Georgia" w:eastAsia="Georgia"/>
          <w:b w:val="0"/>
          <w:sz w:val="22"/>
        </w:rPr>
        <w:t>Because curvature effects become negligible over a sufficiently small region.</w:t>
      </w:r>
    </w:p>
    <w:p>
      <w:pPr>
        <w:spacing w:after="160" w:line="240" w:lineRule="auto"/>
      </w:pPr>
      <w:r>
        <w:rPr>
          <w:rFonts w:ascii="Georgia" w:hAnsi="Georgia" w:eastAsia="Georgia"/>
          <w:b w:val="0"/>
          <w:sz w:val="22"/>
        </w:rPr>
        <w:t>Film: The Martian — local physics still works while the planet does not.</w:t>
      </w:r>
    </w:p>
    <w:p>
      <w:pPr>
        <w:pStyle w:val="Heading1"/>
        <w:keepNext/>
        <w:pageBreakBefore/>
        <w:spacing w:after="200" w:before="320"/>
        <w:jc w:val="center"/>
      </w:pPr>
      <w:bookmarkStart w:id="32" w:name="lesson_8"/>
      <w:r>
        <w:rPr>
          <w:rFonts w:ascii="Amazon Ember" w:hAnsi="Amazon Ember" w:eastAsia="Amazon Ember"/>
          <w:b/>
          <w:color w:val="0C447C"/>
          <w:sz w:val="36"/>
        </w:rPr>
        <w:t>Lesson 8</w:t>
      </w:r>
      <w:bookmarkEnd w:id="32"/>
    </w:p>
    <w:p>
      <w:pPr>
        <w:spacing w:after="200" w:before="320"/>
        <w:jc w:val="center"/>
      </w:pPr>
      <w:r>
        <w:rPr>
          <w:rFonts w:ascii="Amazon Ember" w:hAnsi="Amazon Ember" w:eastAsia="Amazon Ember"/>
          <w:b/>
          <w:color w:val="0C447C"/>
          <w:sz w:val="36"/>
        </w:rPr>
        <w:t>The Door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9.</w:t>
      </w:r>
    </w:p>
    <w:p>
      <w:pPr>
        <w:spacing w:after="160" w:line="240" w:lineRule="auto"/>
      </w:pPr>
      <w:r>
        <w:rPr>
          <w:rFonts w:ascii="Georgia" w:hAnsi="Georgia" w:eastAsia="Georgia"/>
          <w:b w:val="0"/>
          <w:sz w:val="22"/>
        </w:rPr>
        <w:t>Learning objective: Treat coordinates as labels; decide whether two number-sets describe one event or two.</w:t>
      </w:r>
    </w:p>
    <w:p>
      <w:pPr>
        <w:spacing w:after="160" w:line="240" w:lineRule="auto"/>
      </w:pPr>
      <w:r>
        <w:rPr>
          <w:rFonts w:ascii="Georgia" w:hAnsi="Georgia" w:eastAsia="Georgia"/>
          <w:b w:val="0"/>
          <w:sz w:val="22"/>
        </w:rPr>
        <w:t>Coordinate-dependent descriptions: the same door, the same physics, described differently by two coordinate systems.</w:t>
      </w:r>
    </w:p>
    <w:p>
      <w:pPr>
        <w:jc w:val="center"/>
      </w:pPr>
      <w:r>
        <w:drawing>
          <wp:inline xmlns:a="http://schemas.openxmlformats.org/drawingml/2006/main" xmlns:pic="http://schemas.openxmlformats.org/drawingml/2006/picture">
            <wp:extent cx="4754880" cy="3169920"/>
            <wp:docPr id="4" name="Picture 4" descr="Diagram: Derek counts from his zero and puts the door at x = 4 m; Penny counts from a zero 2 m further along and puts the same door at x′ = 2 m, so x′ = x − 2 m. The labels change; the door does not."/>
            <wp:cNvGraphicFramePr>
              <a:graphicFrameLocks noChangeAspect="1"/>
            </wp:cNvGraphicFramePr>
            <a:graphic>
              <a:graphicData uri="http://schemas.openxmlformats.org/drawingml/2006/picture">
                <pic:pic>
                  <pic:nvPicPr>
                    <pic:cNvPr id="0" name="rib1_fig3.jpg"/>
                    <pic:cNvPicPr/>
                  </pic:nvPicPr>
                  <pic:blipFill>
                    <a:blip r:embed="rId15"/>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It is also an excellent metaphor for something real. Physics is full of boundaries between descriptions. One observer assigns an object one set of coordinates; another assigns different coordinates to the same object. The numbers change because the observers organise their descriptions differently. Nothing has to happen to the object itself.</w:t>
      </w:r>
    </w:p>
    <w:p>
      <w:pPr>
        <w:spacing w:after="160" w:line="240" w:lineRule="auto"/>
      </w:pPr>
      <w:r>
        <w:rPr>
          <w:rFonts w:ascii="Georgia" w:hAnsi="Georgia" w:eastAsia="Georgia"/>
          <w:b w:val="0"/>
          <w:sz w:val="22"/>
        </w:rPr>
        <w:t>The picture makes this concrete. Derek chooses one place as his zero point and labels the marked location at the door “four metres.” Penny chooses a zero point two metres closer and labels that same location “two metres.” Both labels work. Neither person has misplaced the door. They have simply started counting from different places.</w:t>
      </w:r>
    </w:p>
    <w:p>
      <w:pPr>
        <w:spacing w:after="160" w:line="240" w:lineRule="auto"/>
      </w:pPr>
      <w:r>
        <w:rPr>
          <w:rFonts w:ascii="Georgia" w:hAnsi="Georgia" w:eastAsia="Georgia"/>
          <w:b w:val="0"/>
          <w:sz w:val="22"/>
        </w:rPr>
        <w:t>The underlying physics doesn’t change merely because the description changes: the door’s position label depends on the chosen origin, but whether that same door is open at the event being described does not.</w:t>
      </w:r>
    </w:p>
    <w:p>
      <w:pPr>
        <w:spacing w:after="160" w:line="240" w:lineRule="auto"/>
      </w:pPr>
      <w:r>
        <w:rPr>
          <w:rFonts w:ascii="Georgia" w:hAnsi="Georgia" w:eastAsia="Georgia"/>
          <w:b w:val="0"/>
          <w:sz w:val="22"/>
        </w:rPr>
        <w:t>If changing coordinates could change the door itself, Derek could legitimately claim it was open while Penny insisted it was closed — and Trevor would require a slap, not a physics lesson.</w:t>
      </w:r>
    </w:p>
    <w:p>
      <w:pPr>
        <w:spacing w:after="160" w:line="240" w:lineRule="auto"/>
      </w:pPr>
      <w:r>
        <w:rPr>
          <w:rFonts w:ascii="Georgia" w:hAnsi="Georgia" w:eastAsia="Georgia"/>
          <w:b w:val="0"/>
          <w:sz w:val="22"/>
        </w:rPr>
        <w:t>But changing coordinates cannot do that. It cannot turn the handle, swing the hinges, or put a wooden panel across an empty doorway. Those are physical changes. They require something to happen to the door, not merely something to happen to the numbers used to describe it.</w:t>
      </w:r>
    </w:p>
    <w:p>
      <w:pPr>
        <w:spacing w:after="160" w:line="240" w:lineRule="auto"/>
      </w:pPr>
      <w:r>
        <w:rPr>
          <w:rFonts w:ascii="Georgia" w:hAnsi="Georgia" w:eastAsia="Georgia"/>
          <w:b w:val="0"/>
          <w:sz w:val="22"/>
        </w:rPr>
        <w:t>Separate events cannot be merged by changing coordinates. Case 1047 instead mistakes a record of an earlier event for a prediction of a later one. The photograph and Wednesday’s return to the office remain distinct events, however alike Derek’s posture may be.</w:t>
      </w:r>
    </w:p>
    <w:p>
      <w:pPr>
        <w:spacing w:after="160" w:line="240" w:lineRule="auto"/>
      </w:pPr>
      <w:r>
        <w:rPr>
          <w:rFonts w:ascii="Georgia" w:hAnsi="Georgia" w:eastAsia="Georgia"/>
          <w:b w:val="0"/>
          <w:sz w:val="22"/>
        </w:rPr>
        <w:t>The same discipline applies when the coordinates describe time as well as space. Before comparing two labels, we must ask what each label means and which event it identifies. Different labels can identify the same event. A disagreement between labels is not, by itself, a disagreement about what physically happened.</w:t>
      </w:r>
    </w:p>
    <w:p>
      <w:pPr>
        <w:spacing w:after="160" w:line="240" w:lineRule="auto"/>
      </w:pPr>
      <w:r>
        <w:rPr>
          <w:rFonts w:ascii="Georgia" w:hAnsi="Georgia" w:eastAsia="Georgia"/>
          <w:b w:val="0"/>
          <w:sz w:val="22"/>
        </w:rPr>
        <w:t>Derek and Penny can therefore agree completely about the door while writing different numbers beside it. Once they explain their coordinate choices, they can translate between the descriptions.</w:t>
      </w:r>
    </w:p>
    <w:p>
      <w:pPr>
        <w:spacing w:after="160" w:line="240" w:lineRule="auto"/>
      </w:pPr>
      <w:hyperlink w:anchor="chapter_9">
        <w:r>
          <w:rPr>
            <w:rFonts w:ascii="Georgia" w:hAnsi="Georgia"/>
            <w:sz w:val="22"/>
            <w:color w:val="0563C1"/>
            <w:u w:val="single"/>
          </w:rPr>
          <w:t xml:space="preserve">&lt;- Chapter for this lesson: Chapter 9</w:t>
        </w:r>
      </w:hyperlink>
    </w:p>
    <w:p>
      <w:pPr>
        <w:spacing w:after="160" w:line="240" w:lineRule="auto"/>
      </w:pPr>
      <w:r>
        <w:rPr>
          <w:rFonts w:ascii="Georgia" w:hAnsi="Georgia" w:eastAsia="Georgia"/>
          <w:b w:val="0"/>
          <w:sz w:val="22"/>
        </w:rPr>
        <w:t>The description changes; the physical situation does not.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Coordinates are descriptions. Changing coordinates does not by itself change the physical situation.</w:t>
      </w:r>
    </w:p>
    <w:p>
      <w:pPr>
        <w:spacing w:after="160" w:line="240" w:lineRule="auto"/>
      </w:pPr>
      <w:r>
        <w:rPr>
          <w:rFonts w:ascii="Georgia" w:hAnsi="Georgia" w:eastAsia="Georgia"/>
          <w:b w:val="0"/>
          <w:sz w:val="22"/>
        </w:rPr>
        <w:t>A metaphor about doors, maps or languages is not itself a coordinate transformation.</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coordinate systems assign different numbers to the same event, does that automatically mean two different events occurred?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Film: Primer again, for the door — two numbers, one event.</w:t>
      </w:r>
    </w:p>
    <w:p>
      <w:pPr>
        <w:pStyle w:val="Heading1"/>
        <w:keepNext/>
        <w:pageBreakBefore/>
        <w:spacing w:after="200" w:before="320"/>
        <w:jc w:val="center"/>
      </w:pPr>
      <w:bookmarkStart w:id="33" w:name="lesson_9"/>
      <w:r>
        <w:rPr>
          <w:rFonts w:ascii="Amazon Ember" w:hAnsi="Amazon Ember" w:eastAsia="Amazon Ember"/>
          <w:b/>
          <w:color w:val="0C447C"/>
          <w:sz w:val="36"/>
        </w:rPr>
        <w:t>Lesson 9</w:t>
      </w:r>
      <w:bookmarkEnd w:id="33"/>
    </w:p>
    <w:p>
      <w:pPr>
        <w:spacing w:after="200" w:before="320"/>
        <w:jc w:val="center"/>
      </w:pPr>
      <w:r>
        <w:rPr>
          <w:rFonts w:ascii="Amazon Ember" w:hAnsi="Amazon Ember" w:eastAsia="Amazon Ember"/>
          <w:b/>
          <w:color w:val="0C447C"/>
          <w:sz w:val="36"/>
        </w:rPr>
        <w:t>Relativistic Travel</w:t>
      </w:r>
    </w:p>
    <w:p>
      <w:pPr>
        <w:spacing w:after="160" w:line="240" w:lineRule="auto"/>
      </w:pPr>
      <w:r>
        <w:rPr>
          <w:rFonts w:ascii="Georgia" w:hAnsi="Georgia" w:eastAsia="Georgia"/>
          <w:b w:val="0"/>
          <w:sz w:val="22"/>
        </w:rPr>
        <w:t>Module C · Labels, Paths, Experiments · Case link: Chapter 10. Learning objective: Explain proper-time differences along unequal worldlines (twin paradox logic). The Lorentz transformation connects the space and time coordinates of the same events in the Earth and spaceship frames.</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Picture a spaceship travelling at relativistic speed. Its clock measures its own proper time. An observer on Earth measures a different elapsed time between the same events.</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Lorentz factor, γ, stays extremely close to 1 at everyday speeds and becomes large as speed approaches c — the speed of light. The transformation describes time dilation and length contraction along the direction of motion.</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But remember:</w:t>
      </w:r>
    </w:p>
    <w:p>
      <w:pPr>
        <w:spacing w:after="160" w:line="240" w:lineRule="auto"/>
      </w:pPr>
      <w:r>
        <w:rPr>
          <w:rFonts w:ascii="Georgia" w:hAnsi="Georgia" w:eastAsia="Georgia"/>
          <w:b w:val="0"/>
          <w:sz w:val="22"/>
        </w:rPr>
        <w:t>Nobody experiences their own clock as running slowly. Your own clock always appears normal to you. Different worldlines between the same departure and reunion events can accumulate different amounts of proper time.</w:t>
      </w:r>
    </w:p>
    <w:p>
      <w:pPr>
        <w:spacing w:after="160" w:line="240" w:lineRule="auto"/>
      </w:pPr>
      <w:r>
        <w:rPr>
          <w:rFonts w:ascii="Georgia" w:hAnsi="Georgia" w:eastAsia="Georgia"/>
          <w:b w:val="0"/>
          <w:sz w:val="22"/>
        </w:rPr>
        <w:t>If Derek flies to another star at enormous speed and returns, he might have aged considerably less than people who stayed on Earth. His watch did not malfunction. It correctly measured his proper time.</w:t>
      </w:r>
    </w:p>
    <w:p>
      <w:pPr>
        <w:spacing w:after="160" w:line="240" w:lineRule="auto"/>
      </w:pPr>
      <w:r>
        <w:rPr>
          <w:rFonts w:ascii="Georgia" w:hAnsi="Georgia" w:eastAsia="Georgia"/>
          <w:b w:val="0"/>
          <w:sz w:val="22"/>
        </w:rPr>
        <w:t>Put a number on it. Neglecting the time spent turning around, and travelling at γ = 5/3 (roughly 0.8c, chosen because the arithmetic behaves), a ten-year round trip by Earth’s clocks costs Derek only six years of his own proper time. The missing four years are not lost, stolen, or hidden in a drawer marked Pending Geometry — they simply never accumulated, because his path through spacetime between the same two events was shorter in exactly the sense that matters.</w:t>
      </w:r>
    </w:p>
    <w:p>
      <w:pPr>
        <w:spacing w:after="160" w:line="240" w:lineRule="auto"/>
      </w:pPr>
      <w:hyperlink w:anchor="chapter_10">
        <w:r>
          <w:rPr>
            <w:rFonts w:ascii="Georgia" w:hAnsi="Georgia"/>
            <w:sz w:val="22"/>
            <w:color w:val="0563C1"/>
            <w:u w:val="single"/>
          </w:rPr>
          <w:t xml:space="preserve">&lt;- Chapter for this lesson: Chapter 10</w:t>
        </w:r>
      </w:hyperlink>
    </w:p>
    <w:p>
      <w:pPr>
        <w:spacing w:after="160" w:line="240" w:lineRule="auto"/>
      </w:pPr>
      <w:r>
        <w:rPr>
          <w:rFonts w:ascii="Georgia" w:hAnsi="Georgia" w:eastAsia="Georgia"/>
          <w:b w:val="0"/>
          <w:sz w:val="22"/>
        </w:rPr>
        <w:t>And this is why booking Ryanair is not actually an established method of achieving relativistic time travel.</w:t>
      </w:r>
    </w:p>
    <w:p>
      <w:pPr>
        <w:spacing w:after="160" w:line="240" w:lineRule="auto"/>
      </w:pPr>
      <w:r>
        <w:rPr>
          <w:rFonts w:ascii="Georgia" w:hAnsi="Georgia" w:eastAsia="Georgia"/>
          <w:b w:val="0"/>
          <w:sz w:val="22"/>
        </w:rPr>
        <w:t>The airline has yet to update its terms and conditions accordingly.</w:t>
      </w:r>
    </w:p>
    <w:p>
      <w:pPr>
        <w:spacing w:after="160" w:line="240" w:lineRule="auto"/>
      </w:pPr>
      <w:r>
        <w:rPr>
          <w:rFonts w:ascii="Georgia" w:hAnsi="Georgia" w:eastAsia="Georgia"/>
          <w:b w:val="0"/>
          <w:sz w:val="22"/>
        </w:rPr>
        <w:t>Hafele and Keating, 1971. Four caesium-beam clocks were flown round the world on ordinary airliners, once eastward and once westward, and compared with the clocks that had stayed at the US Naval Observatory. Eastbound they lost 59 ± 10 nanoseconds and westbound they gained 273 ± 7 nanoseconds, against predictions of −40 ± 23 nanoseconds and +275 ± 21 nanoseconds, with the speed effect and the height effect both in the sum (Science 177, 166–170, 1972). The travelling clocks were not confused. They had taken different paths. The experiment measures an actual proper-time difference. The novel’s misdated record is a different problem; honest clocks are the connection, not an identical explanation.</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Proper time is what a clock actually measures along its worldline; different worldlines can contain different amounts of proper time.</w:t>
      </w:r>
    </w:p>
    <w:p>
      <w:pPr>
        <w:spacing w:after="160" w:line="240" w:lineRule="auto"/>
      </w:pPr>
      <w:r>
        <w:rPr>
          <w:rFonts w:ascii="Georgia" w:hAnsi="Georgia" w:eastAsia="Georgia"/>
          <w:b w:val="0"/>
          <w:sz w:val="22"/>
        </w:rPr>
        <w:t>Time dilation is not a malfunction of the travelling clock, and the traveller does not watch their own clock run abnormally slowly.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Derek travels fast and reunites with Earth, can he have aged less than someone who stayed behind?</w:t>
      </w:r>
    </w:p>
    <w:p>
      <w:pPr>
        <w:spacing w:after="160" w:line="240" w:lineRule="auto"/>
      </w:pPr>
      <w:r>
        <w:rPr>
          <w:rFonts w:ascii="Georgia" w:hAnsi="Georgia" w:eastAsia="Georgia"/>
          <w:b w:val="0"/>
          <w:sz w:val="22"/>
        </w:rPr>
        <w:t>Yes. In the idealised flat-spacetime round trip, his worldline accumulates less proper time. The clocks are not broken. The routes are unequal.</w:t>
      </w:r>
    </w:p>
    <w:p>
      <w:pPr>
        <w:spacing w:after="160" w:line="240" w:lineRule="auto"/>
      </w:pPr>
      <w:r>
        <w:rPr>
          <w:rFonts w:ascii="Georgia" w:hAnsi="Georgia" w:eastAsia="Georgia"/>
          <w:b w:val="0"/>
          <w:sz w:val="22"/>
        </w:rPr>
        <w:t>Film: Twelve Monkeys — a worldline is not a timetable.</w:t>
      </w:r>
    </w:p>
    <w:p>
      <w:pPr>
        <w:pStyle w:val="Heading1"/>
        <w:keepNext/>
        <w:pageBreakBefore/>
        <w:spacing w:after="200" w:before="320"/>
        <w:jc w:val="center"/>
      </w:pPr>
      <w:bookmarkStart w:id="34" w:name="lesson_10"/>
      <w:r>
        <w:rPr>
          <w:rFonts w:ascii="Amazon Ember" w:hAnsi="Amazon Ember" w:eastAsia="Amazon Ember"/>
          <w:b/>
          <w:color w:val="0C447C"/>
          <w:sz w:val="36"/>
        </w:rPr>
        <w:t>Lesson 10</w:t>
      </w:r>
      <w:bookmarkEnd w:id="34"/>
    </w:p>
    <w:p>
      <w:pPr>
        <w:spacing w:after="200" w:before="320"/>
        <w:jc w:val="center"/>
      </w:pPr>
      <w:r>
        <w:rPr>
          <w:rFonts w:ascii="Amazon Ember" w:hAnsi="Amazon Ember" w:eastAsia="Amazon Ember"/>
          <w:b/>
          <w:color w:val="0C447C"/>
          <w:sz w:val="36"/>
        </w:rPr>
        <w:t>The Cucumber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11</w:t>
      </w:r>
    </w:p>
    <w:p>
      <w:pPr>
        <w:spacing w:after="160" w:line="240" w:lineRule="auto"/>
      </w:pPr>
      <w:r>
        <w:rPr>
          <w:rFonts w:ascii="Georgia" w:hAnsi="Georgia" w:eastAsia="Georgia"/>
          <w:b w:val="0"/>
          <w:sz w:val="22"/>
        </w:rPr>
        <w:t>Learning objective: Apply length contraction correctly; use an ordinary object as a control experiment between frames.</w:t>
      </w:r>
    </w:p>
    <w:p>
      <w:pPr>
        <w:spacing w:after="160" w:line="240" w:lineRule="auto"/>
      </w:pPr>
      <w:r>
        <w:rPr>
          <w:rFonts w:ascii="Georgia" w:hAnsi="Georgia" w:eastAsia="Georgia"/>
          <w:b w:val="0"/>
          <w:sz w:val="22"/>
        </w:rPr>
        <w:t>Length contraction: a moving object’s measured length shrinks along its direction of motion; its rest length does not.</w:t>
      </w:r>
    </w:p>
    <w:p>
      <w:pPr>
        <w:spacing w:after="160" w:line="240" w:lineRule="auto"/>
      </w:pPr>
      <w:r>
        <w:rPr>
          <w:rFonts w:ascii="Georgia" w:hAnsi="Georgia" w:eastAsia="Georgia"/>
          <w:b w:val="0"/>
          <w:sz w:val="22"/>
        </w:rPr>
        <w:t>The ordinary cucumber is useful because it is boring. Boring objects are excellent physics experiments.</w:t>
      </w:r>
    </w:p>
    <w:p>
      <w:pPr>
        <w:spacing w:after="160" w:line="240" w:lineRule="auto"/>
      </w:pPr>
      <w:r>
        <w:rPr>
          <w:rFonts w:ascii="Georgia" w:hAnsi="Georgia" w:eastAsia="Georgia"/>
          <w:b w:val="0"/>
          <w:sz w:val="22"/>
        </w:rPr>
        <w:t>If a cucumber moves rapidly relative to an observer, Special Relativity predicts that its measured length along the direction of motion is contracted by a factor of 1/γ. The observer measures both endpoints at the same time in their own frame.</w:t>
      </w:r>
    </w:p>
    <w:p>
      <w:pPr>
        <w:spacing w:after="160" w:line="240" w:lineRule="auto"/>
      </w:pPr>
      <w:r>
        <w:rPr>
          <w:rFonts w:ascii="Georgia" w:hAnsi="Georgia" w:eastAsia="Georgia"/>
          <w:b w:val="0"/>
          <w:sz w:val="22"/>
        </w:rPr>
        <w:t>The cucumber itself does not feel squashed. Its length measured in its own rest frame remains unchanged.</w:t>
      </w:r>
    </w:p>
    <w:p>
      <w:pPr>
        <w:spacing w:after="160" w:line="240" w:lineRule="auto"/>
      </w:pPr>
      <w:r>
        <w:rPr>
          <w:rFonts w:ascii="Georgia" w:hAnsi="Georgia" w:eastAsia="Georgia"/>
          <w:b w:val="0"/>
          <w:sz w:val="22"/>
        </w:rPr>
        <w:t>Again:</w:t>
      </w:r>
    </w:p>
    <w:p>
      <w:pPr>
        <w:spacing w:after="160" w:line="240" w:lineRule="auto"/>
      </w:pPr>
      <w:r>
        <w:rPr>
          <w:rFonts w:ascii="Georgia" w:hAnsi="Georgia" w:eastAsia="Georgia"/>
          <w:b w:val="0"/>
          <w:sz w:val="22"/>
        </w:rPr>
        <w:t>Different observers assign different measurements.</w:t>
      </w:r>
    </w:p>
    <w:p>
      <w:pPr>
        <w:spacing w:after="160" w:line="240" w:lineRule="auto"/>
      </w:pPr>
      <w:r>
        <w:rPr>
          <w:rFonts w:ascii="Georgia" w:hAnsi="Georgia" w:eastAsia="Georgia"/>
          <w:b w:val="0"/>
          <w:sz w:val="22"/>
        </w:rPr>
        <w:t>But the underlying relativistic structure is consistent. This is precisely why the cucumber makes such a useful running joke.</w:t>
      </w:r>
    </w:p>
    <w:p>
      <w:pPr>
        <w:spacing w:after="160" w:line="240" w:lineRule="auto"/>
      </w:pPr>
      <w:r>
        <w:rPr>
          <w:rFonts w:ascii="Georgia" w:hAnsi="Georgia" w:eastAsia="Georgia"/>
          <w:b w:val="0"/>
          <w:sz w:val="22"/>
        </w:rPr>
        <w:t>It is an ordinary object. The same laws of relativity apply to it as to everything else.</w:t>
      </w:r>
    </w:p>
    <w:p>
      <w:pPr>
        <w:spacing w:after="160" w:line="240" w:lineRule="auto"/>
      </w:pPr>
      <w:r>
        <w:rPr>
          <w:rFonts w:ascii="Georgia" w:hAnsi="Georgia" w:eastAsia="Georgia"/>
          <w:b w:val="0"/>
          <w:sz w:val="22"/>
        </w:rPr>
        <w:t>The cucumber has, however, declined to comment.</w:t>
      </w:r>
    </w:p>
    <w:p>
      <w:pPr>
        <w:spacing w:after="160" w:line="240" w:lineRule="auto"/>
      </w:pPr>
      <w:r>
        <w:rPr>
          <w:rFonts w:ascii="Georgia" w:hAnsi="Georgia" w:eastAsia="Georgia"/>
          <w:b w:val="0"/>
          <w:sz w:val="22"/>
        </w:rPr>
        <w:t>Length contraction is a statement about two ends measured at the same time in your frame. If you measure the front now and the back later, you have not measured a length. You have measured a muddle. The Bureau made that muddle with clocks and called it a murder.</w:t>
      </w:r>
    </w:p>
    <w:p>
      <w:pPr>
        <w:spacing w:after="160" w:line="240" w:lineRule="auto"/>
      </w:pPr>
      <w:r>
        <w:rPr>
          <w:rFonts w:ascii="Georgia" w:hAnsi="Georgia" w:eastAsia="Georgia"/>
          <w:b w:val="0"/>
          <w:sz w:val="22"/>
        </w:rPr>
        <w:t>This is probably for the best.</w:t>
      </w:r>
    </w:p>
    <w:p>
      <w:pPr>
        <w:spacing w:after="160" w:line="240" w:lineRule="auto"/>
      </w:pPr>
      <w:hyperlink w:anchor="chapter_11">
        <w:r>
          <w:rPr>
            <w:rFonts w:ascii="Georgia" w:hAnsi="Georgia"/>
            <w:sz w:val="22"/>
            <w:color w:val="0563C1"/>
            <w:u w:val="single"/>
          </w:rPr>
          <w:t xml:space="preserve">&lt;- Chapter for this lesson: Chapter 11</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Length contraction affects the measured length parallel to relative motion.</w:t>
      </w:r>
    </w:p>
    <w:p>
      <w:pPr>
        <w:spacing w:after="160" w:line="240" w:lineRule="auto"/>
      </w:pPr>
      <w:r>
        <w:rPr>
          <w:rFonts w:ascii="Georgia" w:hAnsi="Georgia" w:eastAsia="Georgia"/>
          <w:b w:val="0"/>
          <w:sz w:val="22"/>
        </w:rPr>
        <w:t>The moving cucumber does not discover itself physically squashed.</w:t>
      </w:r>
    </w:p>
    <w:p>
      <w:pPr>
        <w:spacing w:after="160" w:line="240" w:lineRule="auto"/>
      </w:pPr>
      <w:r>
        <w:rPr>
          <w:rFonts w:ascii="Georgia" w:hAnsi="Georgia" w:eastAsia="Georgia"/>
          <w:b w:val="0"/>
          <w:sz w:val="22"/>
        </w:rPr>
        <w:t>Its rest-frame length remains L₀.</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the ordinary cucumber is 31 cm long in its rest frame and γ = 2, what length does an observer measure along the direction of motion due to contraction?</w:t>
      </w:r>
    </w:p>
    <w:p>
      <w:pPr>
        <w:spacing w:after="160" w:line="240" w:lineRule="auto"/>
      </w:pPr>
      <w:r>
        <w:rPr>
          <w:rFonts w:ascii="Georgia" w:hAnsi="Georgia" w:eastAsia="Georgia"/>
          <w:b w:val="0"/>
          <w:sz w:val="22"/>
        </w:rPr>
        <w:t>15.5 cm. Film note: The Fly (1986) — length is a pair of ends measured at the same time.</w:t>
      </w:r>
    </w:p>
    <w:p>
      <w:pPr>
        <w:pStyle w:val="Heading1"/>
        <w:keepNext/>
        <w:pageBreakBefore/>
        <w:spacing w:after="200" w:before="320"/>
        <w:jc w:val="center"/>
      </w:pPr>
      <w:bookmarkStart w:id="35" w:name="lesson_11"/>
      <w:r>
        <w:rPr>
          <w:rFonts w:ascii="Amazon Ember" w:hAnsi="Amazon Ember" w:eastAsia="Amazon Ember"/>
          <w:b/>
          <w:color w:val="0C447C"/>
          <w:sz w:val="36"/>
        </w:rPr>
        <w:t>Lesson 11</w:t>
      </w:r>
      <w:bookmarkEnd w:id="35"/>
    </w:p>
    <w:p>
      <w:pPr>
        <w:spacing w:after="200" w:before="320"/>
        <w:jc w:val="center"/>
      </w:pPr>
      <w:r>
        <w:rPr>
          <w:rFonts w:ascii="Amazon Ember" w:hAnsi="Amazon Ember" w:eastAsia="Amazon Ember"/>
          <w:b/>
          <w:color w:val="0C447C"/>
          <w:sz w:val="36"/>
        </w:rPr>
        <w:t>The Hologram</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12</w:t>
      </w:r>
    </w:p>
    <w:p>
      <w:pPr>
        <w:spacing w:after="160" w:line="240" w:lineRule="auto"/>
      </w:pPr>
      <w:r>
        <w:rPr>
          <w:rFonts w:ascii="Georgia" w:hAnsi="Georgia" w:eastAsia="Georgia"/>
          <w:b w:val="0"/>
          <w:sz w:val="22"/>
        </w:rPr>
        <w:t>Learning objective: State the area-law clue for black-hole entropy and what holographic duality does and does not claim.</w:t>
      </w:r>
    </w:p>
    <w:p>
      <w:pPr>
        <w:jc w:val="center"/>
      </w:pPr>
      <w:r>
        <w:drawing>
          <wp:inline xmlns:a="http://schemas.openxmlformats.org/drawingml/2006/main" xmlns:pic="http://schemas.openxmlformats.org/drawingml/2006/picture">
            <wp:extent cx="4754880" cy="3169920"/>
            <wp:docPr id="5" name="Picture 5" descr="Diagram: doubling a black hole's radius gives four times the horizon area and four times the entropy; holographic duality treats gravity in a bulk interior and quantum fields on its boundary as two descriptions of one system, in special theoretical settings."/>
            <wp:cNvGraphicFramePr>
              <a:graphicFrameLocks noChangeAspect="1"/>
            </wp:cNvGraphicFramePr>
            <a:graphic>
              <a:graphicData uri="http://schemas.openxmlformats.org/drawingml/2006/picture">
                <pic:pic>
                  <pic:nvPicPr>
                    <pic:cNvPr id="0" name="rib1_fig4.jpg"/>
                    <pic:cNvPicPr/>
                  </pic:nvPicPr>
                  <pic:blipFill>
                    <a:blip r:embed="rId16"/>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Derek’s filing cabinet was full. This was an established fact, supported by the drawer that no longer shut.</w:t>
      </w:r>
    </w:p>
    <w:p>
      <w:pPr>
        <w:spacing w:after="160" w:line="240" w:lineRule="auto"/>
      </w:pPr>
      <w:r>
        <w:rPr>
          <w:rFonts w:ascii="Georgia" w:hAnsi="Georgia" w:eastAsia="Georgia"/>
          <w:b w:val="0"/>
          <w:sz w:val="22"/>
        </w:rPr>
        <w:t>Ordinarily, the remedy would be a larger cabinet. Double its width, height and depth, and there would be eight times as much room for files. Trevor would fill it in a fortnight, but that was a staffing problem.</w:t>
      </w:r>
    </w:p>
    <w:p>
      <w:pPr>
        <w:spacing w:after="160" w:line="240" w:lineRule="auto"/>
      </w:pPr>
      <w:r>
        <w:rPr>
          <w:rFonts w:ascii="Georgia" w:hAnsi="Georgia" w:eastAsia="Georgia"/>
          <w:b w:val="0"/>
          <w:sz w:val="22"/>
        </w:rPr>
        <w:t>Black-hole physics suggests a stranger kind of accounting. When physicists calculate a black hole’s entropy (roughly: how disordered or unpredictable its microscopic details are), the quantity that matters is the area of its horizon. That unexpected result helped inspire the holographic principle: a theory describing a region with gravity may have an equivalent description on a boundary with one fewer spatial dimension.</w:t>
      </w:r>
    </w:p>
    <w:p>
      <w:pPr>
        <w:jc w:val="center"/>
      </w:pPr>
      <w:r>
        <w:drawing>
          <wp:inline xmlns:a="http://schemas.openxmlformats.org/drawingml/2006/main" xmlns:pic="http://schemas.openxmlformats.org/drawingml/2006/picture">
            <wp:extent cx="4754880" cy="3169920"/>
            <wp:docPr id="6" name="Picture 6" descr="Illustration: a full filing cabinet labelled volume proportional to entropy, beside a black hole labelled area proportional to entropy, with area equal to 4πR², linked by the holographic principle."/>
            <wp:cNvGraphicFramePr>
              <a:graphicFrameLocks noChangeAspect="1"/>
            </wp:cNvGraphicFramePr>
            <a:graphic>
              <a:graphicData uri="http://schemas.openxmlformats.org/drawingml/2006/picture">
                <pic:pic>
                  <pic:nvPicPr>
                    <pic:cNvPr id="0" name="rib1_fig5.jpg"/>
                    <pic:cNvPicPr/>
                  </pic:nvPicPr>
                  <pic:blipFill>
                    <a:blip r:embed="rId17"/>
                    <a:stretch>
                      <a:fillRect/>
                    </a:stretch>
                  </pic:blipFill>
                  <pic:spPr>
                    <a:xfrm>
                      <a:off x="0" y="0"/>
                      <a:ext cx="4754880" cy="3169920"/>
                    </a:xfrm>
                    <a:prstGeom prst="rect"/>
                  </pic:spPr>
                </pic:pic>
              </a:graphicData>
            </a:graphic>
          </wp:inline>
        </w:drawing>
      </w:r>
    </w:p>
    <w:p>
      <w:pPr>
        <w:spacing w:after="160" w:line="240" w:lineRule="auto"/>
      </w:pPr>
      <w:r>
        <w:rPr>
          <w:rFonts w:ascii="Georgia" w:hAnsi="Georgia" w:eastAsia="Georgia"/>
          <w:b w:val="0"/>
          <w:sz w:val="22"/>
        </w:rPr>
        <w:t xml:space="preserve">→ Glossary: </w:t>
      </w:r>
      <w:hyperlink w:anchor="gloss_Holographic_Principle">
        <w:r>
          <w:rPr>
            <w:rFonts w:ascii="Georgia" w:hAnsi="Georgia"/>
            <w:sz w:val="22"/>
            <w:color w:val="0563C1"/>
            <w:u w:val="single"/>
          </w:rPr>
          <w:t xml:space="preserve">Holographic Principle</w:t>
        </w:r>
      </w:hyperlink>
    </w:p>
    <w:p>
      <w:pPr>
        <w:spacing w:after="160" w:line="240" w:lineRule="auto"/>
      </w:pPr>
      <w:r>
        <w:rPr>
          <w:rFonts w:ascii="Georgia" w:hAnsi="Georgia" w:eastAsia="Georgia"/>
          <w:b w:val="0"/>
          <w:sz w:val="22"/>
        </w:rPr>
        <w:t>The filing cabinet is an analogy. Please do not attempt the experiment with the Bureau’s furniture.</w:t>
      </w:r>
    </w:p>
    <w:p>
      <w:pPr>
        <w:spacing w:after="160" w:line="240" w:lineRule="auto"/>
      </w:pPr>
      <w:r>
        <w:rPr>
          <w:rFonts w:ascii="Georgia" w:hAnsi="Georgia" w:eastAsia="Georgia"/>
          <w:b w:val="0"/>
          <w:sz w:val="22"/>
        </w:rPr>
        <w:t>What the black holes tell us: A black hole’s event horizon is the boundary beyond which light cannot escape to distant observers. It is not a solid shell.</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p>
    <w:p>
      <w:pPr>
        <w:spacing w:after="160" w:line="240" w:lineRule="auto"/>
      </w:pPr>
      <w:r>
        <w:rPr>
          <w:rFonts w:ascii="Georgia" w:hAnsi="Georgia" w:eastAsia="Georgia"/>
          <w:b w:val="0"/>
          <w:sz w:val="22"/>
        </w:rPr>
        <w:t>Bekenstein and Hawking connected the horizon’s area to entropy. Here, entropy measures how many microscopic possibilities are compatible with the black hole’s large-scale properties. More precisely, it depends on the logarithm of that number (roughly: how many digits the number has, not the number itself, which is why entropy grows far more slowly than the raw count of possibilities). It can also be expressed as an amount of information in bits (a bit is the answer to one yes/no question).</w:t>
      </w:r>
    </w:p>
    <w:p>
      <w:pPr>
        <w:spacing w:after="160" w:line="240" w:lineRule="auto"/>
      </w:pPr>
      <w:r>
        <w:rPr>
          <w:rFonts w:ascii="Georgia" w:hAnsi="Georgia" w:eastAsia="Georgia"/>
          <w:b w:val="0"/>
          <w:sz w:val="22"/>
        </w:rPr>
        <w:t>For a spherical horizon, area is 4πR². Double the radius, and the area becomes four times as large. The Bekenstein-Hawking entropy therefore becomes four times as large too.</w:t>
      </w:r>
    </w:p>
    <w:p>
      <w:pPr>
        <w:spacing w:after="160" w:line="240" w:lineRule="auto"/>
      </w:pPr>
      <w:r>
        <w:rPr>
          <w:rFonts w:ascii="Georgia" w:hAnsi="Georgia" w:eastAsia="Georgia"/>
          <w:b w:val="0"/>
          <w:sz w:val="22"/>
        </w:rPr>
        <w:t>An ordinary ball with twice the radius has eight times the volume. This contrast is the clue: the black hole’s entropy follows an area rule.</w:t>
      </w:r>
    </w:p>
    <w:p>
      <w:pPr>
        <w:spacing w:after="160" w:line="240" w:lineRule="auto"/>
      </w:pPr>
      <w:r>
        <w:rPr>
          <w:rFonts w:ascii="Georgia" w:hAnsi="Georgia" w:eastAsia="Georgia"/>
          <w:b w:val="0"/>
          <w:sz w:val="22"/>
        </w:rPr>
        <w:t>Penny would describe this as being charged for storage by the size of the wrapping paper. Derek would ask whether the wrapping paper was included.</w:t>
      </w:r>
    </w:p>
    <w:p>
      <w:pPr>
        <w:spacing w:after="160" w:line="240" w:lineRule="auto"/>
      </w:pPr>
      <w:r>
        <w:rPr>
          <w:rFonts w:ascii="Georgia" w:hAnsi="Georgia" w:eastAsia="Georgia"/>
          <w:b w:val="0"/>
          <w:sz w:val="22"/>
        </w:rPr>
        <w:t>What information means here: “Information” does not mean that someone has printed a list of everything that fell in on the outside of the black hole. It concerns the microscopic distinctions needed to specify a physical state.</w:t>
      </w:r>
    </w:p>
    <w:p>
      <w:pPr>
        <w:spacing w:after="160" w:line="240" w:lineRule="auto"/>
      </w:pPr>
      <w:r>
        <w:rPr>
          <w:rFonts w:ascii="Georgia" w:hAnsi="Georgia" w:eastAsia="Georgia"/>
          <w:b w:val="0"/>
          <w:sz w:val="22"/>
        </w:rPr>
        <w:t>Think of the difference between knowing that a room contains warm air and specifying the detailed state of that air. Many microscopic arrangements can fit the same broad description. Entropy quantifies that multiplicity.</w:t>
      </w:r>
    </w:p>
    <w:p>
      <w:pPr>
        <w:spacing w:after="160" w:line="240" w:lineRule="auto"/>
      </w:pPr>
      <w:r>
        <w:rPr>
          <w:rFonts w:ascii="Georgia" w:hAnsi="Georgia" w:eastAsia="Georgia"/>
          <w:b w:val="0"/>
          <w:sz w:val="22"/>
        </w:rPr>
        <w:t>The area rule helped motivate the idea that gravity limits the independent information needed to describe a region in an unexpectedly economical way. Turning that insight into a general rule requires care about which surfaces and regions are being compared.</w:t>
      </w:r>
    </w:p>
    <w:p>
      <w:pPr>
        <w:spacing w:after="160" w:line="240" w:lineRule="auto"/>
      </w:pPr>
      <w:r>
        <w:rPr>
          <w:rFonts w:ascii="Georgia" w:hAnsi="Georgia" w:eastAsia="Georgia"/>
          <w:b w:val="0"/>
          <w:sz w:val="22"/>
        </w:rPr>
        <w:t>It does not give Trevor permission to store the accounts on the office wallpaper.</w:t>
      </w:r>
    </w:p>
    <w:p>
      <w:pPr>
        <w:spacing w:after="160" w:line="240" w:lineRule="auto"/>
      </w:pPr>
      <w:r>
        <w:rPr>
          <w:rFonts w:ascii="Georgia" w:hAnsi="Georgia" w:eastAsia="Georgia"/>
          <w:b w:val="0"/>
          <w:sz w:val="22"/>
        </w:rPr>
        <w:t>The holographic principle: information about a volume can be encoded on its lower-dimensional boundary.</w:t>
      </w:r>
    </w:p>
    <w:p>
      <w:pPr>
        <w:spacing w:after="160" w:line="240" w:lineRule="auto"/>
      </w:pPr>
      <w:r>
        <w:rPr>
          <w:rFonts w:ascii="Georgia" w:hAnsi="Georgia" w:eastAsia="Georgia"/>
          <w:b w:val="0"/>
          <w:sz w:val="22"/>
        </w:rPr>
        <w:t>How to read the picture</w:t>
      </w:r>
    </w:p>
    <w:p>
      <w:pPr>
        <w:spacing w:after="160" w:line="240" w:lineRule="auto"/>
      </w:pPr>
      <w:r>
        <w:rPr>
          <w:rFonts w:ascii="Georgia" w:hAnsi="Georgia" w:eastAsia="Georgia"/>
          <w:b w:val="0"/>
          <w:sz w:val="22"/>
        </w:rPr>
        <w:t>The upper panel shows the black-hole clue. The larger horizon has twice the radius and four times the entropy. Its grid is a drawing aid, not a photograph of tiny storage compartments.</w:t>
      </w:r>
    </w:p>
    <w:p>
      <w:pPr>
        <w:spacing w:after="160" w:line="240" w:lineRule="auto"/>
      </w:pPr>
      <w:r>
        <w:rPr>
          <w:rFonts w:ascii="Georgia" w:hAnsi="Georgia" w:eastAsia="Georgia"/>
          <w:b w:val="0"/>
          <w:sz w:val="22"/>
        </w:rPr>
        <w:t>The lower panel shows the next idea. The bulk is the higher-dimensional interior, described using gravity. The boundary carries a quantum theory that describes the same system without its own dynamical gravity.</w:t>
      </w:r>
    </w:p>
    <w:p>
      <w:pPr>
        <w:spacing w:after="160" w:line="240" w:lineRule="auto"/>
      </w:pPr>
      <w:r>
        <w:rPr>
          <w:rFonts w:ascii="Georgia" w:hAnsi="Georgia" w:eastAsia="Georgia"/>
          <w:b w:val="0"/>
          <w:sz w:val="22"/>
        </w:rPr>
        <w:t>The double arrow means that physical questions can be translated between the descriptions. It is not a beam projecting objects into the interior. The drawn waves suggest field activity; they are not a literal map of individual particles to matching boundary bumps.</w:t>
      </w:r>
    </w:p>
    <w:p>
      <w:pPr>
        <w:spacing w:after="160" w:line="240" w:lineRule="auto"/>
      </w:pPr>
      <w:r>
        <w:rPr>
          <w:rFonts w:ascii="Georgia" w:hAnsi="Georgia" w:eastAsia="Georgia"/>
          <w:b w:val="0"/>
          <w:sz w:val="22"/>
        </w:rPr>
        <w:t>The boundary in this lower panel represents the boundary used in a holographic duality. It should not be confused with the black-hole horizon pictured above. Time is omitted from the drawing.</w:t>
      </w:r>
    </w:p>
    <w:p>
      <w:pPr>
        <w:spacing w:after="160" w:line="240" w:lineRule="auto"/>
      </w:pPr>
      <w:r>
        <w:rPr>
          <w:rFonts w:ascii="Georgia" w:hAnsi="Georgia" w:eastAsia="Georgia"/>
          <w:b w:val="0"/>
          <w:sz w:val="22"/>
        </w:rPr>
        <w:t>It is also not Trevor’s Klein bottle, whatever the passing resemblance. An ideal Klein bottle is a non-orientable surface; his glass ornament imitates one with a self-intersection. Neither supplies a model of holographic duality.</w:t>
      </w:r>
    </w:p>
    <w:p>
      <w:pPr>
        <w:spacing w:after="160" w:line="240" w:lineRule="auto"/>
      </w:pPr>
      <w:r>
        <w:rPr>
          <w:rFonts w:ascii="Georgia" w:hAnsi="Georgia" w:eastAsia="Georgia"/>
          <w:b w:val="0"/>
          <w:sz w:val="22"/>
        </w:rPr>
        <w:t>The area law is a well-established theoretical result, not a direct measurement of a black hole’s microscopic states. What follows asks how far that clue can be developed into an equivalent description of gravitational physics.</w:t>
      </w:r>
    </w:p>
    <w:p>
      <w:pPr>
        <w:spacing w:after="160" w:line="240" w:lineRule="auto"/>
      </w:pPr>
      <w:r>
        <w:rPr>
          <w:rFonts w:ascii="Georgia" w:hAnsi="Georgia" w:eastAsia="Georgia"/>
          <w:b w:val="0"/>
          <w:sz w:val="22"/>
        </w:rPr>
        <w:t>An example that does some work: holographic duality (often taught under the label AdS/CFT). AdS is Anti-de Sitter space, a particular negatively-curved gravitational geometry; CFT is a Conformal Field Theory, a quantum theory living on its boundary with no gravity of its own. In plain language: a world with gravity in one description can match a world without gravity in another — same bookkeeping, different nouns. Do not marry the acronym. Keep the idea: two descriptions, one structure.</w:t>
      </w:r>
    </w:p>
    <w:p>
      <w:pPr>
        <w:spacing w:after="160" w:line="240" w:lineRule="auto"/>
      </w:pPr>
      <w:r>
        <w:rPr>
          <w:rFonts w:ascii="Georgia" w:hAnsi="Georgia" w:eastAsia="Georgia"/>
          <w:b w:val="0"/>
          <w:sz w:val="22"/>
        </w:rPr>
        <w:t>In plain terms: Anti-de Sitter spacetime has constant negative curvature. A saddle is a rough spatial analogy, not a picture of the whole spacetime. A conformal field theory has symmetries that include changes of scale and preserve local angles. It describes physical quantities, not just shapes.</w:t>
      </w:r>
    </w:p>
    <w:p>
      <w:pPr>
        <w:spacing w:after="160" w:line="240" w:lineRule="auto"/>
      </w:pPr>
      <w:r>
        <w:rPr>
          <w:rFonts w:ascii="Georgia" w:hAnsi="Georgia" w:eastAsia="Georgia"/>
          <w:b w:val="0"/>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pPr>
        <w:spacing w:after="160" w:line="240" w:lineRule="auto"/>
      </w:pPr>
      <w:r>
        <w:rPr>
          <w:rFonts w:ascii="Georgia" w:hAnsi="Georgia" w:eastAsia="Georgia"/>
          <w:b w:val="0"/>
          <w:sz w:val="22"/>
        </w:rPr>
        <w:t>That is considerably more useful than saying the universe looks a bit like a hologram. It lets physicists turn a difficult problem into a different problem they may be able to solve. Derek would approve of the method. He would object to being billed for both calculations.</w:t>
      </w:r>
    </w:p>
    <w:p>
      <w:pPr>
        <w:spacing w:after="160" w:line="240" w:lineRule="auto"/>
      </w:pPr>
      <w:r>
        <w:rPr>
          <w:rFonts w:ascii="Georgia" w:hAnsi="Georgia" w:eastAsia="Georgia"/>
          <w:b w:val="0"/>
          <w:sz w:val="22"/>
        </w:rPr>
        <w:t>None of this establishes that our own universe has the particular holographic description shown here. It does not make Derek imaginary, prove a multiverse, or provide a mechanism for tomorrow’s murder notice to arrive today. Penny’s cinema trip may help her ask a better question. It cannot supply the experimental evidence.</w:t>
      </w:r>
    </w:p>
    <w:p>
      <w:pPr>
        <w:spacing w:after="160" w:line="240" w:lineRule="auto"/>
      </w:pPr>
      <w:r>
        <w:rPr>
          <w:rFonts w:ascii="Georgia" w:hAnsi="Georgia" w:eastAsia="Georgia"/>
          <w:b w:val="0"/>
          <w:sz w:val="22"/>
        </w:rPr>
        <w:t>The compact version: black-hole entropy is proportional to horizon area. This helped inspire holographic descriptions. AdS/CFT, proposed by Maldacena in 1997 and supported by extensive theoretical checks, relates gravity in particular model settings to a boundary quantum theory. It has not established that our universe is a projection.</w:t>
      </w:r>
    </w:p>
    <w:p>
      <w:pPr>
        <w:spacing w:after="160" w:line="240" w:lineRule="auto"/>
      </w:pPr>
      <w:hyperlink w:anchor="chapter_12">
        <w:r>
          <w:rPr>
            <w:rFonts w:ascii="Georgia" w:hAnsi="Georgia"/>
            <w:sz w:val="22"/>
            <w:color w:val="0563C1"/>
            <w:u w:val="single"/>
          </w:rPr>
          <w:t xml:space="preserve">&lt;- Chapter for this lesson: Chapter 12</w:t>
        </w:r>
      </w:hyperlink>
    </w:p>
    <w:p>
      <w:pPr>
        <w:spacing w:after="160" w:line="240" w:lineRule="auto"/>
      </w:pPr>
      <w:r>
        <w:rPr>
          <w:rFonts w:ascii="Georgia" w:hAnsi="Georgia" w:eastAsia="Georgia"/>
          <w:b w:val="0"/>
          <w:sz w:val="22"/>
        </w:rPr>
        <w:t>Nor can a film establish that claim, however impressive its ability to survive changes of genre.</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Black-hole entropy scales with horizon area. That helped motivate holographic descriptions in which bulk gravity and boundary quantum physics encode the same system.</w:t>
      </w:r>
    </w:p>
    <w:p>
      <w:pPr>
        <w:spacing w:after="160" w:line="240" w:lineRule="auto"/>
      </w:pPr>
      <w:r>
        <w:rPr>
          <w:rFonts w:ascii="Georgia" w:hAnsi="Georgia" w:eastAsia="Georgia"/>
          <w:b w:val="0"/>
          <w:sz w:val="22"/>
        </w:rPr>
        <w:t>The boundary is not a cinema screen projecting an unreal world.</w:t>
      </w:r>
    </w:p>
    <w:p>
      <w:pPr>
        <w:spacing w:after="160" w:line="240" w:lineRule="auto"/>
      </w:pPr>
      <w:r>
        <w:rPr>
          <w:rFonts w:ascii="Georgia" w:hAnsi="Georgia" w:eastAsia="Georgia"/>
          <w:b w:val="0"/>
          <w:sz w:val="22"/>
        </w:rPr>
        <w:t>The claim is an equivalence between physical descriptions in particular theoretical settings.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a spherical black hole’s horizon radius doubles, what happens to its Bekenstein-Hawking entropy?</w:t>
      </w:r>
    </w:p>
    <w:p>
      <w:pPr>
        <w:spacing w:after="160" w:line="240" w:lineRule="auto"/>
      </w:pPr>
      <w:r>
        <w:rPr>
          <w:rFonts w:ascii="Georgia" w:hAnsi="Georgia" w:eastAsia="Georgia"/>
          <w:b w:val="0"/>
          <w:sz w:val="22"/>
        </w:rPr>
        <w:t>It becomes four times as large, because the horizon area becomes four times as large.</w:t>
      </w:r>
    </w:p>
    <w:p>
      <w:pPr>
        <w:spacing w:after="160" w:line="240" w:lineRule="auto"/>
      </w:pPr>
      <w:r>
        <w:rPr>
          <w:rFonts w:ascii="Georgia" w:hAnsi="Georgia" w:eastAsia="Georgia"/>
          <w:b w:val="0"/>
          <w:sz w:val="22"/>
        </w:rPr>
        <w:t>Film: The Matrix — a boundary description is not proof you are imaginary.</w:t>
      </w:r>
    </w:p>
    <w:p>
      <w:pPr>
        <w:pStyle w:val="Heading1"/>
        <w:keepNext/>
        <w:pageBreakBefore/>
        <w:spacing w:after="200" w:before="320"/>
        <w:jc w:val="center"/>
      </w:pPr>
      <w:bookmarkStart w:id="36" w:name="lesson_12"/>
      <w:r>
        <w:rPr>
          <w:rFonts w:ascii="Amazon Ember" w:hAnsi="Amazon Ember" w:eastAsia="Amazon Ember"/>
          <w:b/>
          <w:color w:val="0C447C"/>
          <w:sz w:val="36"/>
        </w:rPr>
        <w:t>Lesson 12</w:t>
      </w:r>
      <w:bookmarkEnd w:id="36"/>
    </w:p>
    <w:p>
      <w:pPr>
        <w:spacing w:after="200" w:before="320"/>
        <w:jc w:val="center"/>
      </w:pPr>
      <w:r>
        <w:rPr>
          <w:rFonts w:ascii="Amazon Ember" w:hAnsi="Amazon Ember" w:eastAsia="Amazon Ember"/>
          <w:b/>
          <w:color w:val="0C447C"/>
          <w:sz w:val="36"/>
        </w:rPr>
        <w:t>Not Actually a Multiverse</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13</w:t>
      </w:r>
    </w:p>
    <w:p>
      <w:pPr>
        <w:spacing w:after="160" w:line="240" w:lineRule="auto"/>
      </w:pPr>
      <w:r>
        <w:rPr>
          <w:rFonts w:ascii="Georgia" w:hAnsi="Georgia" w:eastAsia="Georgia"/>
          <w:b w:val="0"/>
          <w:sz w:val="22"/>
        </w:rPr>
        <w:t>Learning objective: Use multiple descriptions as a thinking tool without confusing metaphor with evidence for a multiverse, and meet the tensor - the object that makes “different description, same physics” precise.</w:t>
      </w:r>
    </w:p>
    <w:p>
      <w:pPr>
        <w:spacing w:after="160" w:line="240" w:lineRule="auto"/>
      </w:pPr>
      <w:r>
        <w:rPr>
          <w:rFonts w:ascii="Georgia" w:hAnsi="Georgia" w:eastAsia="Georgia"/>
          <w:b w:val="0"/>
          <w:sz w:val="22"/>
        </w:rPr>
        <w:t>Different coordinates. Same events. Same invariant interval.</w:t>
      </w:r>
    </w:p>
    <w:p>
      <w:pPr>
        <w:spacing w:after="160" w:line="240" w:lineRule="auto"/>
      </w:pPr>
      <w:r>
        <w:rPr>
          <w:rFonts w:ascii="Georgia" w:hAnsi="Georgia" w:eastAsia="Georgia"/>
          <w:b w:val="0"/>
          <w:sz w:val="22"/>
        </w:rPr>
        <w:t>The murder can be closed without this lesson. The course cannot. This is where a film stops being allowed to count as evidence. Treat what follows as a drill in metaphor, not as a second Lorentz transformation.</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film in Chapter 13 is a storytelling device. Use the following drills to separate its imaginative possibilities from physical claims.</w:t>
      </w:r>
    </w:p>
    <w:p>
      <w:pPr>
        <w:spacing w:after="160" w:line="240" w:lineRule="auto"/>
      </w:pPr>
      <w:r>
        <w:rPr>
          <w:rFonts w:ascii="Georgia" w:hAnsi="Georgia" w:eastAsia="Georgia"/>
          <w:b w:val="0"/>
          <w:sz w:val="22"/>
        </w:rPr>
        <w:t>Drill 1. Two observers assign different distances and durations to the same pair of events. Name one quantity they must still agree on, and one quantity they need not.</w:t>
      </w:r>
    </w:p>
    <w:p>
      <w:pPr>
        <w:spacing w:after="160" w:line="240" w:lineRule="auto"/>
      </w:pPr>
      <w:r>
        <w:rPr>
          <w:rFonts w:ascii="Georgia" w:hAnsi="Georgia" w:eastAsia="Georgia"/>
          <w:b w:val="0"/>
          <w:sz w:val="22"/>
        </w:rPr>
        <w:t>Answer: they agree on the spacetime interval (same sign convention). They need not agree on which event happened first, if the pair is spacelike.</w:t>
      </w:r>
    </w:p>
    <w:p>
      <w:pPr>
        <w:spacing w:after="160" w:line="240" w:lineRule="auto"/>
      </w:pPr>
      <w:r>
        <w:rPr>
          <w:rFonts w:ascii="Georgia" w:hAnsi="Georgia" w:eastAsia="Georgia"/>
          <w:b w:val="0"/>
          <w:sz w:val="22"/>
        </w:rPr>
        <w:t>Drill 2. A film shows many versions of one life. What, exactly, has the film not established?</w:t>
      </w:r>
    </w:p>
    <w:p>
      <w:pPr>
        <w:spacing w:after="160" w:line="240" w:lineRule="auto"/>
      </w:pPr>
      <w:r>
        <w:rPr>
          <w:rFonts w:ascii="Georgia" w:hAnsi="Georgia" w:eastAsia="Georgia"/>
          <w:b w:val="0"/>
          <w:sz w:val="22"/>
        </w:rPr>
        <w:t>Answer: a physical multiverse. Several different physics programmes share that heading. The film is under no obligation to represent any of them. Do not cite it in an exam. (It is not a Marvel film either.)</w:t>
      </w:r>
    </w:p>
    <w:p>
      <w:pPr>
        <w:spacing w:after="160" w:line="240" w:lineRule="auto"/>
      </w:pPr>
      <w:r>
        <w:rPr>
          <w:rFonts w:ascii="Georgia" w:hAnsi="Georgia" w:eastAsia="Georgia"/>
          <w:b w:val="0"/>
          <w:sz w:val="22"/>
        </w:rPr>
        <w:t>Drill 3. English into German can preserve meaning, with a human judging what “survives.” Why is a coordinate change stricter than that?</w:t>
      </w:r>
    </w:p>
    <w:p>
      <w:pPr>
        <w:spacing w:after="160" w:line="240" w:lineRule="auto"/>
      </w:pPr>
      <w:r>
        <w:rPr>
          <w:rFonts w:ascii="Georgia" w:hAnsi="Georgia" w:eastAsia="Georgia"/>
          <w:b w:val="0"/>
          <w:sz w:val="22"/>
        </w:rPr>
        <w:t>Answer: it is an exact, invertible map between coordinate charts where they overlap, not a judgement call.</w:t>
      </w:r>
    </w:p>
    <w:p>
      <w:pPr>
        <w:spacing w:after="160" w:line="240" w:lineRule="auto"/>
      </w:pPr>
      <w:r>
        <w:rPr>
          <w:rFonts w:ascii="Georgia" w:hAnsi="Georgia" w:eastAsia="Georgia"/>
          <w:b w:val="0"/>
          <w:sz w:val="22"/>
        </w:rPr>
        <w:t>Drill 4. Penny types: Reality should survive a change of stationery. Correct her without killing the idea.</w:t>
      </w:r>
    </w:p>
    <w:p>
      <w:pPr>
        <w:spacing w:after="160" w:line="240" w:lineRule="auto"/>
      </w:pPr>
      <w:r>
        <w:rPr>
          <w:rFonts w:ascii="Georgia" w:hAnsi="Georgia" w:eastAsia="Georgia"/>
          <w:b w:val="0"/>
          <w:sz w:val="22"/>
        </w:rPr>
        <w:t>Answer: a change of description must preserve the physical content, even when it changes the numbers. Invariance is not demanded of every observable.</w:t>
      </w:r>
    </w:p>
    <w:p>
      <w:pPr>
        <w:spacing w:after="160" w:line="240" w:lineRule="auto"/>
      </w:pPr>
      <w:r>
        <w:rPr>
          <w:rFonts w:ascii="Georgia" w:hAnsi="Georgia" w:eastAsia="Georgia"/>
          <w:b w:val="0"/>
          <w:sz w:val="22"/>
        </w:rPr>
        <w:t>Drill 5. What is a tensor, in one sentence a hot chair would accept?</w:t>
      </w:r>
    </w:p>
    <w:p>
      <w:pPr>
        <w:spacing w:after="160" w:line="240" w:lineRule="auto"/>
      </w:pPr>
      <w:r>
        <w:rPr>
          <w:rFonts w:ascii="Georgia" w:hAnsi="Georgia" w:eastAsia="Georgia"/>
          <w:b w:val="0"/>
          <w:sz w:val="22"/>
        </w:rPr>
        <w:t>Answer: an object whose components change by definite rules when the coordinates change, so the physical relationship survives the new stationery.</w:t>
      </w:r>
    </w:p>
    <w:p>
      <w:pPr>
        <w:spacing w:after="160" w:line="240" w:lineRule="auto"/>
      </w:pPr>
      <w:r>
        <w:rPr>
          <w:rFonts w:ascii="Georgia" w:hAnsi="Georgia" w:eastAsia="Georgia"/>
          <w:b w:val="0"/>
          <w:sz w:val="22"/>
        </w:rPr>
        <w:t>Keep four things:</w:t>
      </w:r>
    </w:p>
    <w:p>
      <w:pPr>
        <w:spacing w:after="160" w:line="240" w:lineRule="auto"/>
      </w:pPr>
      <w:r>
        <w:rPr>
          <w:rFonts w:ascii="Georgia" w:hAnsi="Georgia" w:eastAsia="Georgia"/>
          <w:b w:val="0"/>
          <w:sz w:val="22"/>
        </w:rPr>
        <w:t>1. The film’s many worlds are a metaphor. They are not a working model of the universe, and they do not explain quantum mechanics.</w:t>
      </w:r>
    </w:p>
    <w:p>
      <w:pPr>
        <w:spacing w:after="160" w:line="240" w:lineRule="auto"/>
      </w:pPr>
      <w:r>
        <w:rPr>
          <w:rFonts w:ascii="Georgia" w:hAnsi="Georgia" w:eastAsia="Georgia"/>
          <w:b w:val="0"/>
          <w:sz w:val="22"/>
        </w:rPr>
        <w:t>2. Different descriptions can preserve the same physical content. Coordinate changes and theoretical dualities illustrate this in different ways; they are not the same operation.</w:t>
      </w:r>
    </w:p>
    <w:p>
      <w:pPr>
        <w:spacing w:after="160" w:line="240" w:lineRule="auto"/>
      </w:pPr>
      <w:r>
        <w:rPr>
          <w:rFonts w:ascii="Georgia" w:hAnsi="Georgia" w:eastAsia="Georgia"/>
          <w:b w:val="0"/>
          <w:sz w:val="22"/>
        </w:rPr>
        <w:t>3. An observable need not be invariant. Measurements can depend on the observer, while valid descriptions remain consistent about what a given experiment will show.</w:t>
      </w:r>
    </w:p>
    <w:p>
      <w:pPr>
        <w:spacing w:after="160" w:line="240" w:lineRule="auto"/>
      </w:pPr>
      <w:r>
        <w:rPr>
          <w:rFonts w:ascii="Georgia" w:hAnsi="Georgia" w:eastAsia="Georgia"/>
          <w:b w:val="0"/>
          <w:sz w:val="22"/>
        </w:rPr>
        <w:t>4. Tensors give that consistency mathematical form. Their components transform; the physical relationships they express survive.</w:t>
      </w:r>
    </w:p>
    <w:p>
      <w:pPr>
        <w:spacing w:after="160" w:line="240" w:lineRule="auto"/>
      </w:pPr>
      <w:r>
        <w:rPr>
          <w:rFonts w:ascii="Georgia" w:hAnsi="Georgia" w:eastAsia="Georgia"/>
          <w:b w:val="0"/>
          <w:sz w:val="22"/>
        </w:rPr>
        <w:t>The same duality Lesson 11 called AdS/CFT — a gravitational space matched to a boundary quantum theory with no gravity of its own — is doing the same job: same bookkeeping, different nouns.</w:t>
      </w:r>
    </w:p>
    <w:p>
      <w:pPr>
        <w:spacing w:after="160" w:line="240" w:lineRule="auto"/>
      </w:pPr>
      <w:r>
        <w:rPr>
          <w:rFonts w:ascii="Georgia" w:hAnsi="Georgia" w:eastAsia="Georgia"/>
          <w:b w:val="0"/>
          <w:sz w:val="22"/>
        </w:rPr>
        <w:t>From here the tensor is not a promotion for its own sake. It is how General Relativity keeps a claim intact when somebody redraws the grid.</w:t>
      </w:r>
    </w:p>
    <w:p>
      <w:pPr>
        <w:spacing w:after="160" w:line="240" w:lineRule="auto"/>
      </w:pPr>
      <w:r>
        <w:rPr>
          <w:rFonts w:ascii="Georgia" w:hAnsi="Georgia" w:eastAsia="Georgia"/>
          <w:b w:val="0"/>
          <w:sz w:val="22"/>
        </w:rPr>
        <w:t>The Bureau calls this a promotion for vectors. The mathematics calls scalars and vectors simple kinds of tensor already. The Bureau has never allowed a definition to obstruct a promotion.</w:t>
      </w:r>
    </w:p>
    <w:p>
      <w:pPr>
        <w:spacing w:after="160" w:line="240" w:lineRule="auto"/>
      </w:pPr>
      <w:hyperlink w:anchor="chapter_13">
        <w:r>
          <w:rPr>
            <w:rFonts w:ascii="Georgia" w:hAnsi="Georgia"/>
            <w:sz w:val="22"/>
            <w:color w:val="0563C1"/>
            <w:u w:val="single"/>
          </w:rPr>
          <w:t xml:space="preserve">&lt;- Chapter for this lesson: Chapter 13</w:t>
        </w:r>
      </w:hyperlink>
    </w:p>
    <w:p>
      <w:pPr>
        <w:spacing w:after="160" w:line="240" w:lineRule="auto"/>
      </w:pPr>
      <w:r>
        <w:rPr>
          <w:rFonts w:ascii="Georgia" w:hAnsi="Georgia" w:eastAsia="Georgia"/>
          <w:b w:val="0"/>
          <w:sz w:val="22"/>
        </w:rPr>
        <w:t>Penny’s question — what if the natural story is only one description — is allowed as a question. It does not license a multiverse as Case 1047’s murderer. The invariant interval is still the interval. The film is still a film.</w:t>
      </w:r>
    </w:p>
    <w:p>
      <w:pPr>
        <w:spacing w:after="160" w:line="240" w:lineRule="auto"/>
      </w:pPr>
      <w:r>
        <w:rPr>
          <w:rFonts w:ascii="Georgia" w:hAnsi="Georgia" w:eastAsia="Georgia"/>
          <w:b w:val="0"/>
          <w:sz w:val="22"/>
        </w:rPr>
        <w:t>Physicists discuss several different ideas under “multiverse.” Regions beyond our present observable universe have not yet sent us light; that does not mean every such region can never exchange a signal with us. In the Everett interpretation, decoherence makes interference between everyday branches effectively inaccessible, rather than supplying a licence to visit another life. None of these ideas identifies a second Sophie in the office. The photograph and camera log concern this room.</w:t>
      </w:r>
    </w:p>
    <w:p>
      <w:pPr>
        <w:spacing w:after="160" w:line="240" w:lineRule="auto"/>
      </w:pPr>
      <w:r>
        <w:rPr>
          <w:rFonts w:ascii="Georgia" w:hAnsi="Georgia" w:eastAsia="Georgia"/>
          <w:b w:val="0"/>
          <w:sz w:val="22"/>
        </w:rPr>
        <w:t>The larger questions can wait for Lesson 15.</w:t>
      </w:r>
    </w:p>
    <w:p>
      <w:pPr>
        <w:spacing w:after="160" w:line="240" w:lineRule="auto"/>
      </w:pPr>
      <w:r>
        <w:rPr>
          <w:rFonts w:ascii="Georgia" w:hAnsi="Georgia" w:eastAsia="Georgia"/>
          <w:b w:val="0"/>
          <w:sz w:val="22"/>
        </w:rPr>
        <w:t>For now, the Bureau’s clocks still disagree honestly, and Derek is still annoyingly correct.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The film is a metaphor for thinking about different descriptions, not an interpretation of quantum mechanics and not evidence for a multiverse.</w:t>
      </w:r>
    </w:p>
    <w:p>
      <w:pPr>
        <w:spacing w:after="160" w:line="240" w:lineRule="auto"/>
      </w:pPr>
      <w:r>
        <w:rPr>
          <w:rFonts w:ascii="Georgia" w:hAnsi="Georgia" w:eastAsia="Georgia"/>
          <w:b w:val="0"/>
          <w:sz w:val="22"/>
        </w:rPr>
        <w:t>An analogy can illuminate a concept without proving the concept. We have no proof that a Multiverse exists.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film about parallel universes establish a physical multiverse?</w:t>
      </w:r>
    </w:p>
    <w:p>
      <w:pPr>
        <w:spacing w:after="160" w:line="240" w:lineRule="auto"/>
      </w:pPr>
      <w:r>
        <w:rPr>
          <w:rFonts w:ascii="Georgia" w:hAnsi="Georgia" w:eastAsia="Georgia"/>
          <w:b w:val="0"/>
          <w:sz w:val="22"/>
        </w:rPr>
        <w:t>No. A story about many worlds is not a measurement that many worlds exist.</w:t>
      </w:r>
    </w:p>
    <w:p>
      <w:pPr>
        <w:spacing w:after="160" w:line="240" w:lineRule="auto"/>
      </w:pPr>
      <w:r>
        <w:rPr>
          <w:rFonts w:ascii="Georgia" w:hAnsi="Georgia" w:eastAsia="Georgia"/>
          <w:b w:val="0"/>
          <w:sz w:val="22"/>
        </w:rPr>
        <w:t>What does it mean to say a tensor’s components “transform” when coordinates change?</w:t>
      </w:r>
    </w:p>
    <w:p>
      <w:pPr>
        <w:spacing w:after="160" w:line="240" w:lineRule="auto"/>
      </w:pPr>
      <w:r>
        <w:rPr>
          <w:rFonts w:ascii="Georgia" w:hAnsi="Georgia" w:eastAsia="Georgia"/>
          <w:b w:val="0"/>
          <w:sz w:val="22"/>
        </w:rPr>
        <w:t>The individual numbers change; the physical relationship they express does not.</w:t>
      </w:r>
    </w:p>
    <w:p>
      <w:pPr>
        <w:spacing w:after="160" w:line="240" w:lineRule="auto"/>
      </w:pPr>
      <w:r>
        <w:rPr>
          <w:rFonts w:ascii="Georgia" w:hAnsi="Georgia" w:eastAsia="Georgia"/>
          <w:b w:val="0"/>
          <w:sz w:val="22"/>
        </w:rPr>
        <w:t>Film: Everything Everywhere All at Once — metaphor, not evidence.</w:t>
      </w:r>
    </w:p>
    <w:p>
      <w:pPr>
        <w:pStyle w:val="Heading1"/>
        <w:keepNext/>
        <w:pageBreakBefore/>
        <w:spacing w:after="200" w:before="320"/>
        <w:jc w:val="center"/>
      </w:pPr>
      <w:bookmarkStart w:id="37" w:name="lesson_13"/>
      <w:r>
        <w:rPr>
          <w:rFonts w:ascii="Amazon Ember" w:hAnsi="Amazon Ember" w:eastAsia="Amazon Ember"/>
          <w:b/>
          <w:color w:val="0C447C"/>
          <w:sz w:val="36"/>
        </w:rPr>
        <w:t>Lesson 13</w:t>
      </w:r>
      <w:bookmarkEnd w:id="37"/>
    </w:p>
    <w:p>
      <w:pPr>
        <w:spacing w:after="200" w:before="320"/>
        <w:jc w:val="center"/>
      </w:pPr>
      <w:r>
        <w:rPr>
          <w:rFonts w:ascii="Amazon Ember" w:hAnsi="Amazon Ember" w:eastAsia="Amazon Ember"/>
          <w:b/>
          <w:color w:val="0C447C"/>
          <w:sz w:val="36"/>
        </w:rPr>
        <w:t>Curved Corridors and Tides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14</w:t>
      </w:r>
    </w:p>
    <w:p>
      <w:pPr>
        <w:spacing w:after="160" w:line="240" w:lineRule="auto"/>
      </w:pPr>
      <w:r>
        <w:rPr>
          <w:rFonts w:ascii="Georgia" w:hAnsi="Georgia" w:eastAsia="Georgia"/>
          <w:b w:val="0"/>
          <w:sz w:val="22"/>
        </w:rPr>
        <w:t>Learning objective: Recognise curvature via tidal effects / relative free-fall paths, not via a single ‘downward force.’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Tidal gravity: two initially parallel free-fall paths converge as they pass near a mass — curvature made visible.</w:t>
      </w:r>
    </w:p>
    <w:p>
      <w:pPr>
        <w:spacing w:after="160" w:line="240" w:lineRule="auto"/>
      </w:pPr>
      <w:r>
        <w:rPr>
          <w:rFonts w:ascii="Georgia" w:hAnsi="Georgia" w:eastAsia="Georgia"/>
          <w:b w:val="0"/>
          <w:sz w:val="22"/>
        </w:rPr>
        <w:t>The corridor that counted twelve doors one way and thirteen the other turned out to contain a cupboard, not curvature. The underlying idea is real all the same. In curved spacetime, local measurements can differ from measurements made over larger regions.</w:t>
      </w:r>
    </w:p>
    <w:p>
      <w:pPr>
        <w:spacing w:after="160" w:line="240" w:lineRule="auto"/>
      </w:pPr>
      <w:hyperlink w:anchor="chapter_14">
        <w:r>
          <w:rPr>
            <w:rFonts w:ascii="Georgia" w:hAnsi="Georgia"/>
            <w:sz w:val="22"/>
            <w:color w:val="0563C1"/>
            <w:u w:val="single"/>
          </w:rPr>
          <w:t xml:space="preserve">&lt;- Chapter for this lesson: Chapter 14</w:t>
        </w:r>
      </w:hyperlink>
    </w:p>
    <w:p>
      <w:pPr>
        <w:spacing w:after="160" w:line="240" w:lineRule="auto"/>
      </w:pPr>
      <w:r>
        <w:rPr>
          <w:rFonts w:ascii="Georgia" w:hAnsi="Georgia" w:eastAsia="Georgia"/>
          <w:b w:val="0"/>
          <w:sz w:val="22"/>
        </w:rPr>
        <w:t>The crucial concept is tidal gravity. If gravity were perfectly uniform everywhere, you could locally reproduce its effects simply by accelerating your reference frame. But real gravitational fields vary from place to place. That variation produces tidal effects.</w:t>
      </w:r>
    </w:p>
    <w:p>
      <w:pPr>
        <w:spacing w:after="160" w:line="240" w:lineRule="auto"/>
      </w:pPr>
      <w:r>
        <w:rPr>
          <w:rFonts w:ascii="Georgia" w:hAnsi="Georgia" w:eastAsia="Georgia"/>
          <w:b w:val="0"/>
          <w:sz w:val="22"/>
        </w:rPr>
        <w:t>For example, Earth’s gravitational field is slightly stronger closer to Earth’s centre than farther away.</w:t>
      </w:r>
    </w:p>
    <w:p>
      <w:pPr>
        <w:spacing w:after="160" w:line="240" w:lineRule="auto"/>
      </w:pPr>
      <w:r>
        <w:rPr>
          <w:rFonts w:ascii="Georgia" w:hAnsi="Georgia" w:eastAsia="Georgia"/>
          <w:b w:val="0"/>
          <w:sz w:val="22"/>
        </w:rPr>
        <w:t>Two freely falling objects initially moving together can therefore gradually move apart or together.</w:t>
      </w:r>
    </w:p>
    <w:p>
      <w:pPr>
        <w:spacing w:after="160" w:line="240" w:lineRule="auto"/>
      </w:pPr>
      <w:r>
        <w:rPr>
          <w:rFonts w:ascii="Georgia" w:hAnsi="Georgia" w:eastAsia="Georgia"/>
          <w:b w:val="0"/>
          <w:sz w:val="22"/>
        </w:rPr>
        <w:t>Picture two people falling towards the Earth, a few metres apart. Both are falling “straight down” — but down means towards the centre of the planet, and the centre is a single point. Their two straight-down directions are not quite parallel; they tilt very slightly towards each other, the way two people walking due north from different points on the equator slowly converge towards the pole. Nobody pushed them together. The geometry did. Chapter 14 gives Weinstein this argument with two falling marbles. The corridor’s extra door is a cupboard, which is a separate branch of knowledge.</w:t>
      </w:r>
    </w:p>
    <w:p>
      <w:pPr>
        <w:spacing w:after="160" w:line="240" w:lineRule="auto"/>
      </w:pPr>
      <w:r>
        <w:rPr>
          <w:rFonts w:ascii="Georgia" w:hAnsi="Georgia" w:eastAsia="Georgia"/>
          <w:b w:val="0"/>
          <w:sz w:val="22"/>
        </w:rPr>
        <w:t>That gradual convergence — or, elsewhere, a gradual separation — is what “geodesic deviation” means. Geodesics are the straight-as-possible paths freely falling objects follow. Deviation is the technical word for the fact that two nearby ones do not stay the same distance apart in curved spacetime. Flat spacetime has no such effect; parallel geodesics stay parallel forever, which is more or less the definition of flat. Curved spacetime can produce deviation, depending on the paths and directions, and its size and direction are exactly what the curvature tensors from Lesson 15 are built to keep track of.</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narrow corridor joke is really about something quite respectable:</w:t>
      </w:r>
    </w:p>
    <w:p>
      <w:pPr>
        <w:spacing w:after="160" w:line="240" w:lineRule="auto"/>
      </w:pPr>
      <w:r>
        <w:rPr>
          <w:rFonts w:ascii="Georgia" w:hAnsi="Georgia" w:eastAsia="Georgia"/>
          <w:b w:val="0"/>
          <w:sz w:val="22"/>
        </w:rPr>
        <w:t>Curvature reveals itself through how neighbouring free-fall paths behave relative to one another. The narrow corridor did not actually gain a door. Probably.</w:t>
      </w:r>
    </w:p>
    <w:p>
      <w:pPr>
        <w:spacing w:after="160" w:line="240" w:lineRule="auto"/>
      </w:pPr>
      <w:r>
        <w:rPr>
          <w:rFonts w:ascii="Georgia" w:hAnsi="Georgia" w:eastAsia="Georgia"/>
          <w:b w:val="0"/>
          <w:sz w:val="22"/>
        </w:rPr>
        <w:t>There is no universal distance at which a tide becomes noticeable. It depends on the field, the experiment and the accuracy of the instruments. Forty-seven metres is the guide’s corridor length. The marbles supply the physics; the guide supplies the walk.</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Curvature reveals itself through the relative behaviour of neighbouring free-fall paths; this is the physics of tidal gravity.</w:t>
      </w:r>
    </w:p>
    <w:p>
      <w:pPr>
        <w:spacing w:after="40" w:line="240" w:lineRule="auto"/>
      </w:pPr>
      <w:r>
        <w:rPr>
          <w:rFonts w:ascii="Georgia" w:hAnsi="Georgia" w:eastAsia="Georgia"/>
          <w:b w:val="0"/>
          <w:sz w:val="22"/>
        </w:rPr>
        <w:t>‘Gravity can be transformed away’ is only a local statement.</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survives as evidence of curvature when a uniform gravitational field can be mimicked by acceleration?</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Gravity — tides, not a single downward force.</w:t>
      </w:r>
    </w:p>
    <w:p>
      <w:pPr>
        <w:pStyle w:val="Heading1"/>
        <w:keepNext/>
        <w:pageBreakBefore/>
        <w:spacing w:after="200" w:before="320"/>
        <w:jc w:val="center"/>
      </w:pPr>
      <w:bookmarkStart w:id="38" w:name="lesson_14"/>
      <w:r>
        <w:rPr>
          <w:rFonts w:ascii="Amazon Ember" w:hAnsi="Amazon Ember" w:eastAsia="Amazon Ember"/>
          <w:b/>
          <w:color w:val="0C447C"/>
          <w:sz w:val="36"/>
        </w:rPr>
        <w:t>Lesson 14</w:t>
      </w:r>
      <w:bookmarkEnd w:id="38"/>
    </w:p>
    <w:p>
      <w:pPr>
        <w:spacing w:after="200" w:before="32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15</w:t>
      </w:r>
    </w:p>
    <w:p>
      <w:pPr>
        <w:spacing w:after="160" w:line="240" w:lineRule="auto"/>
      </w:pPr>
      <w:r>
        <w:rPr>
          <w:rFonts w:ascii="Georgia" w:hAnsi="Georgia" w:eastAsia="Georgia"/>
          <w:b w:val="0"/>
          <w:sz w:val="22"/>
        </w:rPr>
        <w:t>Learning objective: Separate spacelike from timelike separation; say when time-order can and cannot reverse between frames.</w:t>
      </w:r>
    </w:p>
    <w:p>
      <w:pPr>
        <w:spacing w:after="160" w:line="240" w:lineRule="auto"/>
      </w:pPr>
      <w:r>
        <w:rPr>
          <w:rFonts w:ascii="Georgia" w:hAnsi="Georgia" w:eastAsia="Georgia"/>
          <w:b w:val="0"/>
          <w:sz w:val="22"/>
        </w:rPr>
        <w:t>The light cone: only events inside or on it can causally influence, or be influenced by, the event at its tip. Light signals sit on the cone; the interior is timelike.</w:t>
      </w:r>
    </w:p>
    <w:p>
      <w:pPr>
        <w:spacing w:after="160" w:line="240" w:lineRule="auto"/>
      </w:pPr>
      <w:r>
        <w:rPr>
          <w:rFonts w:ascii="Georgia" w:hAnsi="Georgia" w:eastAsia="Georgia"/>
          <w:b w:val="0"/>
          <w:sz w:val="22"/>
        </w:rPr>
        <w:t xml:space="preserve">→ Glossary: </w:t>
      </w:r>
      <w:hyperlink w:anchor="gloss_Light_Cone">
        <w:r>
          <w:rPr>
            <w:rFonts w:ascii="Georgia" w:hAnsi="Georgia"/>
            <w:sz w:val="22"/>
            <w:color w:val="0563C1"/>
            <w:u w:val="single"/>
          </w:rPr>
          <w:t xml:space="preserve">Light Cone</w:t>
        </w:r>
      </w:hyperlink>
    </w:p>
    <w:p>
      <w:pPr>
        <w:spacing w:after="160" w:line="240" w:lineRule="auto"/>
      </w:pPr>
      <w:hyperlink w:anchor="chapter_15">
        <w:r>
          <w:rPr>
            <w:rFonts w:ascii="Georgia" w:hAnsi="Georgia"/>
            <w:sz w:val="22"/>
            <w:color w:val="0563C1"/>
            <w:u w:val="single"/>
          </w:rPr>
          <w:t xml:space="preserve">&lt;- Chapter for this lesson: Chapter 15</w:t>
        </w:r>
      </w:hyperlink>
    </w:p>
    <w:p>
      <w:pPr>
        <w:spacing w:after="160" w:line="240" w:lineRule="auto"/>
      </w:pPr>
      <w:r>
        <w:rPr>
          <w:rFonts w:ascii="Georgia" w:hAnsi="Georgia" w:eastAsia="Georgia"/>
          <w:b w:val="0"/>
          <w:sz w:val="22"/>
        </w:rPr>
        <w:t>A train arriving at a lower clock reading than its departure sounds like a violation of causality. Chapter 15 supplies the ordinary explanation: the clocks went back during the journey.</w:t>
      </w:r>
    </w:p>
    <w:p>
      <w:pPr>
        <w:spacing w:after="160" w:line="240" w:lineRule="auto"/>
      </w:pPr>
      <w:r>
        <w:rPr>
          <w:rFonts w:ascii="Georgia" w:hAnsi="Georgia" w:eastAsia="Georgia"/>
          <w:b w:val="0"/>
          <w:sz w:val="22"/>
        </w:rPr>
        <w:t>But before screaming “time machine”, we need to distinguish coordinate descriptions from actual causal structure.</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For an event, spacetime can be divided into: its causal past, its causal future, and regions that cannot be causally connected to it without exceeding the speed of light. The light-cone structure — what can causally influence what — is invariant.</w:t>
      </w:r>
    </w:p>
    <w:p>
      <w:pPr>
        <w:spacing w:after="160" w:line="240" w:lineRule="auto"/>
      </w:pPr>
      <w:r>
        <w:rPr>
          <w:rFonts w:ascii="Georgia" w:hAnsi="Georgia" w:eastAsia="Georgia"/>
          <w:b w:val="0"/>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pPr>
        <w:spacing w:after="160" w:line="240" w:lineRule="auto"/>
      </w:pPr>
      <w:r>
        <w:rPr>
          <w:rFonts w:ascii="Georgia" w:hAnsi="Georgia" w:eastAsia="Georgia"/>
          <w:b w:val="0"/>
          <w:sz w:val="22"/>
        </w:rPr>
        <w:t>If Derek sees something that appears to happen before its cause, we should first ask:</w:t>
      </w:r>
    </w:p>
    <w:p>
      <w:pPr>
        <w:spacing w:after="160" w:line="240" w:lineRule="auto"/>
      </w:pPr>
      <w:r>
        <w:rPr>
          <w:rFonts w:ascii="Georgia" w:hAnsi="Georgia" w:eastAsia="Georgia"/>
          <w:b w:val="0"/>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pPr>
        <w:spacing w:after="160" w:line="240" w:lineRule="auto"/>
      </w:pPr>
      <w:r>
        <w:rPr>
          <w:rFonts w:ascii="Georgia" w:hAnsi="Georgia" w:eastAsia="Georgia"/>
          <w:b w:val="0"/>
          <w:sz w:val="22"/>
        </w:rPr>
        <w:t>At which point Derek should probably stop buying train tickets.</w:t>
      </w:r>
    </w:p>
    <w:p>
      <w:pPr>
        <w:spacing w:after="160" w:line="240" w:lineRule="auto"/>
      </w:pPr>
      <w:r>
        <w:rPr>
          <w:rFonts w:ascii="Georgia" w:hAnsi="Georgia" w:eastAsia="Georgia"/>
          <w:b w:val="0"/>
          <w:sz w:val="22"/>
        </w:rPr>
        <w:t xml:space="preserve">Tabitha’s train leaves at 01:52 summer time and arrives at about 01:08 winter time. In one time standard those labels are sixteen minutes apart, in the correct causal order. </w:t>
      </w:r>
      <w:hyperlink w:anchor="bib_penrose">
        <w:r>
          <w:rPr>
            <w:rFonts w:ascii="Georgia" w:hAnsi="Georgia"/>
            <w:sz w:val="22"/>
            <w:color w:val="0563C1"/>
            <w:u w:val="single"/>
          </w:rPr>
          <w:t xml:space="preserve">Penrose’s</w:t>
        </w:r>
      </w:hyperlink>
      <w:r>
        <w:rPr>
          <w:rFonts w:ascii="Georgia" w:hAnsi="Georgia" w:eastAsia="Georgia"/>
          <w:b w:val="0"/>
          <w:sz w:val="22"/>
        </w:rPr>
        <w:t xml:space="preserve"> Andromeda example concerns a different issue: a small change of velocity can alter which very distant events an observer assigns to “now.” It cannot deliver news before light can reach the observer.</w:t>
      </w:r>
    </w:p>
    <w:p>
      <w:pPr>
        <w:spacing w:after="160" w:line="240" w:lineRule="auto"/>
      </w:pPr>
      <w:r>
        <w:rPr>
          <w:rFonts w:ascii="Georgia" w:hAnsi="Georgia" w:eastAsia="Georgia"/>
          <w:b w:val="0"/>
          <w:sz w:val="22"/>
        </w:rPr>
        <w:t xml:space="preserve">→ Glossary: </w:t>
      </w:r>
      <w:hyperlink w:anchor="gloss_Andromeda_Paradox">
        <w:r>
          <w:rPr>
            <w:rFonts w:ascii="Georgia" w:hAnsi="Georgia"/>
            <w:sz w:val="22"/>
            <w:color w:val="0563C1"/>
            <w:u w:val="single"/>
          </w:rPr>
          <w:t xml:space="preserve">Andromeda Paradox</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Only spacelike-separated events can have their time ordering reversed between inertial frames without contradicting relativity.</w:t>
      </w:r>
    </w:p>
    <w:p>
      <w:pPr>
        <w:spacing w:after="160" w:line="240" w:lineRule="auto"/>
      </w:pPr>
      <w:r>
        <w:rPr>
          <w:rFonts w:ascii="Georgia" w:hAnsi="Georgia" w:eastAsia="Georgia"/>
          <w:b w:val="0"/>
          <w:sz w:val="22"/>
        </w:rPr>
        <w:t>Relativity does not allow the departure and arrival of one ordinary causal journey to swap order merely by changing coordinates.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events are causally connected, can an inertial observer simply transform them into the opposite temporal order?</w:t>
      </w:r>
    </w:p>
    <w:p>
      <w:pPr>
        <w:spacing w:after="160" w:line="240" w:lineRule="auto"/>
      </w:pPr>
      <w:r>
        <w:rPr>
          <w:rFonts w:ascii="Georgia" w:hAnsi="Georgia" w:eastAsia="Georgia"/>
          <w:b w:val="0"/>
          <w:sz w:val="22"/>
        </w:rPr>
        <w:t>No. If a signal can run from one to the other, every inertial frame keeps that order.</w:t>
      </w:r>
    </w:p>
    <w:p>
      <w:pPr>
        <w:spacing w:after="160" w:line="240" w:lineRule="auto"/>
      </w:pPr>
      <w:r>
        <w:rPr>
          <w:rFonts w:ascii="Georgia" w:hAnsi="Georgia" w:eastAsia="Georgia"/>
          <w:b w:val="0"/>
          <w:sz w:val="22"/>
        </w:rPr>
        <w:t>Film: Primer (third time, now with a light cone) — order can reverse only when nothing causal connects the events.</w:t>
      </w:r>
    </w:p>
    <w:p>
      <w:pPr>
        <w:pStyle w:val="Heading1"/>
        <w:keepNext/>
        <w:pageBreakBefore/>
        <w:spacing w:after="200" w:before="320"/>
        <w:jc w:val="center"/>
      </w:pPr>
      <w:bookmarkStart w:id="39" w:name="lesson_15"/>
      <w:r>
        <w:rPr>
          <w:rFonts w:ascii="Amazon Ember" w:hAnsi="Amazon Ember" w:eastAsia="Amazon Ember"/>
          <w:b/>
          <w:color w:val="0C447C"/>
          <w:sz w:val="36"/>
        </w:rPr>
        <w:t>Lesson 15</w:t>
      </w:r>
      <w:bookmarkEnd w:id="39"/>
    </w:p>
    <w:p>
      <w:pPr>
        <w:spacing w:after="200" w:before="320"/>
        <w:jc w:val="center"/>
      </w:pPr>
      <w:r>
        <w:rPr>
          <w:rFonts w:ascii="Amazon Ember" w:hAnsi="Amazon Ember" w:eastAsia="Amazon Ember"/>
          <w:b/>
          <w:color w:val="0C447C"/>
          <w:sz w:val="36"/>
        </w:rPr>
        <w:t>The Dolphin and Final Geometry</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16</w:t>
      </w:r>
    </w:p>
    <w:p>
      <w:pPr>
        <w:spacing w:after="160" w:line="240" w:lineRule="auto"/>
      </w:pPr>
      <w:r>
        <w:rPr>
          <w:rFonts w:ascii="Georgia" w:hAnsi="Georgia" w:eastAsia="Georgia"/>
          <w:b w:val="0"/>
          <w:sz w:val="22"/>
        </w:rPr>
        <w:t>Learning objective: Explain how the Einstein field equation relates geometry to matter and energy, with enough tensor vocabulary to understand the idea without calculating it.</w:t>
      </w:r>
    </w:p>
    <w:p>
      <w:pPr>
        <w:spacing w:after="160" w:line="240" w:lineRule="auto"/>
      </w:pPr>
      <w:r>
        <w:rPr>
          <w:rFonts w:ascii="Georgia" w:hAnsi="Georgia" w:eastAsia="Georgia"/>
          <w:b w:val="0"/>
          <w:sz w:val="22"/>
        </w:rPr>
        <w:t xml:space="preserve">→ Glossary: </w:t>
      </w:r>
      <w:hyperlink w:anchor="gloss_Einstein_Equation">
        <w:r>
          <w:rPr>
            <w:rFonts w:ascii="Georgia" w:hAnsi="Georgia"/>
            <w:sz w:val="22"/>
            <w:color w:val="0563C1"/>
            <w:u w:val="single"/>
          </w:rPr>
          <w:t xml:space="preserve">Einstein Equation</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Einstein field equation as a loop: matter tells spacetime how to curve, and spacetime tells matter how to move.</w:t>
      </w:r>
    </w:p>
    <w:p>
      <w:pPr>
        <w:spacing w:after="160" w:line="240" w:lineRule="auto"/>
      </w:pPr>
      <w:r>
        <w:rPr>
          <w:rFonts w:ascii="Georgia" w:hAnsi="Georgia" w:eastAsia="Georgia"/>
          <w:b w:val="0"/>
          <w:sz w:val="22"/>
        </w:rPr>
        <w:t>And now Sherlock. The Bureau’s marine consultant solved nothing and invoiced for it. The Einstein field equations are established physics; the invoice is not.</w:t>
      </w:r>
    </w:p>
    <w:p>
      <w:pPr>
        <w:spacing w:after="160" w:line="240" w:lineRule="auto"/>
      </w:pPr>
      <w:r>
        <w:rPr>
          <w:rFonts w:ascii="Georgia" w:hAnsi="Georgia" w:eastAsia="Georgia"/>
          <w:b w:val="0"/>
          <w:sz w:val="22"/>
        </w:rPr>
        <w:t>Before the harder material: Lesson 14 established that causal order — what can affect what — is frame-independent, even though simultaneity for spacelike-separated events isn’t. Keep that distinction in your pocket. The light cones come from the metric. The Einstein field equation relates that geometry to matter and energy. It does not, by itself, invent the rule that a cause stays in the past of its effect.</w:t>
      </w:r>
    </w:p>
    <w:p>
      <w:pPr>
        <w:spacing w:after="160" w:line="240" w:lineRule="auto"/>
      </w:pPr>
      <w:r>
        <w:rPr>
          <w:rFonts w:ascii="Georgia" w:hAnsi="Georgia" w:eastAsia="Georgia"/>
          <w:b w:val="0"/>
          <w:sz w:val="22"/>
        </w:rPr>
        <w:t>Tensors: Vectors’ slightly more ambitious cousins. A vector is already rather clever.</w:t>
      </w:r>
    </w:p>
    <w:p>
      <w:pPr>
        <w:spacing w:after="160" w:line="240" w:lineRule="auto"/>
      </w:pPr>
      <w:r>
        <w:rPr>
          <w:rFonts w:ascii="Georgia" w:hAnsi="Georgia" w:eastAsia="Georgia"/>
          <w:b w:val="0"/>
          <w:sz w:val="22"/>
        </w:rPr>
        <w:t>It can tell you something like:</w:t>
      </w:r>
    </w:p>
    <w:p>
      <w:pPr>
        <w:spacing w:after="40" w:line="240" w:lineRule="auto"/>
      </w:pPr>
      <w:r>
        <w:rPr>
          <w:rFonts w:ascii="Georgia" w:hAnsi="Georgia" w:eastAsia="Georgia"/>
          <w:b w:val="0"/>
          <w:sz w:val="22"/>
        </w:rPr>
        <w:t>“Go three metres east and two metres north.”</w:t>
      </w:r>
    </w:p>
    <w:p>
      <w:pPr>
        <w:spacing w:after="160" w:line="240" w:lineRule="auto"/>
      </w:pPr>
      <w:r>
        <w:rPr>
          <w:rFonts w:ascii="Georgia" w:hAnsi="Georgia" w:eastAsia="Georgia"/>
          <w:b w:val="0"/>
          <w:sz w:val="22"/>
        </w:rPr>
        <w:t>It has components — for instance, v = (vx, vy, vz) — and those components change when you change coordinates, but the underlying vector itself is the same physical thing.</w:t>
      </w:r>
    </w:p>
    <w:p>
      <w:pPr>
        <w:spacing w:after="160" w:line="240" w:lineRule="auto"/>
      </w:pPr>
      <w:r>
        <w:rPr>
          <w:rFonts w:ascii="Georgia" w:hAnsi="Georgia" w:eastAsia="Georgia"/>
          <w:b w:val="0"/>
          <w:sz w:val="22"/>
        </w:rPr>
        <w:t>A tensor takes this idea one step further. At an introductory level, you can think of a tensor as a mathematical object that describes relationships between several directions at once.</w:t>
      </w:r>
    </w:p>
    <w:p>
      <w:pPr>
        <w:spacing w:after="160" w:line="240" w:lineRule="auto"/>
      </w:pPr>
      <w:r>
        <w:rPr>
          <w:rFonts w:ascii="Georgia" w:hAnsi="Georgia" w:eastAsia="Georgia"/>
          <w:b w:val="0"/>
          <w:sz w:val="22"/>
        </w:rPr>
        <w:t>Very roughly:</w:t>
      </w:r>
    </w:p>
    <w:p>
      <w:pPr>
        <w:spacing w:after="160" w:line="240" w:lineRule="auto"/>
      </w:pPr>
      <w:r>
        <w:rPr>
          <w:rFonts w:ascii="Georgia" w:hAnsi="Georgia" w:eastAsia="Georgia"/>
          <w:b w:val="0"/>
          <w:sz w:val="22"/>
        </w:rPr>
        <w:t>Scalar: one number.</w:t>
      </w:r>
    </w:p>
    <w:p>
      <w:pPr>
        <w:spacing w:after="160" w:line="240" w:lineRule="auto"/>
      </w:pPr>
      <w:r>
        <w:rPr>
          <w:rFonts w:ascii="Georgia" w:hAnsi="Georgia" w:eastAsia="Georgia"/>
          <w:b w:val="0"/>
          <w:sz w:val="22"/>
        </w:rPr>
        <w:t>Vector: directional components.</w:t>
      </w:r>
    </w:p>
    <w:p>
      <w:pPr>
        <w:spacing w:after="160" w:line="240" w:lineRule="auto"/>
      </w:pPr>
      <w:r>
        <w:rPr>
          <w:rFonts w:ascii="Georgia" w:hAnsi="Georgia" w:eastAsia="Georgia"/>
          <w:b w:val="0"/>
          <w:sz w:val="22"/>
        </w:rPr>
        <w:t>Tensor: components describing relationships between directions.</w:t>
      </w:r>
    </w:p>
    <w:p>
      <w:pPr>
        <w:spacing w:after="160" w:line="240" w:lineRule="auto"/>
      </w:pPr>
      <w:r>
        <w:rPr>
          <w:rFonts w:ascii="Georgia" w:hAnsi="Georgia" w:eastAsia="Georgia"/>
          <w:b w:val="0"/>
          <w:sz w:val="22"/>
        </w:rPr>
        <w:t>So, in the spirit of the Relativistic Investigation Bureau:</w:t>
      </w:r>
    </w:p>
    <w:p>
      <w:pPr>
        <w:spacing w:after="160" w:line="240" w:lineRule="auto"/>
      </w:pPr>
      <w:r>
        <w:rPr>
          <w:rFonts w:ascii="Georgia" w:hAnsi="Georgia" w:eastAsia="Georgia"/>
          <w:b w:val="0"/>
          <w:sz w:val="22"/>
        </w:rPr>
        <w:t>A tensor is what happens when a vector gets promoted and starts having opinions about several directions simultaneously. The Bureau accepts this explanation; a mathematician will ask for the transformation rules.</w:t>
      </w:r>
    </w:p>
    <w:p>
      <w:pPr>
        <w:spacing w:after="160" w:line="240" w:lineRule="auto"/>
      </w:pPr>
      <w:r>
        <w:rPr>
          <w:rFonts w:ascii="Georgia" w:hAnsi="Georgia" w:eastAsia="Georgia"/>
          <w:b w:val="0"/>
          <w:sz w:val="22"/>
        </w:rPr>
        <w:t>That is a useful analogy. It is not the formal mathematical definition.</w:t>
      </w:r>
    </w:p>
    <w:p>
      <w:pPr>
        <w:spacing w:after="160" w:line="240" w:lineRule="auto"/>
      </w:pPr>
      <w:r>
        <w:rPr>
          <w:rFonts w:ascii="Georgia" w:hAnsi="Georgia" w:eastAsia="Georgia"/>
          <w:b w:val="0"/>
          <w:sz w:val="22"/>
        </w:rPr>
        <w:t>A tensor is not simply a “higher-dimensional vector.” What matters is that its components obey specific transformation rules when we change coordinates, so that the underlying physical object remains well-defined.</w:t>
      </w:r>
    </w:p>
    <w:p>
      <w:pPr>
        <w:spacing w:after="160" w:line="240" w:lineRule="auto"/>
      </w:pPr>
      <w:r>
        <w:rPr>
          <w:rFonts w:ascii="Georgia" w:hAnsi="Georgia" w:eastAsia="Georgia"/>
          <w:b w:val="0"/>
          <w:sz w:val="22"/>
        </w:rPr>
        <w:t>And that is exactly why tensors are so useful in General Relativity. Spacetime can be curved. Coordinates can be awkward.</w:t>
      </w:r>
    </w:p>
    <w:p>
      <w:pPr>
        <w:spacing w:after="160" w:line="240" w:lineRule="auto"/>
      </w:pPr>
      <w:r>
        <w:rPr>
          <w:rFonts w:ascii="Georgia" w:hAnsi="Georgia" w:eastAsia="Georgia"/>
          <w:b w:val="0"/>
          <w:sz w:val="22"/>
        </w:rPr>
        <w:t>Observers can accelerate. Someone can be falling into a black hole while someone else is sitting safely in an office complaining about the coffee. We need mathematical objects that behave properly when we change coordinates.</w:t>
      </w:r>
    </w:p>
    <w:p>
      <w:pPr>
        <w:spacing w:after="160" w:line="240" w:lineRule="auto"/>
      </w:pPr>
      <w:r>
        <w:rPr>
          <w:rFonts w:ascii="Georgia" w:hAnsi="Georgia" w:eastAsia="Georgia"/>
          <w:b w:val="0"/>
          <w:sz w:val="22"/>
        </w:rPr>
        <w:t>Tensors do precisely that. The metric tensor tells us how to calculate spacetime intervals. From it we can work out spatial distances, elapsed proper times along paths, and the local light cones.</w:t>
      </w:r>
    </w:p>
    <w:p>
      <w:pPr>
        <w:jc w:val="center"/>
      </w:pPr>
      <w:r>
        <w:drawing>
          <wp:inline xmlns:a="http://schemas.openxmlformats.org/drawingml/2006/main" xmlns:pic="http://schemas.openxmlformats.org/drawingml/2006/picture">
            <wp:extent cx="4754880" cy="1189559"/>
            <wp:docPr id="7" name="Picture 7" descr="The metric line element: ds squared equals the sum over mu and nu from 0 to 3 of g mu nu times dx mu times dx nu; usually written ds² = g_μν dx^μ dx^ν with repeated indices summed."/>
            <wp:cNvGraphicFramePr>
              <a:graphicFrameLocks noChangeAspect="1"/>
            </wp:cNvGraphicFramePr>
            <a:graphic>
              <a:graphicData uri="http://schemas.openxmlformats.org/drawingml/2006/picture">
                <pic:pic>
                  <pic:nvPicPr>
                    <pic:cNvPr id="0" name="rib1_fig6_REV16.png"/>
                    <pic:cNvPicPr/>
                  </pic:nvPicPr>
                  <pic:blipFill>
                    <a:blip r:embed="rId18"/>
                    <a:stretch>
                      <a:fillRect/>
                    </a:stretch>
                  </pic:blipFill>
                  <pic:spPr>
                    <a:xfrm>
                      <a:off x="0" y="0"/>
                      <a:ext cx="4754880" cy="1189559"/>
                    </a:xfrm>
                    <a:prstGeom prst="rect"/>
                  </pic:spPr>
                </pic:pic>
              </a:graphicData>
            </a:graphic>
          </wp:inline>
        </w:drawing>
      </w:r>
    </w:p>
    <w:p>
      <w:pPr>
        <w:spacing w:after="160" w:line="240" w:lineRule="auto"/>
      </w:pPr>
      <w:r>
        <w:rPr>
          <w:rFonts w:ascii="Georgia" w:hAnsi="Georgia" w:eastAsia="Georgia"/>
          <w:b w:val="0"/>
          <w:sz w:val="22"/>
        </w:rPr>
        <w:t>Its components are numbers tied to the chosen coordinates. Change the coordinates and those numbers may change. The geometry they describe remains the same.</w:t>
      </w:r>
    </w:p>
    <w:p>
      <w:pPr>
        <w:spacing w:after="160" w:line="240" w:lineRule="auto"/>
      </w:pPr>
      <w:r>
        <w:rPr>
          <w:rFonts w:ascii="Georgia" w:hAnsi="Georgia" w:eastAsia="Georgia"/>
          <w:b w:val="0"/>
          <w:sz w:val="22"/>
        </w:rPr>
        <w:t xml:space="preserve">→ Glossary: </w:t>
      </w:r>
      <w:hyperlink w:anchor="gloss_Metric">
        <w:r>
          <w:rPr>
            <w:rFonts w:ascii="Georgia" w:hAnsi="Georgia"/>
            <w:sz w:val="22"/>
            <w:color w:val="0563C1"/>
            <w:u w:val="single"/>
          </w:rPr>
          <w:t xml:space="preserve">Metric</w:t>
        </w:r>
      </w:hyperlink>
    </w:p>
    <w:p>
      <w:pPr>
        <w:spacing w:after="160" w:line="240" w:lineRule="auto"/>
      </w:pPr>
      <w:r>
        <w:rPr>
          <w:rFonts w:ascii="Georgia" w:hAnsi="Georgia" w:eastAsia="Georgia"/>
          <w:b w:val="0"/>
          <w:sz w:val="22"/>
        </w:rPr>
        <w:t>The metric can vary from place to place.</w:t>
      </w:r>
    </w:p>
    <w:p>
      <w:pPr>
        <w:spacing w:after="160" w:line="240" w:lineRule="auto"/>
      </w:pPr>
      <w:r>
        <w:rPr>
          <w:rFonts w:ascii="Georgia" w:hAnsi="Georgia" w:eastAsia="Georgia"/>
          <w:b w:val="0"/>
          <w:sz w:val="22"/>
        </w:rPr>
        <w:t>So physicists combine the changes in all the relevant directions according to the metric, and get the spacetime interval.</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The metric is therefore rather like the instruction manual for measuring spacetime. It tells us about: distances, times, angles, causal relationships, and the geometry of spacetime itself. Once you know the metric, an enormous amount of physics follows.</w:t>
      </w:r>
    </w:p>
    <w:p>
      <w:pPr>
        <w:spacing w:after="160" w:line="240" w:lineRule="auto"/>
      </w:pPr>
      <w:r>
        <w:rPr>
          <w:rFonts w:ascii="Georgia" w:hAnsi="Georgia" w:eastAsia="Georgia"/>
          <w:b w:val="0"/>
          <w:sz w:val="22"/>
        </w:rPr>
        <w:t>Matter and energy have more to report than how much is in one place. Their motion, flow and pressure also matter. Tensors let physicists describe those relationships consistently. Trevor calls this “the universe’s spreadsheet.”</w:t>
      </w:r>
    </w:p>
    <w:p>
      <w:pPr>
        <w:spacing w:after="160" w:line="240" w:lineRule="auto"/>
      </w:pPr>
      <w:r>
        <w:rPr>
          <w:rFonts w:ascii="Georgia" w:hAnsi="Georgia" w:eastAsia="Georgia"/>
          <w:b w:val="0"/>
          <w:sz w:val="22"/>
        </w:rPr>
        <w:t>Weinstein did not approve. He did, however, admit that the analogy wasn’t completely useless.</w:t>
      </w:r>
    </w:p>
    <w:p>
      <w:pPr>
        <w:spacing w:after="160" w:line="240" w:lineRule="auto"/>
      </w:pPr>
      <w:r>
        <w:rPr>
          <w:rFonts w:ascii="Georgia" w:hAnsi="Georgia" w:eastAsia="Georgia"/>
          <w:b w:val="0"/>
          <w:sz w:val="22"/>
        </w:rPr>
        <w:t>Curvature tensors describe the structure of curvature: how nearby free-fall paths change relative to one another and how directions change when carried around spacetime.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40" w:line="240" w:lineRule="auto"/>
      </w:pPr>
      <w:r>
        <w:rPr>
          <w:rFonts w:ascii="Georgia" w:hAnsi="Georgia" w:eastAsia="Georgia"/>
          <w:b w:val="0"/>
          <w:sz w:val="22"/>
        </w:rPr>
        <w:t>“Space is a bit bent over there.”</w:t>
      </w:r>
    </w:p>
    <w:p>
      <w:pPr>
        <w:spacing w:after="160" w:line="240" w:lineRule="auto"/>
      </w:pPr>
      <w:r>
        <w:rPr>
          <w:rFonts w:ascii="Georgia" w:hAnsi="Georgia" w:eastAsia="Georgia"/>
          <w:b w:val="0"/>
          <w:sz w:val="22"/>
        </w:rPr>
        <w:t>That would be charming but mathematically inadequate. Curvature has structure. It can differ in different directions.</w:t>
      </w:r>
    </w:p>
    <w:p>
      <w:pPr>
        <w:spacing w:after="160" w:line="240" w:lineRule="auto"/>
      </w:pPr>
      <w:r>
        <w:rPr>
          <w:rFonts w:ascii="Georgia" w:hAnsi="Georgia" w:eastAsia="Georgia"/>
          <w:b w:val="0"/>
          <w:sz w:val="22"/>
        </w:rPr>
        <w:t>It can affect neighbouring paths differently. It can produce tidal effects. Tensors are the machinery that lets us describe all of this without losing the physics every time somebody changes coordinates.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The Einstein field equation describes, in compressed mathematical form, how spacetime geometry is related to the distribution of matter and energy. We do not need to print it to keep its central idea. The metric describes how to measure; curvature describes the geometry’s departures from flatness; the field equation connects that geometry with the physical contents.</w:t>
      </w:r>
    </w:p>
    <w:p>
      <w:pPr>
        <w:spacing w:after="160" w:line="240" w:lineRule="auto"/>
      </w:pPr>
      <w:r>
        <w:rPr>
          <w:rFonts w:ascii="Georgia" w:hAnsi="Georgia" w:eastAsia="Georgia"/>
          <w:b w:val="0"/>
          <w:sz w:val="22"/>
        </w:rPr>
        <w:t xml:space="preserve">Explore expanding cosmological spacetime, with recession speed and redshift updating live, at the </w:t>
      </w:r>
      <w:hyperlink r:id="rId19">
        <w:r>
          <w:rPr>
            <w:rFonts w:ascii="Georgia" w:hAnsi="Georgia"/>
            <w:sz w:val="22"/>
            <w:color w:val="0563C1"/>
            <w:u w:val="single"/>
          </w:rPr>
          <w:t xml:space="preserve">cosmology demo</w:t>
        </w:r>
      </w:hyperlink>
      <w:r>
        <w:rPr>
          <w:rFonts w:ascii="Georgia" w:hAnsi="Georgia" w:eastAsia="Georgia"/>
          <w:b w:val="0"/>
          <w:sz w:val="22"/>
        </w:rPr>
        <w:t>.</w:t>
      </w:r>
    </w:p>
    <w:p>
      <w:pPr>
        <w:spacing w:after="160" w:line="240" w:lineRule="auto"/>
      </w:pPr>
      <w:r>
        <w:rPr>
          <w:rFonts w:ascii="Georgia" w:hAnsi="Georgia" w:eastAsia="Georgia"/>
          <w:b w:val="0"/>
          <w:sz w:val="22"/>
        </w:rPr>
        <w:t>Or, as Derek would put it:</w:t>
      </w:r>
    </w:p>
    <w:p>
      <w:pPr>
        <w:spacing w:after="40" w:line="240" w:lineRule="auto"/>
      </w:pPr>
      <w:r>
        <w:rPr>
          <w:rFonts w:ascii="Georgia" w:hAnsi="Georgia" w:eastAsia="Georgia"/>
          <w:b w:val="0"/>
          <w:sz w:val="22"/>
        </w:rPr>
        <w:t>“Matter tells spacetime how to curve, and spacetime tells matter how to behave.”</w:t>
      </w:r>
    </w:p>
    <w:p>
      <w:pPr>
        <w:spacing w:after="160" w:line="240" w:lineRule="auto"/>
      </w:pPr>
      <w:r>
        <w:rPr>
          <w:rFonts w:ascii="Georgia" w:hAnsi="Georgia" w:eastAsia="Georgia"/>
          <w:b w:val="0"/>
          <w:sz w:val="22"/>
        </w:rPr>
        <w:t>Trevor would then say:</w:t>
      </w:r>
    </w:p>
    <w:p>
      <w:pPr>
        <w:spacing w:after="40" w:line="240" w:lineRule="auto"/>
      </w:pPr>
      <w:r>
        <w:rPr>
          <w:rFonts w:ascii="Georgia" w:hAnsi="Georgia" w:eastAsia="Georgia"/>
          <w:b w:val="0"/>
          <w:sz w:val="22"/>
        </w:rPr>
        <w:t>“Well, that narrows it down.”</w:t>
      </w:r>
    </w:p>
    <w:p>
      <w:pPr>
        <w:spacing w:after="160" w:line="240" w:lineRule="auto"/>
      </w:pPr>
      <w:r>
        <w:rPr>
          <w:rFonts w:ascii="Georgia" w:hAnsi="Georgia" w:eastAsia="Georgia"/>
          <w:b w:val="0"/>
          <w:sz w:val="22"/>
        </w:rPr>
        <w:t>And for once, he would be right.</w:t>
      </w:r>
    </w:p>
    <w:p>
      <w:pPr>
        <w:spacing w:after="160" w:line="240" w:lineRule="auto"/>
      </w:pPr>
      <w:r>
        <w:rPr>
          <w:rFonts w:ascii="Georgia" w:hAnsi="Georgia" w:eastAsia="Georgia"/>
          <w:b w:val="0"/>
          <w:sz w:val="22"/>
        </w:rPr>
        <w:t>The equation relates geometry to matter-energy. It does not name a killer. Lesson 16 will say the rest: the brass clock kept ordinary time, while CASEBOOK supplied the wrong date. Case 1047 was a drawer error with excellent production values.</w:t>
      </w:r>
    </w:p>
    <w:p>
      <w:pPr>
        <w:spacing w:after="160" w:line="240" w:lineRule="auto"/>
      </w:pPr>
      <w:r>
        <w:rPr>
          <w:rFonts w:ascii="Georgia" w:hAnsi="Georgia" w:eastAsia="Georgia"/>
          <w:b w:val="0"/>
          <w:sz w:val="22"/>
        </w:rPr>
        <w:t>Even Trevor seemed to sense that the explanation deserved a moment without a spreadsheet.</w:t>
      </w:r>
    </w:p>
    <w:p>
      <w:pPr>
        <w:spacing w:after="160" w:line="240" w:lineRule="auto"/>
      </w:pPr>
      <w:r>
        <w:rPr>
          <w:rFonts w:ascii="Georgia" w:hAnsi="Georgia" w:eastAsia="Georgia"/>
          <w:b w:val="0"/>
          <w:sz w:val="22"/>
        </w:rPr>
        <w:t>But Is General Relativity the Final Answer?</w:t>
      </w:r>
    </w:p>
    <w:p>
      <w:pPr>
        <w:spacing w:after="160" w:line="240" w:lineRule="auto"/>
      </w:pPr>
      <w:r>
        <w:rPr>
          <w:rFonts w:ascii="Georgia" w:hAnsi="Georgia" w:eastAsia="Georgia"/>
          <w:b w:val="0"/>
          <w:sz w:val="22"/>
        </w:rPr>
        <w:t>Not necessarily.</w:t>
      </w:r>
    </w:p>
    <w:p>
      <w:pPr>
        <w:spacing w:after="160" w:line="240" w:lineRule="auto"/>
      </w:pPr>
      <w:r>
        <w:rPr>
          <w:rFonts w:ascii="Georgia" w:hAnsi="Georgia" w:eastAsia="Georgia"/>
          <w:b w:val="0"/>
          <w:sz w:val="22"/>
        </w:rPr>
        <w:t>General Relativity works extraordinarily well. But it does not appear to provide the complete description of nature at the quantum level. Black-hole singularities and the earliest moments of the universe are obvious warning signs.</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This is where quantum gravity enters. Research programmes involving quantum mechanics, holography, entanglement, information, and emergent spacetime explore whether spacetime itself is fundamental.</w:t>
      </w:r>
    </w:p>
    <w:p>
      <w:pPr>
        <w:spacing w:after="160" w:line="240" w:lineRule="auto"/>
      </w:pPr>
      <w:r>
        <w:rPr>
          <w:rFonts w:ascii="Georgia" w:hAnsi="Georgia" w:eastAsia="Georgia"/>
          <w:b w:val="0"/>
          <w:sz w:val="22"/>
        </w:rPr>
        <w:t>That is an active research idea, not an established conclusion.</w:t>
      </w:r>
    </w:p>
    <w:p>
      <w:pPr>
        <w:spacing w:after="160" w:line="240" w:lineRule="auto"/>
      </w:pPr>
      <w:hyperlink w:anchor="chapter_16">
        <w:r>
          <w:rPr>
            <w:rFonts w:ascii="Georgia" w:hAnsi="Georgia"/>
            <w:sz w:val="22"/>
            <w:color w:val="0563C1"/>
            <w:u w:val="single"/>
          </w:rPr>
          <w:t xml:space="preserve">&lt;- Chapter for this lesson: Chapter 16</w:t>
        </w:r>
      </w:hyperlink>
    </w:p>
    <w:p>
      <w:pPr>
        <w:spacing w:after="160" w:line="240" w:lineRule="auto"/>
      </w:pPr>
      <w:r>
        <w:rPr>
          <w:rFonts w:ascii="Georgia" w:hAnsi="Georgia" w:eastAsia="Georgia"/>
          <w:b w:val="0"/>
          <w:sz w:val="22"/>
        </w:rPr>
        <w:t>If a deeper theory eventually explains this, General Relativity would not become “wrong.”</w:t>
      </w:r>
    </w:p>
    <w:p>
      <w:pPr>
        <w:spacing w:after="160" w:line="240" w:lineRule="auto"/>
      </w:pPr>
      <w:r>
        <w:rPr>
          <w:rFonts w:ascii="Georgia" w:hAnsi="Georgia" w:eastAsia="Georgia"/>
          <w:b w:val="0"/>
          <w:sz w:val="22"/>
        </w:rPr>
        <w:t>It would become something like thermodynamics.</w:t>
      </w:r>
    </w:p>
    <w:p>
      <w:pPr>
        <w:spacing w:after="160" w:line="240" w:lineRule="auto"/>
      </w:pPr>
      <w:r>
        <w:rPr>
          <w:rFonts w:ascii="Georgia" w:hAnsi="Georgia" w:eastAsia="Georgia"/>
          <w:b w:val="0"/>
          <w:sz w:val="22"/>
        </w:rPr>
        <w:t>Temperature is real. Pressure is real.</w:t>
      </w:r>
    </w:p>
    <w:p>
      <w:pPr>
        <w:spacing w:after="160" w:line="240" w:lineRule="auto"/>
      </w:pPr>
      <w:r>
        <w:rPr>
          <w:rFonts w:ascii="Georgia" w:hAnsi="Georgia" w:eastAsia="Georgia"/>
          <w:b w:val="0"/>
          <w:sz w:val="22"/>
        </w:rPr>
        <w:t>Neither is a fundamental microscopic object.</w:t>
      </w:r>
    </w:p>
    <w:p>
      <w:pPr>
        <w:spacing w:after="160" w:line="240" w:lineRule="auto"/>
      </w:pPr>
      <w:r>
        <w:rPr>
          <w:rFonts w:ascii="Georgia" w:hAnsi="Georgia" w:eastAsia="Georgia"/>
          <w:b w:val="0"/>
          <w:sz w:val="22"/>
        </w:rPr>
        <w:t>They emerge from deeper physics. Spacetime might conceivably be similar.</w:t>
      </w:r>
    </w:p>
    <w:p>
      <w:pPr>
        <w:spacing w:after="160" w:line="240" w:lineRule="auto"/>
      </w:pPr>
      <w:r>
        <w:rPr>
          <w:rFonts w:ascii="Georgia" w:hAnsi="Georgia" w:eastAsia="Georgia"/>
          <w:b w:val="0"/>
          <w:sz w:val="22"/>
        </w:rPr>
        <w:t>And this brings us back to Weinstein’s original problem. Perhaps the final theory does not replace General Relativity. Perhaps it would explain why General Relativity works so remarkably well.</w:t>
      </w:r>
    </w:p>
    <w:p>
      <w:pPr>
        <w:spacing w:after="160" w:line="240" w:lineRule="auto"/>
      </w:pPr>
      <w:r>
        <w:rPr>
          <w:rFonts w:ascii="Georgia" w:hAnsi="Georgia" w:eastAsia="Georgia"/>
          <w:b w:val="0"/>
          <w:sz w:val="22"/>
        </w:rPr>
        <w:t>That would be a considerably more interesting achievement. And Sherlock, being a dolphin, naturally has no tenure problems.</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Tensors let physical laws be expressed consistently across different coordinate systems; the Einstein field equation relates spacetime geometry to matter and energy.</w:t>
      </w:r>
    </w:p>
    <w:p>
      <w:pPr>
        <w:spacing w:after="160" w:line="240" w:lineRule="auto"/>
      </w:pPr>
      <w:r>
        <w:rPr>
          <w:rFonts w:ascii="Georgia" w:hAnsi="Georgia" w:eastAsia="Georgia"/>
          <w:b w:val="0"/>
          <w:sz w:val="22"/>
        </w:rPr>
        <w:t>Emergent spacetime and quantum gravity are active research areas, not completed theories.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does Einstein’s field equation relate?</w:t>
      </w:r>
    </w:p>
    <w:p>
      <w:pPr>
        <w:spacing w:after="160" w:line="240" w:lineRule="auto"/>
      </w:pPr>
      <w:r>
        <w:rPr>
          <w:rFonts w:ascii="Georgia" w:hAnsi="Georgia" w:eastAsia="Georgia"/>
          <w:b w:val="0"/>
          <w:sz w:val="22"/>
        </w:rPr>
        <w:t>Spacetime geometry and the matter and energy within it.</w:t>
      </w:r>
    </w:p>
    <w:p>
      <w:pPr>
        <w:spacing w:after="160" w:line="240" w:lineRule="auto"/>
      </w:pPr>
      <w:r>
        <w:rPr>
          <w:rFonts w:ascii="Georgia" w:hAnsi="Georgia" w:eastAsia="Georgia"/>
          <w:b w:val="0"/>
          <w:sz w:val="22"/>
        </w:rPr>
        <w:t>Film: Arrival (again) — the messenger is not the geometry.</w:t>
      </w:r>
    </w:p>
    <w:p>
      <w:pPr>
        <w:pStyle w:val="Heading1"/>
        <w:keepNext/>
        <w:pageBreakBefore/>
        <w:spacing w:after="200" w:before="320"/>
        <w:jc w:val="center"/>
      </w:pPr>
      <w:bookmarkStart w:id="40" w:name="lesson_16"/>
      <w:r>
        <w:rPr>
          <w:rFonts w:ascii="Amazon Ember" w:hAnsi="Amazon Ember" w:eastAsia="Amazon Ember"/>
          <w:b/>
          <w:color w:val="0C447C"/>
          <w:sz w:val="36"/>
        </w:rPr>
        <w:t>Lesson 16</w:t>
      </w:r>
      <w:bookmarkEnd w:id="40"/>
    </w:p>
    <w:p>
      <w:pPr>
        <w:spacing w:after="200" w:before="320"/>
        <w:jc w:val="center"/>
      </w:pPr>
      <w:r>
        <w:rPr>
          <w:rFonts w:ascii="Amazon Ember" w:hAnsi="Amazon Ember" w:eastAsia="Amazon Ember"/>
          <w:b/>
          <w:color w:val="0C447C"/>
          <w:sz w:val="36"/>
        </w:rPr>
        <w:t>Capstone: The Clock Was Lying</w:t>
      </w:r>
    </w:p>
    <w:p>
      <w:pPr>
        <w:spacing w:after="160" w:line="240" w:lineRule="auto"/>
      </w:pPr>
      <w:r>
        <w:rPr>
          <w:rFonts w:ascii="Georgia" w:hAnsi="Georgia" w:eastAsia="Georgia"/>
          <w:b w:val="0"/>
          <w:sz w:val="22"/>
        </w:rPr>
        <w:t>Module E · Causality &amp; Capstone · Case link: Epilogue / Case 1047. Learning objective (capstone): Distinguish event coordinates from proper time; explain how Case 1047 can look like a completed murder without a murderer.</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brass clock did not malfunction, and it did not see the future. Neither did the Bureau’s computer. What happened in Case 1047 is smaller and more instructive: a label was read as a measurement.</w:t>
      </w:r>
    </w:p>
    <w:p>
      <w:pPr>
        <w:spacing w:after="160" w:line="240" w:lineRule="auto"/>
      </w:pPr>
      <w:r>
        <w:rPr>
          <w:rFonts w:ascii="Georgia" w:hAnsi="Georgia" w:eastAsia="Georgia"/>
          <w:b w:val="0"/>
          <w:sz w:val="22"/>
        </w:rPr>
        <w:t>The camera stamped its still WED 11:03:17.</w:t>
      </w:r>
    </w:p>
    <w:p>
      <w:pPr>
        <w:spacing w:after="160" w:line="240" w:lineRule="auto"/>
      </w:pPr>
      <w:r>
        <w:rPr>
          <w:rFonts w:ascii="Georgia" w:hAnsi="Georgia" w:eastAsia="Georgia"/>
          <w:b w:val="0"/>
          <w:sz w:val="22"/>
        </w:rPr>
        <w:t>That stamp names a weekday and a time of day. It is a set of coordinates with one missing: it does not say which Wednesday. CASEBOOK supplied the missing number by assumption, the next Wednesday, and from that moment a record of the past pointed forward in time.</w:t>
      </w:r>
    </w:p>
    <w:p>
      <w:pPr>
        <w:spacing w:after="160" w:line="240" w:lineRule="auto"/>
      </w:pPr>
      <w:r>
        <w:rPr>
          <w:rFonts w:ascii="Georgia" w:hAnsi="Georgia" w:eastAsia="Georgia"/>
          <w:b w:val="0"/>
          <w:sz w:val="22"/>
        </w:rPr>
        <w:t>Those are not the same kind of thing. Proper time is what a clock reads by doing its job: ticking along its own worldline, one tick after another, at its own pace. An event coordinate is a tag in somebody’s description of spacetime — a name for where and when something happens, assigned within a particular coordinate system.</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Mistaking a coordinate for a measurement is exactly the trap this book has been warning about, chapter after chapter.</w:t>
      </w:r>
    </w:p>
    <w:p>
      <w:pPr>
        <w:spacing w:after="160" w:line="240" w:lineRule="auto"/>
      </w:pPr>
      <w:r>
        <w:rPr>
          <w:rFonts w:ascii="Georgia" w:hAnsi="Georgia" w:eastAsia="Georgia"/>
          <w:b w:val="0"/>
          <w:sz w:val="22"/>
        </w:rPr>
        <w:t>That distinction helps us read the case, clue by clue. The photograph was taken on Wednesday 14 October and filed for Wednesday 21 October. Sunlight, glass in the frame, and the girl’s posture supported the earlier date; the camera log and Mrs Marsh’s ledger confirmed it. MURDER was a classifier’s label, and the perpetrator a template’s default. The times on Sophie’s page were a timetable. Plans, observations and conclusions had been filed as if they were interchangeable.</w:t>
      </w:r>
    </w:p>
    <w:p>
      <w:pPr>
        <w:spacing w:after="160" w:line="240" w:lineRule="auto"/>
      </w:pPr>
      <w:r>
        <w:rPr>
          <w:rFonts w:ascii="Georgia" w:hAnsi="Georgia" w:eastAsia="Georgia"/>
          <w:b w:val="0"/>
          <w:sz w:val="22"/>
        </w:rPr>
        <w:t>At 11:03 on the second Wednesday, the clocks continued ticking and Derek remained alive. The photographed event was already a week in the past. Causal order never flipped. Only the filing did.</w:t>
      </w:r>
    </w:p>
    <w:p>
      <w:pPr>
        <w:spacing w:after="160" w:line="240" w:lineRule="auto"/>
      </w:pPr>
      <w:r>
        <w:rPr>
          <w:rFonts w:ascii="Georgia" w:hAnsi="Georgia" w:eastAsia="Georgia"/>
          <w:b w:val="0"/>
          <w:sz w:val="22"/>
        </w:rPr>
        <w:t>None of this required the Bureau’s computer to predict anything. It required a label to be read as a measurement, and one Wednesday to be read as another. That was the confusion this entire investigation turned out to be.</w:t>
      </w:r>
    </w:p>
    <w:p>
      <w:pPr>
        <w:spacing w:after="160" w:line="240" w:lineRule="auto"/>
      </w:pPr>
      <w:r>
        <w:rPr>
          <w:rFonts w:ascii="Georgia" w:hAnsi="Georgia" w:eastAsia="Georgia"/>
          <w:b w:val="0"/>
          <w:sz w:val="22"/>
        </w:rPr>
        <w:t>Chapter 16’s resolution turns on a distinction this book has been building since Chapter 3: coordinates are not reality, they are descriptions of reality.</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An event coordinate is a label within a description of spacetime; proper time is what a clock actually measures along its own path. Confusing the two produces exactly the kind of “impossible” result this book has been full of.</w:t>
      </w:r>
    </w:p>
    <w:p>
      <w:pPr>
        <w:spacing w:after="160" w:line="240" w:lineRule="auto"/>
      </w:pPr>
      <w:r>
        <w:rPr>
          <w:rFonts w:ascii="Georgia" w:hAnsi="Georgia" w:eastAsia="Georgia"/>
          <w:b w:val="0"/>
          <w:sz w:val="22"/>
        </w:rPr>
        <w:t>A record that appears to know the future may simply carry a mistaken date. Check the record’s origin and time standard before proposing new physics.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stamp reading WED 11:03:17 tell you which Wednesday an event occurred?</w:t>
      </w:r>
    </w:p>
    <w:p>
      <w:pPr>
        <w:spacing w:after="160" w:line="240" w:lineRule="auto"/>
      </w:pPr>
      <w:r>
        <w:rPr>
          <w:rFonts w:ascii="Georgia" w:hAnsi="Georgia" w:eastAsia="Georgia"/>
          <w:b w:val="0"/>
          <w:sz w:val="22"/>
        </w:rPr>
        <w:t>No. The calendar date is missing. Supplying the next Wednesday by default can turn evidence of the past into a false prediction.</w:t>
      </w:r>
    </w:p>
    <w:p>
      <w:pPr>
        <w:spacing w:after="160" w:line="240" w:lineRule="auto"/>
      </w:pPr>
      <w:hyperlink w:anchor="epilogue">
        <w:r>
          <w:rPr>
            <w:rFonts w:ascii="Georgia" w:hAnsi="Georgia"/>
            <w:sz w:val="22"/>
            <w:color w:val="0563C1"/>
            <w:u w:val="single"/>
          </w:rPr>
          <w:t xml:space="preserve">&lt;- Chapter for this lesson: Epilogue</w:t>
        </w:r>
      </w:hyperlink>
    </w:p>
    <w:p>
      <w:pPr>
        <w:spacing w:after="160" w:line="240" w:lineRule="auto"/>
      </w:pPr>
      <w:r>
        <w:rPr>
          <w:rFonts w:ascii="Georgia" w:hAnsi="Georgia" w:eastAsia="Georgia"/>
          <w:b w:val="0"/>
          <w:sz w:val="22"/>
        </w:rPr>
        <w:t>Film: The Clock (Christian Marclay) — looking at a time is not the same as ticking it.</w:t>
      </w:r>
    </w:p>
    <w:p>
      <w:pPr>
        <w:pStyle w:val="Heading1"/>
        <w:keepNext/>
        <w:pageBreakBefore/>
        <w:spacing w:after="200" w:before="320"/>
        <w:jc w:val="center"/>
      </w:pPr>
      <w:bookmarkStart w:id="41" w:name="_TocAll0003"/>
      <w:r>
        <w:rPr>
          <w:rFonts w:ascii="Amazon Ember" w:hAnsi="Amazon Ember" w:eastAsia="Amazon Ember"/>
          <w:b/>
          <w:color w:val="0C447C"/>
          <w:sz w:val="36"/>
        </w:rPr>
        <w:t>SUMMARY</w:t>
      </w:r>
      <w:bookmarkEnd w:id="41"/>
    </w:p>
    <w:p>
      <w:pPr>
        <w:spacing w:after="160" w:line="240" w:lineRule="auto"/>
      </w:pPr>
      <w:r>
        <w:rPr>
          <w:rFonts w:ascii="Georgia" w:hAnsi="Georgia" w:eastAsia="Georgia"/>
          <w:b w:val="0"/>
          <w:sz w:val="22"/>
        </w:rPr>
        <w:t>Final exam (open book, closed superstition): explain why Case 1047 produced a murder notice without a murder. Identify the photographed event, the missing calendar date, the classifier’s mistake and the template’s default. Then explain why changing reference frames cannot send that photograph into its own past. The first task closes the case; the second keeps relativity out of the dock.</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Here is what you can now explain, presumably.</w:t>
      </w:r>
    </w:p>
    <w:p>
      <w:pPr>
        <w:spacing w:after="160" w:line="240" w:lineRule="auto"/>
      </w:pPr>
      <w:r>
        <w:rPr>
          <w:rFonts w:ascii="Georgia" w:hAnsi="Georgia" w:eastAsia="Georgia"/>
          <w:b w:val="0"/>
          <w:sz w:val="22"/>
        </w:rPr>
        <w:t>1. Two observers can assign different durations to the same pair of events without either clock being broken. Clocks following different paths through spacetime can also record different elapsed times between reunions.</w:t>
      </w:r>
    </w:p>
    <w:p>
      <w:pPr>
        <w:spacing w:after="160" w:line="240" w:lineRule="auto"/>
      </w:pPr>
      <w:r>
        <w:rPr>
          <w:rFonts w:ascii="Georgia" w:hAnsi="Georgia" w:eastAsia="Georgia"/>
          <w:b w:val="0"/>
          <w:sz w:val="22"/>
        </w:rPr>
        <w:t>2. The speed of light is the same for all inertial observers.</w:t>
      </w:r>
    </w:p>
    <w:p>
      <w:pPr>
        <w:spacing w:after="160" w:line="240" w:lineRule="auto"/>
      </w:pPr>
      <w:r>
        <w:rPr>
          <w:rFonts w:ascii="Georgia" w:hAnsi="Georgia" w:eastAsia="Georgia"/>
          <w:b w:val="0"/>
          <w:sz w:val="22"/>
        </w:rPr>
        <w:t>3. Special Relativity works locally inside General Relativity: in a sufficiently small, freely falling laboratory, its familiar rules apply.</w:t>
      </w:r>
    </w:p>
    <w:p>
      <w:pPr>
        <w:spacing w:after="160" w:line="240" w:lineRule="auto"/>
      </w:pPr>
      <w:r>
        <w:rPr>
          <w:rFonts w:ascii="Georgia" w:hAnsi="Georgia" w:eastAsia="Georgia"/>
          <w:b w:val="0"/>
          <w:sz w:val="22"/>
        </w:rPr>
        <w:t>4. In General Relativity, gravity can be understood in the context of spacetime geometry.</w:t>
      </w:r>
    </w:p>
    <w:p>
      <w:pPr>
        <w:spacing w:after="160" w:line="240" w:lineRule="auto"/>
      </w:pPr>
      <w:r>
        <w:rPr>
          <w:rFonts w:ascii="Georgia" w:hAnsi="Georgia" w:eastAsia="Georgia"/>
          <w:b w:val="0"/>
          <w:sz w:val="22"/>
        </w:rPr>
        <w:t>5. Spacetime curvature produces tidal effects: nearby freely falling objects can converge, separate, or shift relative to one another.</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6. A singularity marks a limit of the classical spacetime description — not simply a place where gravity is unusually strong.</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7. Coordinate descriptions can differ while invariant physics remains the same.</w:t>
      </w:r>
    </w:p>
    <w:p>
      <w:pPr>
        <w:spacing w:after="160" w:line="240" w:lineRule="auto"/>
      </w:pPr>
      <w:r>
        <w:rPr>
          <w:rFonts w:ascii="Georgia" w:hAnsi="Georgia" w:eastAsia="Georgia"/>
          <w:b w:val="0"/>
          <w:sz w:val="22"/>
        </w:rPr>
        <w:t>8. Holographic duality relates gravitational and lower-dimensional nongravitational descriptions in particular theoretical settings. It does not establish that our universe is literally a cinema screen.</w:t>
      </w:r>
    </w:p>
    <w:p>
      <w:pPr>
        <w:spacing w:after="160" w:line="240" w:lineRule="auto"/>
      </w:pPr>
      <w:r>
        <w:rPr>
          <w:rFonts w:ascii="Georgia" w:hAnsi="Georgia" w:eastAsia="Georgia"/>
          <w:b w:val="0"/>
          <w:sz w:val="22"/>
        </w:rPr>
        <w:t>9. Tensors describe geometric and physical quantities whose components transform consistently under coordinate changes.</w:t>
      </w:r>
    </w:p>
    <w:p>
      <w:pPr>
        <w:spacing w:after="160" w:line="240" w:lineRule="auto"/>
      </w:pPr>
      <w:r>
        <w:rPr>
          <w:rFonts w:ascii="Georgia" w:hAnsi="Georgia" w:eastAsia="Georgia"/>
          <w:b w:val="0"/>
          <w:sz w:val="22"/>
        </w:rPr>
        <w:t xml:space="preserve">→ Glossary: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10. An ordinary cucumber might help provide experimental evidence, but presumably not for quantum gravity.</w:t>
      </w:r>
    </w:p>
    <w:p>
      <w:pPr>
        <w:spacing w:after="160" w:line="240" w:lineRule="auto"/>
      </w:pPr>
      <w:r>
        <w:rPr>
          <w:rFonts w:ascii="Georgia" w:hAnsi="Georgia" w:eastAsia="Georgia"/>
          <w:b w:val="0"/>
          <w:sz w:val="22"/>
        </w:rPr>
        <w:t>You have met the essential ideas. If you can explain them without the page, better still. Cake remains available in either case.</w:t>
      </w:r>
    </w:p>
    <w:p>
      <w:pPr>
        <w:spacing w:after="160" w:line="240" w:lineRule="auto"/>
      </w:pPr>
      <w:r>
        <w:rPr>
          <w:rFonts w:ascii="Georgia" w:hAnsi="Georgia" w:eastAsia="Georgia"/>
          <w:b w:val="0"/>
          <w:sz w:val="22"/>
        </w:rPr>
        <w:t>The universe, for its part, remains indifferent to both choices.</w:t>
      </w:r>
    </w:p>
    <w:p>
      <w:pPr>
        <w:spacing w:after="160" w:line="240" w:lineRule="auto"/>
      </w:pPr>
      <w:r>
        <w:rPr>
          <w:rFonts w:ascii="Georgia" w:hAnsi="Georgia" w:eastAsia="Georgia"/>
          <w:b w:val="0"/>
          <w:sz w:val="22"/>
        </w:rPr>
        <w:t>There is, however, one final question. Derek’s question. The question that has been lurking underneath the entire book: If measurements of space and time depend on the observer, if gravity is described by curvature, if spacetime geometry might itself emerge from deeper physics, and if different descriptions can encode the same reality... what, exactly, is reality?</w:t>
      </w:r>
    </w:p>
    <w:p>
      <w:pPr>
        <w:spacing w:after="160" w:line="240" w:lineRule="auto"/>
      </w:pPr>
      <w:r>
        <w:rPr>
          <w:rFonts w:ascii="Georgia" w:hAnsi="Georgia" w:eastAsia="Georgia"/>
          <w:b w:val="0"/>
          <w:sz w:val="22"/>
        </w:rPr>
        <w:t>Well. That’s the problem. We haven’t finished.</w:t>
      </w:r>
    </w:p>
    <w:p>
      <w:pPr>
        <w:spacing w:after="160" w:line="240" w:lineRule="auto"/>
      </w:pPr>
      <w:r>
        <w:rPr>
          <w:rFonts w:ascii="Georgia" w:hAnsi="Georgia" w:eastAsia="Georgia"/>
          <w:b w:val="0"/>
          <w:sz w:val="22"/>
        </w:rPr>
        <w:t>But the good news is that neither has the universe. Which is rather reassuring.</w:t>
      </w:r>
    </w:p>
    <w:p>
      <w:pPr>
        <w:pStyle w:val="Heading1"/>
        <w:keepNext/>
        <w:pageBreakBefore/>
        <w:spacing w:after="200" w:before="320"/>
        <w:jc w:val="center"/>
      </w:pPr>
      <w:bookmarkStart w:id="42" w:name="glossary"/>
      <w:r>
        <w:rPr>
          <w:rFonts w:ascii="Amazon Ember" w:hAnsi="Amazon Ember" w:eastAsia="Amazon Ember"/>
          <w:b/>
          <w:color w:val="0C447C"/>
          <w:sz w:val="36"/>
        </w:rPr>
        <w:t>GLOSSARY</w:t>
      </w:r>
      <w:bookmarkEnd w:id="42"/>
    </w:p>
    <w:p>
      <w:pPr>
        <w:spacing w:after="160" w:line="240" w:lineRule="auto"/>
      </w:pPr>
      <w:bookmarkStart w:id="43" w:name="gloss_Andromeda_Paradox"/>
      <w:r>
        <w:rPr>
          <w:rFonts w:ascii="Georgia" w:hAnsi="Georgia" w:eastAsia="Georgia"/>
          <w:b w:val="0"/>
          <w:sz w:val="22"/>
        </w:rPr>
        <w:t xml:space="preserve">Andromeda Paradox. </w:t>
      </w:r>
      <w:hyperlink w:anchor="bib_penrose">
        <w:r>
          <w:rPr>
            <w:rFonts w:ascii="Georgia" w:hAnsi="Georgia"/>
            <w:sz w:val="22"/>
            <w:color w:val="0563C1"/>
            <w:u w:val="single"/>
          </w:rPr>
          <w:t xml:space="preserve">Penrose’s</w:t>
        </w:r>
      </w:hyperlink>
      <w:r>
        <w:rPr>
          <w:rFonts w:ascii="Georgia" w:hAnsi="Georgia" w:eastAsia="Georgia"/>
          <w:b w:val="0"/>
          <w:sz w:val="22"/>
        </w:rPr>
        <w:t xml:space="preserve"> illustration that a small change of velocity on Earth can swing a distant “now”-slice across days on Andromeda. It is a statement about simultaneity for spacelike separation, not a method for sending news to Andromeda.</w:t>
      </w:r>
      <w:bookmarkEnd w:id="43"/>
    </w:p>
    <w:p>
      <w:pPr>
        <w:spacing w:after="160" w:line="240" w:lineRule="auto"/>
      </w:pPr>
      <w:bookmarkStart w:id="44" w:name="gloss_Block_Universe"/>
      <w:r>
        <w:rPr>
          <w:rFonts w:ascii="Georgia" w:hAnsi="Georgia" w:eastAsia="Georgia"/>
          <w:b w:val="0"/>
          <w:sz w:val="22"/>
        </w:rPr>
        <w:t>Block Universe. The view that past, present, and future events are equally part of a four-dimensional whole. Relativity’s geometry is friendly to it; it is not a theorem that free will is a clerical error.</w:t>
      </w:r>
      <w:bookmarkEnd w:id="44"/>
    </w:p>
    <w:p>
      <w:pPr>
        <w:spacing w:after="160" w:line="240" w:lineRule="auto"/>
      </w:pPr>
      <w:bookmarkStart w:id="45" w:name="gloss_Causal_Structure"/>
      <w:r>
        <w:rPr>
          <w:rFonts w:ascii="Georgia" w:hAnsi="Georgia" w:eastAsia="Georgia"/>
          <w:b w:val="0"/>
          <w:sz w:val="22"/>
        </w:rPr>
        <w:t>Causal Structure. The pattern of which events can influence which others, determined by spacetime’s light cones and how they connect. Coordinate systems are negotiable; these causal relationships are not.</w:t>
      </w:r>
      <w:bookmarkEnd w:id="45"/>
    </w:p>
    <w:p>
      <w:pPr>
        <w:spacing w:after="160" w:line="240" w:lineRule="auto"/>
      </w:pPr>
      <w:bookmarkStart w:id="46" w:name="gloss_Curvature"/>
      <w:r>
        <w:rPr>
          <w:rFonts w:ascii="Georgia" w:hAnsi="Georgia" w:eastAsia="Georgia"/>
          <w:b w:val="0"/>
          <w:sz w:val="22"/>
        </w:rPr>
        <w:t>Curvature. The departure of spacetime geometry from flatness, revealed by effects such as nearby freely falling objects accelerating relative to one another. Matter and energy influence curvature, but spacetime can be curved even in empty regions. No external dimension is required for it to bend into.</w:t>
      </w:r>
      <w:bookmarkEnd w:id="46"/>
    </w:p>
    <w:p>
      <w:pPr>
        <w:spacing w:after="160" w:line="240" w:lineRule="auto"/>
      </w:pPr>
      <w:bookmarkStart w:id="47" w:name="gloss_Decoherence"/>
      <w:r>
        <w:rPr>
          <w:rFonts w:ascii="Georgia" w:hAnsi="Georgia" w:eastAsia="Georgia"/>
          <w:b w:val="0"/>
          <w:sz w:val="22"/>
        </w:rPr>
        <w:t>Decoherence. The suppression of observable quantum interference as a system becomes entangled with its environment. It helps explain why everyday objects behave classically. By itself, it does not explain why a measurement yields one particular outcome.</w:t>
      </w:r>
      <w:bookmarkEnd w:id="47"/>
    </w:p>
    <w:p>
      <w:pPr>
        <w:spacing w:after="160" w:line="240" w:lineRule="auto"/>
      </w:pPr>
      <w:bookmarkStart w:id="48" w:name="gloss_Einstein_Equation"/>
      <w:r>
        <w:rPr>
          <w:rFonts w:ascii="Georgia" w:hAnsi="Georgia" w:eastAsia="Georgia"/>
          <w:b w:val="0"/>
          <w:sz w:val="22"/>
        </w:rPr>
        <w:t>Einstein Equation. The central equation of General Relativity, usually called the Einstein field equations. It relates the distribution of matter and energy to spacetime curvature: what is in spacetime and the geometry of spacetime. Matter and energy influence geometry, and that geometry guides free motion. The mathematics is formidable. The Bureau prefers to begin with the idea.</w:t>
      </w:r>
      <w:bookmarkEnd w:id="48"/>
    </w:p>
    <w:p>
      <w:pPr>
        <w:spacing w:after="160" w:line="240" w:lineRule="auto"/>
      </w:pPr>
      <w:bookmarkStart w:id="49" w:name="gloss_Einstein_Synchronisation"/>
      <w:r>
        <w:rPr>
          <w:rFonts w:ascii="Georgia" w:hAnsi="Georgia" w:eastAsia="Georgia"/>
          <w:b w:val="0"/>
          <w:sz w:val="22"/>
        </w:rPr>
        <w:t>Einstein Synchronisation. A convention for setting distant clocks by assuming light takes the same time to travel each way between them. It lets an inertial frame assign times consistently. It does not repair a missing calendar date, which requires a less glamorous intervention.</w:t>
      </w:r>
      <w:bookmarkEnd w:id="49"/>
    </w:p>
    <w:p>
      <w:pPr>
        <w:spacing w:after="160" w:line="240" w:lineRule="auto"/>
      </w:pPr>
      <w:bookmarkStart w:id="50" w:name="gloss_Equivalence_Principle"/>
      <w:r>
        <w:rPr>
          <w:rFonts w:ascii="Georgia" w:hAnsi="Georgia" w:eastAsia="Georgia"/>
          <w:b w:val="0"/>
          <w:sz w:val="22"/>
        </w:rPr>
        <w:t>Equivalence Principle. In a sufficiently small, freely falling laboratory, nongravitational experiments behave as they would in an inertial laboratory without gravity. Over larger regions, tidal effects can reveal the difference. A foundation of general relativity, and the reason lifts feature so heavily in physics thought experiments.</w:t>
      </w:r>
      <w:bookmarkEnd w:id="50"/>
    </w:p>
    <w:p>
      <w:pPr>
        <w:spacing w:after="160" w:line="240" w:lineRule="auto"/>
      </w:pPr>
      <w:bookmarkStart w:id="51" w:name="gloss_Event_Coordinate"/>
      <w:r>
        <w:rPr>
          <w:rFonts w:ascii="Georgia" w:hAnsi="Georgia" w:eastAsia="Georgia"/>
          <w:b w:val="0"/>
          <w:sz w:val="22"/>
        </w:rPr>
        <w:t>Event Coordinate. A name for where-and-when inside a chosen description of spacetime. Not proper time. A label, not a measurement of elapsed time along any particular clock’s path.</w:t>
      </w:r>
      <w:bookmarkEnd w:id="51"/>
    </w:p>
    <w:p>
      <w:pPr>
        <w:spacing w:after="160" w:line="240" w:lineRule="auto"/>
      </w:pPr>
      <w:bookmarkStart w:id="52" w:name="gloss_Event_Horizon"/>
      <w:r>
        <w:rPr>
          <w:rFonts w:ascii="Georgia" w:hAnsi="Georgia" w:eastAsia="Georgia"/>
          <w:b w:val="0"/>
          <w:sz w:val="22"/>
        </w:rPr>
        <w:t>Event Horizon. The boundary of a black hole’s region of no escape: once inside, no future-directed signal can reach the distant exterior. Not light. Not a strongly worded letter.</w:t>
      </w:r>
      <w:bookmarkEnd w:id="52"/>
    </w:p>
    <w:p>
      <w:pPr>
        <w:spacing w:after="160" w:line="240" w:lineRule="auto"/>
      </w:pPr>
      <w:bookmarkStart w:id="53" w:name="gloss_Geodesic"/>
      <w:r>
        <w:rPr>
          <w:rFonts w:ascii="Georgia" w:hAnsi="Georgia" w:eastAsia="Georgia"/>
          <w:b w:val="0"/>
          <w:sz w:val="22"/>
        </w:rPr>
        <w:t>Geodesic. The straightest possible path in a given geometry. Ideal freely falling objects follow spacetime geodesics when no nongravitational forces act on them.</w:t>
      </w:r>
      <w:bookmarkEnd w:id="53"/>
    </w:p>
    <w:p>
      <w:pPr>
        <w:spacing w:after="160" w:line="240" w:lineRule="auto"/>
      </w:pPr>
      <w:bookmarkStart w:id="54" w:name="gloss_GPS_Correction"/>
      <w:r>
        <w:rPr>
          <w:rFonts w:ascii="Georgia" w:hAnsi="Georgia" w:eastAsia="Georgia"/>
          <w:b w:val="0"/>
          <w:sz w:val="22"/>
        </w:rPr>
        <w:t>GPS Correction. The adjustment applied to satellite clocks for both special-relativistic slowing from orbital speed and general-relativistic speeding from weaker gravity. Both effects are real, and they point in opposite directions; skipping either term produces a map that lies.</w:t>
      </w:r>
      <w:bookmarkEnd w:id="54"/>
    </w:p>
    <w:p>
      <w:pPr>
        <w:spacing w:after="160" w:line="240" w:lineRule="auto"/>
      </w:pPr>
      <w:bookmarkStart w:id="55" w:name="gloss_Hafele_Keating_Experiment"/>
      <w:r>
        <w:rPr>
          <w:rFonts w:ascii="Georgia" w:hAnsi="Georgia" w:eastAsia="Georgia"/>
          <w:b w:val="0"/>
          <w:sz w:val="22"/>
        </w:rPr>
        <w:t>Hafele–Keating Experiment. A 1971 measurement in which atomic clocks flown around the world accumulated different proper time from clocks that stayed behind, in the direction relativity predicted once both speed and altitude were accounted for.</w:t>
      </w:r>
      <w:bookmarkEnd w:id="55"/>
    </w:p>
    <w:p>
      <w:pPr>
        <w:spacing w:after="160" w:line="240" w:lineRule="auto"/>
      </w:pPr>
      <w:bookmarkStart w:id="56" w:name="gloss_Holographic_Principle"/>
      <w:r>
        <w:rPr>
          <w:rFonts w:ascii="Georgia" w:hAnsi="Georgia" w:eastAsia="Georgia"/>
          <w:b w:val="0"/>
          <w:sz w:val="22"/>
        </w:rPr>
        <w:t>Holographic Principle. The proposal, motivated by black-hole entropy, that a gravitational region’s physical information can be described by degrees of freedom associated with a boundary of one fewer spatial dimension. Holographic dualities give this idea concrete form in particular theoretical settings. Its application to our universe remains an open question.</w:t>
      </w:r>
      <w:bookmarkEnd w:id="56"/>
    </w:p>
    <w:p>
      <w:pPr>
        <w:spacing w:after="160" w:line="240" w:lineRule="auto"/>
      </w:pPr>
      <w:bookmarkStart w:id="57" w:name="gloss_Light_Cone"/>
      <w:r>
        <w:rPr>
          <w:rFonts w:ascii="Georgia" w:hAnsi="Georgia" w:eastAsia="Georgia"/>
          <w:b w:val="0"/>
          <w:sz w:val="22"/>
        </w:rPr>
        <w:t>Light Cone. The boundary between lightlike directions and the timelike or spacelike directions at an event. Its future and past portions show the local limits on where signals can go and where they can come from.</w:t>
      </w:r>
      <w:bookmarkEnd w:id="57"/>
    </w:p>
    <w:p>
      <w:pPr>
        <w:spacing w:after="160" w:line="240" w:lineRule="auto"/>
      </w:pPr>
      <w:bookmarkStart w:id="58" w:name="gloss_Lorentz_Transformation"/>
      <w:r>
        <w:rPr>
          <w:rFonts w:ascii="Georgia" w:hAnsi="Georgia" w:eastAsia="Georgia"/>
          <w:b w:val="0"/>
          <w:sz w:val="22"/>
        </w:rPr>
        <w:t>Lorentz Transformation. A transformation relating space and time coordinates in inertial frames while preserving the spacetime interval. Transformations between frames in relative motion underpin time dilation, length contraction, and the relativity of simultaneity.</w:t>
      </w:r>
      <w:bookmarkEnd w:id="58"/>
    </w:p>
    <w:p>
      <w:pPr>
        <w:spacing w:after="160" w:line="240" w:lineRule="auto"/>
      </w:pPr>
      <w:bookmarkStart w:id="59" w:name="gloss_Metric"/>
      <w:r>
        <w:rPr>
          <w:rFonts w:ascii="Georgia" w:hAnsi="Georgia" w:eastAsia="Georgia"/>
          <w:b w:val="0"/>
          <w:sz w:val="22"/>
        </w:rPr>
        <w:t>Metric. The mathematical object that determines local spacetime intervals and allows lengths and elapsed times to be calculated along paths. Its components depend on the coordinates chosen. Complicated coordinates can make even flat spacetime look mathematically unwelcoming.</w:t>
      </w:r>
      <w:bookmarkEnd w:id="59"/>
    </w:p>
    <w:p>
      <w:pPr>
        <w:spacing w:after="160" w:line="240" w:lineRule="auto"/>
      </w:pPr>
      <w:bookmarkStart w:id="60" w:name="gloss_Pending_Geometry"/>
      <w:r>
        <w:rPr>
          <w:rFonts w:ascii="Georgia" w:hAnsi="Georgia" w:eastAsia="Georgia"/>
          <w:b w:val="0"/>
          <w:sz w:val="22"/>
        </w:rPr>
        <w:t>Pending Geometry. The Bureau’s name for a file whose time-label and whose measurement will not sit in the same box. Read the case before you decide what the box contained.</w:t>
      </w:r>
      <w:bookmarkEnd w:id="60"/>
    </w:p>
    <w:p>
      <w:pPr>
        <w:spacing w:after="160" w:line="240" w:lineRule="auto"/>
      </w:pPr>
      <w:bookmarkStart w:id="61" w:name="gloss_Pound_Rebka_Experiment"/>
      <w:r>
        <w:rPr>
          <w:rFonts w:ascii="Georgia" w:hAnsi="Georgia" w:eastAsia="Georgia"/>
          <w:b w:val="0"/>
          <w:sz w:val="22"/>
        </w:rPr>
        <w:t>Pound–Rebka Experiment. A 1960 measurement of gravitational redshift over 22.5 metres of a tower at Harvard. Honest clocks, a small height difference, and a real, measurable disagreement.</w:t>
      </w:r>
      <w:bookmarkEnd w:id="61"/>
    </w:p>
    <w:p>
      <w:pPr>
        <w:spacing w:after="160" w:line="240" w:lineRule="auto"/>
      </w:pPr>
      <w:bookmarkStart w:id="62" w:name="gloss_Proper_Time"/>
      <w:r>
        <w:rPr>
          <w:rFonts w:ascii="Georgia" w:hAnsi="Georgia" w:eastAsia="Georgia"/>
          <w:b w:val="0"/>
          <w:sz w:val="22"/>
        </w:rPr>
        <w:t>Proper Time. The elapsed time measured by an ideal clock along its own path through spacetime. Observers may use different coordinates, but they agree on what that clock records between two events on its path.</w:t>
      </w:r>
      <w:bookmarkEnd w:id="62"/>
    </w:p>
    <w:p>
      <w:pPr>
        <w:spacing w:after="160" w:line="240" w:lineRule="auto"/>
      </w:pPr>
      <w:bookmarkStart w:id="63" w:name="gloss_Reference_Frame"/>
      <w:r>
        <w:rPr>
          <w:rFonts w:ascii="Georgia" w:hAnsi="Georgia" w:eastAsia="Georgia"/>
          <w:b w:val="0"/>
          <w:sz w:val="22"/>
        </w:rPr>
        <w:t>Reference Frame. A systematic way of assigning coordinates to events, usually tied to an observer’s state of motion. An inertial frame is one in which free objects keep constant velocity.</w:t>
      </w:r>
      <w:bookmarkEnd w:id="63"/>
    </w:p>
    <w:p>
      <w:pPr>
        <w:spacing w:after="160" w:line="240" w:lineRule="auto"/>
      </w:pPr>
      <w:bookmarkStart w:id="64" w:name="gloss_Simultaneity"/>
      <w:r>
        <w:rPr>
          <w:rFonts w:ascii="Georgia" w:hAnsi="Georgia" w:eastAsia="Georgia"/>
          <w:b w:val="0"/>
          <w:sz w:val="22"/>
        </w:rPr>
        <w:t>Simultaneity. The assignment of the same time to different events. Spatially separated events that are simultaneous in one inertial frame need not be simultaneous in another. Neither frame is mistaken; their definitions of “now” differ.</w:t>
      </w:r>
      <w:bookmarkEnd w:id="64"/>
    </w:p>
    <w:p>
      <w:pPr>
        <w:spacing w:after="160" w:line="240" w:lineRule="auto"/>
      </w:pPr>
      <w:bookmarkStart w:id="65" w:name="gloss_Singularity"/>
      <w:r>
        <w:rPr>
          <w:rFonts w:ascii="Georgia" w:hAnsi="Georgia" w:eastAsia="Georgia"/>
          <w:b w:val="0"/>
          <w:sz w:val="22"/>
        </w:rPr>
        <w:t>Singularity. A breakdown or incompleteness of the classical spacetime description, often associated with unbounded curvature. As Lesson 6 puts it: a key sign is geodesic incompleteness - a free-fall path that simply cannot be continued further, the way an ordinary path normally could be. A singularity need not be an ordinary point within spacetime. The map itself has run out.</w:t>
      </w:r>
      <w:bookmarkEnd w:id="65"/>
    </w:p>
    <w:p>
      <w:pPr>
        <w:spacing w:after="160" w:line="240" w:lineRule="auto"/>
      </w:pPr>
      <w:bookmarkStart w:id="66" w:name="gloss_Spacetime_Interval"/>
      <w:r>
        <w:rPr>
          <w:rFonts w:ascii="Georgia" w:hAnsi="Georgia" w:eastAsia="Georgia"/>
          <w:b w:val="0"/>
          <w:sz w:val="22"/>
        </w:rPr>
        <w:t>Spacetime Interval. The invariant combination of spatial and temporal separation. In special relativity, inertial observers agree on it even when they disagree about distance and duration separately. In curved spacetime, the metric defines the corresponding local interval between infinitesimally nearby events.</w:t>
      </w:r>
      <w:bookmarkEnd w:id="66"/>
    </w:p>
    <w:p>
      <w:pPr>
        <w:spacing w:after="160" w:line="240" w:lineRule="auto"/>
      </w:pPr>
      <w:bookmarkStart w:id="67" w:name="gloss_Tensor"/>
      <w:r>
        <w:rPr>
          <w:rFonts w:ascii="Georgia" w:hAnsi="Georgia" w:eastAsia="Georgia"/>
          <w:b w:val="0"/>
          <w:sz w:val="22"/>
        </w:rPr>
        <w:t>Tensor. A mathematical object whose components change according to precise rules when coordinates change, leaving the object itself unchanged. Scalars and vectors are simple examples; the metric and curvature tensors are more elaborate ones. Different numbers, consistent physics.</w:t>
      </w:r>
      <w:bookmarkEnd w:id="67"/>
    </w:p>
    <w:p>
      <w:pPr>
        <w:spacing w:after="160" w:line="240" w:lineRule="auto"/>
      </w:pPr>
      <w:bookmarkStart w:id="68" w:name="gloss_Tidal_Force"/>
      <w:r>
        <w:rPr>
          <w:rFonts w:ascii="Georgia" w:hAnsi="Georgia" w:eastAsia="Georgia"/>
          <w:b w:val="0"/>
          <w:sz w:val="22"/>
        </w:rPr>
        <w:t>Tidal Force. The relative acceleration of nearby freely falling objects, producing stretching or squeezing. In general relativity, these effects reveal spacetime curvature. Their strength depends on the circumstances.</w:t>
      </w:r>
      <w:bookmarkEnd w:id="68"/>
    </w:p>
    <w:p>
      <w:pPr>
        <w:spacing w:after="160" w:line="240" w:lineRule="auto"/>
      </w:pPr>
      <w:bookmarkStart w:id="69" w:name="gloss_Time_Dilation"/>
      <w:r>
        <w:rPr>
          <w:rFonts w:ascii="Georgia" w:hAnsi="Georgia" w:eastAsia="Georgia"/>
          <w:b w:val="0"/>
          <w:sz w:val="22"/>
        </w:rPr>
        <w:t>Time Dilation. Differences in clock rates associated with relative motion or gravitational circumstances. Two inertial observers in relative motion can each assign a slower rate to the other’s clock, using their own frame’s definition of simultaneity. Gravitational comparisons are different: for stationary clocks around Earth, the lower clock runs more slowly than the higher one. The mutual-slowing argument does not apply to that comparison.</w:t>
      </w:r>
      <w:bookmarkEnd w:id="69"/>
    </w:p>
    <w:p>
      <w:pPr>
        <w:spacing w:after="160" w:line="240" w:lineRule="auto"/>
      </w:pPr>
      <w:bookmarkStart w:id="70" w:name="gloss_White_Hole"/>
      <w:r>
        <w:rPr>
          <w:rFonts w:ascii="Georgia" w:hAnsi="Georgia" w:eastAsia="Georgia"/>
          <w:b w:val="0"/>
          <w:sz w:val="22"/>
        </w:rPr>
        <w:t>White Hole. The time-reverse of a black hole in the equations: a region from which matter and light can only emerge, never enter. A mathematical solution, not an observed object. Lesson 6 names it so the Underground’s bad day is not promoted into one.</w:t>
      </w:r>
      <w:bookmarkEnd w:id="70"/>
    </w:p>
    <w:p>
      <w:pPr>
        <w:spacing w:after="160" w:line="240" w:lineRule="auto"/>
      </w:pPr>
      <w:bookmarkStart w:id="71" w:name="gloss_Worldline"/>
      <w:r>
        <w:rPr>
          <w:rFonts w:ascii="Georgia" w:hAnsi="Georgia" w:eastAsia="Georgia"/>
          <w:b w:val="0"/>
          <w:sz w:val="22"/>
        </w:rPr>
        <w:t>Worldline. The path an object traces through spacetime: where it is and when it is there. Your biography, with fewer adjectives and more coordinates.</w:t>
      </w:r>
      <w:bookmarkEnd w:id="71"/>
    </w:p>
    <w:p>
      <w:pPr>
        <w:spacing w:after="160" w:line="240" w:lineRule="auto"/>
      </w:pPr>
      <w:bookmarkStart w:id="72" w:name="gloss_Wormhole"/>
      <w:r>
        <w:rPr>
          <w:rFonts w:ascii="Georgia" w:hAnsi="Georgia" w:eastAsia="Georgia"/>
          <w:b w:val="0"/>
          <w:sz w:val="22"/>
        </w:rPr>
        <w:t>Wormhole. A hypothetical connection between otherwise separate or distant regions of spacetime. Some solutions of general relativity contain wormholes, but traversable versions typically require exotic stress-energy. Mathematical availability does not guarantee a usable passage. Lesson 6 names it so the impossible station is not promoted into one.</w:t>
      </w:r>
      <w:bookmarkEnd w:id="72"/>
    </w:p>
    <w:p>
      <w:pPr>
        <w:pageBreakBefore/>
        <w:spacing w:after="160" w:line="240" w:lineRule="auto"/>
      </w:pPr>
      <w:r>
        <w:rPr>
          <w:rFonts w:ascii="Georgia" w:hAnsi="Georgia" w:eastAsia="Georgia"/>
          <w:b w:val="0"/>
          <w:i/>
          <w:sz w:val="22"/>
        </w:rPr>
        <w:t>If you enjoyed the story, a few words on Amazon would mean a great deal. It’s how other readers find their way here, and I read every one.</w:t>
      </w:r>
    </w:p>
    <w:p>
      <w:pPr>
        <w:pStyle w:val="Heading1"/>
        <w:keepNext/>
        <w:pageBreakBefore/>
        <w:spacing w:after="200" w:before="320"/>
        <w:jc w:val="center"/>
      </w:pPr>
      <w:bookmarkStart w:id="73" w:name="_TocAll0004"/>
      <w:r>
        <w:rPr>
          <w:rFonts w:ascii="Amazon Ember" w:hAnsi="Amazon Ember" w:eastAsia="Amazon Ember"/>
          <w:b/>
          <w:color w:val="0C447C"/>
          <w:sz w:val="36"/>
        </w:rPr>
        <w:t>About the Author</w:t>
      </w:r>
      <w:bookmarkEnd w:id="73"/>
    </w:p>
    <w:p>
      <w:pPr>
        <w:spacing w:after="160" w:line="240" w:lineRule="auto"/>
      </w:pPr>
      <w:r>
        <w:rPr>
          <w:rFonts w:ascii="Georgia" w:hAnsi="Georgia" w:eastAsia="Georgia"/>
          <w:b w:val="0"/>
          <w:sz w:val="22"/>
        </w:rPr>
        <w:t>The alleged author Spezala Genara Relavi (S.G.R.) has never been formally accused of understanding General Relativity, though several of her fictitious colleagues maintain that she understands it, she hopes, better than she does the Special One. She divides her time between London, Munich, and a rather small pink filing cabinet labelled</w:t>
      </w:r>
    </w:p>
    <w:p>
      <w:pPr>
        <w:spacing w:after="160" w:line="240" w:lineRule="auto"/>
      </w:pPr>
      <w:r>
        <w:rPr>
          <w:rFonts w:ascii="Georgia" w:hAnsi="Georgia" w:eastAsia="Georgia"/>
          <w:b w:val="0"/>
          <w:sz w:val="22"/>
        </w:rPr>
        <w:t>[ PRE-TRANSFORMATION / DO NOT OBSERVE ]</w:t>
      </w:r>
    </w:p>
    <w:p>
      <w:pPr>
        <w:spacing w:after="160" w:line="240" w:lineRule="auto"/>
      </w:pPr>
      <w:r>
        <w:rPr>
          <w:rFonts w:ascii="Georgia" w:hAnsi="Georgia" w:eastAsia="Georgia"/>
          <w:b w:val="0"/>
          <w:sz w:val="22"/>
        </w:rPr>
        <w:t>Spezala Genara Relavi is the author of The Relativistic Investigation Bureau series, allegedly. This so-called masterpiece is indeed Exhibit One, apparently.</w:t>
      </w:r>
    </w:p>
    <w:p>
      <w:pPr>
        <w:spacing w:after="160" w:line="240" w:lineRule="auto"/>
      </w:pPr>
      <w:r>
        <w:rPr>
          <w:rFonts w:ascii="Georgia" w:hAnsi="Georgia" w:eastAsia="Georgia"/>
          <w:b w:val="0"/>
          <w:sz w:val="22"/>
        </w:rPr>
        <w:t>Ms Relavi has not yet been murdered, although she understands this might be subject to change without further notice, possibly.</w:t>
      </w:r>
    </w:p>
    <w:p>
      <w:pPr>
        <w:spacing w:after="160" w:line="240" w:lineRule="auto"/>
      </w:pPr>
      <w:r>
        <w:rPr>
          <w:rFonts w:ascii="Georgia" w:hAnsi="Georgia" w:eastAsia="Georgia"/>
          <w:b w:val="0"/>
          <w:sz w:val="22"/>
        </w:rPr>
        <w:t xml:space="preserve">Lothar J. Musiol is German by birth and American by choice, and he writes in British because he regards it as the most awkward American dialect. For exactly that reason he is a staunch aficionado of British films such as </w:t>
      </w:r>
      <w:r>
        <w:rPr>
          <w:rFonts w:ascii="Georgia" w:hAnsi="Georgia" w:eastAsia="Georgia"/>
          <w:b w:val="0"/>
          <w:i/>
          <w:sz w:val="22"/>
        </w:rPr>
        <w:t>Four Weddings and a Funeral</w:t>
      </w:r>
      <w:r>
        <w:rPr>
          <w:rFonts w:ascii="Georgia" w:hAnsi="Georgia" w:eastAsia="Georgia"/>
          <w:b w:val="0"/>
          <w:sz w:val="22"/>
        </w:rPr>
        <w:t xml:space="preserve">. The preposterous accent, however, was inspired by </w:t>
      </w:r>
      <w:r>
        <w:rPr>
          <w:rFonts w:ascii="Georgia" w:hAnsi="Georgia" w:eastAsia="Georgia"/>
          <w:b w:val="0"/>
          <w:i/>
          <w:sz w:val="22"/>
        </w:rPr>
        <w:t>Love Actually</w:t>
      </w:r>
      <w:r>
        <w:rPr>
          <w:rFonts w:ascii="Georgia" w:hAnsi="Georgia" w:eastAsia="Georgia"/>
          <w:b w:val="0"/>
          <w:sz w:val="22"/>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spacing w:after="160" w:line="240" w:lineRule="auto"/>
      </w:pPr>
      <w:r>
        <w:rPr>
          <w:rFonts w:ascii="Georgia" w:hAnsi="Georgia" w:eastAsia="Georgia"/>
          <w:b w:val="0"/>
          <w:sz w:val="22"/>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keepNext/>
        <w:pageBreakBefore/>
        <w:spacing w:after="200" w:before="320"/>
        <w:jc w:val="center"/>
      </w:pPr>
      <w:bookmarkStart w:id="74" w:name="_TocAll0005"/>
      <w:r>
        <w:rPr>
          <w:rFonts w:ascii="Amazon Ember" w:hAnsi="Amazon Ember" w:eastAsia="Amazon Ember"/>
          <w:b/>
          <w:color w:val="0C447C"/>
          <w:sz w:val="36"/>
        </w:rPr>
        <w:t>FURTHER READING</w:t>
      </w:r>
      <w:bookmarkEnd w:id="74"/>
    </w:p>
    <w:p>
      <w:pPr>
        <w:spacing w:after="160" w:line="240" w:lineRule="auto"/>
      </w:pPr>
      <w:r>
        <w:rPr>
          <w:rFonts w:ascii="Georgia" w:hAnsi="Georgia" w:eastAsia="Georgia"/>
          <w:b w:val="0"/>
          <w:sz w:val="22"/>
        </w:rPr>
        <w:t>Start here, in this order:</w:t>
      </w:r>
    </w:p>
    <w:p>
      <w:pPr>
        <w:spacing w:after="160" w:line="240" w:lineRule="auto"/>
      </w:pPr>
      <w:hyperlink w:anchor="bib_gamow">
        <w:r>
          <w:rPr>
            <w:rFonts w:ascii="Georgia" w:hAnsi="Georgia"/>
            <w:sz w:val="22"/>
            <w:color w:val="0563C1"/>
            <w:u w:val="single"/>
          </w:rPr>
          <w:t xml:space="preserve">Gamow, Mr Tompkins in Wonderland</w:t>
        </w:r>
      </w:hyperlink>
      <w:r>
        <w:rPr>
          <w:rFonts w:ascii="Georgia" w:hAnsi="Georgia" w:eastAsia="Georgia"/>
          <w:b w:val="0"/>
          <w:sz w:val="22"/>
        </w:rPr>
        <w:t xml:space="preserve"> — what living inside Special Relativity might feel like.</w:t>
      </w:r>
    </w:p>
    <w:p>
      <w:pPr>
        <w:spacing w:after="160" w:line="240" w:lineRule="auto"/>
      </w:pPr>
      <w:hyperlink w:anchor="bib_mermin">
        <w:r>
          <w:rPr>
            <w:rFonts w:ascii="Georgia" w:hAnsi="Georgia"/>
            <w:sz w:val="22"/>
            <w:color w:val="0563C1"/>
            <w:u w:val="single"/>
          </w:rPr>
          <w:t xml:space="preserve">Mermin, It’s About Time</w:t>
        </w:r>
      </w:hyperlink>
      <w:r>
        <w:rPr>
          <w:rFonts w:ascii="Georgia" w:hAnsi="Georgia" w:eastAsia="Georgia"/>
          <w:b w:val="0"/>
          <w:sz w:val="22"/>
        </w:rPr>
        <w:t xml:space="preserve"> — the most readable relativity book on the shelf.</w:t>
      </w:r>
    </w:p>
    <w:p>
      <w:pPr>
        <w:spacing w:after="160" w:line="240" w:lineRule="auto"/>
      </w:pPr>
      <w:hyperlink w:anchor="bib_taylor">
        <w:r>
          <w:rPr>
            <w:rFonts w:ascii="Georgia" w:hAnsi="Georgia"/>
            <w:sz w:val="22"/>
            <w:color w:val="0563C1"/>
            <w:u w:val="single"/>
          </w:rPr>
          <w:t xml:space="preserve">Taylor and Wheeler, Spacetime Physics</w:t>
        </w:r>
      </w:hyperlink>
      <w:r>
        <w:rPr>
          <w:rFonts w:ascii="Georgia" w:hAnsi="Georgia" w:eastAsia="Georgia"/>
          <w:b w:val="0"/>
          <w:sz w:val="22"/>
        </w:rPr>
        <w:t xml:space="preserve"> — Lesson 2 with homework.</w:t>
      </w:r>
    </w:p>
    <w:p>
      <w:pPr>
        <w:spacing w:after="160" w:line="240" w:lineRule="auto"/>
      </w:pPr>
      <w:r>
        <w:rPr>
          <w:rFonts w:ascii="Georgia" w:hAnsi="Georgia" w:eastAsia="Georgia"/>
          <w:b w:val="0"/>
          <w:sz w:val="22"/>
        </w:rPr>
        <w:t>This list is the on-ramp, in reading order. The Bibliography is the full shelf. It starts with Einstein because that is the primary source, not because it is the place to begin.</w:t>
      </w:r>
    </w:p>
    <w:p>
      <w:pPr>
        <w:spacing w:after="160" w:line="240" w:lineRule="auto"/>
      </w:pPr>
      <w:r>
        <w:rPr>
          <w:rFonts w:ascii="Georgia" w:hAnsi="Georgia" w:eastAsia="Georgia"/>
          <w:b w:val="0"/>
          <w:sz w:val="22"/>
        </w:rPr>
        <w:t>Then, free and online, as checked on 30 September 2026:</w:t>
      </w:r>
    </w:p>
    <w:p>
      <w:pPr>
        <w:spacing w:after="160" w:line="240" w:lineRule="auto"/>
      </w:pPr>
      <w:hyperlink r:id="rId20">
        <w:r>
          <w:rPr>
            <w:rFonts w:ascii="Georgia" w:hAnsi="Georgia"/>
            <w:sz w:val="22"/>
            <w:color w:val="0563C1"/>
            <w:u w:val="single"/>
          </w:rPr>
          <w:t xml:space="preserve">Einstein’s Spacetime</w:t>
        </w:r>
      </w:hyperlink>
      <w:r>
        <w:rPr>
          <w:rFonts w:ascii="Georgia" w:hAnsi="Georgia" w:eastAsia="Georgia"/>
          <w:b w:val="0"/>
          <w:sz w:val="22"/>
        </w:rPr>
        <w:t>, an essay from Stanford’s Gravity Probe B. Use it for Einstein, Lorentz, and Minkowski. It also teaches gravity with a rubber sheet, which Lesson 13 will not let you keep.</w:t>
      </w:r>
    </w:p>
    <w:p>
      <w:pPr>
        <w:spacing w:after="160" w:line="240" w:lineRule="auto"/>
      </w:pPr>
      <w:hyperlink r:id="rId21">
        <w:r>
          <w:rPr>
            <w:rFonts w:ascii="Georgia" w:hAnsi="Georgia"/>
            <w:sz w:val="22"/>
            <w:color w:val="0563C1"/>
            <w:u w:val="single"/>
          </w:rPr>
          <w:t xml:space="preserve">Special and General Relativity Questions and Answers</w:t>
        </w:r>
      </w:hyperlink>
      <w:r>
        <w:rPr>
          <w:rFonts w:ascii="Georgia" w:hAnsi="Georgia" w:eastAsia="Georgia"/>
          <w:b w:val="0"/>
          <w:sz w:val="22"/>
        </w:rPr>
        <w:t>, Sten Odenwald’s collection, reproduced by Gravity Probe B. Good for the objections every reader raises sooner or later.</w:t>
      </w:r>
    </w:p>
    <w:p>
      <w:pPr>
        <w:spacing w:after="160" w:line="240" w:lineRule="auto"/>
      </w:pPr>
      <w:hyperlink w:anchor="bib_norton">
        <w:r>
          <w:rPr>
            <w:rFonts w:ascii="Georgia" w:hAnsi="Georgia"/>
            <w:sz w:val="22"/>
            <w:color w:val="0563C1"/>
            <w:u w:val="single"/>
          </w:rPr>
          <w:t xml:space="preserve">Norton, Einstein for Everyone</w:t>
        </w:r>
      </w:hyperlink>
      <w:r>
        <w:rPr>
          <w:rFonts w:ascii="Georgia" w:hAnsi="Georgia" w:eastAsia="Georgia"/>
          <w:b w:val="0"/>
          <w:sz w:val="22"/>
        </w:rPr>
        <w:t xml:space="preserve">. Open the </w:t>
      </w:r>
      <w:hyperlink r:id="rId22">
        <w:r>
          <w:rPr>
            <w:rFonts w:ascii="Georgia" w:hAnsi="Georgia"/>
            <w:sz w:val="22"/>
            <w:color w:val="0563C1"/>
            <w:u w:val="single"/>
          </w:rPr>
          <w:t xml:space="preserve">online contents</w:t>
        </w:r>
      </w:hyperlink>
      <w:r>
        <w:rPr>
          <w:rFonts w:ascii="Georgia" w:hAnsi="Georgia" w:eastAsia="Georgia"/>
          <w:b w:val="0"/>
          <w:sz w:val="22"/>
        </w:rPr>
        <w:t xml:space="preserve"> and start at special relativity, not at the front door.</w:t>
      </w:r>
    </w:p>
    <w:p>
      <w:pPr>
        <w:spacing w:after="160" w:line="240" w:lineRule="auto"/>
      </w:pPr>
      <w:r>
        <w:rPr>
          <w:rFonts w:ascii="Georgia" w:hAnsi="Georgia" w:eastAsia="Georgia"/>
          <w:b w:val="0"/>
          <w:sz w:val="22"/>
        </w:rPr>
        <w:t xml:space="preserve">The three demos named in How to Read: the </w:t>
      </w:r>
      <w:hyperlink r:id="rId10">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 xml:space="preserve">The full shelf, with difficulties, is the </w:t>
      </w:r>
      <w:hyperlink w:anchor="bibliography">
        <w:r>
          <w:rPr>
            <w:rFonts w:ascii="Georgia" w:hAnsi="Georgia"/>
            <w:sz w:val="22"/>
            <w:color w:val="0563C1"/>
            <w:u w:val="single"/>
          </w:rPr>
          <w:t xml:space="preserve">Bibliography</w:t>
        </w:r>
      </w:hyperlink>
      <w:r>
        <w:rPr>
          <w:rFonts w:ascii="Georgia" w:hAnsi="Georgia" w:eastAsia="Georgia"/>
          <w:b w:val="0"/>
          <w:sz w:val="22"/>
        </w:rPr>
        <w:t>.</w:t>
      </w:r>
    </w:p>
    <w:p>
      <w:pPr>
        <w:pStyle w:val="Heading1"/>
        <w:keepNext/>
        <w:pageBreakBefore/>
        <w:spacing w:after="200" w:before="320"/>
        <w:jc w:val="center"/>
      </w:pPr>
      <w:bookmarkStart w:id="75" w:name="_TocAll0006"/>
      <w:r>
        <w:rPr>
          <w:rFonts w:ascii="Amazon Ember" w:hAnsi="Amazon Ember" w:eastAsia="Amazon Ember"/>
          <w:b/>
          <w:color w:val="0C447C"/>
          <w:sz w:val="36"/>
        </w:rPr>
        <w:t>ACKNOWLEDGEMENTS</w:t>
      </w:r>
      <w:bookmarkEnd w:id="75"/>
    </w:p>
    <w:p>
      <w:pPr>
        <w:spacing w:after="160" w:line="240" w:lineRule="auto"/>
      </w:pPr>
      <w:r>
        <w:rPr>
          <w:rFonts w:ascii="Georgia" w:hAnsi="Georgia" w:eastAsia="Georgia"/>
          <w:b w:val="0"/>
          <w:sz w:val="22"/>
        </w:rPr>
        <w:t>Thanks are owed to General Relativity, for holding up long enough to be explained; to Special Relativity, for the same, on a shorter and faster-moving basis; and to the ordinary cucumber, for its continued and largely uncomplaining service to physics education — and then some, as Penny might agree.</w:t>
      </w:r>
    </w:p>
    <w:p>
      <w:pPr>
        <w:spacing w:after="160" w:line="240" w:lineRule="auto"/>
      </w:pPr>
      <w:r>
        <w:rPr>
          <w:rFonts w:ascii="Georgia" w:hAnsi="Georgia" w:eastAsia="Georgia"/>
          <w:b w:val="0"/>
          <w:sz w:val="22"/>
        </w:rPr>
        <w:t>I’d call it mission accomplished if this book managed to spark some interest in a reader who had none. I would be rather less pleased if it managed to put out a reader who arrived already lit.</w:t>
      </w:r>
    </w:p>
    <w:p>
      <w:pPr>
        <w:spacing w:after="160" w:line="240" w:lineRule="auto"/>
      </w:pPr>
      <w:r>
        <w:rPr>
          <w:rFonts w:ascii="Georgia" w:hAnsi="Georgia" w:eastAsia="Georgia"/>
          <w:b w:val="0"/>
          <w:sz w:val="22"/>
        </w:rPr>
        <w:t>Anyway, kudos to everyone who read an early version of this manuscript and did not, in fact, ask for their afternoon back. Their forbearance was noted and is filed under Pending Gratitude.</w:t>
      </w:r>
    </w:p>
    <w:p>
      <w:pPr>
        <w:spacing w:after="160" w:line="240" w:lineRule="auto"/>
      </w:pPr>
      <w:r>
        <w:rPr>
          <w:rFonts w:ascii="Georgia" w:hAnsi="Georgia" w:eastAsia="Georgia"/>
          <w:b w:val="0"/>
          <w:sz w:val="22"/>
        </w:rPr>
        <w:t>And to you, the reader, thanks for making it this far without once asking the Bureau for a refund. The Bureau appreciates this more than its paperwork will admit.</w:t>
      </w:r>
    </w:p>
    <w:p>
      <w:pPr>
        <w:pStyle w:val="Heading1"/>
        <w:keepNext/>
        <w:pageBreakBefore/>
        <w:spacing w:after="200" w:before="320"/>
        <w:jc w:val="center"/>
      </w:pPr>
      <w:bookmarkStart w:id="76" w:name="bibliography"/>
      <w:r>
        <w:rPr>
          <w:rFonts w:ascii="Amazon Ember" w:hAnsi="Amazon Ember" w:eastAsia="Amazon Ember"/>
          <w:b/>
          <w:color w:val="0C447C"/>
          <w:sz w:val="36"/>
        </w:rPr>
        <w:t>BIBLIOGRAPHY</w:t>
      </w:r>
      <w:bookmarkEnd w:id="76"/>
    </w:p>
    <w:p>
      <w:pPr>
        <w:spacing w:after="160" w:line="240" w:lineRule="auto"/>
      </w:pPr>
      <w:bookmarkStart w:id="77" w:name="bib_einstein"/>
      <w:r>
        <w:rPr>
          <w:rFonts w:ascii="Georgia" w:hAnsi="Georgia" w:eastAsia="Georgia"/>
          <w:b w:val="0"/>
          <w:sz w:val="22"/>
        </w:rPr>
        <w:t xml:space="preserve">Einstein, Albert. </w:t>
      </w:r>
      <w:hyperlink r:id="rId23">
        <w:r>
          <w:rPr>
            <w:rFonts w:ascii="Georgia" w:hAnsi="Georgia"/>
            <w:sz w:val="22"/>
            <w:color w:val="0563C1"/>
            <w:u w:val="single"/>
          </w:rPr>
          <w:t xml:space="preserve">Relativity: The Special and General Theory</w:t>
        </w:r>
      </w:hyperlink>
      <w:r>
        <w:rPr>
          <w:rFonts w:ascii="Georgia" w:hAnsi="Georgia" w:eastAsia="Georgia"/>
          <w:b w:val="0"/>
          <w:sz w:val="22"/>
        </w:rPr>
        <w:t>. Translated by Robert W. Lawson. Methuen, 1920. Originally published in German in 1916. COMMENT: Einstein’s original exposition. Difficulty: High — dense and mathematical, but this is where the real physics lives. Patience required.</w:t>
      </w:r>
      <w:bookmarkEnd w:id="77"/>
    </w:p>
    <w:p>
      <w:pPr>
        <w:spacing w:after="160" w:line="240" w:lineRule="auto"/>
      </w:pPr>
      <w:bookmarkStart w:id="78" w:name="bib_epstein"/>
      <w:r>
        <w:rPr>
          <w:rFonts w:ascii="Georgia" w:hAnsi="Georgia" w:eastAsia="Georgia"/>
          <w:b w:val="0"/>
          <w:sz w:val="22"/>
        </w:rPr>
        <w:t xml:space="preserve">Epstein, Lewis Carroll. </w:t>
      </w:r>
      <w:hyperlink r:id="rId24">
        <w:r>
          <w:rPr>
            <w:rFonts w:ascii="Georgia" w:hAnsi="Georgia"/>
            <w:sz w:val="22"/>
            <w:color w:val="0563C1"/>
            <w:u w:val="single"/>
          </w:rPr>
          <w:t xml:space="preserve">Relativity Visualized</w:t>
        </w:r>
      </w:hyperlink>
      <w:r>
        <w:rPr>
          <w:rFonts w:ascii="Georgia" w:hAnsi="Georgia" w:eastAsia="Georgia"/>
          <w:b w:val="0"/>
          <w:sz w:val="22"/>
        </w:rPr>
        <w:t>. Insight Press, 1985. COMMENT: Visual approach to relativity. Difficulty: Medium — highly recommended for intuitive understanding, much more accessible than Einstein’s original.</w:t>
      </w:r>
      <w:bookmarkEnd w:id="78"/>
    </w:p>
    <w:p>
      <w:pPr>
        <w:spacing w:after="160" w:line="240" w:lineRule="auto"/>
      </w:pPr>
      <w:bookmarkStart w:id="79" w:name="bib_barbour"/>
      <w:r>
        <w:rPr>
          <w:rFonts w:ascii="Georgia" w:hAnsi="Georgia" w:eastAsia="Georgia"/>
          <w:b w:val="0"/>
          <w:sz w:val="22"/>
        </w:rPr>
        <w:t xml:space="preserve">Barbour, Julian B. </w:t>
      </w:r>
      <w:hyperlink r:id="rId25">
        <w:r>
          <w:rPr>
            <w:rFonts w:ascii="Georgia" w:hAnsi="Georgia"/>
            <w:sz w:val="22"/>
            <w:color w:val="0563C1"/>
            <w:u w:val="single"/>
          </w:rPr>
          <w:t xml:space="preserve">The End of Time: The Next Revolution in Physics</w:t>
        </w:r>
      </w:hyperlink>
      <w:r>
        <w:rPr>
          <w:rFonts w:ascii="Georgia" w:hAnsi="Georgia" w:eastAsia="Georgia"/>
          <w:b w:val="0"/>
          <w:sz w:val="22"/>
        </w:rPr>
        <w:t>. Oxford University Press, 2000. COMMENT: Explores whether time is fundamental or emergent. Difficulty: Medium-High — more speculative, but grounded in modern physics.</w:t>
      </w:r>
      <w:bookmarkEnd w:id="79"/>
    </w:p>
    <w:p>
      <w:pPr>
        <w:spacing w:after="160" w:line="240" w:lineRule="auto"/>
      </w:pPr>
      <w:bookmarkStart w:id="80" w:name="bib_minkowski"/>
      <w:r>
        <w:rPr>
          <w:rFonts w:ascii="Georgia" w:hAnsi="Georgia" w:eastAsia="Georgia"/>
          <w:b w:val="0"/>
          <w:sz w:val="22"/>
        </w:rPr>
        <w:t xml:space="preserve">Minkowski, Hermann. “Space and Time.” In </w:t>
      </w:r>
      <w:hyperlink r:id="rId26">
        <w:r>
          <w:rPr>
            <w:rFonts w:ascii="Georgia" w:hAnsi="Georgia"/>
            <w:sz w:val="22"/>
            <w:color w:val="0563C1"/>
            <w:u w:val="single"/>
          </w:rPr>
          <w:t xml:space="preserve">The Principle of Relativity: A Collection of Original Memoirs on the Special and General Theory of Relativity</w:t>
        </w:r>
      </w:hyperlink>
      <w:r>
        <w:rPr>
          <w:rFonts w:ascii="Georgia" w:hAnsi="Georgia" w:eastAsia="Georgia"/>
          <w:b w:val="0"/>
          <w:sz w:val="22"/>
        </w:rPr>
        <w:t>, translated by W. Perrett and G. B. Jeffery. Methuen, 1923 (often reprinted by Dover). COMMENT: Minkowski’s Cologne lecture, geometric spacetime. Difficulty: Very High — short but exceptionally dense.</w:t>
      </w:r>
      <w:bookmarkEnd w:id="80"/>
    </w:p>
    <w:p>
      <w:pPr>
        <w:spacing w:after="160" w:line="240" w:lineRule="auto"/>
      </w:pPr>
      <w:bookmarkStart w:id="81" w:name="bib_mermin"/>
      <w:r>
        <w:rPr>
          <w:rFonts w:ascii="Georgia" w:hAnsi="Georgia" w:eastAsia="Georgia"/>
          <w:b w:val="0"/>
          <w:sz w:val="22"/>
        </w:rPr>
        <w:t xml:space="preserve">Mermin, N. David. </w:t>
      </w:r>
      <w:hyperlink r:id="rId27">
        <w:r>
          <w:rPr>
            <w:rFonts w:ascii="Georgia" w:hAnsi="Georgia"/>
            <w:sz w:val="22"/>
            <w:color w:val="0563C1"/>
            <w:u w:val="single"/>
          </w:rPr>
          <w:t xml:space="preserve">It’s About Time: Understanding Einstein’s Relativity</w:t>
        </w:r>
      </w:hyperlink>
      <w:r>
        <w:rPr>
          <w:rFonts w:ascii="Georgia" w:hAnsi="Georgia" w:eastAsia="Georgia"/>
          <w:b w:val="0"/>
          <w:sz w:val="22"/>
        </w:rPr>
        <w:t>. Princeton University Press, 2005. COMMENT: Possibly the most readable relativity book on this list — conversational, minimal maths, written for genuinely curious non-physicists.</w:t>
      </w:r>
      <w:bookmarkEnd w:id="81"/>
    </w:p>
    <w:p>
      <w:pPr>
        <w:spacing w:after="160" w:line="240" w:lineRule="auto"/>
      </w:pPr>
      <w:bookmarkStart w:id="82" w:name="bib_gamow"/>
      <w:r>
        <w:rPr>
          <w:rFonts w:ascii="Georgia" w:hAnsi="Georgia" w:eastAsia="Georgia"/>
          <w:b w:val="0"/>
          <w:sz w:val="22"/>
        </w:rPr>
        <w:t xml:space="preserve">Gamow, George. </w:t>
      </w:r>
      <w:hyperlink r:id="rId28">
        <w:r>
          <w:rPr>
            <w:rFonts w:ascii="Georgia" w:hAnsi="Georgia"/>
            <w:sz w:val="22"/>
            <w:color w:val="0563C1"/>
            <w:u w:val="single"/>
          </w:rPr>
          <w:t xml:space="preserve">Mr Tompkins in Wonderland</w:t>
        </w:r>
      </w:hyperlink>
      <w:r>
        <w:rPr>
          <w:rFonts w:ascii="Georgia" w:hAnsi="Georgia" w:eastAsia="Georgia"/>
          <w:b w:val="0"/>
          <w:sz w:val="22"/>
        </w:rPr>
        <w:t>. Cambridge University Press, 1940. COMMENT: The original relativity-made-friendly book, decades before the rest of this list existed. Mr Tompkins falls asleep and dreams of a city where the speed of light is walking pace — trams contract, cyclists age slower than pedestrians, and nobody finds any of it as alarming as they should. Difficulty: Low. If you want to know what it might feel like to actually live inside Special Relativity, rather than merely calculate it, start here.</w:t>
      </w:r>
      <w:bookmarkEnd w:id="82"/>
    </w:p>
    <w:p>
      <w:pPr>
        <w:spacing w:after="160" w:line="240" w:lineRule="auto"/>
      </w:pPr>
      <w:bookmarkStart w:id="83" w:name="bib_muller"/>
      <w:r>
        <w:rPr>
          <w:rFonts w:ascii="Georgia" w:hAnsi="Georgia" w:eastAsia="Georgia"/>
          <w:b w:val="0"/>
          <w:sz w:val="22"/>
        </w:rPr>
        <w:t xml:space="preserve">Muller, Richard A. </w:t>
      </w:r>
      <w:hyperlink r:id="rId29">
        <w:r>
          <w:rPr>
            <w:rFonts w:ascii="Georgia" w:hAnsi="Georgia"/>
            <w:sz w:val="22"/>
            <w:color w:val="0563C1"/>
            <w:u w:val="single"/>
          </w:rPr>
          <w:t xml:space="preserve">Now: The Physics of Time</w:t>
        </w:r>
      </w:hyperlink>
      <w:r>
        <w:rPr>
          <w:rFonts w:ascii="Georgia" w:hAnsi="Georgia" w:eastAsia="Georgia"/>
          <w:b w:val="0"/>
          <w:sz w:val="22"/>
        </w:rPr>
        <w:t xml:space="preserve">. W. W. Norton, 2016. COMMENT: A working physicist’s account of why “now” feels real when relativity refuses a universal now. Difficulty: Medium. He argues that time’s flow may be more fundamental than most physicists admit. That is a different programme from </w:t>
      </w:r>
      <w:hyperlink w:anchor="bib_barbour">
        <w:r>
          <w:rPr>
            <w:rFonts w:ascii="Georgia" w:hAnsi="Georgia"/>
            <w:sz w:val="22"/>
            <w:color w:val="0563C1"/>
            <w:u w:val="single"/>
          </w:rPr>
          <w:t xml:space="preserve">Barbour’s</w:t>
        </w:r>
      </w:hyperlink>
      <w:r>
        <w:rPr>
          <w:rFonts w:ascii="Georgia" w:hAnsi="Georgia" w:eastAsia="Georgia"/>
          <w:b w:val="0"/>
          <w:sz w:val="22"/>
        </w:rPr>
        <w:t>.</w:t>
      </w:r>
      <w:bookmarkEnd w:id="83"/>
    </w:p>
    <w:p>
      <w:pPr>
        <w:spacing w:after="160" w:line="240" w:lineRule="auto"/>
      </w:pPr>
      <w:bookmarkStart w:id="84" w:name="bib_cox"/>
      <w:r>
        <w:rPr>
          <w:rFonts w:ascii="Georgia" w:hAnsi="Georgia" w:eastAsia="Georgia"/>
          <w:b w:val="0"/>
          <w:sz w:val="22"/>
        </w:rPr>
        <w:t xml:space="preserve">Cox, Brian, and Jeff Forshaw. </w:t>
      </w:r>
      <w:hyperlink r:id="rId30">
        <w:r>
          <w:rPr>
            <w:rFonts w:ascii="Georgia" w:hAnsi="Georgia"/>
            <w:sz w:val="22"/>
            <w:color w:val="0563C1"/>
            <w:u w:val="single"/>
          </w:rPr>
          <w:t xml:space="preserve">Why Does E=mc²? (And Why Should We Care?)</w:t>
        </w:r>
      </w:hyperlink>
      <w:r>
        <w:rPr>
          <w:rFonts w:ascii="Georgia" w:hAnsi="Georgia" w:eastAsia="Georgia"/>
          <w:b w:val="0"/>
          <w:sz w:val="22"/>
        </w:rPr>
        <w:t>. Da Capo Press, 2009. COMMENT: A patient derivation of the equation, from the same two postulates as Lesson 1. Difficulty: Medium.</w:t>
      </w:r>
      <w:bookmarkEnd w:id="84"/>
    </w:p>
    <w:p>
      <w:pPr>
        <w:spacing w:after="160" w:line="240" w:lineRule="auto"/>
      </w:pPr>
      <w:bookmarkStart w:id="85" w:name="bib_susskind"/>
      <w:r>
        <w:rPr>
          <w:rFonts w:ascii="Georgia" w:hAnsi="Georgia" w:eastAsia="Georgia"/>
          <w:b w:val="0"/>
          <w:sz w:val="22"/>
        </w:rPr>
        <w:t xml:space="preserve">Susskind, Leonard. </w:t>
      </w:r>
      <w:hyperlink r:id="rId31">
        <w:r>
          <w:rPr>
            <w:rFonts w:ascii="Georgia" w:hAnsi="Georgia"/>
            <w:sz w:val="22"/>
            <w:color w:val="0563C1"/>
            <w:u w:val="single"/>
          </w:rPr>
          <w:t xml:space="preserve">The Black Hole War: My Battle with Stephen Hawking to Make the World Safe for Quantum Mechanics</w:t>
        </w:r>
      </w:hyperlink>
      <w:r>
        <w:rPr>
          <w:rFonts w:ascii="Georgia" w:hAnsi="Georgia" w:eastAsia="Georgia"/>
          <w:b w:val="0"/>
          <w:sz w:val="22"/>
        </w:rPr>
        <w:t>. Little, Brown and Company, 2008. COMMENT: The argument over whether information falling into a black hole is lost, and the area-law clue behind holographic duality. Difficulty: Medium. Read it after Lesson 11, not instead of it.</w:t>
      </w:r>
      <w:bookmarkEnd w:id="85"/>
    </w:p>
    <w:p>
      <w:pPr>
        <w:spacing w:after="160" w:line="240" w:lineRule="auto"/>
      </w:pPr>
      <w:bookmarkStart w:id="86" w:name="bib_wheeler"/>
      <w:r>
        <w:rPr>
          <w:rFonts w:ascii="Georgia" w:hAnsi="Georgia" w:eastAsia="Georgia"/>
          <w:b w:val="0"/>
          <w:sz w:val="22"/>
        </w:rPr>
        <w:t xml:space="preserve">Wheeler, John Archibald. </w:t>
      </w:r>
      <w:hyperlink r:id="rId32">
        <w:r>
          <w:rPr>
            <w:rFonts w:ascii="Georgia" w:hAnsi="Georgia"/>
            <w:sz w:val="22"/>
            <w:color w:val="0563C1"/>
            <w:u w:val="single"/>
          </w:rPr>
          <w:t xml:space="preserve">A Journey into Gravity and Spacetime</w:t>
        </w:r>
      </w:hyperlink>
      <w:r>
        <w:rPr>
          <w:rFonts w:ascii="Georgia" w:hAnsi="Georgia" w:eastAsia="Georgia"/>
          <w:b w:val="0"/>
          <w:sz w:val="22"/>
        </w:rPr>
        <w:t>. Scientific American Library, 1990. COMMENT: Wheeler practically invented the modern intuition for curved spacetime, and this is his own attempt to hand that intuition to a general reader — geometry and pictures doing the work equations do everywhere else on this list. Difficulty: Low-Medium. The natural next stop after Lesson 5’s apple and Lesson 13’s tidal corridor, from the physicist who saw GR most clearly in pictures.</w:t>
      </w:r>
      <w:bookmarkEnd w:id="86"/>
    </w:p>
    <w:p>
      <w:pPr>
        <w:spacing w:after="160" w:line="240" w:lineRule="auto"/>
      </w:pPr>
      <w:bookmarkStart w:id="87" w:name="bib_carroll"/>
      <w:r>
        <w:rPr>
          <w:rFonts w:ascii="Georgia" w:hAnsi="Georgia" w:eastAsia="Georgia"/>
          <w:b w:val="0"/>
          <w:sz w:val="22"/>
        </w:rPr>
        <w:t xml:space="preserve">Carroll, Sean. </w:t>
      </w:r>
      <w:hyperlink r:id="rId33">
        <w:r>
          <w:rPr>
            <w:rFonts w:ascii="Georgia" w:hAnsi="Georgia"/>
            <w:sz w:val="22"/>
            <w:color w:val="0563C1"/>
            <w:u w:val="single"/>
          </w:rPr>
          <w:t xml:space="preserve">Spacetime and Geometry</w:t>
        </w:r>
      </w:hyperlink>
      <w:r>
        <w:rPr>
          <w:rFonts w:ascii="Georgia" w:hAnsi="Georgia" w:eastAsia="Georgia"/>
          <w:b w:val="0"/>
          <w:sz w:val="22"/>
        </w:rPr>
        <w:t>. Addison-Wesley, 2004. COMMENT: For the reader who finishes Lesson 15 and wants the tensors to stop being metaphors. Difficulty: High. Not required for Case 1047.</w:t>
      </w:r>
      <w:bookmarkEnd w:id="87"/>
    </w:p>
    <w:p>
      <w:pPr>
        <w:spacing w:after="160" w:line="240" w:lineRule="auto"/>
      </w:pPr>
      <w:bookmarkStart w:id="88" w:name="bib_geroch"/>
      <w:r>
        <w:rPr>
          <w:rFonts w:ascii="Georgia" w:hAnsi="Georgia" w:eastAsia="Georgia"/>
          <w:b w:val="0"/>
          <w:sz w:val="22"/>
        </w:rPr>
        <w:t xml:space="preserve">Geroch, Robert. </w:t>
      </w:r>
      <w:hyperlink r:id="rId34">
        <w:r>
          <w:rPr>
            <w:rFonts w:ascii="Georgia" w:hAnsi="Georgia"/>
            <w:sz w:val="22"/>
            <w:color w:val="0563C1"/>
            <w:u w:val="single"/>
          </w:rPr>
          <w:t xml:space="preserve">General Relativity from A to B</w:t>
        </w:r>
      </w:hyperlink>
      <w:r>
        <w:rPr>
          <w:rFonts w:ascii="Georgia" w:hAnsi="Georgia" w:eastAsia="Georgia"/>
          <w:b w:val="0"/>
          <w:sz w:val="22"/>
        </w:rPr>
        <w:t>. University of Chicago Press, 1978. COMMENT: Almost no tensors; almost all geometry. Difficulty: Medium. The apple chapter, stretched into a short book.</w:t>
      </w:r>
      <w:bookmarkEnd w:id="88"/>
    </w:p>
    <w:p>
      <w:pPr>
        <w:spacing w:after="160" w:line="240" w:lineRule="auto"/>
      </w:pPr>
      <w:bookmarkStart w:id="89" w:name="bib_norton"/>
      <w:r>
        <w:rPr>
          <w:rFonts w:ascii="Georgia" w:hAnsi="Georgia" w:eastAsia="Georgia"/>
          <w:b w:val="0"/>
          <w:sz w:val="22"/>
        </w:rPr>
        <w:t xml:space="preserve">Norton, John D. </w:t>
      </w:r>
      <w:hyperlink r:id="rId22">
        <w:r>
          <w:rPr>
            <w:rFonts w:ascii="Georgia" w:hAnsi="Georgia"/>
            <w:sz w:val="22"/>
            <w:color w:val="0563C1"/>
            <w:u w:val="single"/>
          </w:rPr>
          <w:t xml:space="preserve">Einstein for Everyone</w:t>
        </w:r>
      </w:hyperlink>
      <w:r>
        <w:rPr>
          <w:rFonts w:ascii="Georgia" w:hAnsi="Georgia" w:eastAsia="Georgia"/>
          <w:b w:val="0"/>
          <w:sz w:val="22"/>
        </w:rPr>
        <w:t>. Online lecture notes, University of Pittsburgh. Accessed 30 September 2026. COMMENT: Honest about history and about what the equations do not say. Difficulty: Low-Medium. A second start, beside Mermin, that costs nothing.</w:t>
      </w:r>
      <w:bookmarkEnd w:id="89"/>
    </w:p>
    <w:p>
      <w:pPr>
        <w:spacing w:after="160" w:line="240" w:lineRule="auto"/>
      </w:pPr>
      <w:bookmarkStart w:id="90" w:name="bib_penrose"/>
      <w:r>
        <w:rPr>
          <w:rFonts w:ascii="Georgia" w:hAnsi="Georgia" w:eastAsia="Georgia"/>
          <w:b w:val="0"/>
          <w:sz w:val="22"/>
        </w:rPr>
        <w:t xml:space="preserve">Penrose, Roger. </w:t>
      </w:r>
      <w:hyperlink r:id="rId35">
        <w:r>
          <w:rPr>
            <w:rFonts w:ascii="Georgia" w:hAnsi="Georgia"/>
            <w:sz w:val="22"/>
            <w:color w:val="0563C1"/>
            <w:u w:val="single"/>
          </w:rPr>
          <w:t xml:space="preserve">The Emperor’s New Mind</w:t>
        </w:r>
      </w:hyperlink>
      <w:r>
        <w:rPr>
          <w:rFonts w:ascii="Georgia" w:hAnsi="Georgia" w:eastAsia="Georgia"/>
          <w:b w:val="0"/>
          <w:sz w:val="22"/>
        </w:rPr>
        <w:t>. Oxford University Press, 1989. COMMENT: Use the simultaneity illustration; leave the rest of Penrose’s argument for another case. Difficulty: Medium, where it stays on now-slices.</w:t>
      </w:r>
      <w:bookmarkEnd w:id="90"/>
    </w:p>
    <w:p>
      <w:pPr>
        <w:spacing w:after="160" w:line="240" w:lineRule="auto"/>
      </w:pPr>
      <w:bookmarkStart w:id="91" w:name="bib_rovelli"/>
      <w:r>
        <w:rPr>
          <w:rFonts w:ascii="Georgia" w:hAnsi="Georgia" w:eastAsia="Georgia"/>
          <w:b w:val="0"/>
          <w:sz w:val="22"/>
        </w:rPr>
        <w:t xml:space="preserve">Rovelli, Carlo. </w:t>
      </w:r>
      <w:hyperlink r:id="rId36">
        <w:r>
          <w:rPr>
            <w:rFonts w:ascii="Georgia" w:hAnsi="Georgia"/>
            <w:sz w:val="22"/>
            <w:color w:val="0563C1"/>
            <w:u w:val="single"/>
          </w:rPr>
          <w:t xml:space="preserve">The Order of Time</w:t>
        </w:r>
      </w:hyperlink>
      <w:r>
        <w:rPr>
          <w:rFonts w:ascii="Georgia" w:hAnsi="Georgia" w:eastAsia="Georgia"/>
          <w:b w:val="0"/>
          <w:sz w:val="22"/>
        </w:rPr>
        <w:t xml:space="preserve">. Riverhead Books, 2018. COMMENT: A working physicist arguing that time’s apparent flow is not fundamental. Difficulty: Low-Medium. File next to </w:t>
      </w:r>
      <w:hyperlink w:anchor="bib_barbour">
        <w:r>
          <w:rPr>
            <w:rFonts w:ascii="Georgia" w:hAnsi="Georgia"/>
            <w:sz w:val="22"/>
            <w:color w:val="0563C1"/>
            <w:u w:val="single"/>
          </w:rPr>
          <w:t xml:space="preserve">Barbour</w:t>
        </w:r>
      </w:hyperlink>
      <w:r>
        <w:rPr>
          <w:rFonts w:ascii="Georgia" w:hAnsi="Georgia" w:eastAsia="Georgia"/>
          <w:b w:val="0"/>
          <w:sz w:val="22"/>
        </w:rPr>
        <w:t>, not on top of him — they are not the same programme.</w:t>
      </w:r>
      <w:bookmarkEnd w:id="91"/>
    </w:p>
    <w:p>
      <w:pPr>
        <w:spacing w:after="160" w:line="240" w:lineRule="auto"/>
      </w:pPr>
      <w:bookmarkStart w:id="92" w:name="bib_schutz"/>
      <w:r>
        <w:rPr>
          <w:rFonts w:ascii="Georgia" w:hAnsi="Georgia" w:eastAsia="Georgia"/>
          <w:b w:val="0"/>
          <w:sz w:val="22"/>
        </w:rPr>
        <w:t xml:space="preserve">Schutz, Bernard. </w:t>
      </w:r>
      <w:hyperlink r:id="rId37">
        <w:r>
          <w:rPr>
            <w:rFonts w:ascii="Georgia" w:hAnsi="Georgia"/>
            <w:sz w:val="22"/>
            <w:color w:val="0563C1"/>
            <w:u w:val="single"/>
          </w:rPr>
          <w:t xml:space="preserve">A First Course in General Relativity</w:t>
        </w:r>
      </w:hyperlink>
      <w:r>
        <w:rPr>
          <w:rFonts w:ascii="Georgia" w:hAnsi="Georgia" w:eastAsia="Georgia"/>
          <w:b w:val="0"/>
          <w:sz w:val="22"/>
        </w:rPr>
        <w:t>. 3rd ed., Cambridge University Press, 2022. COMMENT: The standard next course after this one. Difficulty: High.</w:t>
      </w:r>
      <w:bookmarkEnd w:id="92"/>
    </w:p>
    <w:p>
      <w:pPr>
        <w:spacing w:after="160" w:line="240" w:lineRule="auto"/>
      </w:pPr>
      <w:bookmarkStart w:id="93" w:name="bib_taylor"/>
      <w:r>
        <w:rPr>
          <w:rFonts w:ascii="Georgia" w:hAnsi="Georgia" w:eastAsia="Georgia"/>
          <w:b w:val="0"/>
          <w:sz w:val="22"/>
        </w:rPr>
        <w:t xml:space="preserve">Taylor, Edwin F., and John Archibald Wheeler. </w:t>
      </w:r>
      <w:hyperlink r:id="rId38">
        <w:r>
          <w:rPr>
            <w:rFonts w:ascii="Georgia" w:hAnsi="Georgia"/>
            <w:sz w:val="22"/>
            <w:color w:val="0563C1"/>
            <w:u w:val="single"/>
          </w:rPr>
          <w:t xml:space="preserve">Spacetime Physics</w:t>
        </w:r>
      </w:hyperlink>
      <w:r>
        <w:rPr>
          <w:rFonts w:ascii="Georgia" w:hAnsi="Georgia" w:eastAsia="Georgia"/>
          <w:b w:val="0"/>
          <w:sz w:val="22"/>
        </w:rPr>
        <w:t>. W. H. Freeman, 1992. COMMENT: The cleanest introductory drill on intervals, proper time, and diagrams. Difficulty: Medium. This is Lesson 2 with homework.</w:t>
      </w:r>
      <w:bookmarkEnd w:id="93"/>
    </w:p>
    <w:p>
      <w:pPr>
        <w:pStyle w:val="Heading1"/>
        <w:keepNext/>
        <w:pageBreakBefore/>
        <w:spacing w:after="200" w:before="320"/>
        <w:jc w:val="center"/>
      </w:pPr>
      <w:bookmarkStart w:id="94" w:name="also_by"/>
      <w:r>
        <w:rPr>
          <w:rFonts w:ascii="Amazon Ember" w:hAnsi="Amazon Ember" w:eastAsia="Amazon Ember"/>
          <w:b/>
          <w:color w:val="0C447C"/>
          <w:sz w:val="36"/>
        </w:rPr>
        <w:t>Also by Lothar J. Musiol</w:t>
      </w:r>
      <w:bookmarkEnd w:id="94"/>
    </w:p>
    <w:p>
      <w:pPr>
        <w:keepNext/>
        <w:spacing w:after="40" w:before="160"/>
        <w:jc w:val="left"/>
      </w:pPr>
      <w:r>
        <w:rPr>
          <w:rFonts w:ascii="Georgia" w:hAnsi="Georgia" w:eastAsia="Georgia"/>
          <w:b/>
          <w:sz w:val="22"/>
        </w:rPr>
        <w:t>Physics, Actually</w:t>
      </w:r>
    </w:p>
    <w:p>
      <w:pPr>
        <w:spacing w:after="20"/>
        <w:jc w:val="left"/>
      </w:pPr>
      <w:r>
        <w:rPr>
          <w:rFonts w:ascii="Georgia" w:hAnsi="Georgia" w:eastAsia="Georgia"/>
          <w:b w:val="0"/>
          <w:sz w:val="22"/>
        </w:rPr>
        <w:t>Physics, Actually, Volume 1: Motion, Forces, Time, and Relativity</w:t>
      </w:r>
    </w:p>
    <w:p>
      <w:pPr>
        <w:spacing w:after="20"/>
        <w:jc w:val="left"/>
      </w:pPr>
      <w:r>
        <w:rPr>
          <w:rFonts w:ascii="Georgia" w:hAnsi="Georgia" w:eastAsia="Georgia"/>
          <w:b w:val="0"/>
          <w:sz w:val="22"/>
        </w:rPr>
        <w:t>Physics, Actually, Volume 2: Gravity, Cosmology, and the Limits of Spacetime</w:t>
      </w:r>
    </w:p>
    <w:p>
      <w:pPr>
        <w:spacing w:after="20"/>
        <w:jc w:val="left"/>
      </w:pPr>
      <w:r>
        <w:rPr>
          <w:rFonts w:ascii="Georgia" w:hAnsi="Georgia" w:eastAsia="Georgia"/>
          <w:b w:val="0"/>
          <w:sz w:val="22"/>
        </w:rPr>
        <w:t>Physics, Actually, Volume 3: The Standard Model, Chaos, and the Edge of Knowledge</w:t>
      </w:r>
    </w:p>
    <w:p>
      <w:pPr>
        <w:spacing w:after="20"/>
        <w:jc w:val="left"/>
      </w:pPr>
      <w:r>
        <w:rPr>
          <w:rFonts w:ascii="Georgia" w:hAnsi="Georgia" w:eastAsia="Georgia"/>
          <w:b w:val="0"/>
          <w:sz w:val="22"/>
        </w:rPr>
        <w:t>Life, Actually: From the First Cell to the Edited Genome and the Search for Life Elsewhere</w:t>
      </w:r>
    </w:p>
    <w:p>
      <w:pPr>
        <w:keepNext/>
        <w:spacing w:after="40" w:before="160"/>
        <w:jc w:val="left"/>
      </w:pPr>
      <w:r>
        <w:rPr>
          <w:rFonts w:ascii="Georgia" w:hAnsi="Georgia" w:eastAsia="Georgia"/>
          <w:b/>
          <w:sz w:val="22"/>
        </w:rPr>
        <w:t>More Actually Books</w:t>
      </w:r>
    </w:p>
    <w:p>
      <w:pPr>
        <w:spacing w:after="20"/>
        <w:jc w:val="left"/>
      </w:pPr>
      <w:r>
        <w:rPr>
          <w:rFonts w:ascii="Georgia" w:hAnsi="Georgia" w:eastAsia="Georgia"/>
          <w:b w:val="0"/>
          <w:sz w:val="22"/>
        </w:rPr>
        <w:t>Gravity, Actually: Einstein’s Relativity in Plain Words: Falling, Time, Black Holes, and the Waves We Finally Heard</w:t>
      </w:r>
    </w:p>
    <w:p>
      <w:pPr>
        <w:spacing w:after="20"/>
        <w:jc w:val="left"/>
      </w:pPr>
      <w:r>
        <w:rPr>
          <w:rFonts w:ascii="Georgia" w:hAnsi="Georgia" w:eastAsia="Georgia"/>
          <w:b w:val="0"/>
          <w:sz w:val="22"/>
        </w:rPr>
        <w:t>The Universe, Actually: What Humanity Currently Understands About Reality</w:t>
      </w:r>
    </w:p>
    <w:p>
      <w:pPr>
        <w:keepNext/>
        <w:spacing w:after="40" w:before="160"/>
        <w:jc w:val="left"/>
      </w:pPr>
      <w:r>
        <w:rPr>
          <w:rFonts w:ascii="Georgia" w:hAnsi="Georgia" w:eastAsia="Georgia"/>
          <w:b/>
          <w:sz w:val="22"/>
        </w:rPr>
        <w:t>Math, Actually</w:t>
      </w:r>
    </w:p>
    <w:p>
      <w:pPr>
        <w:spacing w:after="20"/>
        <w:jc w:val="left"/>
      </w:pPr>
      <w:r>
        <w:rPr>
          <w:rFonts w:ascii="Georgia" w:hAnsi="Georgia" w:eastAsia="Georgia"/>
          <w:b w:val="0"/>
          <w:sz w:val="22"/>
        </w:rPr>
        <w:t>Math, Actually, Volume 1: From Arithmetic to Calculus</w:t>
      </w:r>
    </w:p>
    <w:p>
      <w:pPr>
        <w:spacing w:after="20"/>
        <w:jc w:val="left"/>
      </w:pPr>
      <w:r>
        <w:rPr>
          <w:rFonts w:ascii="Georgia" w:hAnsi="Georgia" w:eastAsia="Georgia"/>
          <w:b w:val="0"/>
          <w:sz w:val="22"/>
        </w:rPr>
        <w:t>Math, Actually, Volume 2: From Multivariable Calculus to Set Theory &amp; Logic</w:t>
      </w:r>
    </w:p>
    <w:p>
      <w:pPr>
        <w:spacing w:after="20"/>
        <w:jc w:val="left"/>
      </w:pPr>
      <w:r>
        <w:rPr>
          <w:rFonts w:ascii="Georgia" w:hAnsi="Georgia" w:eastAsia="Georgia"/>
          <w:b w:val="0"/>
          <w:sz w:val="22"/>
        </w:rPr>
        <w:t>Math, Actually, Volume 3: From Differential Equations to Abstract Algebra</w:t>
      </w:r>
    </w:p>
    <w:p>
      <w:pPr>
        <w:spacing w:after="20"/>
        <w:jc w:val="left"/>
      </w:pPr>
      <w:r>
        <w:rPr>
          <w:rFonts w:ascii="Georgia" w:hAnsi="Georgia" w:eastAsia="Georgia"/>
          <w:b w:val="0"/>
          <w:sz w:val="22"/>
        </w:rPr>
        <w:t>Math, Actually, Volume 4: From Category Theory to the Frontier</w:t>
      </w:r>
    </w:p>
    <w:p>
      <w:pPr>
        <w:keepNext/>
        <w:spacing w:after="40" w:before="160"/>
        <w:jc w:val="left"/>
      </w:pPr>
      <w:r>
        <w:rPr>
          <w:rFonts w:ascii="Georgia" w:hAnsi="Georgia" w:eastAsia="Georgia"/>
          <w:b/>
          <w:sz w:val="22"/>
        </w:rPr>
        <w:t>Quantum, Actually</w:t>
      </w:r>
    </w:p>
    <w:p>
      <w:pPr>
        <w:spacing w:after="20"/>
        <w:jc w:val="left"/>
      </w:pPr>
      <w:r>
        <w:rPr>
          <w:rFonts w:ascii="Georgia" w:hAnsi="Georgia" w:eastAsia="Georgia"/>
          <w:b w:val="0"/>
          <w:sz w:val="22"/>
        </w:rPr>
        <w:t>Quantum, Actually, Volume 1: Questions and Answers from the Double Slit to the Superconducting Wire</w:t>
      </w:r>
    </w:p>
    <w:p>
      <w:pPr>
        <w:spacing w:after="20"/>
        <w:jc w:val="left"/>
      </w:pPr>
      <w:r>
        <w:rPr>
          <w:rFonts w:ascii="Georgia" w:hAnsi="Georgia" w:eastAsia="Georgia"/>
          <w:b w:val="0"/>
          <w:sz w:val="22"/>
        </w:rPr>
        <w:t>Quantum, Actually, Volume 2: A QED Course</w:t>
      </w:r>
    </w:p>
    <w:p>
      <w:pPr>
        <w:keepNext/>
        <w:spacing w:after="40" w:before="160"/>
        <w:jc w:val="left"/>
      </w:pPr>
      <w:r>
        <w:rPr>
          <w:rFonts w:ascii="Georgia" w:hAnsi="Georgia" w:eastAsia="Georgia"/>
          <w:b/>
          <w:sz w:val="22"/>
        </w:rPr>
        <w:t>Science Sparks</w:t>
      </w:r>
    </w:p>
    <w:p>
      <w:pPr>
        <w:spacing w:after="20"/>
        <w:jc w:val="left"/>
      </w:pPr>
      <w:r>
        <w:rPr>
          <w:rFonts w:ascii="Georgia" w:hAnsi="Georgia" w:eastAsia="Georgia"/>
          <w:b w:val="0"/>
          <w:sz w:val="22"/>
        </w:rPr>
        <w:t>Science Sparks: Physics, Life, and Mathematics — The Same Few Rules, Told in Highlights</w:t>
      </w:r>
    </w:p>
    <w:p>
      <w:pPr>
        <w:keepNext/>
        <w:spacing w:after="40" w:before="160"/>
        <w:jc w:val="left"/>
      </w:pPr>
      <w:r>
        <w:rPr>
          <w:rFonts w:ascii="Georgia" w:hAnsi="Georgia" w:eastAsia="Georgia"/>
          <w:b/>
          <w:sz w:val="22"/>
        </w:rPr>
        <w:t>Look First</w:t>
      </w:r>
    </w:p>
    <w:p>
      <w:pPr>
        <w:spacing w:after="20"/>
        <w:jc w:val="left"/>
      </w:pPr>
      <w:r>
        <w:rPr>
          <w:rFonts w:ascii="Georgia" w:hAnsi="Georgia" w:eastAsia="Georgia"/>
          <w:b w:val="0"/>
          <w:sz w:val="22"/>
        </w:rPr>
        <w:t>Look First, Volume 1: The Universe Has No Now</w:t>
      </w:r>
    </w:p>
    <w:p>
      <w:pPr>
        <w:spacing w:after="20"/>
        <w:jc w:val="left"/>
      </w:pPr>
      <w:r>
        <w:rPr>
          <w:rFonts w:ascii="Georgia" w:hAnsi="Georgia" w:eastAsia="Georgia"/>
          <w:b w:val="0"/>
          <w:sz w:val="22"/>
        </w:rPr>
        <w:t>Look First, Volume 2: A Trip Is Not a New Life</w:t>
      </w:r>
    </w:p>
    <w:p>
      <w:pPr>
        <w:keepNext/>
        <w:spacing w:after="40" w:before="160"/>
        <w:jc w:val="left"/>
      </w:pPr>
      <w:r>
        <w:rPr>
          <w:rFonts w:ascii="Georgia" w:hAnsi="Georgia" w:eastAsia="Georgia"/>
          <w:b/>
          <w:sz w:val="22"/>
        </w:rPr>
        <w:t>Electrical Engineering Series</w:t>
      </w:r>
    </w:p>
    <w:p>
      <w:pPr>
        <w:spacing w:after="20"/>
        <w:jc w:val="left"/>
      </w:pPr>
      <w:r>
        <w:rPr>
          <w:rFonts w:ascii="Georgia" w:hAnsi="Georgia" w:eastAsia="Georgia"/>
          <w:b w:val="0"/>
          <w:sz w:val="22"/>
        </w:rPr>
        <w:t>Foundations of Electronics (Book 1)</w:t>
      </w:r>
    </w:p>
    <w:p>
      <w:pPr>
        <w:spacing w:after="20"/>
        <w:jc w:val="left"/>
      </w:pPr>
      <w:r>
        <w:rPr>
          <w:rFonts w:ascii="Georgia" w:hAnsi="Georgia" w:eastAsia="Georgia"/>
          <w:b w:val="0"/>
          <w:sz w:val="22"/>
        </w:rPr>
        <w:t>Circuits, Components, and Control (Book 2)</w:t>
      </w:r>
    </w:p>
    <w:p>
      <w:pPr>
        <w:spacing w:after="20"/>
        <w:jc w:val="left"/>
      </w:pPr>
      <w:r>
        <w:rPr>
          <w:rFonts w:ascii="Georgia" w:hAnsi="Georgia" w:eastAsia="Georgia"/>
          <w:b w:val="0"/>
          <w:sz w:val="22"/>
        </w:rPr>
        <w:t>Semiconductor Physics and Devices (Book 3)</w:t>
      </w:r>
    </w:p>
    <w:p>
      <w:pPr>
        <w:spacing w:after="20"/>
        <w:jc w:val="left"/>
      </w:pPr>
      <w:r>
        <w:rPr>
          <w:rFonts w:ascii="Georgia" w:hAnsi="Georgia" w:eastAsia="Georgia"/>
          <w:b w:val="0"/>
          <w:sz w:val="22"/>
        </w:rPr>
        <w:t>RF, Microwave, and Transceivers (Book 4)</w:t>
      </w:r>
    </w:p>
    <w:p>
      <w:pPr>
        <w:spacing w:after="20"/>
        <w:jc w:val="left"/>
      </w:pPr>
      <w:r>
        <w:rPr>
          <w:rFonts w:ascii="Georgia" w:hAnsi="Georgia" w:eastAsia="Georgia"/>
          <w:b w:val="0"/>
          <w:sz w:val="22"/>
        </w:rPr>
        <w:t>Communications, Wireless, and SDR (Book 5)</w:t>
      </w:r>
    </w:p>
    <w:p>
      <w:pPr>
        <w:spacing w:after="20"/>
        <w:jc w:val="left"/>
      </w:pPr>
      <w:r>
        <w:rPr>
          <w:rFonts w:ascii="Georgia" w:hAnsi="Georgia" w:eastAsia="Georgia"/>
          <w:b w:val="0"/>
          <w:sz w:val="22"/>
        </w:rPr>
        <w:t>Power and Energy (Book 6)</w:t>
      </w:r>
    </w:p>
    <w:p>
      <w:pPr>
        <w:spacing w:after="20"/>
        <w:jc w:val="left"/>
      </w:pPr>
      <w:r>
        <w:rPr>
          <w:rFonts w:ascii="Georgia" w:hAnsi="Georgia" w:eastAsia="Georgia"/>
          <w:b w:val="0"/>
          <w:sz w:val="22"/>
        </w:rPr>
        <w:t>Packaging, Layout, EMC, and Test (Book 7)</w:t>
      </w:r>
    </w:p>
    <w:p>
      <w:pPr>
        <w:keepNext/>
        <w:spacing w:after="40" w:before="160"/>
        <w:jc w:val="left"/>
      </w:pPr>
      <w:r>
        <w:rPr>
          <w:rFonts w:ascii="Georgia" w:hAnsi="Georgia" w:eastAsia="Georgia"/>
          <w:b/>
          <w:sz w:val="22"/>
        </w:rPr>
        <w:t>History</w:t>
      </w:r>
    </w:p>
    <w:p>
      <w:pPr>
        <w:spacing w:after="20"/>
        <w:jc w:val="left"/>
      </w:pPr>
      <w:r>
        <w:rPr>
          <w:rFonts w:ascii="Georgia" w:hAnsi="Georgia" w:eastAsia="Georgia"/>
          <w:b w:val="0"/>
          <w:sz w:val="22"/>
        </w:rPr>
        <w:t>The Dolphins’ View of History</w:t>
      </w:r>
    </w:p>
    <w:p>
      <w:pPr>
        <w:keepNext/>
        <w:spacing w:after="40" w:before="160"/>
        <w:jc w:val="left"/>
      </w:pPr>
      <w:r>
        <w:rPr>
          <w:rFonts w:ascii="Georgia" w:hAnsi="Georgia" w:eastAsia="Georgia"/>
          <w:b/>
          <w:sz w:val="22"/>
        </w:rPr>
        <w:t>Fiction</w:t>
      </w:r>
    </w:p>
    <w:p>
      <w:pPr>
        <w:spacing w:after="20"/>
        <w:jc w:val="left"/>
      </w:pPr>
      <w:r>
        <w:rPr>
          <w:rFonts w:ascii="Georgia" w:hAnsi="Georgia" w:eastAsia="Georgia"/>
          <w:b w:val="0"/>
          <w:sz w:val="22"/>
        </w:rPr>
        <w:t>The Warning That Was Sent Too Late (The Relativistic Investigation Bureau, Book 2), Lothar J. Musiol writing as Spezala Genara Relavi (S.G.R.)</w:t>
      </w:r>
    </w:p>
    <w:p>
      <w:pPr>
        <w:spacing w:after="20"/>
        <w:jc w:val="left"/>
      </w:pPr>
      <w:r>
        <w:rPr>
          <w:rFonts w:ascii="Georgia" w:hAnsi="Georgia" w:eastAsia="Georgia"/>
          <w:b w:val="0"/>
          <w:sz w:val="22"/>
        </w:rPr>
        <w:t>Schrödinger’s Paperwork (Lolly Wren’s Curious Science Adventures, Book 1), Lothar J. Musiol writing as Quentin Edmund Darling (Q.E.D.)</w:t>
      </w:r>
    </w:p>
    <w:p>
      <w:pPr>
        <w:spacing w:after="20"/>
        <w:jc w:val="left"/>
      </w:pPr>
      <w:r>
        <w:rPr>
          <w:rFonts w:ascii="Georgia" w:hAnsi="Georgia" w:eastAsia="Georgia"/>
          <w:b w:val="0"/>
          <w:sz w:val="22"/>
        </w:rPr>
        <w:t>The Permitted Options (Lolly Wren’s Curious Science Adventures, Book 2), Lothar J. Musiol writing as Quentin Edmund Darling (Q.E.D.)</w:t>
      </w:r>
    </w:p>
    <w:p>
      <w:pPr>
        <w:spacing w:after="20"/>
        <w:jc w:val="left"/>
      </w:pPr>
      <w:r>
        <w:rPr>
          <w:rFonts w:ascii="Georgia" w:hAnsi="Georgia" w:eastAsia="Georgia"/>
          <w:b w:val="0"/>
          <w:sz w:val="22"/>
        </w:rPr>
        <w:t>Protocol Flamingo (The Invasion Storybooks, Book 1), Lothar J. Musiol writing as George Herbert Fontaine</w:t>
      </w:r>
    </w:p>
    <w:p>
      <w:pPr>
        <w:spacing w:after="20"/>
        <w:jc w:val="left"/>
      </w:pPr>
      <w:r>
        <w:rPr>
          <w:rFonts w:ascii="Georgia" w:hAnsi="Georgia" w:eastAsia="Georgia"/>
          <w:b w:val="0"/>
          <w:sz w:val="22"/>
        </w:rPr>
        <w:t>In Love with Murder, Actually: A Derailed Mystery in Provence, Lothar J. Musiol writing as Romuald Livingston</w:t>
      </w:r>
    </w:p>
    <w:p>
      <w:pPr>
        <w:keepNext/>
        <w:spacing w:after="40" w:before="160"/>
        <w:jc w:val="left"/>
      </w:pPr>
      <w:r>
        <w:rPr>
          <w:rFonts w:ascii="Georgia" w:hAnsi="Georgia" w:eastAsia="Georgia"/>
          <w:b/>
          <w:sz w:val="22"/>
        </w:rPr>
        <w:t>In German</w:t>
      </w:r>
    </w:p>
    <w:p>
      <w:pPr>
        <w:spacing w:after="20"/>
        <w:jc w:val="left"/>
      </w:pPr>
      <w:r>
        <w:rPr>
          <w:rFonts w:ascii="Georgia" w:hAnsi="Georgia" w:eastAsia="Georgia"/>
          <w:b w:val="0"/>
          <w:sz w:val="22"/>
        </w:rPr>
        <w:t>Auswandern – Ab in die USA, Kanada, Australien oder Neuseeland?</w:t>
      </w:r>
    </w:p>
    <w:p>
      <w:pPr>
        <w:pStyle w:val="Heading1"/>
        <w:keepNext/>
        <w:pageBreakBefore/>
        <w:spacing w:after="200" w:before="320"/>
        <w:jc w:val="center"/>
      </w:pPr>
      <w:bookmarkStart w:id="95" w:name="_TocAll0007"/>
      <w:r>
        <w:rPr>
          <w:rFonts w:ascii="Amazon Ember" w:hAnsi="Amazon Ember" w:eastAsia="Amazon Ember"/>
          <w:b/>
          <w:color w:val="0C447C"/>
          <w:sz w:val="36"/>
        </w:rPr>
        <w:t>One Last Thing</w:t>
      </w:r>
      <w:bookmarkEnd w:id="95"/>
    </w:p>
    <w:p>
      <w:pPr>
        <w:spacing w:after="160" w:line="240" w:lineRule="auto"/>
      </w:pPr>
      <w:r>
        <w:rPr>
          <w:rFonts w:ascii="Georgia" w:hAnsi="Georgia" w:eastAsia="Georgia"/>
          <w:b w:val="0"/>
          <w:sz w:val="22"/>
        </w:rPr>
        <w:t>Readers who would like the mathematics behind Derek’s cases explained directly can find it in Lothar J. Musiol’s nonfiction Physics, Actually series, which covers relativity with equations and considerably fewer fictional clocks.</w:t>
      </w:r>
    </w:p>
    <w:p>
      <w:pPr>
        <w:spacing w:after="160" w:line="240" w:lineRule="auto"/>
      </w:pPr>
      <w:r>
        <w:rPr>
          <w:rFonts w:ascii="Georgia" w:hAnsi="Georgia" w:eastAsia="Georgia"/>
          <w:b w:val="0"/>
          <w:sz w:val="22"/>
        </w:rPr>
        <w:t>Thank you for reading.</w:t>
      </w:r>
    </w:p>
    <w:p>
      <w:pPr>
        <w:spacing w:after="160" w:line="240" w:lineRule="auto"/>
      </w:pPr>
      <w:r>
        <w:rPr>
          <w:rFonts w:ascii="Georgia" w:hAnsi="Georgia" w:eastAsia="Georgia"/>
          <w:b w:val="0"/>
          <w:sz w:val="22"/>
        </w:rPr>
        <w:t>The clocks remain, for the moment, on time.</w:t>
      </w:r>
    </w:p>
    <w:p>
      <w:pPr>
        <w:spacing w:after="160" w:line="240" w:lineRule="auto"/>
      </w:pPr>
      <w:r>
        <w:rPr>
          <w:rFonts w:ascii="Georgia" w:hAnsi="Georgia" w:eastAsia="Georgia"/>
          <w:b w:val="0"/>
          <w:sz w:val="22"/>
        </w:rPr>
        <w:t>Derek had, by then, more or less stopped asking them what he couldn’t control. He still asked them what he could.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lotmus.github.io/relativistic-site/" TargetMode="External"/><Relationship Id="rId11" Type="http://schemas.openxmlformats.org/officeDocument/2006/relationships/image" Target="media/image2.jpg"/><Relationship Id="rId12" Type="http://schemas.openxmlformats.org/officeDocument/2006/relationships/hyperlink" Target="https://lotmus.github.io/relativistic-site/demos/sr-simultaneity.html" TargetMode="External"/><Relationship Id="rId13" Type="http://schemas.openxmlformats.org/officeDocument/2006/relationships/image" Target="media/image3.jpg"/><Relationship Id="rId14" Type="http://schemas.openxmlformats.org/officeDocument/2006/relationships/hyperlink" Target="https://lotmus.github.io/relativistic-site/demos/gr-curvature.html" TargetMode="External"/><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png"/><Relationship Id="rId19" Type="http://schemas.openxmlformats.org/officeDocument/2006/relationships/hyperlink" Target="https://lotmus.github.io/relativistic-site/demos/cosmology-expansion.html" TargetMode="External"/><Relationship Id="rId20" Type="http://schemas.openxmlformats.org/officeDocument/2006/relationships/hyperlink" Target="https://einstein.stanford.edu/SPACETIME/spacetime2.html" TargetMode="External"/><Relationship Id="rId21" Type="http://schemas.openxmlformats.org/officeDocument/2006/relationships/hyperlink" Target="https://einstein.stanford.edu/content/relativity/qanda.html" TargetMode="External"/><Relationship Id="rId22" Type="http://schemas.openxmlformats.org/officeDocument/2006/relationships/hyperlink" Target="https://sites.pitt.edu/~jdnorton/teaching/HPS_0410/index.html" TargetMode="External"/><Relationship Id="rId23" Type="http://schemas.openxmlformats.org/officeDocument/2006/relationships/hyperlink" Target="https://openlibrary.org/works/OL13127756W" TargetMode="External"/><Relationship Id="rId24" Type="http://schemas.openxmlformats.org/officeDocument/2006/relationships/hyperlink" Target="https://openlibrary.org/works/OL5921984W" TargetMode="External"/><Relationship Id="rId25" Type="http://schemas.openxmlformats.org/officeDocument/2006/relationships/hyperlink" Target="https://openlibrary.org/works/OL4623611W" TargetMode="External"/><Relationship Id="rId26" Type="http://schemas.openxmlformats.org/officeDocument/2006/relationships/hyperlink" Target="https://openlibrary.org/works/OL31675743W" TargetMode="External"/><Relationship Id="rId27" Type="http://schemas.openxmlformats.org/officeDocument/2006/relationships/hyperlink" Target="https://openlibrary.org/works/OL4799735W" TargetMode="External"/><Relationship Id="rId28" Type="http://schemas.openxmlformats.org/officeDocument/2006/relationships/hyperlink" Target="https://openlibrary.org/works/OL1136285W" TargetMode="External"/><Relationship Id="rId29" Type="http://schemas.openxmlformats.org/officeDocument/2006/relationships/hyperlink" Target="https://openlibrary.org/works/OL20223563W" TargetMode="External"/><Relationship Id="rId30" Type="http://schemas.openxmlformats.org/officeDocument/2006/relationships/hyperlink" Target="https://openlibrary.org/works/OL13766704W" TargetMode="External"/><Relationship Id="rId31" Type="http://schemas.openxmlformats.org/officeDocument/2006/relationships/hyperlink" Target="https://openlibrary.org/works/OL5827350W" TargetMode="External"/><Relationship Id="rId32" Type="http://schemas.openxmlformats.org/officeDocument/2006/relationships/hyperlink" Target="https://openlibrary.org/works/OL2738194W" TargetMode="External"/><Relationship Id="rId33" Type="http://schemas.openxmlformats.org/officeDocument/2006/relationships/hyperlink" Target="https://openlibrary.org/works/OL5752309W" TargetMode="External"/><Relationship Id="rId34" Type="http://schemas.openxmlformats.org/officeDocument/2006/relationships/hyperlink" Target="https://openlibrary.org/works/OL5101435W" TargetMode="External"/><Relationship Id="rId35" Type="http://schemas.openxmlformats.org/officeDocument/2006/relationships/hyperlink" Target="https://openlibrary.org/works/OL43191626W" TargetMode="External"/><Relationship Id="rId36" Type="http://schemas.openxmlformats.org/officeDocument/2006/relationships/hyperlink" Target="https://openlibrary.org/works/OL17870579W" TargetMode="External"/><Relationship Id="rId37" Type="http://schemas.openxmlformats.org/officeDocument/2006/relationships/hyperlink" Target="https://openlibrary.org/works/OL5604911W" TargetMode="External"/><Relationship Id="rId38" Type="http://schemas.openxmlformats.org/officeDocument/2006/relationships/hyperlink" Target="https://openlibrary.org/works/OL427325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subject>A Relativistic Investigation Bureau Mystery</dc:subject>
  <dc:creator/>
  <cp:keywords>relativity, mystery, The Relativistic Investigation Bureau</cp:keywords>
  <dc:description/>
  <cp:lastModifiedBy/>
  <cp:revision>1</cp:revision>
  <dcterms:created xsi:type="dcterms:W3CDTF">2013-12-23T23:15:00Z</dcterms:created>
  <dcterms:modified xsi:type="dcterms:W3CDTF">2013-12-23T23:15:00Z</dcterms:modified>
  <cp:category/>
  <dc:language>en-GB</dc:language>
</cp:coreProperties>
</file>