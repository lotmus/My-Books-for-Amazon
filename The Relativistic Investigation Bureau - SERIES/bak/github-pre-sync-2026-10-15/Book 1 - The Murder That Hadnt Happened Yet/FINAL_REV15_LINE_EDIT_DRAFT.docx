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20"/>
        <w:jc w:val="center"/>
      </w:pPr>
      <w:r>
        <w:rPr>
          <w:rFonts w:ascii="Amazon Ember" w:hAnsi="Amazon Ember" w:eastAsia="Amazon Ember"/>
          <w:b/>
          <w:color w:val="0C447C"/>
          <w:sz w:val="52"/>
        </w:rPr>
        <w:t>The Murder That Hadn’t Happened Yet</w:t>
      </w:r>
    </w:p>
    <w:p>
      <w:pPr>
        <w:spacing w:after="200" w:before="320"/>
        <w:jc w:val="center"/>
      </w:pPr>
      <w:r>
        <w:rPr>
          <w:rFonts w:ascii="Amazon Ember" w:hAnsi="Amazon Ember" w:eastAsia="Amazon Ember"/>
          <w:b/>
          <w:color w:val="0C447C"/>
          <w:sz w:val="36"/>
        </w:rPr>
        <w:t>A Relativistic Investigation Bureau Mystery</w:t>
      </w:r>
    </w:p>
    <w:p>
      <w:pPr>
        <w:spacing w:after="200" w:before="320"/>
        <w:jc w:val="center"/>
      </w:pPr>
      <w:r>
        <w:rPr>
          <w:rFonts w:ascii="Amazon Ember" w:hAnsi="Amazon Ember" w:eastAsia="Amazon Ember"/>
          <w:b/>
          <w:color w:val="0C447C"/>
          <w:sz w:val="36"/>
        </w:rPr>
        <w:t>Book One</w:t>
      </w:r>
    </w:p>
    <w:p>
      <w:pPr>
        <w:spacing w:after="160"/>
        <w:jc w:val="center"/>
      </w:pPr>
      <w:r>
        <w:rPr>
          <w:rFonts w:ascii="Georgia" w:hAnsi="Georgia" w:eastAsia="Georgia"/>
          <w:b w:val="0"/>
          <w:sz w:val="22"/>
        </w:rPr>
        <w:t>Lothar J. Musiol writing as Spezala Genara Relavi (S.G.R.)</w:t>
      </w:r>
    </w:p>
    <w:p>
      <w:pPr>
        <w:spacing w:after="160"/>
        <w:jc w:val="center"/>
      </w:pPr>
      <w:r>
        <w:rPr>
          <w:rFonts w:ascii="Georgia" w:hAnsi="Georgia" w:eastAsia="Georgia"/>
          <w:b w:val="0"/>
          <w:sz w:val="22"/>
        </w:rPr>
        <w:t>Copyright © 2026 Lothar J. Musiol. All rights reserved.</w:t>
      </w:r>
    </w:p>
    <w:p>
      <w:pPr>
        <w:pStyle w:val="Heading1"/>
        <w:keepNext/>
        <w:pageBreakBefore/>
        <w:spacing w:after="200" w:before="320"/>
        <w:jc w:val="center"/>
      </w:pPr>
      <w:r>
        <w:rPr>
          <w:rFonts w:ascii="Amazon Ember" w:hAnsi="Amazon Ember" w:eastAsia="Amazon Ember"/>
          <w:b/>
          <w:color w:val="0C447C"/>
          <w:sz w:val="36"/>
        </w:rPr>
        <w:t>Table of Contents</w:t>
      </w:r>
    </w:p>
    <w:p>
      <w:pPr>
        <w:spacing w:after="40"/>
      </w:pPr>
      <w:hyperlink w:anchor="how_to_read">
        <w:r>
          <w:rPr>
            <w:rFonts w:ascii="Georgia" w:hAnsi="Georgia"/>
            <w:sz w:val="22"/>
            <w:color w:val="0563C1"/>
            <w:u w:val="single"/>
          </w:rPr>
          <w:t xml:space="preserve">How to Read This Book</w:t>
        </w:r>
      </w:hyperlink>
    </w:p>
    <w:p>
      <w:pPr>
        <w:spacing w:after="40"/>
      </w:pPr>
      <w:hyperlink w:anchor="prologue">
        <w:r>
          <w:rPr>
            <w:rFonts w:ascii="Georgia" w:hAnsi="Georgia"/>
            <w:sz w:val="22"/>
            <w:color w:val="0563C1"/>
            <w:u w:val="single"/>
          </w:rPr>
          <w:t xml:space="preserve">PROLOGUE</w:t>
        </w:r>
      </w:hyperlink>
    </w:p>
    <w:p>
      <w:pPr>
        <w:spacing w:after="40"/>
      </w:pPr>
      <w:hyperlink w:anchor="chapter_1">
        <w:r>
          <w:rPr>
            <w:rFonts w:ascii="Georgia" w:hAnsi="Georgia"/>
            <w:sz w:val="22"/>
            <w:color w:val="0563C1"/>
            <w:u w:val="single"/>
          </w:rPr>
          <w:t xml:space="preserve">Chapter 1 - The Surprise in the Morning</w:t>
        </w:r>
      </w:hyperlink>
    </w:p>
    <w:p>
      <w:pPr>
        <w:spacing w:after="40"/>
      </w:pPr>
      <w:hyperlink w:anchor="chapter_2">
        <w:r>
          <w:rPr>
            <w:rFonts w:ascii="Georgia" w:hAnsi="Georgia"/>
            <w:sz w:val="22"/>
            <w:color w:val="0563C1"/>
            <w:u w:val="single"/>
          </w:rPr>
          <w:t xml:space="preserve">Chapter 2 - Case 1047</w:t>
        </w:r>
      </w:hyperlink>
    </w:p>
    <w:p>
      <w:pPr>
        <w:spacing w:after="40"/>
      </w:pPr>
      <w:hyperlink w:anchor="interlude">
        <w:r>
          <w:rPr>
            <w:rFonts w:ascii="Georgia" w:hAnsi="Georgia"/>
            <w:sz w:val="22"/>
            <w:color w:val="0563C1"/>
            <w:u w:val="single"/>
          </w:rPr>
          <w:t xml:space="preserve">Interlude - Sophie</w:t>
        </w:r>
      </w:hyperlink>
    </w:p>
    <w:p>
      <w:pPr>
        <w:spacing w:after="40"/>
      </w:pPr>
      <w:hyperlink w:anchor="chapter_3">
        <w:r>
          <w:rPr>
            <w:rFonts w:ascii="Georgia" w:hAnsi="Georgia"/>
            <w:sz w:val="22"/>
            <w:color w:val="0563C1"/>
            <w:u w:val="single"/>
          </w:rPr>
          <w:t xml:space="preserve">Chapter 3 - The Lorentz Transform</w:t>
        </w:r>
      </w:hyperlink>
    </w:p>
    <w:p>
      <w:pPr>
        <w:spacing w:after="40"/>
      </w:pPr>
      <w:hyperlink w:anchor="chapter_4">
        <w:r>
          <w:rPr>
            <w:rFonts w:ascii="Georgia" w:hAnsi="Georgia"/>
            <w:sz w:val="22"/>
            <w:color w:val="0563C1"/>
            <w:u w:val="single"/>
          </w:rPr>
          <w:t xml:space="preserve">Chapter 4 - The Weight of Time</w:t>
        </w:r>
      </w:hyperlink>
    </w:p>
    <w:p>
      <w:pPr>
        <w:spacing w:after="40"/>
      </w:pPr>
      <w:hyperlink w:anchor="chapter_5">
        <w:r>
          <w:rPr>
            <w:rFonts w:ascii="Georgia" w:hAnsi="Georgia"/>
            <w:sz w:val="22"/>
            <w:color w:val="0563C1"/>
            <w:u w:val="single"/>
          </w:rPr>
          <w:t xml:space="preserve">Chapter 5 - The Man Who Had Mislaid Time</w:t>
        </w:r>
      </w:hyperlink>
    </w:p>
    <w:p>
      <w:pPr>
        <w:spacing w:after="40"/>
      </w:pPr>
      <w:hyperlink w:anchor="chapter_6">
        <w:r>
          <w:rPr>
            <w:rFonts w:ascii="Georgia" w:hAnsi="Georgia"/>
            <w:sz w:val="22"/>
            <w:color w:val="0563C1"/>
            <w:u w:val="single"/>
          </w:rPr>
          <w:t xml:space="preserve">Chapter 6 - The Apple Problem</w:t>
        </w:r>
      </w:hyperlink>
    </w:p>
    <w:p>
      <w:pPr>
        <w:spacing w:after="40"/>
      </w:pPr>
      <w:hyperlink w:anchor="chapter_7">
        <w:r>
          <w:rPr>
            <w:rFonts w:ascii="Georgia" w:hAnsi="Georgia"/>
            <w:sz w:val="22"/>
            <w:color w:val="0563C1"/>
            <w:u w:val="single"/>
          </w:rPr>
          <w:t xml:space="preserve">Chapter 7 - The Fourth Coordinate</w:t>
        </w:r>
      </w:hyperlink>
    </w:p>
    <w:p>
      <w:pPr>
        <w:spacing w:after="40"/>
      </w:pPr>
      <w:hyperlink w:anchor="chapter_8">
        <w:r>
          <w:rPr>
            <w:rFonts w:ascii="Georgia" w:hAnsi="Georgia"/>
            <w:sz w:val="22"/>
            <w:color w:val="0563C1"/>
            <w:u w:val="single"/>
          </w:rPr>
          <w:t xml:space="preserve">Chapter 8 - The Cold Rain</w:t>
        </w:r>
      </w:hyperlink>
    </w:p>
    <w:p>
      <w:pPr>
        <w:spacing w:after="40"/>
      </w:pPr>
      <w:hyperlink w:anchor="chapter_9">
        <w:r>
          <w:rPr>
            <w:rFonts w:ascii="Georgia" w:hAnsi="Georgia"/>
            <w:sz w:val="22"/>
            <w:color w:val="0563C1"/>
            <w:u w:val="single"/>
          </w:rPr>
          <w:t xml:space="preserve">Chapter 9 - The Open-Door Principle</w:t>
        </w:r>
      </w:hyperlink>
    </w:p>
    <w:p>
      <w:pPr>
        <w:spacing w:after="40"/>
      </w:pPr>
      <w:hyperlink w:anchor="chapter_10">
        <w:r>
          <w:rPr>
            <w:rFonts w:ascii="Georgia" w:hAnsi="Georgia"/>
            <w:sz w:val="22"/>
            <w:color w:val="0563C1"/>
            <w:u w:val="single"/>
          </w:rPr>
          <w:t xml:space="preserve">Chapter 10 - The Relativistic Ride</w:t>
        </w:r>
      </w:hyperlink>
    </w:p>
    <w:p>
      <w:pPr>
        <w:spacing w:after="40"/>
      </w:pPr>
      <w:hyperlink w:anchor="chapter_11">
        <w:r>
          <w:rPr>
            <w:rFonts w:ascii="Georgia" w:hAnsi="Georgia"/>
            <w:sz w:val="22"/>
            <w:color w:val="0563C1"/>
            <w:u w:val="single"/>
          </w:rPr>
          <w:t xml:space="preserve">Chapter 11 - The Ordinary Cucumber Problem</w:t>
        </w:r>
      </w:hyperlink>
    </w:p>
    <w:p>
      <w:pPr>
        <w:spacing w:after="40"/>
      </w:pPr>
      <w:hyperlink w:anchor="chapter_12">
        <w:r>
          <w:rPr>
            <w:rFonts w:ascii="Georgia" w:hAnsi="Georgia"/>
            <w:sz w:val="22"/>
            <w:color w:val="0563C1"/>
            <w:u w:val="single"/>
          </w:rPr>
          <w:t xml:space="preserve">Chapter 12 - The Hologram Problem</w:t>
        </w:r>
      </w:hyperlink>
    </w:p>
    <w:p>
      <w:pPr>
        <w:spacing w:after="40"/>
      </w:pPr>
      <w:hyperlink w:anchor="chapter_13">
        <w:r>
          <w:rPr>
            <w:rFonts w:ascii="Georgia" w:hAnsi="Georgia"/>
            <w:sz w:val="22"/>
            <w:color w:val="0563C1"/>
            <w:u w:val="single"/>
          </w:rPr>
          <w:t xml:space="preserve">Chapter 13 - The Wrong Kind of Multiverse</w:t>
        </w:r>
      </w:hyperlink>
    </w:p>
    <w:p>
      <w:pPr>
        <w:spacing w:after="40"/>
      </w:pPr>
      <w:hyperlink w:anchor="chapter_14">
        <w:r>
          <w:rPr>
            <w:rFonts w:ascii="Georgia" w:hAnsi="Georgia"/>
            <w:sz w:val="22"/>
            <w:color w:val="0563C1"/>
            <w:u w:val="single"/>
          </w:rPr>
          <w:t xml:space="preserve">Chapter 14 - The Station Wasn’t Quite There</w:t>
        </w:r>
      </w:hyperlink>
    </w:p>
    <w:p>
      <w:pPr>
        <w:spacing w:after="40"/>
      </w:pPr>
      <w:hyperlink w:anchor="chapter_15">
        <w:r>
          <w:rPr>
            <w:rFonts w:ascii="Georgia" w:hAnsi="Georgia"/>
            <w:sz w:val="22"/>
            <w:color w:val="0563C1"/>
            <w:u w:val="single"/>
          </w:rPr>
          <w:t xml:space="preserve">Chapter 15 - The Train Arrived Before It Left</w:t>
        </w:r>
      </w:hyperlink>
    </w:p>
    <w:p>
      <w:pPr>
        <w:spacing w:after="40"/>
      </w:pPr>
      <w:hyperlink w:anchor="chapter_16">
        <w:r>
          <w:rPr>
            <w:rFonts w:ascii="Georgia" w:hAnsi="Georgia"/>
            <w:sz w:val="22"/>
            <w:color w:val="0563C1"/>
            <w:u w:val="single"/>
          </w:rPr>
          <w:t xml:space="preserve">Chapter 16 - The Final Geometry</w:t>
        </w:r>
      </w:hyperlink>
    </w:p>
    <w:p>
      <w:pPr>
        <w:spacing w:after="40"/>
      </w:pPr>
      <w:hyperlink w:anchor="epilogue">
        <w:r>
          <w:rPr>
            <w:rFonts w:ascii="Georgia" w:hAnsi="Georgia"/>
            <w:sz w:val="22"/>
            <w:color w:val="0563C1"/>
            <w:u w:val="single"/>
          </w:rPr>
          <w:t xml:space="preserve">EPILOGUE</w:t>
        </w:r>
      </w:hyperlink>
    </w:p>
    <w:p>
      <w:pPr>
        <w:spacing w:after="40"/>
      </w:pPr>
      <w:hyperlink w:anchor="coming_next">
        <w:r>
          <w:rPr>
            <w:rFonts w:ascii="Georgia" w:hAnsi="Georgia"/>
            <w:sz w:val="22"/>
            <w:color w:val="0563C1"/>
            <w:u w:val="single"/>
          </w:rPr>
          <w:t xml:space="preserve">Coming Next</w:t>
        </w:r>
      </w:hyperlink>
    </w:p>
    <w:p>
      <w:pPr>
        <w:spacing w:after="40"/>
      </w:pPr>
      <w:hyperlink w:anchor="course">
        <w:r>
          <w:rPr>
            <w:rFonts w:ascii="Georgia" w:hAnsi="Georgia"/>
            <w:sz w:val="22"/>
            <w:color w:val="0563C1"/>
            <w:u w:val="single"/>
          </w:rPr>
          <w:t xml:space="preserve">COURSE (lessons, workshop, glossary, bibliography)</w:t>
        </w:r>
      </w:hyperlink>
    </w:p>
    <w:p>
      <w:pPr>
        <w:spacing w:after="40"/>
      </w:pPr>
      <w:hyperlink w:anchor="_TocAll0001">
        <w:r>
          <w:rPr>
            <w:rFonts w:ascii="Georgia" w:hAnsi="Georgia"/>
            <w:sz w:val="22"/>
            <w:color w:val="0563C1"/>
            <w:u w:val="single"/>
          </w:rPr>
          <w:t xml:space="preserve">Syllabus Map</w:t>
        </w:r>
      </w:hyperlink>
    </w:p>
    <w:p>
      <w:pPr>
        <w:spacing w:after="40"/>
      </w:pPr>
      <w:hyperlink w:anchor="lesson_1">
        <w:r>
          <w:rPr>
            <w:rFonts w:ascii="Georgia" w:hAnsi="Georgia"/>
            <w:sz w:val="22"/>
            <w:color w:val="0563C1"/>
            <w:u w:val="single"/>
          </w:rPr>
          <w:t xml:space="preserve">Lesson 1 - Special Relativity Is Rude</w:t>
        </w:r>
      </w:hyperlink>
    </w:p>
    <w:p>
      <w:pPr>
        <w:spacing w:after="40"/>
      </w:pPr>
      <w:hyperlink w:anchor="lesson_2">
        <w:r>
          <w:rPr>
            <w:rFonts w:ascii="Georgia" w:hAnsi="Georgia"/>
            <w:sz w:val="22"/>
            <w:color w:val="0563C1"/>
            <w:u w:val="single"/>
          </w:rPr>
          <w:t xml:space="preserve">Lesson 2 - Lorentz Finally Gets Involved</w:t>
        </w:r>
      </w:hyperlink>
    </w:p>
    <w:p>
      <w:pPr>
        <w:spacing w:after="40"/>
      </w:pPr>
      <w:hyperlink w:anchor="_TocAll0002">
        <w:r>
          <w:rPr>
            <w:rFonts w:ascii="Georgia" w:hAnsi="Georgia"/>
            <w:sz w:val="22"/>
            <w:color w:val="0563C1"/>
            <w:u w:val="single"/>
          </w:rPr>
          <w:t xml:space="preserve">Workshop - The Twin Paradox</w:t>
        </w:r>
      </w:hyperlink>
    </w:p>
    <w:p>
      <w:pPr>
        <w:spacing w:after="40"/>
      </w:pPr>
      <w:hyperlink w:anchor="lesson_3">
        <w:r>
          <w:rPr>
            <w:rFonts w:ascii="Georgia" w:hAnsi="Georgia"/>
            <w:sz w:val="22"/>
            <w:color w:val="0563C1"/>
            <w:u w:val="single"/>
          </w:rPr>
          <w:t xml:space="preserve">Lesson 3 - Time May Be Less Fundamental</w:t>
        </w:r>
      </w:hyperlink>
    </w:p>
    <w:p>
      <w:pPr>
        <w:spacing w:after="40"/>
      </w:pPr>
      <w:hyperlink w:anchor="lesson_4">
        <w:r>
          <w:rPr>
            <w:rFonts w:ascii="Georgia" w:hAnsi="Georgia"/>
            <w:sz w:val="22"/>
            <w:color w:val="0563C1"/>
            <w:u w:val="single"/>
          </w:rPr>
          <w:t xml:space="preserve">Lesson 4 - Enter General Relativity</w:t>
        </w:r>
      </w:hyperlink>
    </w:p>
    <w:p>
      <w:pPr>
        <w:spacing w:after="40"/>
      </w:pPr>
      <w:hyperlink w:anchor="lesson_5">
        <w:r>
          <w:rPr>
            <w:rFonts w:ascii="Georgia" w:hAnsi="Georgia"/>
            <w:sz w:val="22"/>
            <w:color w:val="0563C1"/>
            <w:u w:val="single"/>
          </w:rPr>
          <w:t xml:space="preserve">Lesson 5 - The Apple</w:t>
        </w:r>
      </w:hyperlink>
    </w:p>
    <w:p>
      <w:pPr>
        <w:spacing w:after="40"/>
      </w:pPr>
      <w:hyperlink w:anchor="lesson_6">
        <w:r>
          <w:rPr>
            <w:rFonts w:ascii="Georgia" w:hAnsi="Georgia"/>
            <w:sz w:val="22"/>
            <w:color w:val="0563C1"/>
            <w:u w:val="single"/>
          </w:rPr>
          <w:t xml:space="preserve">Lesson 6 - Singularities</w:t>
        </w:r>
      </w:hyperlink>
    </w:p>
    <w:p>
      <w:pPr>
        <w:spacing w:after="40"/>
      </w:pPr>
      <w:hyperlink w:anchor="lesson_7">
        <w:r>
          <w:rPr>
            <w:rFonts w:ascii="Georgia" w:hAnsi="Georgia"/>
            <w:sz w:val="22"/>
            <w:color w:val="0563C1"/>
            <w:u w:val="single"/>
          </w:rPr>
          <w:t xml:space="preserve">Lesson 7 - Why SR and GR Don’t Fight</w:t>
        </w:r>
      </w:hyperlink>
    </w:p>
    <w:p>
      <w:pPr>
        <w:spacing w:after="40"/>
      </w:pPr>
      <w:hyperlink w:anchor="lesson_8">
        <w:r>
          <w:rPr>
            <w:rFonts w:ascii="Georgia" w:hAnsi="Georgia"/>
            <w:sz w:val="22"/>
            <w:color w:val="0563C1"/>
            <w:u w:val="single"/>
          </w:rPr>
          <w:t xml:space="preserve">Lesson 8 - The Door</w:t>
        </w:r>
      </w:hyperlink>
    </w:p>
    <w:p>
      <w:pPr>
        <w:spacing w:after="40"/>
      </w:pPr>
      <w:hyperlink w:anchor="lesson_9">
        <w:r>
          <w:rPr>
            <w:rFonts w:ascii="Georgia" w:hAnsi="Georgia"/>
            <w:sz w:val="22"/>
            <w:color w:val="0563C1"/>
            <w:u w:val="single"/>
          </w:rPr>
          <w:t xml:space="preserve">Lesson 9 - Relativistic Travel</w:t>
        </w:r>
      </w:hyperlink>
    </w:p>
    <w:p>
      <w:pPr>
        <w:spacing w:after="40"/>
      </w:pPr>
      <w:hyperlink w:anchor="lesson_10">
        <w:r>
          <w:rPr>
            <w:rFonts w:ascii="Georgia" w:hAnsi="Georgia"/>
            <w:sz w:val="22"/>
            <w:color w:val="0563C1"/>
            <w:u w:val="single"/>
          </w:rPr>
          <w:t xml:space="preserve">Lesson 10 - The Cucumber</w:t>
        </w:r>
      </w:hyperlink>
    </w:p>
    <w:p>
      <w:pPr>
        <w:spacing w:after="40"/>
      </w:pPr>
      <w:hyperlink w:anchor="lesson_11">
        <w:r>
          <w:rPr>
            <w:rFonts w:ascii="Georgia" w:hAnsi="Georgia"/>
            <w:sz w:val="22"/>
            <w:color w:val="0563C1"/>
            <w:u w:val="single"/>
          </w:rPr>
          <w:t xml:space="preserve">Lesson 11 - The Hologram</w:t>
        </w:r>
      </w:hyperlink>
    </w:p>
    <w:p>
      <w:pPr>
        <w:spacing w:after="40"/>
      </w:pPr>
      <w:hyperlink w:anchor="lesson_12">
        <w:r>
          <w:rPr>
            <w:rFonts w:ascii="Georgia" w:hAnsi="Georgia"/>
            <w:sz w:val="22"/>
            <w:color w:val="0563C1"/>
            <w:u w:val="single"/>
          </w:rPr>
          <w:t xml:space="preserve">Lesson 12 - Not Actually a Multiverse</w:t>
        </w:r>
      </w:hyperlink>
    </w:p>
    <w:p>
      <w:pPr>
        <w:spacing w:after="40"/>
      </w:pPr>
      <w:hyperlink w:anchor="lesson_13">
        <w:r>
          <w:rPr>
            <w:rFonts w:ascii="Georgia" w:hAnsi="Georgia"/>
            <w:sz w:val="22"/>
            <w:color w:val="0563C1"/>
            <w:u w:val="single"/>
          </w:rPr>
          <w:t xml:space="preserve">Lesson 13 - Curved Corridors and Tides</w:t>
        </w:r>
      </w:hyperlink>
    </w:p>
    <w:p>
      <w:pPr>
        <w:spacing w:after="40"/>
      </w:pPr>
      <w:hyperlink w:anchor="lesson_14">
        <w:r>
          <w:rPr>
            <w:rFonts w:ascii="Georgia" w:hAnsi="Georgia"/>
            <w:sz w:val="22"/>
            <w:color w:val="0563C1"/>
            <w:u w:val="single"/>
          </w:rPr>
          <w:t xml:space="preserve">Lesson 14 - The Train Arrived Before It Left</w:t>
        </w:r>
      </w:hyperlink>
    </w:p>
    <w:p>
      <w:pPr>
        <w:spacing w:after="40"/>
      </w:pPr>
      <w:hyperlink w:anchor="lesson_15">
        <w:r>
          <w:rPr>
            <w:rFonts w:ascii="Georgia" w:hAnsi="Georgia"/>
            <w:sz w:val="22"/>
            <w:color w:val="0563C1"/>
            <w:u w:val="single"/>
          </w:rPr>
          <w:t xml:space="preserve">Lesson 15 - The Dolphin and Final Geometry</w:t>
        </w:r>
      </w:hyperlink>
    </w:p>
    <w:p>
      <w:pPr>
        <w:spacing w:after="40"/>
      </w:pPr>
      <w:hyperlink w:anchor="lesson_16">
        <w:r>
          <w:rPr>
            <w:rFonts w:ascii="Georgia" w:hAnsi="Georgia"/>
            <w:sz w:val="22"/>
            <w:color w:val="0563C1"/>
            <w:u w:val="single"/>
          </w:rPr>
          <w:t xml:space="preserve">Lesson 16 - Capstone: The Clock Was Lying</w:t>
        </w:r>
      </w:hyperlink>
    </w:p>
    <w:p>
      <w:pPr>
        <w:spacing w:after="40"/>
      </w:pPr>
      <w:hyperlink w:anchor="_TocAll0003">
        <w:r>
          <w:rPr>
            <w:rFonts w:ascii="Georgia" w:hAnsi="Georgia"/>
            <w:sz w:val="22"/>
            <w:color w:val="0563C1"/>
            <w:u w:val="single"/>
          </w:rPr>
          <w:t xml:space="preserve">SUMMARY</w:t>
        </w:r>
      </w:hyperlink>
    </w:p>
    <w:p>
      <w:pPr>
        <w:spacing w:after="40"/>
      </w:pPr>
      <w:hyperlink w:anchor="glossary">
        <w:r>
          <w:rPr>
            <w:rFonts w:ascii="Georgia" w:hAnsi="Georgia"/>
            <w:sz w:val="22"/>
            <w:color w:val="0563C1"/>
            <w:u w:val="single"/>
          </w:rPr>
          <w:t xml:space="preserve">GLOSSARY</w:t>
        </w:r>
      </w:hyperlink>
    </w:p>
    <w:p>
      <w:pPr>
        <w:spacing w:after="40"/>
      </w:pPr>
      <w:hyperlink w:anchor="_TocAll0004">
        <w:r>
          <w:rPr>
            <w:rFonts w:ascii="Georgia" w:hAnsi="Georgia"/>
            <w:sz w:val="22"/>
            <w:color w:val="0563C1"/>
            <w:u w:val="single"/>
          </w:rPr>
          <w:t xml:space="preserve">About the Author</w:t>
        </w:r>
      </w:hyperlink>
    </w:p>
    <w:p>
      <w:pPr>
        <w:spacing w:after="40"/>
      </w:pPr>
      <w:hyperlink w:anchor="_TocAll0005">
        <w:r>
          <w:rPr>
            <w:rFonts w:ascii="Georgia" w:hAnsi="Georgia"/>
            <w:sz w:val="22"/>
            <w:color w:val="0563C1"/>
            <w:u w:val="single"/>
          </w:rPr>
          <w:t xml:space="preserve">FURTHER READING</w:t>
        </w:r>
      </w:hyperlink>
    </w:p>
    <w:p>
      <w:pPr>
        <w:spacing w:after="40"/>
      </w:pPr>
      <w:hyperlink w:anchor="_TocAll0006">
        <w:r>
          <w:rPr>
            <w:rFonts w:ascii="Georgia" w:hAnsi="Georgia"/>
            <w:sz w:val="22"/>
            <w:color w:val="0563C1"/>
            <w:u w:val="single"/>
          </w:rPr>
          <w:t xml:space="preserve">ACKNOWLEDGEMENTS</w:t>
        </w:r>
      </w:hyperlink>
    </w:p>
    <w:p>
      <w:pPr>
        <w:spacing w:after="40"/>
      </w:pPr>
      <w:hyperlink w:anchor="bibliography">
        <w:r>
          <w:rPr>
            <w:rFonts w:ascii="Georgia" w:hAnsi="Georgia"/>
            <w:sz w:val="22"/>
            <w:color w:val="0563C1"/>
            <w:u w:val="single"/>
          </w:rPr>
          <w:t xml:space="preserve">BIBLIOGRAPHY</w:t>
        </w:r>
      </w:hyperlink>
    </w:p>
    <w:p>
      <w:pPr>
        <w:spacing w:after="40"/>
      </w:pPr>
      <w:hyperlink w:anchor="also_by">
        <w:r>
          <w:rPr>
            <w:rFonts w:ascii="Georgia" w:hAnsi="Georgia"/>
            <w:sz w:val="22"/>
            <w:color w:val="0563C1"/>
            <w:u w:val="single"/>
          </w:rPr>
          <w:t xml:space="preserve">Also by Lothar J. Musiol</w:t>
        </w:r>
      </w:hyperlink>
    </w:p>
    <w:p>
      <w:pPr>
        <w:spacing w:after="40"/>
      </w:pPr>
      <w:hyperlink w:anchor="_TocAll0007">
        <w:r>
          <w:rPr>
            <w:rFonts w:ascii="Georgia" w:hAnsi="Georgia"/>
            <w:sz w:val="22"/>
            <w:color w:val="0563C1"/>
            <w:u w:val="single"/>
          </w:rPr>
          <w:t xml:space="preserve">One Last Thing</w:t>
        </w:r>
      </w:hyperlink>
    </w:p>
    <w:p>
      <w:pPr>
        <w:pStyle w:val="Heading1"/>
        <w:keepNext/>
        <w:pageBreakBefore/>
        <w:spacing w:after="200" w:before="320"/>
        <w:jc w:val="center"/>
      </w:pPr>
      <w:bookmarkStart w:id="1" w:name="how_to_read"/>
      <w:r>
        <w:rPr>
          <w:rFonts w:ascii="Amazon Ember" w:hAnsi="Amazon Ember" w:eastAsia="Amazon Ember"/>
          <w:b/>
          <w:color w:val="0C447C"/>
          <w:sz w:val="36"/>
        </w:rPr>
        <w:t>How to Read This Book</w:t>
      </w:r>
      <w:bookmarkEnd w:id="1"/>
    </w:p>
    <w:p>
      <w:pPr>
        <w:spacing w:after="160" w:line="240" w:lineRule="auto"/>
      </w:pPr>
      <w:r>
        <w:rPr>
          <w:rFonts w:ascii="Georgia" w:hAnsi="Georgia" w:eastAsia="Georgia"/>
          <w:b w:val="0"/>
          <w:sz w:val="22"/>
        </w:rPr>
        <w:t>This is a satirical mystery with real relativity underneath. You need no physics to follow the case. The comedy is the bait. The geometry is the trap.</w:t>
      </w:r>
    </w:p>
    <w:p>
      <w:pPr>
        <w:spacing w:after="160" w:line="240" w:lineRule="auto"/>
      </w:pPr>
      <w:r>
        <w:rPr>
          <w:rFonts w:ascii="Georgia" w:hAnsi="Georgia" w:eastAsia="Georgia"/>
          <w:b w:val="0"/>
          <w:sz w:val="22"/>
        </w:rPr>
        <w:t>The novel is Case 1047: a murder that has not happened yet, and a Bureau that files first and asks later. Derek Gent investigates a death notice with his name on it, while trying not to make the paperwork worse.</w:t>
      </w:r>
    </w:p>
    <w:p>
      <w:pPr>
        <w:spacing w:after="160" w:line="240" w:lineRule="auto"/>
      </w:pPr>
      <w:r>
        <w:rPr>
          <w:rFonts w:ascii="Georgia" w:hAnsi="Georgia" w:eastAsia="Georgia"/>
          <w:b w:val="0"/>
          <w:sz w:val="22"/>
        </w:rPr>
        <w:t>The course follows the novel in sixteen lessons. Most chapters, and the Epilogue, end with a Rule and a link to the relevant lesson. The links follow ideas, not matching chapter numbers. Read a lesson when you want the physics behind the investigation; leave it until later when you want to know what happens next.</w:t>
      </w:r>
    </w:p>
    <w:p>
      <w:pPr>
        <w:spacing w:after="160" w:line="240" w:lineRule="auto"/>
      </w:pPr>
      <w:r>
        <w:rPr>
          <w:rFonts w:ascii="Georgia" w:hAnsi="Georgia" w:eastAsia="Georgia"/>
          <w:b w:val="0"/>
          <w:sz w:val="22"/>
        </w:rPr>
        <w:t>Three honest ways to read this book.</w:t>
      </w:r>
    </w:p>
    <w:p>
      <w:pPr>
        <w:spacing w:after="160" w:line="240" w:lineRule="auto"/>
      </w:pPr>
      <w:r>
        <w:rPr>
          <w:rFonts w:ascii="Georgia" w:hAnsi="Georgia" w:eastAsia="Georgia"/>
          <w:b w:val="0"/>
          <w:sz w:val="22"/>
        </w:rPr>
        <w:t>For the story alone: read the chapters and stop at each Rule. The case explains its own solution. You can return to the course whenever a clock begins to look suspicious.</w:t>
      </w:r>
    </w:p>
    <w:p>
      <w:pPr>
        <w:spacing w:after="160" w:line="240" w:lineRule="auto"/>
      </w:pPr>
      <w:r>
        <w:rPr>
          <w:rFonts w:ascii="Georgia" w:hAnsi="Georgia" w:eastAsia="Georgia"/>
          <w:b w:val="0"/>
          <w:sz w:val="22"/>
        </w:rPr>
        <w:t>To take the class: read each chapter, then the lesson it points to. Chapters 1 and 2 share Lesson 1. After that, each chapter points to one lesson, and each lesson links back. The twin-paradox workshop follows Lesson 2. No physics is assumed at the start.</w:t>
      </w:r>
    </w:p>
    <w:p>
      <w:pPr>
        <w:spacing w:after="160" w:line="240" w:lineRule="auto"/>
      </w:pPr>
      <w:r>
        <w:rPr>
          <w:rFonts w:ascii="Georgia" w:hAnsi="Georgia" w:eastAsia="Georgia"/>
          <w:b w:val="0"/>
          <w:sz w:val="22"/>
        </w:rPr>
        <w:t>If you are impatient: the photograph arrives in Chapter 1. Go straight to it. The Bureau understands impatience; it simply prefers it in writing.</w:t>
      </w:r>
    </w:p>
    <w:p>
      <w:pPr>
        <w:spacing w:after="160" w:line="240" w:lineRule="auto"/>
      </w:pPr>
      <w:r>
        <w:rPr>
          <w:rFonts w:ascii="Georgia" w:hAnsi="Georgia" w:eastAsia="Georgia"/>
          <w:b w:val="0"/>
          <w:sz w:val="22"/>
        </w:rPr>
        <w:t>If you take the class out of order, take Lesson 2 before you argue with Chapter 3, and Lesson 14 before you board the train.</w:t>
      </w:r>
    </w:p>
    <w:p>
      <w:pPr>
        <w:spacing w:after="160" w:line="240" w:lineRule="auto"/>
      </w:pPr>
      <w:r>
        <w:rPr>
          <w:rFonts w:ascii="Georgia" w:hAnsi="Georgia" w:eastAsia="Georgia"/>
          <w:b w:val="0"/>
          <w:sz w:val="22"/>
        </w:rPr>
        <w:t>One promise: relativity will not be used as permission for an ordinary photograph to arrive from the future. The investigation tests that tempting explanation instead of accepting it. A faulty filing system needs no new laws of nature.</w:t>
      </w:r>
    </w:p>
    <w:p>
      <w:pPr>
        <w:spacing w:after="160" w:line="240" w:lineRule="auto"/>
      </w:pPr>
      <w:r>
        <w:rPr>
          <w:rFonts w:ascii="Georgia" w:hAnsi="Georgia" w:eastAsia="Georgia"/>
          <w:b w:val="0"/>
          <w:sz w:val="22"/>
        </w:rPr>
        <w:t>A companion list of films lives on the COURSE page, with a one-line reminder at the end of each lesson. None of them are required.</w:t>
      </w:r>
    </w:p>
    <w:p>
      <w:pPr>
        <w:spacing w:after="160" w:line="240" w:lineRule="auto"/>
      </w:pPr>
      <w:r>
        <w:rPr>
          <w:rFonts w:ascii="Georgia" w:hAnsi="Georgia" w:eastAsia="Georgia"/>
          <w:b w:val="0"/>
          <w:sz w:val="22"/>
        </w:rPr>
        <w:t xml:space="preserve">Three demos, one job each, on the </w:t>
      </w:r>
      <w:hyperlink r:id="rId9">
        <w:r>
          <w:rPr>
            <w:rFonts w:ascii="Georgia" w:hAnsi="Georgia"/>
            <w:sz w:val="22"/>
            <w:color w:val="0563C1"/>
            <w:u w:val="single"/>
          </w:rPr>
          <w:t xml:space="preserve">Bureau’s companion demo site</w:t>
        </w:r>
      </w:hyperlink>
      <w:r>
        <w:rPr>
          <w:rFonts w:ascii="Georgia" w:hAnsi="Georgia" w:eastAsia="Georgia"/>
          <w:b w:val="0"/>
          <w:sz w:val="22"/>
        </w:rPr>
        <w:t xml:space="preserve">: </w:t>
      </w:r>
      <w:hyperlink r:id="rId10">
        <w:r>
          <w:rPr>
            <w:rFonts w:ascii="Georgia" w:hAnsi="Georgia"/>
            <w:sz w:val="22"/>
            <w:color w:val="0563C1"/>
            <w:u w:val="single"/>
          </w:rPr>
          <w:t xml:space="preserve">simultaneity</w:t>
        </w:r>
      </w:hyperlink>
      <w:r>
        <w:rPr>
          <w:rFonts w:ascii="Georgia" w:hAnsi="Georgia" w:eastAsia="Georgia"/>
          <w:b w:val="0"/>
          <w:sz w:val="22"/>
        </w:rPr>
        <w:t xml:space="preserve"> for Lesson 2, </w:t>
      </w:r>
      <w:hyperlink r:id="rId11">
        <w:r>
          <w:rPr>
            <w:rFonts w:ascii="Georgia" w:hAnsi="Georgia"/>
            <w:sz w:val="22"/>
            <w:color w:val="0563C1"/>
            <w:u w:val="single"/>
          </w:rPr>
          <w:t xml:space="preserve">curvature</w:t>
        </w:r>
      </w:hyperlink>
      <w:r>
        <w:rPr>
          <w:rFonts w:ascii="Georgia" w:hAnsi="Georgia" w:eastAsia="Georgia"/>
          <w:b w:val="0"/>
          <w:sz w:val="22"/>
        </w:rPr>
        <w:t xml:space="preserve"> for Lesson 5, and </w:t>
      </w:r>
      <w:hyperlink r:id="rId12">
        <w:r>
          <w:rPr>
            <w:rFonts w:ascii="Georgia" w:hAnsi="Georgia"/>
            <w:sz w:val="22"/>
            <w:color w:val="0563C1"/>
            <w:u w:val="single"/>
          </w:rPr>
          <w:t xml:space="preserve">expansion</w:t>
        </w:r>
      </w:hyperlink>
      <w:r>
        <w:rPr>
          <w:rFonts w:ascii="Georgia" w:hAnsi="Georgia" w:eastAsia="Georgia"/>
          <w:b w:val="0"/>
          <w:sz w:val="22"/>
        </w:rPr>
        <w:t xml:space="preserve"> so that “the universe stretches” is not filed under murder. The same address is repeated under Further Reading.</w:t>
      </w:r>
    </w:p>
    <w:p>
      <w:pPr>
        <w:pStyle w:val="Heading2"/>
        <w:keepNext/>
        <w:spacing w:after="200" w:before="320"/>
        <w:jc w:val="center"/>
      </w:pPr>
      <w:r>
        <w:rPr>
          <w:rFonts w:ascii="Amazon Ember" w:hAnsi="Amazon Ember" w:eastAsia="Amazon Ember"/>
          <w:b/>
          <w:color w:val="0C447C"/>
          <w:sz w:val="36"/>
        </w:rPr>
        <w:t>Author’s Note</w:t>
      </w:r>
    </w:p>
    <w:p>
      <w:pPr>
        <w:spacing w:after="160" w:line="240" w:lineRule="auto"/>
      </w:pPr>
      <w:r>
        <w:rPr>
          <w:rFonts w:ascii="Georgia" w:hAnsi="Georgia" w:eastAsia="Georgia"/>
          <w:b w:val="0"/>
          <w:sz w:val="22"/>
        </w:rPr>
        <w:t>This novel is the first in The Relativistic Investigation Bureau series. The uses of Special and General Relativity here rest on well-tested physics; General Relativity is not a complete quantum theory. Holography is a live research programme: real in particular theoretical settings, not a proof that our universe is a cinema screen. The crimes and investigations are fictional. The jokes are mine.</w:t>
      </w:r>
    </w:p>
    <w:p>
      <w:pPr>
        <w:spacing w:after="160" w:line="240" w:lineRule="auto"/>
      </w:pPr>
      <w:r>
        <w:rPr>
          <w:rFonts w:ascii="Georgia" w:hAnsi="Georgia" w:eastAsia="Georgia"/>
          <w:b w:val="0"/>
          <w:sz w:val="22"/>
        </w:rPr>
        <w:t>If you find yourself questioning whether time is fundamental, whether causality can be violated, or whether a sufficiently incompetent filing system could create paradoxes... congratulations. You’re thinking like an investigator.</w:t>
      </w:r>
    </w:p>
    <w:p>
      <w:pPr>
        <w:spacing w:after="160" w:line="240" w:lineRule="auto"/>
      </w:pPr>
      <w:r>
        <w:rPr>
          <w:rFonts w:ascii="Georgia" w:hAnsi="Georgia" w:eastAsia="Georgia"/>
          <w:b w:val="0"/>
          <w:sz w:val="22"/>
        </w:rPr>
        <w:t>The Bureau appreciates your attention to detail.</w:t>
      </w:r>
    </w:p>
    <w:p>
      <w:pPr>
        <w:pStyle w:val="Heading2"/>
        <w:keepNext/>
        <w:spacing w:after="200" w:before="320"/>
        <w:jc w:val="center"/>
      </w:pPr>
      <w:r>
        <w:rPr>
          <w:rFonts w:ascii="Amazon Ember" w:hAnsi="Amazon Ember" w:eastAsia="Amazon Ember"/>
          <w:b/>
          <w:color w:val="0C447C"/>
          <w:sz w:val="36"/>
        </w:rPr>
        <w:t>Copyright Stuff (The Serious Part)</w:t>
      </w:r>
    </w:p>
    <w:p>
      <w:pPr>
        <w:spacing w:after="160" w:line="240" w:lineRule="auto"/>
      </w:pPr>
      <w:r>
        <w:rPr>
          <w:rFonts w:ascii="Georgia" w:hAnsi="Georgia" w:eastAsia="Georgia"/>
          <w:b w:val="0"/>
          <w:sz w:val="22"/>
        </w:rP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pPr>
        <w:pStyle w:val="Heading2"/>
        <w:keepNext/>
        <w:spacing w:after="200" w:before="320"/>
        <w:jc w:val="center"/>
      </w:pPr>
      <w:r>
        <w:rPr>
          <w:rFonts w:ascii="Amazon Ember" w:hAnsi="Amazon Ember" w:eastAsia="Amazon Ember"/>
          <w:b/>
          <w:color w:val="0C447C"/>
          <w:sz w:val="36"/>
        </w:rPr>
        <w:t>Reality Check (Sort Of)</w:t>
      </w:r>
    </w:p>
    <w:p>
      <w:pPr>
        <w:spacing w:after="160" w:line="240" w:lineRule="auto"/>
      </w:pPr>
      <w:r>
        <w:rPr>
          <w:rFonts w:ascii="Georgia" w:hAnsi="Georgia" w:eastAsia="Georgia"/>
          <w:b w:val="0"/>
          <w:sz w:val="22"/>
        </w:rPr>
        <w:t>This is a work of fiction. The Bureau, its cases and its principal characters are invented. Real scientific theories, experiments, historical figures, institutions, books, films and places are identified in context; they are real references, not claims that the Bureau’s cases occurred.</w:t>
      </w:r>
    </w:p>
    <w:p>
      <w:pPr>
        <w:spacing w:after="160" w:line="240" w:lineRule="auto"/>
      </w:pPr>
      <w:r>
        <w:rPr>
          <w:rFonts w:ascii="Georgia" w:hAnsi="Georgia" w:eastAsia="Georgia"/>
          <w:b w:val="0"/>
          <w:sz w:val="22"/>
        </w:rPr>
        <w:t>Any resemblance to actual persons, living or dead, actual events, or suspiciously familiar situations is probably not coincidental. In fact, if you see yourself in these pages, you may want to spend a few minutes reflecting on the life choices that brought you here.</w:t>
      </w:r>
    </w:p>
    <w:p>
      <w:pPr>
        <w:pStyle w:val="Heading1"/>
        <w:keepNext/>
        <w:pageBreakBefore/>
        <w:spacing w:after="200" w:before="320"/>
        <w:jc w:val="center"/>
      </w:pPr>
      <w:bookmarkStart w:id="2" w:name="prologue"/>
      <w:r>
        <w:rPr>
          <w:rFonts w:ascii="Amazon Ember" w:hAnsi="Amazon Ember" w:eastAsia="Amazon Ember"/>
          <w:b/>
          <w:color w:val="0C447C"/>
          <w:sz w:val="36"/>
        </w:rPr>
        <w:t>PROLOGUE</w:t>
      </w:r>
      <w:bookmarkEnd w:id="2"/>
    </w:p>
    <w:p>
      <w:pPr>
        <w:spacing w:after="200" w:before="320"/>
        <w:jc w:val="center"/>
      </w:pPr>
      <w:r>
        <w:rPr>
          <w:rFonts w:ascii="Amazon Ember" w:hAnsi="Amazon Ember" w:eastAsia="Amazon Ember"/>
          <w:b/>
          <w:color w:val="0C447C"/>
          <w:sz w:val="36"/>
        </w:rPr>
        <w:t>In Which the Universe Refuses to Behave</w:t>
      </w:r>
    </w:p>
    <w:p>
      <w:pPr>
        <w:spacing w:after="160" w:line="240" w:lineRule="auto"/>
      </w:pPr>
      <w:r>
        <w:rPr>
          <w:rFonts w:ascii="Georgia" w:hAnsi="Georgia" w:eastAsia="Georgia"/>
          <w:b w:val="0"/>
          <w:sz w:val="22"/>
        </w:rPr>
        <w:t>A form can be finished before the event it names. Derek Gent had not learned that yet. He would learn it on a Tuesday, when the form used his name.</w:t>
      </w:r>
    </w:p>
    <w:p>
      <w:pPr>
        <w:spacing w:after="160" w:line="240" w:lineRule="auto"/>
      </w:pPr>
      <w:r>
        <w:rPr>
          <w:rFonts w:ascii="Georgia" w:hAnsi="Georgia" w:eastAsia="Georgia"/>
          <w:b w:val="0"/>
          <w:sz w:val="22"/>
        </w:rPr>
        <w:t>The Relativistic Investigation Bureau had a drawer for most things. Murder was drawer one. Pending Geometry was drawer three. In seventeen years nobody had ever filed anything in drawer three, and Mrs Marsh, who kept the keys, regarded that as a sign the system was working.</w:t>
      </w:r>
    </w:p>
    <w:p>
      <w:pPr>
        <w:spacing w:after="160" w:line="240" w:lineRule="auto"/>
      </w:pPr>
      <w:r>
        <w:rPr>
          <w:rFonts w:ascii="Georgia" w:hAnsi="Georgia" w:eastAsia="Georgia"/>
          <w:b w:val="0"/>
          <w:sz w:val="22"/>
        </w:rPr>
        <w:t>By the end of the week Derek would know what had happened at seventeen minutes past eleven, at four minutes past twelve, and, above all, at three minutes past eleven on a Wednesday. He would know which clocks had disagreed and why none of them had lied. He would not know everything. Nobody ever does. But he would know which drawer it went in.</w:t>
      </w:r>
    </w:p>
    <w:p>
      <w:pPr>
        <w:spacing w:after="160" w:line="240" w:lineRule="auto"/>
      </w:pPr>
      <w:r>
        <w:rPr>
          <w:rFonts w:ascii="Georgia" w:hAnsi="Georgia" w:eastAsia="Georgia"/>
          <w:b w:val="0"/>
          <w:sz w:val="22"/>
        </w:rPr>
        <w:t>Rule: A murder that has not happened yet is still a filing. Treat the paperwork as evidence.</w:t>
      </w:r>
    </w:p>
    <w:p>
      <w:pPr>
        <w:pStyle w:val="Heading1"/>
        <w:keepNext/>
        <w:pageBreakBefore/>
        <w:spacing w:after="200" w:before="320"/>
        <w:jc w:val="center"/>
      </w:pPr>
      <w:bookmarkStart w:id="3" w:name="chapter_1"/>
      <w:r>
        <w:rPr>
          <w:rFonts w:ascii="Amazon Ember" w:hAnsi="Amazon Ember" w:eastAsia="Amazon Ember"/>
          <w:b/>
          <w:color w:val="0C447C"/>
          <w:sz w:val="36"/>
        </w:rPr>
        <w:t>Chapter 1</w:t>
      </w:r>
      <w:bookmarkEnd w:id="3"/>
    </w:p>
    <w:p>
      <w:pPr>
        <w:spacing w:after="200" w:before="320"/>
        <w:jc w:val="center"/>
      </w:pPr>
      <w:r>
        <w:rPr>
          <w:rFonts w:ascii="Amazon Ember" w:hAnsi="Amazon Ember" w:eastAsia="Amazon Ember"/>
          <w:b/>
          <w:color w:val="0C447C"/>
          <w:sz w:val="36"/>
        </w:rPr>
        <w:t>The Surprise in the Morning</w:t>
      </w:r>
    </w:p>
    <w:p>
      <w:pPr>
        <w:spacing w:after="160" w:line="240" w:lineRule="auto"/>
      </w:pPr>
      <w:r>
        <w:rPr>
          <w:rFonts w:ascii="Georgia" w:hAnsi="Georgia" w:eastAsia="Georgia"/>
          <w:b w:val="0"/>
          <w:sz w:val="22"/>
        </w:rPr>
        <w:t>At seventeen minutes past nine on a Tuesday morning at the end of October, Derek Gent received an email informing him that he had been murdered.</w:t>
      </w:r>
    </w:p>
    <w:p>
      <w:pPr>
        <w:spacing w:after="160" w:line="240" w:lineRule="auto"/>
      </w:pPr>
      <w:r>
        <w:rPr>
          <w:rFonts w:ascii="Georgia" w:hAnsi="Georgia" w:eastAsia="Georgia"/>
          <w:b w:val="0"/>
          <w:sz w:val="22"/>
        </w:rPr>
        <w:t>He had always suspected that death would arrive by email. Nearly everything else did. Electricity bills, invitations to webinars that would change his life, notices that someone had reset a password he had never owned. Death was the logical next step. What surprised him was the sender.</w:t>
      </w:r>
    </w:p>
    <w:p>
      <w:pPr>
        <w:spacing w:after="160" w:line="240" w:lineRule="auto"/>
      </w:pPr>
      <w:r>
        <w:rPr>
          <w:rFonts w:ascii="Georgia" w:hAnsi="Georgia" w:eastAsia="Georgia"/>
          <w:b w:val="0"/>
          <w:sz w:val="22"/>
        </w:rPr>
        <w:t>The message had come from the Relativistic Investigation Bureau, which was to say from Derek Gent, which was to say from the computer on the desk in front of him. The Bureau was not supposed to send him emails. He had written that rule himself, which made its violation particularly irritating.</w:t>
      </w:r>
    </w:p>
    <w:p>
      <w:pPr>
        <w:spacing w:after="160" w:line="240" w:lineRule="auto"/>
      </w:pPr>
      <w:r>
        <w:rPr>
          <w:rFonts w:ascii="Georgia" w:hAnsi="Georgia" w:eastAsia="Georgia"/>
          <w:b w:val="0"/>
          <w:sz w:val="22"/>
        </w:rPr>
        <w:t>The subject line read CASE UPDATE: DEREK GENT. He opened it.</w:t>
      </w:r>
    </w:p>
    <w:p>
      <w:pPr>
        <w:spacing w:after="160" w:line="240" w:lineRule="auto"/>
      </w:pPr>
      <w:r>
        <w:rPr>
          <w:rFonts w:ascii="Georgia" w:hAnsi="Georgia" w:eastAsia="Georgia"/>
          <w:b w:val="0"/>
          <w:sz w:val="22"/>
        </w:rPr>
        <w:t>Dear Mr Gent,</w:t>
      </w:r>
    </w:p>
    <w:p>
      <w:pPr>
        <w:spacing w:after="160" w:line="240" w:lineRule="auto"/>
      </w:pPr>
      <w:r>
        <w:rPr>
          <w:rFonts w:ascii="Georgia" w:hAnsi="Georgia" w:eastAsia="Georgia"/>
          <w:b w:val="0"/>
          <w:sz w:val="22"/>
        </w:rPr>
        <w:t>We regret to inform you that you have been</w:t>
      </w:r>
    </w:p>
    <w:p>
      <w:pPr>
        <w:spacing w:after="160" w:line="240" w:lineRule="auto"/>
      </w:pPr>
      <w:r>
        <w:rPr>
          <w:rFonts w:ascii="Georgia" w:hAnsi="Georgia" w:eastAsia="Georgia"/>
          <w:b w:val="0"/>
          <w:sz w:val="22"/>
        </w:rPr>
        <w:t>murdered.</w:t>
      </w:r>
    </w:p>
    <w:p>
      <w:pPr>
        <w:spacing w:after="160" w:line="240" w:lineRule="auto"/>
      </w:pPr>
      <w:r>
        <w:rPr>
          <w:rFonts w:ascii="Georgia" w:hAnsi="Georgia" w:eastAsia="Georgia"/>
          <w:b w:val="0"/>
          <w:sz w:val="22"/>
        </w:rPr>
        <w:t>The incident will occur tomorrow at 11:03 a.m.</w:t>
      </w:r>
    </w:p>
    <w:p>
      <w:pPr>
        <w:spacing w:after="160" w:line="240" w:lineRule="auto"/>
      </w:pPr>
      <w:r>
        <w:rPr>
          <w:rFonts w:ascii="Georgia" w:hAnsi="Georgia" w:eastAsia="Georgia"/>
          <w:b w:val="0"/>
          <w:sz w:val="22"/>
        </w:rPr>
        <w:t>The perpetrator has been identified. It is you.</w:t>
      </w:r>
    </w:p>
    <w:p>
      <w:pPr>
        <w:spacing w:after="160" w:line="240" w:lineRule="auto"/>
      </w:pPr>
      <w:r>
        <w:rPr>
          <w:rFonts w:ascii="Georgia" w:hAnsi="Georgia" w:eastAsia="Georgia"/>
          <w:b w:val="0"/>
          <w:sz w:val="22"/>
        </w:rPr>
        <w:t>Kind regards,</w:t>
      </w:r>
    </w:p>
    <w:p>
      <w:pPr>
        <w:spacing w:after="160" w:line="240" w:lineRule="auto"/>
      </w:pPr>
      <w:r>
        <w:rPr>
          <w:rFonts w:ascii="Georgia" w:hAnsi="Georgia" w:eastAsia="Georgia"/>
          <w:b w:val="0"/>
          <w:sz w:val="22"/>
        </w:rPr>
        <w:t>Derek Gent</w:t>
      </w:r>
    </w:p>
    <w:p>
      <w:pPr>
        <w:spacing w:after="160" w:line="240" w:lineRule="auto"/>
      </w:pPr>
      <w:r>
        <w:rPr>
          <w:rFonts w:ascii="Georgia" w:hAnsi="Georgia" w:eastAsia="Georgia"/>
          <w:b w:val="0"/>
          <w:sz w:val="22"/>
        </w:rPr>
        <w:t>Relativistic Investigation Bureau</w:t>
      </w:r>
    </w:p>
    <w:p>
      <w:pPr>
        <w:spacing w:after="160" w:line="240" w:lineRule="auto"/>
      </w:pPr>
      <w:r>
        <w:rPr>
          <w:rFonts w:ascii="Georgia" w:hAnsi="Georgia" w:eastAsia="Georgia"/>
          <w:b w:val="0"/>
          <w:sz w:val="22"/>
        </w:rPr>
        <w:t xml:space="preserve">He read it twice. The second time he noticed that the word </w:t>
      </w:r>
      <w:r>
        <w:rPr>
          <w:rFonts w:ascii="Georgia" w:hAnsi="Georgia" w:eastAsia="Georgia"/>
          <w:b w:val="0"/>
          <w:i/>
          <w:sz w:val="22"/>
        </w:rPr>
        <w:t>murdered</w:t>
      </w:r>
      <w:r>
        <w:rPr>
          <w:rFonts w:ascii="Georgia" w:hAnsi="Georgia" w:eastAsia="Georgia"/>
          <w:b w:val="0"/>
          <w:sz w:val="22"/>
        </w:rPr>
        <w:t xml:space="preserve"> sat on a line of its own, in a typeface a fraction heavier than the rest, as if it had been added afterwards by someone with stronger opinions. He noticed it the way he noticed a picture hanging crooked, and for the same reason did nothing about it yet. There was an attachment. He clicked it.</w:t>
      </w:r>
    </w:p>
    <w:p>
      <w:pPr>
        <w:spacing w:after="160" w:line="240" w:lineRule="auto"/>
      </w:pPr>
      <w:r>
        <w:rPr>
          <w:rFonts w:ascii="Georgia" w:hAnsi="Georgia" w:eastAsia="Georgia"/>
          <w:b w:val="0"/>
          <w:sz w:val="22"/>
        </w:rPr>
        <w:t>The photograph showed his office. Not a room like it. This room: the scarred desk, the green filing cabinet with the drawer that never quite shut, the window onto the street, the framed photograph of his grandfather beside a Morris Minor in 1964. On the floor beside the desk lay a man, face down, his right arm folded under his chest and his head turned just far enough towards the camera to be recognised. Across the back of his shirt was a broad dark-red stain.</w:t>
      </w:r>
    </w:p>
    <w:p>
      <w:pPr>
        <w:spacing w:after="160" w:line="240" w:lineRule="auto"/>
      </w:pPr>
      <w:r>
        <w:rPr>
          <w:rFonts w:ascii="Georgia" w:hAnsi="Georgia" w:eastAsia="Georgia"/>
          <w:b w:val="0"/>
          <w:sz w:val="22"/>
        </w:rPr>
        <w:t>The man was Derek.</w:t>
      </w:r>
    </w:p>
    <w:p>
      <w:pPr>
        <w:spacing w:after="160" w:line="240" w:lineRule="auto"/>
      </w:pPr>
      <w:r>
        <w:rPr>
          <w:rFonts w:ascii="Georgia" w:hAnsi="Georgia" w:eastAsia="Georgia"/>
          <w:b w:val="0"/>
          <w:sz w:val="22"/>
        </w:rPr>
        <w:t>In the doorway behind him, one foot lifted, a school bag hanging from her shoulder, stood a girl of twelve. She had stopped in the middle of a step, the way people stop when they have opened a door onto something they were not supposed to see.</w:t>
      </w:r>
    </w:p>
    <w:p>
      <w:pPr>
        <w:spacing w:after="160" w:line="240" w:lineRule="auto"/>
      </w:pPr>
      <w:r>
        <w:rPr>
          <w:rFonts w:ascii="Georgia" w:hAnsi="Georgia" w:eastAsia="Georgia"/>
          <w:b w:val="0"/>
          <w:sz w:val="22"/>
        </w:rPr>
        <w:t>Sophie. His daughter. Who was, at that moment, supposed to be sitting in double maths.</w:t>
      </w:r>
    </w:p>
    <w:p>
      <w:pPr>
        <w:spacing w:after="160" w:line="240" w:lineRule="auto"/>
      </w:pPr>
      <w:r>
        <w:rPr>
          <w:rFonts w:ascii="Georgia" w:hAnsi="Georgia" w:eastAsia="Georgia"/>
          <w:b w:val="0"/>
          <w:sz w:val="22"/>
        </w:rPr>
        <w:t>There is a kind of thinking that happens before thinking, and Derek did it now. Whether he died tomorrow was a thing he could be told about. Whether Sophie was safe was a thing he could do something about. He was already dialling.</w:t>
      </w:r>
    </w:p>
    <w:p>
      <w:pPr>
        <w:spacing w:after="160" w:line="240" w:lineRule="auto"/>
      </w:pPr>
      <w:r>
        <w:rPr>
          <w:rFonts w:ascii="Georgia" w:hAnsi="Georgia" w:eastAsia="Georgia"/>
          <w:b w:val="0"/>
          <w:sz w:val="22"/>
        </w:rPr>
        <w:t>Mrs Halloran in the school office answered on the second ring. “Mr Gent? Sophie’s in double maths. Shall I fetch her?”</w:t>
      </w:r>
    </w:p>
    <w:p>
      <w:pPr>
        <w:spacing w:after="160" w:line="240" w:lineRule="auto"/>
      </w:pPr>
      <w:r>
        <w:rPr>
          <w:rFonts w:ascii="Georgia" w:hAnsi="Georgia" w:eastAsia="Georgia"/>
          <w:b w:val="0"/>
          <w:sz w:val="22"/>
        </w:rPr>
        <w:t>Derek gripped the phone. “No. Is she there? Can you see her?”</w:t>
      </w:r>
    </w:p>
    <w:p>
      <w:pPr>
        <w:spacing w:after="160" w:line="240" w:lineRule="auto"/>
      </w:pPr>
      <w:r>
        <w:rPr>
          <w:rFonts w:ascii="Georgia" w:hAnsi="Georgia" w:eastAsia="Georgia"/>
          <w:b w:val="0"/>
          <w:sz w:val="22"/>
        </w:rPr>
        <w:t>Paper moved at the other end. “Second desk from the window. Looking bored, if that helps.”</w:t>
      </w:r>
    </w:p>
    <w:p>
      <w:pPr>
        <w:spacing w:after="160" w:line="240" w:lineRule="auto"/>
      </w:pPr>
      <w:r>
        <w:rPr>
          <w:rFonts w:ascii="Georgia" w:hAnsi="Georgia" w:eastAsia="Georgia"/>
          <w:b w:val="0"/>
          <w:sz w:val="22"/>
        </w:rPr>
        <w:t>“It helps,” he said. “Please don’t tell her I rang.” He put the phone down. His hand was not entirely steady, so he laid it flat on the desk until it was.</w:t>
      </w:r>
    </w:p>
    <w:p>
      <w:pPr>
        <w:spacing w:after="160" w:line="240" w:lineRule="auto"/>
      </w:pPr>
      <w:r>
        <w:rPr>
          <w:rFonts w:ascii="Georgia" w:hAnsi="Georgia" w:eastAsia="Georgia"/>
          <w:b w:val="0"/>
          <w:sz w:val="22"/>
        </w:rPr>
        <w:t>The phone buzzed again almost at once. A voicemail from Tuppence, who must have rung while he was still talking to the school office. Tuppence had been his wife, was still Sophie’s mother, and had never in her life waited for a committee to finish voting. “The school’s just rung me, Derek. They always ring me. You asked whether you could see her. Sophie is in double maths. I told them not to fetch her and I’m telling you the same. Do not turn up at the gates looking like a man who has just been murdered. She’ll notice.” A pause, and then, as if from a file of verdicts kept for reuse: “And don’t try explaining it as relativistic. Relativistic, my arse.”</w:t>
      </w:r>
    </w:p>
    <w:p>
      <w:pPr>
        <w:spacing w:after="160" w:line="240" w:lineRule="auto"/>
      </w:pPr>
      <w:r>
        <w:rPr>
          <w:rFonts w:ascii="Georgia" w:hAnsi="Georgia" w:eastAsia="Georgia"/>
          <w:b w:val="0"/>
          <w:sz w:val="22"/>
        </w:rPr>
        <w:t>He had told the school nothing, and the school had told Tuppence everything, in the two minutes it had taken him to read an email twice. He filed the shock under later. It was one of his more reliable skills and possibly one of his more dangerous ones.</w:t>
      </w:r>
    </w:p>
    <w:p>
      <w:pPr>
        <w:spacing w:after="160" w:line="240" w:lineRule="auto"/>
      </w:pPr>
      <w:r>
        <w:rPr>
          <w:rFonts w:ascii="Georgia" w:hAnsi="Georgia" w:eastAsia="Georgia"/>
          <w:b w:val="0"/>
          <w:sz w:val="22"/>
        </w:rPr>
        <w:t>Only then did he look up at the room the photograph had already described. The Bureau was two rooms on the second floor of a tired building near Holborn, plus a stretch of corridor that the landlord called communal and Derek called his whenever he needed to dry an umbrella. The sign on the frosted glass of the outer door said DEREK GENT, RELATIVISTIC INVESTIGATION BUREAU, and beneath that, in smaller letters, CAUSALITY, CHRONOLOGY &amp; OTHER INCONVENIENCES. Beneath that again, in Penny’s handwriting on a strip of label tape, it said NO MURDERS BEFORE 10 A.M. WITHOUT AN APPOINTMENT. Derek had objected to the label. Penny had pointed out that they had never once received a case before ten. Derek had said that this was beside the point, and Penny had said that it was the point, and the label had stayed.</w:t>
      </w:r>
    </w:p>
    <w:p>
      <w:pPr>
        <w:spacing w:after="160" w:line="240" w:lineRule="auto"/>
      </w:pPr>
      <w:r>
        <w:rPr>
          <w:rFonts w:ascii="Georgia" w:hAnsi="Georgia" w:eastAsia="Georgia"/>
          <w:b w:val="0"/>
          <w:sz w:val="22"/>
        </w:rPr>
        <w:t>It was now nine twenty. The label was still right, technically. The murder was booked for tomorrow.</w:t>
      </w:r>
    </w:p>
    <w:p>
      <w:pPr>
        <w:spacing w:after="160" w:line="240" w:lineRule="auto"/>
      </w:pPr>
      <w:r>
        <w:rPr>
          <w:rFonts w:ascii="Georgia" w:hAnsi="Georgia" w:eastAsia="Georgia"/>
          <w:b w:val="0"/>
          <w:sz w:val="22"/>
        </w:rPr>
        <w:t>Derek was thirty-eight, greying at the temples in a way he found more alarming than the email, and built like a man who had once been reasonably athletic and had since made his peace with filing cabinets. He had a habit, under stress, of straightening things that were already straight. He straightened the stapler now. Then he got up to straighten his grandfather, whose frame had been without glass since last Thursday, when Trevor’s elbow had found it. The movement sent the familiar hot wire down the left side of his back; he stood still with one hand on the desk until it passed.</w:t>
      </w:r>
    </w:p>
    <w:p>
      <w:pPr>
        <w:spacing w:after="160" w:line="240" w:lineRule="auto"/>
      </w:pPr>
      <w:r>
        <w:rPr>
          <w:rFonts w:ascii="Georgia" w:hAnsi="Georgia" w:eastAsia="Georgia"/>
          <w:b w:val="0"/>
          <w:sz w:val="22"/>
        </w:rPr>
        <w:t>“Is that the back?” said Trevor from across the room.</w:t>
      </w:r>
    </w:p>
    <w:p>
      <w:pPr>
        <w:spacing w:after="160" w:line="240" w:lineRule="auto"/>
      </w:pPr>
      <w:r>
        <w:rPr>
          <w:rFonts w:ascii="Georgia" w:hAnsi="Georgia" w:eastAsia="Georgia"/>
          <w:b w:val="0"/>
          <w:sz w:val="22"/>
        </w:rPr>
        <w:t>“It’s the back.”</w:t>
      </w:r>
    </w:p>
    <w:p>
      <w:pPr>
        <w:spacing w:after="160" w:line="240" w:lineRule="auto"/>
      </w:pPr>
      <w:r>
        <w:rPr>
          <w:rFonts w:ascii="Georgia" w:hAnsi="Georgia" w:eastAsia="Georgia"/>
          <w:b w:val="0"/>
          <w:sz w:val="22"/>
        </w:rPr>
        <w:t>“You missed your floor.”</w:t>
      </w:r>
    </w:p>
    <w:p>
      <w:pPr>
        <w:spacing w:after="160" w:line="240" w:lineRule="auto"/>
      </w:pPr>
      <w:r>
        <w:rPr>
          <w:rFonts w:ascii="Georgia" w:hAnsi="Georgia" w:eastAsia="Georgia"/>
          <w:b w:val="0"/>
          <w:sz w:val="22"/>
        </w:rPr>
        <w:t>“I did my floor at home. Tomorrow is physio.” Wednesday mornings at ten, a woman in Lamb’s Conduit Street dug her thumbs into him for forty minutes and sent him back with instructions to lie flat on the floor for twenty more, face down, with the heat on. The heat was a wheat bag in a red tartan cover that lived in his bottom drawer and smelled, when you microwaved it, like a bakery having a bad day. He did the floor in the office because the office had a floor and an empty hour. It was not a secret. It was not something he advertised.</w:t>
      </w:r>
    </w:p>
    <w:p>
      <w:pPr>
        <w:spacing w:after="160" w:line="240" w:lineRule="auto"/>
      </w:pPr>
      <w:r>
        <w:rPr>
          <w:rFonts w:ascii="Georgia" w:hAnsi="Georgia" w:eastAsia="Georgia"/>
          <w:b w:val="0"/>
          <w:sz w:val="22"/>
        </w:rPr>
        <w:t>Trevor Boltzman was twenty-eight and tall enough that the doorframe had views on him. He had built most of what ran on the Bureau’s computers, including the case system, which he had named CASEBOOK in a moment of weakness and had never been allowed to rename. On his desk sat a glass Klein bottle from a mathematics conference, never quite forgiven for its inability to hold tea. He had taken his glasses off, which meant nothing, since he did it for insight and for despair with exactly the same face.</w:t>
      </w:r>
    </w:p>
    <w:p>
      <w:pPr>
        <w:spacing w:after="160" w:line="240" w:lineRule="auto"/>
      </w:pPr>
      <w:r>
        <w:rPr>
          <w:rFonts w:ascii="Georgia" w:hAnsi="Georgia" w:eastAsia="Georgia"/>
          <w:b w:val="0"/>
          <w:sz w:val="22"/>
        </w:rPr>
        <w:t>“Why are you looking at your computer like that?” he said.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Trevor put his glasses back on. “When?”</w:t>
      </w:r>
    </w:p>
    <w:p>
      <w:pPr>
        <w:spacing w:after="160" w:line="240" w:lineRule="auto"/>
      </w:pPr>
      <w:r>
        <w:rPr>
          <w:rFonts w:ascii="Georgia" w:hAnsi="Georgia" w:eastAsia="Georgia"/>
          <w:b w:val="0"/>
          <w:sz w:val="22"/>
        </w:rPr>
        <w:t>“Tomorrow. Eleven oh three.”</w:t>
      </w:r>
    </w:p>
    <w:p>
      <w:pPr>
        <w:spacing w:after="160" w:line="240" w:lineRule="auto"/>
      </w:pPr>
      <w:r>
        <w:rPr>
          <w:rFonts w:ascii="Georgia" w:hAnsi="Georgia" w:eastAsia="Georgia"/>
          <w:b w:val="0"/>
          <w:sz w:val="22"/>
        </w:rPr>
        <w:t>Trevor knew that the first reasonable sentence would be the wrong one, and took his time finding the second. “Is that a joke, or a case?”</w:t>
      </w:r>
    </w:p>
    <w:p>
      <w:pPr>
        <w:spacing w:after="160" w:line="240" w:lineRule="auto"/>
      </w:pPr>
      <w:r>
        <w:rPr>
          <w:rFonts w:ascii="Georgia" w:hAnsi="Georgia" w:eastAsia="Georgia"/>
          <w:b w:val="0"/>
          <w:sz w:val="22"/>
        </w:rPr>
        <w:t>“I’ll let you know. Come and look.”</w:t>
      </w:r>
    </w:p>
    <w:p>
      <w:pPr>
        <w:spacing w:after="160" w:line="240" w:lineRule="auto"/>
      </w:pPr>
      <w:r>
        <w:rPr>
          <w:rFonts w:ascii="Georgia" w:hAnsi="Georgia" w:eastAsia="Georgia"/>
          <w:b w:val="0"/>
          <w:sz w:val="22"/>
        </w:rPr>
        <w:t>Trevor came and looked. He was silent for some time, which in Trevor was a mark of respect. Then, because it was the only form of action available to him, he said,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As he reached the door, because a man who may be dead by lunchtime tomorrow is entitled to something, Derek called after him: “Two.”</w:t>
      </w:r>
    </w:p>
    <w:p>
      <w:pPr>
        <w:spacing w:after="160" w:line="240" w:lineRule="auto"/>
      </w:pPr>
      <w:r>
        <w:rPr>
          <w:rFonts w:ascii="Georgia" w:hAnsi="Georgia" w:eastAsia="Georgia"/>
          <w:b w:val="0"/>
          <w:sz w:val="22"/>
        </w:rPr>
        <w:t>The outer door opened before the kettle had boiled. Penny Gent came in the way she always came in, without knocking, already finished: coat, hair, bag, all of it arranged as if a committee had sat on it overnight and lost. She was Derek’s cousin and the Bureau’s other half, and she had the disconcerting ability to look as though she had somewhere more interesting to be even when she had just arrived. She put her bag on her chair, looked at Derek, and saw something.</w:t>
      </w:r>
    </w:p>
    <w:p>
      <w:pPr>
        <w:spacing w:after="160" w:line="240" w:lineRule="auto"/>
      </w:pPr>
      <w:r>
        <w:rPr>
          <w:rFonts w:ascii="Georgia" w:hAnsi="Georgia" w:eastAsia="Georgia"/>
          <w:b w:val="0"/>
          <w:sz w:val="22"/>
        </w:rPr>
        <w:t>“What’s happened?”</w:t>
      </w:r>
    </w:p>
    <w:p>
      <w:pPr>
        <w:spacing w:after="160" w:line="240" w:lineRule="auto"/>
      </w:pPr>
      <w:r>
        <w:rPr>
          <w:rFonts w:ascii="Georgia" w:hAnsi="Georgia" w:eastAsia="Georgia"/>
          <w:b w:val="0"/>
          <w:sz w:val="22"/>
        </w:rPr>
        <w:t>“I’ve been murdered.”</w:t>
      </w:r>
    </w:p>
    <w:p>
      <w:pPr>
        <w:spacing w:after="160" w:line="240" w:lineRule="auto"/>
      </w:pPr>
      <w:r>
        <w:rPr>
          <w:rFonts w:ascii="Georgia" w:hAnsi="Georgia" w:eastAsia="Georgia"/>
          <w:b w:val="0"/>
          <w:sz w:val="22"/>
        </w:rPr>
        <w:t>“Already?”</w:t>
      </w:r>
    </w:p>
    <w:p>
      <w:pPr>
        <w:spacing w:after="160" w:line="240" w:lineRule="auto"/>
      </w:pPr>
      <w:r>
        <w:rPr>
          <w:rFonts w:ascii="Georgia" w:hAnsi="Georgia" w:eastAsia="Georgia"/>
          <w:b w:val="0"/>
          <w:sz w:val="22"/>
        </w:rPr>
        <w:t>“Tomorrow.”</w:t>
      </w:r>
    </w:p>
    <w:p>
      <w:pPr>
        <w:spacing w:after="160" w:line="240" w:lineRule="auto"/>
      </w:pPr>
      <w:r>
        <w:rPr>
          <w:rFonts w:ascii="Georgia" w:hAnsi="Georgia" w:eastAsia="Georgia"/>
          <w:b w:val="0"/>
          <w:sz w:val="22"/>
        </w:rPr>
        <w:t>“Who by?”</w:t>
      </w:r>
    </w:p>
    <w:p>
      <w:pPr>
        <w:spacing w:after="160" w:line="240" w:lineRule="auto"/>
      </w:pPr>
      <w:r>
        <w:rPr>
          <w:rFonts w:ascii="Georgia" w:hAnsi="Georgia" w:eastAsia="Georgia"/>
          <w:b w:val="0"/>
          <w:sz w:val="22"/>
        </w:rPr>
        <w:t>“Me.”</w:t>
      </w:r>
    </w:p>
    <w:p>
      <w:pPr>
        <w:spacing w:after="160" w:line="240" w:lineRule="auto"/>
      </w:pPr>
      <w:r>
        <w:rPr>
          <w:rFonts w:ascii="Georgia" w:hAnsi="Georgia" w:eastAsia="Georgia"/>
          <w:b w:val="0"/>
          <w:sz w:val="22"/>
        </w:rPr>
        <w:t>“That’s a relief,” she said. “I thought for a moment it might be someone competent.” She came round the desk. He turned the screen towards her. She read the email once and looked at the photograph for longer, and when she spoke again her voice had gone quick and flat, which was the voice she used when she had stopped finding things funny.</w:t>
      </w:r>
    </w:p>
    <w:p>
      <w:pPr>
        <w:spacing w:after="160" w:line="240" w:lineRule="auto"/>
      </w:pPr>
      <w:r>
        <w:rPr>
          <w:rFonts w:ascii="Georgia" w:hAnsi="Georgia" w:eastAsia="Georgia"/>
          <w:b w:val="0"/>
          <w:sz w:val="22"/>
        </w:rPr>
        <w:t>“That’s Sophie.”</w:t>
      </w:r>
    </w:p>
    <w:p>
      <w:pPr>
        <w:spacing w:after="160" w:line="240" w:lineRule="auto"/>
      </w:pPr>
      <w:r>
        <w:rPr>
          <w:rFonts w:ascii="Georgia" w:hAnsi="Georgia" w:eastAsia="Georgia"/>
          <w:b w:val="0"/>
          <w:sz w:val="22"/>
        </w:rPr>
        <w:t>“She’s in double maths. I rang. The school rang Tuppence before I’d finished looking at it, apparently.”</w:t>
      </w:r>
    </w:p>
    <w:p>
      <w:pPr>
        <w:spacing w:after="160" w:line="240" w:lineRule="auto"/>
      </w:pPr>
      <w:r>
        <w:rPr>
          <w:rFonts w:ascii="Georgia" w:hAnsi="Georgia" w:eastAsia="Georgia"/>
          <w:b w:val="0"/>
          <w:sz w:val="22"/>
        </w:rPr>
        <w:t>“Then we aren’t debating a photograph,” Penny said. “We’re finding out what it is. Has anyone rung the police?”</w:t>
      </w:r>
    </w:p>
    <w:p>
      <w:pPr>
        <w:spacing w:after="160" w:line="240" w:lineRule="auto"/>
      </w:pPr>
      <w:r>
        <w:rPr>
          <w:rFonts w:ascii="Georgia" w:hAnsi="Georgia" w:eastAsia="Georgia"/>
          <w:b w:val="0"/>
          <w:sz w:val="22"/>
        </w:rPr>
        <w:t>“And told them what? That a man who is standing in this office complaining about his back will be murdered tomorrow by himself, and here is a picture?” Derek heard how it sounded and did not enjoy it. “There is no crime yet. There is a document. Until it becomes a body in a place, it’s ours, because nobody else has a drawer for it.”</w:t>
      </w:r>
    </w:p>
    <w:p>
      <w:pPr>
        <w:spacing w:after="160" w:line="240" w:lineRule="auto"/>
      </w:pPr>
      <w:r>
        <w:rPr>
          <w:rFonts w:ascii="Georgia" w:hAnsi="Georgia" w:eastAsia="Georgia"/>
          <w:b w:val="0"/>
          <w:sz w:val="22"/>
        </w:rPr>
        <w:t>“Mrs Marsh has a drawer for everything.”</w:t>
      </w:r>
    </w:p>
    <w:p>
      <w:pPr>
        <w:spacing w:after="160" w:line="240" w:lineRule="auto"/>
      </w:pPr>
      <w:r>
        <w:rPr>
          <w:rFonts w:ascii="Georgia" w:hAnsi="Georgia" w:eastAsia="Georgia"/>
          <w:b w:val="0"/>
          <w:sz w:val="22"/>
        </w:rPr>
        <w:t>“Mrs Marsh,” said Derek, “has a drawer for nothing that isn’t in her building.”</w:t>
      </w:r>
    </w:p>
    <w:p>
      <w:pPr>
        <w:spacing w:after="160" w:line="240" w:lineRule="auto"/>
      </w:pPr>
      <w:r>
        <w:rPr>
          <w:rFonts w:ascii="Georgia" w:hAnsi="Georgia" w:eastAsia="Georgia"/>
          <w:b w:val="0"/>
          <w:sz w:val="22"/>
        </w:rPr>
        <w:t>Trevor came back with the tea. He had made three mugs, which Derek noted as an improvement on some mornings, and he handed them round and then stood behind them with his own, looking at the screen over their heads as if height might help.</w:t>
      </w:r>
    </w:p>
    <w:p>
      <w:pPr>
        <w:spacing w:after="160" w:line="240" w:lineRule="auto"/>
      </w:pPr>
      <w:r>
        <w:rPr>
          <w:rFonts w:ascii="Georgia" w:hAnsi="Georgia" w:eastAsia="Georgia"/>
          <w:b w:val="0"/>
          <w:sz w:val="22"/>
        </w:rPr>
        <w:t>“There’s a clock,” he said. “On the desk. In the picture.”</w:t>
      </w:r>
    </w:p>
    <w:p>
      <w:pPr>
        <w:spacing w:after="160" w:line="240" w:lineRule="auto"/>
      </w:pPr>
      <w:r>
        <w:rPr>
          <w:rFonts w:ascii="Georgia" w:hAnsi="Georgia" w:eastAsia="Georgia"/>
          <w:b w:val="0"/>
          <w:sz w:val="22"/>
        </w:rPr>
        <w:t>There was. On the desk in the photograph, beside the computer, stood a small brass railway clock with a plain white face and black hands, the kind that hangs at the end of a platform and tells everyone they have missed something. It read three minutes past eleven. When Derek enlarged it, the second hand stood just past seventeen.</w:t>
      </w:r>
    </w:p>
    <w:p>
      <w:pPr>
        <w:spacing w:after="160" w:line="240" w:lineRule="auto"/>
      </w:pPr>
      <w:r>
        <w:rPr>
          <w:rFonts w:ascii="Georgia" w:hAnsi="Georgia" w:eastAsia="Georgia"/>
          <w:b w:val="0"/>
          <w:sz w:val="22"/>
        </w:rPr>
        <w:t>“Do you recognise it?” said Penny.</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“Neither do I. That isn’t ours.”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Derek looked at the real desk. There was no brass clock on it. There was the computer, the stapler, a tray of letters he had been meaning to answer since September, and the mug Trevor had just put down. He looked at the clock on the wall, which said 9:24, and at his phone, which agreed.</w:t>
      </w:r>
    </w:p>
    <w:p>
      <w:pPr>
        <w:spacing w:after="160" w:line="240" w:lineRule="auto"/>
      </w:pPr>
      <w:r>
        <w:rPr>
          <w:rFonts w:ascii="Georgia" w:hAnsi="Georgia" w:eastAsia="Georgia"/>
          <w:b w:val="0"/>
          <w:sz w:val="22"/>
        </w:rPr>
        <w:t>“So the photograph was taken at three minutes past eleven,” Trevor said, “and it’s now twenty-four minutes past nine, so the photograph was taken—”</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was only going to say later.”</w:t>
      </w:r>
    </w:p>
    <w:p>
      <w:pPr>
        <w:spacing w:after="160" w:line="240" w:lineRule="auto"/>
      </w:pPr>
      <w:r>
        <w:rPr>
          <w:rFonts w:ascii="Georgia" w:hAnsi="Georgia" w:eastAsia="Georgia"/>
          <w:b w:val="0"/>
          <w:sz w:val="22"/>
        </w:rPr>
        <w:t>“The clock in the photograph says three minutes past eleven,” said Derek. “That’s all it says. A clock in a picture is not a timestamp. It’s a clock in a picture. Before we call anything wrong we need to know what kind of number we’re looking at. Sometimes a clock tells you the time. Sometimes it’s just showing you a label.”</w:t>
      </w:r>
    </w:p>
    <w:p>
      <w:pPr>
        <w:spacing w:after="160" w:line="240" w:lineRule="auto"/>
      </w:pPr>
      <w:r>
        <w:rPr>
          <w:rFonts w:ascii="Georgia" w:hAnsi="Georgia" w:eastAsia="Georgia"/>
          <w:b w:val="0"/>
          <w:sz w:val="22"/>
        </w:rPr>
        <w:t>“And the email says tomorrow,” said Penny.</w:t>
      </w:r>
    </w:p>
    <w:p>
      <w:pPr>
        <w:spacing w:after="160" w:line="240" w:lineRule="auto"/>
      </w:pPr>
      <w:r>
        <w:rPr>
          <w:rFonts w:ascii="Georgia" w:hAnsi="Georgia" w:eastAsia="Georgia"/>
          <w:b w:val="0"/>
          <w:sz w:val="22"/>
        </w:rPr>
        <w:t>“The email says a great many things.” Derek enlarged the lower-right corner of the photograph, where something pale lay on the carpet just inside the door. It was a sheet of paper torn from an exercise book, the kind with a red margin ruled down the left. On it, in blue ink, someone had written three times, one under another.</w:t>
      </w:r>
    </w:p>
    <w:p>
      <w:pPr>
        <w:spacing w:after="160" w:line="240" w:lineRule="auto"/>
      </w:pPr>
      <w:r>
        <w:rPr>
          <w:rFonts w:ascii="Georgia" w:hAnsi="Georgia" w:eastAsia="Georgia"/>
          <w:b w:val="0"/>
          <w:sz w:val="22"/>
        </w:rPr>
        <w:t>11:03</w:t>
      </w:r>
    </w:p>
    <w:p>
      <w:pPr>
        <w:spacing w:after="160" w:line="240" w:lineRule="auto"/>
      </w:pPr>
      <w:r>
        <w:rPr>
          <w:rFonts w:ascii="Georgia" w:hAnsi="Georgia" w:eastAsia="Georgia"/>
          <w:b w:val="0"/>
          <w:sz w:val="22"/>
        </w:rPr>
        <w:t>11:17</w:t>
      </w:r>
    </w:p>
    <w:p>
      <w:pPr>
        <w:spacing w:after="160" w:line="240" w:lineRule="auto"/>
      </w:pPr>
      <w:r>
        <w:rPr>
          <w:rFonts w:ascii="Georgia" w:hAnsi="Georgia" w:eastAsia="Georgia"/>
          <w:b w:val="0"/>
          <w:sz w:val="22"/>
        </w:rPr>
        <w:t>12:04</w:t>
      </w:r>
    </w:p>
    <w:p>
      <w:pPr>
        <w:spacing w:after="160" w:line="240" w:lineRule="auto"/>
      </w:pPr>
      <w:r>
        <w:rPr>
          <w:rFonts w:ascii="Georgia" w:hAnsi="Georgia" w:eastAsia="Georgia"/>
          <w:b w:val="0"/>
          <w:sz w:val="22"/>
        </w:rPr>
        <w:t>And beneath them, underlined twice: DO NOT TRUST THE CLOCKS.</w:t>
      </w:r>
    </w:p>
    <w:p>
      <w:pPr>
        <w:spacing w:after="160" w:line="240" w:lineRule="auto"/>
      </w:pPr>
      <w:r>
        <w:rPr>
          <w:rFonts w:ascii="Georgia" w:hAnsi="Georgia" w:eastAsia="Georgia"/>
          <w:b w:val="0"/>
          <w:sz w:val="22"/>
        </w:rPr>
        <w:t xml:space="preserve">Penny took a pencil and wrote beside the printout Derek had just made, because she could not bear a list without a reason attached to it. </w:t>
      </w:r>
      <w:r>
        <w:rPr>
          <w:rFonts w:ascii="Georgia" w:hAnsi="Georgia" w:eastAsia="Georgia"/>
          <w:b w:val="0"/>
          <w:i/>
          <w:sz w:val="22"/>
        </w:rPr>
        <w:t>11:03, if this is a death. 11:17, if this is a departure. 12:04, if this is an arrival.</w:t>
      </w:r>
      <w:r>
        <w:rPr>
          <w:rFonts w:ascii="Georgia" w:hAnsi="Georgia" w:eastAsia="Georgia"/>
          <w:b w:val="0"/>
          <w:sz w:val="22"/>
        </w:rPr>
        <w:t xml:space="preserve"> She looked at what she had written and did not cross it out.</w:t>
      </w:r>
    </w:p>
    <w:p>
      <w:pPr>
        <w:spacing w:after="160" w:line="240" w:lineRule="auto"/>
      </w:pPr>
      <w:r>
        <w:rPr>
          <w:rFonts w:ascii="Georgia" w:hAnsi="Georgia" w:eastAsia="Georgia"/>
          <w:b w:val="0"/>
          <w:sz w:val="22"/>
        </w:rPr>
        <w:t>“You’re guessing,” Derek said.</w:t>
      </w:r>
    </w:p>
    <w:p>
      <w:pPr>
        <w:spacing w:after="160" w:line="240" w:lineRule="auto"/>
      </w:pPr>
      <w:r>
        <w:rPr>
          <w:rFonts w:ascii="Georgia" w:hAnsi="Georgia" w:eastAsia="Georgia"/>
          <w:b w:val="0"/>
          <w:sz w:val="22"/>
        </w:rPr>
        <w:t>“I’m labelling,” said Penny. “You said yourself that’s what clocks do.”</w:t>
      </w:r>
    </w:p>
    <w:p>
      <w:pPr>
        <w:spacing w:after="160" w:line="240" w:lineRule="auto"/>
      </w:pPr>
      <w:r>
        <w:rPr>
          <w:rFonts w:ascii="Georgia" w:hAnsi="Georgia" w:eastAsia="Georgia"/>
          <w:b w:val="0"/>
          <w:sz w:val="22"/>
        </w:rPr>
        <w:t>Rule: A clock can lie by telling the wrong kind of truth.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4" w:name="chapter_2"/>
      <w:r>
        <w:rPr>
          <w:rFonts w:ascii="Amazon Ember" w:hAnsi="Amazon Ember" w:eastAsia="Amazon Ember"/>
          <w:b/>
          <w:color w:val="0C447C"/>
          <w:sz w:val="36"/>
        </w:rPr>
        <w:t>Chapter 2</w:t>
      </w:r>
      <w:bookmarkEnd w:id="4"/>
    </w:p>
    <w:p>
      <w:pPr>
        <w:spacing w:after="200" w:before="320"/>
        <w:jc w:val="center"/>
      </w:pPr>
      <w:r>
        <w:rPr>
          <w:rFonts w:ascii="Amazon Ember" w:hAnsi="Amazon Ember" w:eastAsia="Amazon Ember"/>
          <w:b/>
          <w:color w:val="0C447C"/>
          <w:sz w:val="36"/>
        </w:rPr>
        <w:t>Case 1047</w:t>
      </w:r>
    </w:p>
    <w:p>
      <w:pPr>
        <w:spacing w:after="160" w:line="240" w:lineRule="auto"/>
      </w:pPr>
      <w:r>
        <w:rPr>
          <w:rFonts w:ascii="Georgia" w:hAnsi="Georgia" w:eastAsia="Georgia"/>
          <w:b w:val="0"/>
          <w:sz w:val="22"/>
        </w:rPr>
        <w:t>The email had a case number in its footer, which emails from the Bureau were not supposed to have, because emails from the Bureau were not supposed to exist. Derek opened CASEBOOK on his own screen and typed it in. 1047.</w:t>
      </w:r>
    </w:p>
    <w:p>
      <w:pPr>
        <w:spacing w:after="160" w:line="240" w:lineRule="auto"/>
      </w:pPr>
      <w:r>
        <w:rPr>
          <w:rFonts w:ascii="Georgia" w:hAnsi="Georgia" w:eastAsia="Georgia"/>
          <w:b w:val="0"/>
          <w:sz w:val="22"/>
        </w:rPr>
        <w:t>The record was there. It had been created at 09:17:02 that morning. It was short.</w:t>
      </w:r>
    </w:p>
    <w:p>
      <w:pPr>
        <w:spacing w:after="160" w:line="240" w:lineRule="auto"/>
      </w:pPr>
      <w:r>
        <w:rPr>
          <w:rFonts w:ascii="Georgia" w:hAnsi="Georgia" w:eastAsia="Georgia"/>
          <w:b w:val="0"/>
          <w:sz w:val="22"/>
        </w:rPr>
        <w:t>CASE 1047</w:t>
      </w:r>
    </w:p>
    <w:p>
      <w:pPr>
        <w:spacing w:after="160" w:line="240" w:lineRule="auto"/>
      </w:pPr>
      <w:r>
        <w:rPr>
          <w:rFonts w:ascii="Georgia" w:hAnsi="Georgia" w:eastAsia="Georgia"/>
          <w:b w:val="0"/>
          <w:sz w:val="22"/>
        </w:rPr>
        <w:t>CATEGORY: MURDER</w:t>
      </w:r>
    </w:p>
    <w:p>
      <w:pPr>
        <w:spacing w:after="160" w:line="240" w:lineRule="auto"/>
      </w:pPr>
      <w:r>
        <w:rPr>
          <w:rFonts w:ascii="Georgia" w:hAnsi="Georgia" w:eastAsia="Georgia"/>
          <w:b w:val="0"/>
          <w:sz w:val="22"/>
        </w:rPr>
        <w:t>VICTIM: DEREK GENT</w:t>
      </w:r>
    </w:p>
    <w:p>
      <w:pPr>
        <w:spacing w:after="160" w:line="240" w:lineRule="auto"/>
      </w:pPr>
      <w:r>
        <w:rPr>
          <w:rFonts w:ascii="Georgia" w:hAnsi="Georgia" w:eastAsia="Georgia"/>
          <w:b w:val="0"/>
          <w:sz w:val="22"/>
        </w:rPr>
        <w:t>DATE: WEDNESDAY</w:t>
      </w:r>
    </w:p>
    <w:p>
      <w:pPr>
        <w:spacing w:after="160" w:line="240" w:lineRule="auto"/>
      </w:pPr>
      <w:r>
        <w:rPr>
          <w:rFonts w:ascii="Georgia" w:hAnsi="Georgia" w:eastAsia="Georgia"/>
          <w:b w:val="0"/>
          <w:sz w:val="22"/>
        </w:rPr>
        <w:t>TIME: 11:03:17</w:t>
      </w:r>
    </w:p>
    <w:p>
      <w:pPr>
        <w:spacing w:after="160" w:line="240" w:lineRule="auto"/>
      </w:pPr>
      <w:r>
        <w:rPr>
          <w:rFonts w:ascii="Georgia" w:hAnsi="Georgia" w:eastAsia="Georgia"/>
          <w:b w:val="0"/>
          <w:sz w:val="22"/>
        </w:rPr>
        <w:t>PERPETRATOR:</w:t>
      </w:r>
    </w:p>
    <w:p>
      <w:pPr>
        <w:spacing w:after="160" w:line="240" w:lineRule="auto"/>
      </w:pPr>
      <w:r>
        <w:rPr>
          <w:rFonts w:ascii="Georgia" w:hAnsi="Georgia" w:eastAsia="Georgia"/>
          <w:b w:val="0"/>
          <w:sz w:val="22"/>
        </w:rPr>
        <w:t>WITNESS:</w:t>
      </w:r>
    </w:p>
    <w:p>
      <w:pPr>
        <w:spacing w:after="160" w:line="240" w:lineRule="auto"/>
      </w:pPr>
      <w:r>
        <w:rPr>
          <w:rFonts w:ascii="Georgia" w:hAnsi="Georgia" w:eastAsia="Georgia"/>
          <w:b w:val="0"/>
          <w:sz w:val="22"/>
        </w:rPr>
        <w:t>STATUS: NOT YET OCCURRED</w:t>
      </w:r>
    </w:p>
    <w:p>
      <w:pPr>
        <w:spacing w:after="160" w:line="240" w:lineRule="auto"/>
      </w:pPr>
      <w:r>
        <w:rPr>
          <w:rFonts w:ascii="Georgia" w:hAnsi="Georgia" w:eastAsia="Georgia"/>
          <w:b w:val="0"/>
          <w:sz w:val="22"/>
        </w:rPr>
        <w:t>Underneath, in the box marked ORIGINATING ADDRESS, it said LOCALHOST.</w:t>
      </w:r>
    </w:p>
    <w:p>
      <w:pPr>
        <w:spacing w:after="160" w:line="240" w:lineRule="auto"/>
      </w:pPr>
      <w:r>
        <w:rPr>
          <w:rFonts w:ascii="Georgia" w:hAnsi="Georgia" w:eastAsia="Georgia"/>
          <w:b w:val="0"/>
          <w:sz w:val="22"/>
        </w:rPr>
        <w:t>“That’s this machine,” said Trevor, who had come to stand behind him again with his tea. “Localhost is what a computer calls itself. It means nobody sent it from outside. Either somebody sat here and made it, or the system made it on its own.”</w:t>
      </w:r>
    </w:p>
    <w:p>
      <w:pPr>
        <w:spacing w:after="160" w:line="240" w:lineRule="auto"/>
      </w:pPr>
      <w:r>
        <w:rPr>
          <w:rFonts w:ascii="Georgia" w:hAnsi="Georgia" w:eastAsia="Georgia"/>
          <w:b w:val="0"/>
          <w:sz w:val="22"/>
        </w:rPr>
        <w:t>“Did you make it?”</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“Did I?”</w:t>
      </w:r>
    </w:p>
    <w:p>
      <w:pPr>
        <w:spacing w:after="160" w:line="240" w:lineRule="auto"/>
      </w:pPr>
      <w:r>
        <w:rPr>
          <w:rFonts w:ascii="Georgia" w:hAnsi="Georgia" w:eastAsia="Georgia"/>
          <w:b w:val="0"/>
          <w:sz w:val="22"/>
        </w:rPr>
        <w:t>“You were on the stairs just before nine seventeen. I heard you. You make a noise on the fourth step like a man being asked for his date of birth.” Trevor leaned in. “Can I log in properly and look at the audit trail? You’re in through the email link. It only shows you the front.”</w:t>
      </w:r>
    </w:p>
    <w:p>
      <w:pPr>
        <w:spacing w:after="160" w:line="240" w:lineRule="auto"/>
      </w:pPr>
      <w:r>
        <w:rPr>
          <w:rFonts w:ascii="Georgia" w:hAnsi="Georgia" w:eastAsia="Georgia"/>
          <w:b w:val="0"/>
          <w:sz w:val="22"/>
        </w:rPr>
        <w:t xml:space="preserve">Derek moved over. Trevor sat, typed his password, and opened the record from his own account. The audit trail was a column of lines in small grey type. </w:t>
      </w:r>
      <w:r>
        <w:rPr>
          <w:rFonts w:ascii="Georgia" w:hAnsi="Georgia" w:eastAsia="Georgia"/>
          <w:b w:val="0"/>
          <w:i/>
          <w:sz w:val="22"/>
        </w:rPr>
        <w:t>09:17:02 record created (sweep). 09:17:04 notification sent: client.</w:t>
      </w:r>
      <w:r>
        <w:rPr>
          <w:rFonts w:ascii="Georgia" w:hAnsi="Georgia" w:eastAsia="Georgia"/>
          <w:b w:val="0"/>
          <w:sz w:val="22"/>
        </w:rPr>
        <w:t xml:space="preserve"> Nothing else. Trevor frowned at it. Somewhere behind him, the computer made the small pleased chime it made when a record changed.</w:t>
      </w:r>
    </w:p>
    <w:p>
      <w:pPr>
        <w:spacing w:after="160" w:line="240" w:lineRule="auto"/>
      </w:pPr>
      <w:r>
        <w:rPr>
          <w:rFonts w:ascii="Georgia" w:hAnsi="Georgia" w:eastAsia="Georgia"/>
          <w:b w:val="0"/>
          <w:sz w:val="22"/>
        </w:rPr>
        <w:t>PERPETRATOR: TREVOR BOLTZMAN.</w:t>
      </w:r>
    </w:p>
    <w:p>
      <w:pPr>
        <w:spacing w:after="160" w:line="240" w:lineRule="auto"/>
      </w:pPr>
      <w:r>
        <w:rPr>
          <w:rFonts w:ascii="Georgia" w:hAnsi="Georgia" w:eastAsia="Georgia"/>
          <w:b w:val="0"/>
          <w:sz w:val="22"/>
        </w:rPr>
        <w:t>Trevor stood up so fast that his chair went over. “I didn’t type that.”</w:t>
      </w:r>
    </w:p>
    <w:p>
      <w:pPr>
        <w:spacing w:after="160" w:line="240" w:lineRule="auto"/>
      </w:pPr>
      <w:r>
        <w:rPr>
          <w:rFonts w:ascii="Georgia" w:hAnsi="Georgia" w:eastAsia="Georgia"/>
          <w:b w:val="0"/>
          <w:sz w:val="22"/>
        </w:rPr>
        <w:t>“I know,” said Derek.</w:t>
      </w:r>
    </w:p>
    <w:p>
      <w:pPr>
        <w:spacing w:after="160" w:line="240" w:lineRule="auto"/>
      </w:pPr>
      <w:r>
        <w:rPr>
          <w:rFonts w:ascii="Georgia" w:hAnsi="Georgia" w:eastAsia="Georgia"/>
          <w:b w:val="0"/>
          <w:sz w:val="22"/>
        </w:rPr>
        <w:t>“How do you know?”</w:t>
      </w:r>
    </w:p>
    <w:p>
      <w:pPr>
        <w:spacing w:after="160" w:line="240" w:lineRule="auto"/>
      </w:pPr>
      <w:r>
        <w:rPr>
          <w:rFonts w:ascii="Georgia" w:hAnsi="Georgia" w:eastAsia="Georgia"/>
          <w:b w:val="0"/>
          <w:sz w:val="22"/>
        </w:rPr>
        <w:t>“Because I was watching your hands. You opened the file. That’s all you did. And because you’d have spelled your own name with two Ns, like the physicist, and then corrected it.” He righted the chair. It was a small act, and he was aware of making it slowly, the way you move near an animal you do not want to startle. “Sit down, Trevor. Nobody here thinks you’re going to murder me with a mug.”</w:t>
      </w:r>
    </w:p>
    <w:p>
      <w:pPr>
        <w:spacing w:after="160" w:line="240" w:lineRule="auto"/>
      </w:pPr>
      <w:r>
        <w:rPr>
          <w:rFonts w:ascii="Georgia" w:hAnsi="Georgia" w:eastAsia="Georgia"/>
          <w:b w:val="0"/>
          <w:sz w:val="22"/>
        </w:rPr>
        <w:t>“The system does.”</w:t>
      </w:r>
    </w:p>
    <w:p>
      <w:pPr>
        <w:spacing w:after="160" w:line="240" w:lineRule="auto"/>
      </w:pPr>
      <w:r>
        <w:rPr>
          <w:rFonts w:ascii="Georgia" w:hAnsi="Georgia" w:eastAsia="Georgia"/>
          <w:b w:val="0"/>
          <w:sz w:val="22"/>
        </w:rPr>
        <w:t>“The system thinks a great many things. Ten minutes ago it thought I was going to do it myself.”</w:t>
      </w:r>
    </w:p>
    <w:p>
      <w:pPr>
        <w:spacing w:after="160" w:line="240" w:lineRule="auto"/>
      </w:pPr>
      <w:r>
        <w:rPr>
          <w:rFonts w:ascii="Georgia" w:hAnsi="Georgia" w:eastAsia="Georgia"/>
          <w:b w:val="0"/>
          <w:sz w:val="22"/>
        </w:rPr>
        <w:t xml:space="preserve">Penny had not moved from the window. “What does </w:t>
      </w:r>
      <w:r>
        <w:rPr>
          <w:rFonts w:ascii="Georgia" w:hAnsi="Georgia" w:eastAsia="Georgia"/>
          <w:b w:val="0"/>
          <w:i/>
          <w:sz w:val="22"/>
        </w:rPr>
        <w:t>sweep</w:t>
      </w:r>
      <w:r>
        <w:rPr>
          <w:rFonts w:ascii="Georgia" w:hAnsi="Georgia" w:eastAsia="Georgia"/>
          <w:b w:val="0"/>
          <w:sz w:val="22"/>
        </w:rPr>
        <w:t xml:space="preserve"> mean?”</w:t>
      </w:r>
    </w:p>
    <w:p>
      <w:pPr>
        <w:spacing w:after="160" w:line="240" w:lineRule="auto"/>
      </w:pPr>
      <w:r>
        <w:rPr>
          <w:rFonts w:ascii="Georgia" w:hAnsi="Georgia" w:eastAsia="Georgia"/>
          <w:b w:val="0"/>
          <w:sz w:val="22"/>
        </w:rPr>
        <w:t>“It’s a maintenance job,” said Trevor. “Every Tuesday it goes through the folders that nobody’s looked at and files whatever’s in them. Scans, voicemails, the camera. It runs at seventeen minutes past nine because that’s when I used to get in, and I wanted it done before I had to look at it.” He brought up the sweep’s own log. Tuesday 09:17. Items reviewed: 312. Items archived: 0. “Nothing archived. Though it made a case. I need to find out what it reviewed, not just what it archived.”</w:t>
      </w:r>
    </w:p>
    <w:p>
      <w:pPr>
        <w:spacing w:after="160" w:line="240" w:lineRule="auto"/>
      </w:pPr>
      <w:r>
        <w:rPr>
          <w:rFonts w:ascii="Georgia" w:hAnsi="Georgia" w:eastAsia="Georgia"/>
          <w:b w:val="0"/>
          <w:sz w:val="22"/>
        </w:rPr>
        <w:t>“It made a case,” said Penny.</w:t>
      </w:r>
    </w:p>
    <w:p>
      <w:pPr>
        <w:spacing w:after="160" w:line="240" w:lineRule="auto"/>
      </w:pPr>
      <w:r>
        <w:rPr>
          <w:rFonts w:ascii="Georgia" w:hAnsi="Georgia" w:eastAsia="Georgia"/>
          <w:b w:val="0"/>
          <w:sz w:val="22"/>
        </w:rPr>
        <w:t>“Making a case isn’t archiving,” said Trevor, and then stopped, because he had heard himself.</w:t>
      </w:r>
    </w:p>
    <w:p>
      <w:pPr>
        <w:spacing w:after="160" w:line="240" w:lineRule="auto"/>
      </w:pPr>
      <w:r>
        <w:rPr>
          <w:rFonts w:ascii="Georgia" w:hAnsi="Georgia" w:eastAsia="Georgia"/>
          <w:b w:val="0"/>
          <w:sz w:val="22"/>
        </w:rPr>
        <w:t>Penny came and logged in from her own desk to see the record for herself, which she always did, on the principle that a thing she had not read with her own eyes had not been read. The chime came again. WITNESS: PENNY GENT. She looked at it without expression and said, “Well, I’d have preferred to be asked.”</w:t>
      </w:r>
    </w:p>
    <w:p>
      <w:pPr>
        <w:spacing w:after="160" w:line="240" w:lineRule="auto"/>
      </w:pPr>
      <w:r>
        <w:rPr>
          <w:rFonts w:ascii="Georgia" w:hAnsi="Georgia" w:eastAsia="Georgia"/>
          <w:b w:val="0"/>
          <w:sz w:val="22"/>
        </w:rPr>
        <w:t>The office had a camera. It sat on the bookshelf by the window, a small white cube that Trevor had bought after a burglary three years ago, which had taken the old kettle and left the computer, a choice everyone had agreed was a fair comment on the computer. Derek looked at it, and then at the photograph, and then at the camera again.</w:t>
      </w:r>
    </w:p>
    <w:p>
      <w:pPr>
        <w:spacing w:after="160" w:line="240" w:lineRule="auto"/>
      </w:pPr>
      <w:r>
        <w:rPr>
          <w:rFonts w:ascii="Georgia" w:hAnsi="Georgia" w:eastAsia="Georgia"/>
          <w:b w:val="0"/>
          <w:sz w:val="22"/>
        </w:rPr>
        <w:t>“That’s its angle,” he said.</w:t>
      </w:r>
    </w:p>
    <w:p>
      <w:pPr>
        <w:spacing w:after="160" w:line="240" w:lineRule="auto"/>
      </w:pPr>
      <w:r>
        <w:rPr>
          <w:rFonts w:ascii="Georgia" w:hAnsi="Georgia" w:eastAsia="Georgia"/>
          <w:b w:val="0"/>
          <w:sz w:val="22"/>
        </w:rPr>
        <w:t>Trevor saw it too. The photograph had been taken from the height of the bookshelf, from the left of the window, looking across the desk to the door. The cube looked back at them with its one dark eye, entirely innocent, the way furniture does.</w:t>
      </w:r>
    </w:p>
    <w:p>
      <w:pPr>
        <w:spacing w:after="160" w:line="240" w:lineRule="auto"/>
      </w:pPr>
      <w:r>
        <w:rPr>
          <w:rFonts w:ascii="Georgia" w:hAnsi="Georgia" w:eastAsia="Georgia"/>
          <w:b w:val="0"/>
          <w:sz w:val="22"/>
        </w:rPr>
        <w:t>“It can’t have taken a picture of tomorrow,” Trevor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“So somebody stood exactly where it stands and held a camera at exactly its height.”</w:t>
      </w:r>
    </w:p>
    <w:p>
      <w:pPr>
        <w:spacing w:after="160" w:line="240" w:lineRule="auto"/>
      </w:pPr>
      <w:r>
        <w:rPr>
          <w:rFonts w:ascii="Georgia" w:hAnsi="Georgia" w:eastAsia="Georgia"/>
          <w:b w:val="0"/>
          <w:sz w:val="22"/>
        </w:rPr>
        <w:t>“Or it took a picture,” said Penny, “and the picture isn’t of tomorrow.”</w:t>
      </w:r>
    </w:p>
    <w:p>
      <w:pPr>
        <w:spacing w:after="160" w:line="240" w:lineRule="auto"/>
      </w:pPr>
      <w:r>
        <w:rPr>
          <w:rFonts w:ascii="Georgia" w:hAnsi="Georgia" w:eastAsia="Georgia"/>
          <w:b w:val="0"/>
          <w:sz w:val="22"/>
        </w:rPr>
        <w:t>“The email says tomorrow.”</w:t>
      </w:r>
    </w:p>
    <w:p>
      <w:pPr>
        <w:spacing w:after="160" w:line="240" w:lineRule="auto"/>
      </w:pPr>
      <w:r>
        <w:rPr>
          <w:rFonts w:ascii="Georgia" w:hAnsi="Georgia" w:eastAsia="Georgia"/>
          <w:b w:val="0"/>
          <w:sz w:val="22"/>
        </w:rPr>
        <w:t>“The email,” said Penny, “also says Derek did it.”</w:t>
      </w:r>
    </w:p>
    <w:p>
      <w:pPr>
        <w:spacing w:after="160" w:line="240" w:lineRule="auto"/>
      </w:pPr>
      <w:r>
        <w:rPr>
          <w:rFonts w:ascii="Georgia" w:hAnsi="Georgia" w:eastAsia="Georgia"/>
          <w:b w:val="0"/>
          <w:sz w:val="22"/>
        </w:rPr>
        <w:t>Trevor opened the camera’s storage. It kept a week of motion clips and then wrote over them, and it kept a separate folder for stills that someone had taken by hand from the app, which was empty. That was all. There was nothing in it about Wednesday at three minutes past eleven, and nothing could have been, and he said so with relief. At least one thing was still impossible.</w:t>
      </w:r>
    </w:p>
    <w:p>
      <w:pPr>
        <w:spacing w:after="160" w:line="240" w:lineRule="auto"/>
      </w:pPr>
      <w:r>
        <w:rPr>
          <w:rFonts w:ascii="Georgia" w:hAnsi="Georgia" w:eastAsia="Georgia"/>
          <w:b w:val="0"/>
          <w:sz w:val="22"/>
        </w:rPr>
        <w:t>There was more in the record when you scrolled. Below the fields was a box headed CASE NOTES, and in it was a scan of a single yellow sticky note, in handwriting Derek knew better than any other because it was his own.</w:t>
      </w:r>
    </w:p>
    <w:p>
      <w:pPr>
        <w:spacing w:after="160" w:line="240" w:lineRule="auto"/>
      </w:pPr>
      <w:r>
        <w:rPr>
          <w:rFonts w:ascii="Georgia" w:hAnsi="Georgia" w:eastAsia="Georgia"/>
          <w:b w:val="0"/>
          <w:sz w:val="22"/>
        </w:rPr>
        <w:t>DO NOT LET TREVOR NEAR THE STRANGE CLOCK.</w:t>
      </w:r>
    </w:p>
    <w:p>
      <w:pPr>
        <w:spacing w:after="160" w:line="240" w:lineRule="auto"/>
      </w:pPr>
      <w:r>
        <w:rPr>
          <w:rFonts w:ascii="Georgia" w:hAnsi="Georgia" w:eastAsia="Georgia"/>
          <w:b w:val="0"/>
          <w:sz w:val="22"/>
        </w:rPr>
        <w:t>“I didn’t write that,” said Derek.</w:t>
      </w:r>
    </w:p>
    <w:p>
      <w:pPr>
        <w:spacing w:after="160" w:line="240" w:lineRule="auto"/>
      </w:pPr>
      <w:r>
        <w:rPr>
          <w:rFonts w:ascii="Georgia" w:hAnsi="Georgia" w:eastAsia="Georgia"/>
          <w:b w:val="0"/>
          <w:sz w:val="22"/>
        </w:rPr>
        <w:t>“It’s your hand,” said Penny.</w:t>
      </w:r>
    </w:p>
    <w:p>
      <w:pPr>
        <w:spacing w:after="160" w:line="240" w:lineRule="auto"/>
      </w:pPr>
      <w:r>
        <w:rPr>
          <w:rFonts w:ascii="Georgia" w:hAnsi="Georgia" w:eastAsia="Georgia"/>
          <w:b w:val="0"/>
          <w:sz w:val="22"/>
        </w:rPr>
        <w:t>“It’s my hand. I didn’t write it.” He enlarged it. The capitals had his slope and the T had his crossbar, the one that started too far to the left. There was a pinhole in the top corner of the note, as if it had once been pinned to something. “I’ve never seen that clock in my life. I’d remember writing a note about a clock I’d never seen.”</w:t>
      </w:r>
    </w:p>
    <w:p>
      <w:pPr>
        <w:spacing w:after="160" w:line="240" w:lineRule="auto"/>
      </w:pPr>
      <w:r>
        <w:rPr>
          <w:rFonts w:ascii="Georgia" w:hAnsi="Georgia" w:eastAsia="Georgia"/>
          <w:b w:val="0"/>
          <w:sz w:val="22"/>
        </w:rPr>
        <w:t>“Would you?” said Penny, not unkindly.</w:t>
      </w:r>
    </w:p>
    <w:p>
      <w:pPr>
        <w:spacing w:after="160" w:line="240" w:lineRule="auto"/>
      </w:pPr>
      <w:r>
        <w:rPr>
          <w:rFonts w:ascii="Georgia" w:hAnsi="Georgia" w:eastAsia="Georgia"/>
          <w:b w:val="0"/>
          <w:sz w:val="22"/>
        </w:rPr>
        <w:t>“I’d remember writing a note telling Trevor to keep away from it.”</w:t>
      </w:r>
    </w:p>
    <w:p>
      <w:pPr>
        <w:spacing w:after="160" w:line="240" w:lineRule="auto"/>
      </w:pPr>
      <w:r>
        <w:rPr>
          <w:rFonts w:ascii="Georgia" w:hAnsi="Georgia" w:eastAsia="Georgia"/>
          <w:b w:val="0"/>
          <w:sz w:val="22"/>
        </w:rPr>
        <w:t>“That’s true,” said Trevor. “You’d say it out loud. Several times.”</w:t>
      </w:r>
    </w:p>
    <w:p>
      <w:pPr>
        <w:spacing w:after="160" w:line="240" w:lineRule="auto"/>
      </w:pPr>
      <w:r>
        <w:rPr>
          <w:rFonts w:ascii="Georgia" w:hAnsi="Georgia" w:eastAsia="Georgia"/>
          <w:b w:val="0"/>
          <w:sz w:val="22"/>
        </w:rPr>
        <w:t>Below the notes there was one more field, which they had not looked at because it was the kind of field nobody looked at. CONSULTANT: PHYSICS. The system had filled it from the Bureau’s roster with the only name on that line: ALFRED WEINSTEIN. Beside it a small icon showed that a consultant brief had been sent, with attachments, at 09:17:05.</w:t>
      </w:r>
    </w:p>
    <w:p>
      <w:pPr>
        <w:spacing w:after="160" w:line="240" w:lineRule="auto"/>
      </w:pPr>
      <w:r>
        <w:rPr>
          <w:rFonts w:ascii="Georgia" w:hAnsi="Georgia" w:eastAsia="Georgia"/>
          <w:b w:val="0"/>
          <w:sz w:val="22"/>
        </w:rPr>
        <w:t>“It’s emailed Alfred,” said Derek.</w:t>
      </w:r>
    </w:p>
    <w:p>
      <w:pPr>
        <w:spacing w:after="160" w:line="240" w:lineRule="auto"/>
      </w:pPr>
      <w:r>
        <w:rPr>
          <w:rFonts w:ascii="Georgia" w:hAnsi="Georgia" w:eastAsia="Georgia"/>
          <w:b w:val="0"/>
          <w:sz w:val="22"/>
        </w:rPr>
        <w:t>“It’s emailed Alfred a picture of you dead,” said Penny. “Good. That’ll get him out of bed.”</w:t>
      </w:r>
    </w:p>
    <w:p>
      <w:pPr>
        <w:spacing w:after="160" w:line="240" w:lineRule="auto"/>
      </w:pPr>
      <w:r>
        <w:rPr>
          <w:rFonts w:ascii="Georgia" w:hAnsi="Georgia" w:eastAsia="Georgia"/>
          <w:b w:val="0"/>
          <w:sz w:val="22"/>
        </w:rPr>
        <w:t>The roster had one other line under CONSULTANT, and Penny looked at it and then at Derek, and Derek said, “No.”</w:t>
      </w:r>
    </w:p>
    <w:p>
      <w:pPr>
        <w:spacing w:after="160" w:line="240" w:lineRule="auto"/>
      </w:pPr>
      <w:r>
        <w:rPr>
          <w:rFonts w:ascii="Georgia" w:hAnsi="Georgia" w:eastAsia="Georgia"/>
          <w:b w:val="0"/>
          <w:sz w:val="22"/>
        </w:rPr>
        <w:t>“I didn’t say anything.”</w:t>
      </w:r>
    </w:p>
    <w:p>
      <w:pPr>
        <w:spacing w:after="160" w:line="240" w:lineRule="auto"/>
      </w:pPr>
      <w:r>
        <w:rPr>
          <w:rFonts w:ascii="Georgia" w:hAnsi="Georgia" w:eastAsia="Georgia"/>
          <w:b w:val="0"/>
          <w:sz w:val="22"/>
        </w:rPr>
        <w:t>“You looked at the line.”</w:t>
      </w:r>
    </w:p>
    <w:p>
      <w:pPr>
        <w:spacing w:after="160" w:line="240" w:lineRule="auto"/>
      </w:pPr>
      <w:r>
        <w:rPr>
          <w:rFonts w:ascii="Georgia" w:hAnsi="Georgia" w:eastAsia="Georgia"/>
          <w:b w:val="0"/>
          <w:sz w:val="22"/>
        </w:rPr>
        <w:t>The line said MARINE: SHERLOCK. Sherlock was a bottlenose dolphin. He had consulted for the Bureau twice, by methods nobody at the Bureau had ever been able to explain, and both times he had been right, and both times he had been no use whatever until after the fact. He was paid in mackerel. Accounts coded the receipts as Miscellaneous Marine and had stopped asking. Penny was the only person who claimed to have spoken to him, if that was the word. Everyone had received his invoices. She did not like to talk about it.</w:t>
      </w:r>
    </w:p>
    <w:p>
      <w:pPr>
        <w:spacing w:after="160" w:line="240" w:lineRule="auto"/>
      </w:pPr>
      <w:r>
        <w:rPr>
          <w:rFonts w:ascii="Georgia" w:hAnsi="Georgia" w:eastAsia="Georgia"/>
          <w:b w:val="0"/>
          <w:sz w:val="22"/>
        </w:rPr>
        <w:t>“We are not,” said Derek, “ringing the dolphin about my murder.”</w:t>
      </w:r>
    </w:p>
    <w:p>
      <w:pPr>
        <w:spacing w:after="160" w:line="240" w:lineRule="auto"/>
      </w:pPr>
      <w:r>
        <w:rPr>
          <w:rFonts w:ascii="Georgia" w:hAnsi="Georgia" w:eastAsia="Georgia"/>
          <w:b w:val="0"/>
          <w:sz w:val="22"/>
        </w:rPr>
        <w:t>There was a knock at the outer door, which meant Mrs Marsh, because nobody else in the building knocked and Mrs Marsh never came in. She was the building’s superintendent, a broad woman with a grey perm and a clipboard, built along the lines of a filing cabinet that had decided to take up a hobby, and she had a rule that she did not cross the threshold of a tenant’s office, on the grounds that once you crossed a threshold you became responsible for whatever was on the other side of it. She stood on the corridor side of the sill and held something out at arm’s length.</w:t>
      </w:r>
    </w:p>
    <w:p>
      <w:pPr>
        <w:spacing w:after="160" w:line="240" w:lineRule="auto"/>
      </w:pPr>
      <w:r>
        <w:rPr>
          <w:rFonts w:ascii="Georgia" w:hAnsi="Georgia" w:eastAsia="Georgia"/>
          <w:b w:val="0"/>
          <w:sz w:val="22"/>
        </w:rPr>
        <w:t>It was a small brass railway clock with a plain white face.</w:t>
      </w:r>
    </w:p>
    <w:p>
      <w:pPr>
        <w:spacing w:after="160" w:line="240" w:lineRule="auto"/>
      </w:pPr>
      <w:r>
        <w:rPr>
          <w:rFonts w:ascii="Georgia" w:hAnsi="Georgia" w:eastAsia="Georgia"/>
          <w:b w:val="0"/>
          <w:sz w:val="22"/>
        </w:rPr>
        <w:t>“This was left with me,” said Mrs Marsh. “For Mr Boltzman. It has been in my drawer three since last week. I have been waiting for Mr Boltzman to collect it, and Mr Boltzman has not collected it, so I am delivering it, which is not my job.”</w:t>
      </w:r>
    </w:p>
    <w:p>
      <w:pPr>
        <w:spacing w:after="160" w:line="240" w:lineRule="auto"/>
      </w:pPr>
      <w:r>
        <w:rPr>
          <w:rFonts w:ascii="Georgia" w:hAnsi="Georgia" w:eastAsia="Georgia"/>
          <w:b w:val="0"/>
          <w:sz w:val="22"/>
        </w:rPr>
        <w:t>Nobody moved. Then Derek crossed the room and took it from her. It was heavier than it looked and warm from her hands. It was ticking, a small dry tick, perfectly ordinary. Its hands said 9:41, which was what the wall said.</w:t>
      </w:r>
    </w:p>
    <w:p>
      <w:pPr>
        <w:spacing w:after="160" w:line="240" w:lineRule="auto"/>
      </w:pPr>
      <w:r>
        <w:rPr>
          <w:rFonts w:ascii="Georgia" w:hAnsi="Georgia" w:eastAsia="Georgia"/>
          <w:b w:val="0"/>
          <w:sz w:val="22"/>
        </w:rPr>
        <w:t>“Who left it?” he said.</w:t>
      </w:r>
    </w:p>
    <w:p>
      <w:pPr>
        <w:spacing w:after="160" w:line="240" w:lineRule="auto"/>
      </w:pPr>
      <w:r>
        <w:rPr>
          <w:rFonts w:ascii="Georgia" w:hAnsi="Georgia" w:eastAsia="Georgia"/>
          <w:b w:val="0"/>
          <w:sz w:val="22"/>
        </w:rPr>
        <w:t>“I gave my word not to say.”</w:t>
      </w:r>
    </w:p>
    <w:p>
      <w:pPr>
        <w:spacing w:after="160" w:line="240" w:lineRule="auto"/>
      </w:pPr>
      <w:r>
        <w:rPr>
          <w:rFonts w:ascii="Georgia" w:hAnsi="Georgia" w:eastAsia="Georgia"/>
          <w:b w:val="0"/>
          <w:sz w:val="22"/>
        </w:rPr>
        <w:t>“Mrs Marsh, I’ve been sent a photograph of myself dead on that floor, with this clock on that desk.”</w:t>
      </w:r>
    </w:p>
    <w:p>
      <w:pPr>
        <w:spacing w:after="160" w:line="240" w:lineRule="auto"/>
      </w:pPr>
      <w:r>
        <w:rPr>
          <w:rFonts w:ascii="Georgia" w:hAnsi="Georgia" w:eastAsia="Georgia"/>
          <w:b w:val="0"/>
          <w:sz w:val="22"/>
        </w:rPr>
        <w:t>Mrs Marsh looked past him, at the floor, as if checking it for marks. “Then I’m sorry for it, Mr Gent. But I gave my word to a client, and a promise to a client is a promise. When I’m released from it, I’ll tell you. Not before.” She made a note on her clipboard. “And if that is a murder, it is drawer one, and it is not registered to this address. Good morning.”</w:t>
      </w:r>
    </w:p>
    <w:p>
      <w:pPr>
        <w:spacing w:after="160" w:line="240" w:lineRule="auto"/>
      </w:pPr>
      <w:r>
        <w:rPr>
          <w:rFonts w:ascii="Georgia" w:hAnsi="Georgia" w:eastAsia="Georgia"/>
          <w:b w:val="0"/>
          <w:sz w:val="22"/>
        </w:rPr>
        <w:t>She went downstairs. The stairs reported her going, step by step, with no hurry at all.</w:t>
      </w:r>
    </w:p>
    <w:p>
      <w:pPr>
        <w:spacing w:after="160" w:line="240" w:lineRule="auto"/>
      </w:pPr>
      <w:r>
        <w:rPr>
          <w:rFonts w:ascii="Georgia" w:hAnsi="Georgia" w:eastAsia="Georgia"/>
          <w:b w:val="0"/>
          <w:sz w:val="22"/>
        </w:rPr>
        <w:t>On the back of the clock a small oval plate had been riveted to the brass. It said LGV in raised letters, and under that a string of numbers worn too smooth to read.</w:t>
      </w:r>
    </w:p>
    <w:p>
      <w:pPr>
        <w:spacing w:after="160" w:line="240" w:lineRule="auto"/>
      </w:pPr>
      <w:r>
        <w:rPr>
          <w:rFonts w:ascii="Georgia" w:hAnsi="Georgia" w:eastAsia="Georgia"/>
          <w:b w:val="0"/>
          <w:sz w:val="22"/>
        </w:rPr>
        <w:t>“Large Goods Vehicle,” Mrs Marsh called up the stairwell, without breaking stride, as if she had heard them turn it over. “My nephew has one. He drives a lorry. There’s nothing mysterious about it.”</w:t>
      </w:r>
    </w:p>
    <w:p>
      <w:pPr>
        <w:spacing w:after="160" w:line="240" w:lineRule="auto"/>
      </w:pPr>
      <w:r>
        <w:rPr>
          <w:rFonts w:ascii="Georgia" w:hAnsi="Georgia" w:eastAsia="Georgia"/>
          <w:b w:val="0"/>
          <w:sz w:val="22"/>
        </w:rPr>
        <w:t>Trevor held out his hand for the clock, the way a man holds out his hand for a screwdriver. Derek looked at the hand, and at the screen, where his own handwriting told him not to let Trevor near the strange clock, and he put the clock on top of the filing cabinet, out of reach.</w:t>
      </w:r>
    </w:p>
    <w:p>
      <w:pPr>
        <w:spacing w:after="160" w:line="240" w:lineRule="auto"/>
      </w:pPr>
      <w:r>
        <w:rPr>
          <w:rFonts w:ascii="Georgia" w:hAnsi="Georgia" w:eastAsia="Georgia"/>
          <w:b w:val="0"/>
          <w:sz w:val="22"/>
        </w:rPr>
        <w:t>“I just want to see how it works,” said Trevor.</w:t>
      </w:r>
    </w:p>
    <w:p>
      <w:pPr>
        <w:spacing w:after="160" w:line="240" w:lineRule="auto"/>
      </w:pPr>
      <w:r>
        <w:rPr>
          <w:rFonts w:ascii="Georgia" w:hAnsi="Georgia" w:eastAsia="Georgia"/>
          <w:b w:val="0"/>
          <w:sz w:val="22"/>
        </w:rPr>
        <w:t>“I know you do,” said Derek. “That’s what worries me.”</w:t>
      </w:r>
    </w:p>
    <w:p>
      <w:pPr>
        <w:spacing w:after="160" w:line="240" w:lineRule="auto"/>
      </w:pPr>
      <w:r>
        <w:rPr>
          <w:rFonts w:ascii="Georgia" w:hAnsi="Georgia" w:eastAsia="Georgia"/>
          <w:b w:val="0"/>
          <w:sz w:val="22"/>
        </w:rPr>
        <w:t>Rule: When a file fills its own blanks, ask what it filled them with.</w:t>
      </w:r>
    </w:p>
    <w:p>
      <w:pPr>
        <w:spacing w:after="160" w:line="240" w:lineRule="auto"/>
      </w:pPr>
      <w:hyperlink w:anchor="lesson_1">
        <w:r>
          <w:rPr>
            <w:rFonts w:ascii="Georgia" w:hAnsi="Georgia"/>
            <w:sz w:val="22"/>
            <w:color w:val="0563C1"/>
            <w:u w:val="single"/>
          </w:rPr>
          <w:t xml:space="preserve">-&gt; Lesson for this chapter: 1 - Special Relativity Is Rude</w:t>
        </w:r>
      </w:hyperlink>
    </w:p>
    <w:p>
      <w:pPr>
        <w:pStyle w:val="Heading1"/>
        <w:keepNext/>
        <w:pageBreakBefore/>
        <w:spacing w:after="200" w:before="320"/>
        <w:jc w:val="center"/>
      </w:pPr>
      <w:bookmarkStart w:id="5" w:name="interlude"/>
      <w:r>
        <w:rPr>
          <w:rFonts w:ascii="Amazon Ember" w:hAnsi="Amazon Ember" w:eastAsia="Amazon Ember"/>
          <w:b/>
          <w:color w:val="0C447C"/>
          <w:sz w:val="36"/>
        </w:rPr>
        <w:t>Interlude</w:t>
      </w:r>
      <w:bookmarkEnd w:id="5"/>
    </w:p>
    <w:p>
      <w:pPr>
        <w:spacing w:after="200" w:before="320"/>
        <w:jc w:val="center"/>
      </w:pPr>
      <w:r>
        <w:rPr>
          <w:rFonts w:ascii="Amazon Ember" w:hAnsi="Amazon Ember" w:eastAsia="Amazon Ember"/>
          <w:b/>
          <w:color w:val="0C447C"/>
          <w:sz w:val="36"/>
        </w:rPr>
        <w:t>Sophie</w:t>
      </w:r>
    </w:p>
    <w:p>
      <w:pPr>
        <w:spacing w:after="160" w:line="240" w:lineRule="auto"/>
      </w:pPr>
      <w:r>
        <w:rPr>
          <w:rFonts w:ascii="Georgia" w:hAnsi="Georgia" w:eastAsia="Georgia"/>
          <w:b w:val="0"/>
          <w:sz w:val="22"/>
        </w:rPr>
        <w:t>Sophie Gent was small for twelve and treated this as a technicality rather than a fact, the way she treated most inconvenient data. She wore her dark hair scraped back hard enough to argue with, on the theory that anything loose was a distraction, and she had her father’s habit of going very still when she was thinking, which teachers mistook for daydreaming and which her father would have recognised at once.</w:t>
      </w:r>
    </w:p>
    <w:p>
      <w:pPr>
        <w:spacing w:after="160" w:line="240" w:lineRule="auto"/>
      </w:pPr>
      <w:r>
        <w:rPr>
          <w:rFonts w:ascii="Georgia" w:hAnsi="Georgia" w:eastAsia="Georgia"/>
          <w:b w:val="0"/>
          <w:sz w:val="22"/>
        </w:rPr>
        <w:t>She kept a notebook about clocks that lied. It had started as a science homework on measurement and had simply not stopped. The kitchen oven was fourteen minutes fast and had been since the power cut in June. Mum’s car still said French time, an hour ahead, because Mum had changed it on the ferry in August and said she would change it back when she had a minute, and Mum had not had a minute since 2019. The clock on the landing lost two minutes a week. Her phone, the school bell and the pips on the radio agreed with each other, and she had put them in a column headed PROBABLY TRUE. Everything else went in a column headed DO NOT TRUST.</w:t>
      </w:r>
    </w:p>
    <w:p>
      <w:pPr>
        <w:spacing w:after="160" w:line="240" w:lineRule="auto"/>
      </w:pPr>
      <w:r>
        <w:rPr>
          <w:rFonts w:ascii="Georgia" w:hAnsi="Georgia" w:eastAsia="Georgia"/>
          <w:b w:val="0"/>
          <w:sz w:val="22"/>
        </w:rPr>
        <w:t>The best clock in the notebook was not in the house at the moment. She had bought it at the car-boot sale on a Sunday in September for four pounds, a brass railway clock with a plate on the back, and it kept better time than anything she owned. That was what was interesting about it. A clock that kept good time ought to be boring. This one was not boring, because it ought not to have been that good, and she had wanted somebody who knew about clocks to tell her why without taking it to pieces. She had also wanted something of hers in Dad’s office, though she had not put that part in the notebook. She did not think about where the clock was now. She had decided not to think about it on purpose, which she knew was not the same as not thinking about it.</w:t>
      </w:r>
    </w:p>
    <w:p>
      <w:pPr>
        <w:spacing w:after="160" w:line="240" w:lineRule="auto"/>
      </w:pPr>
      <w:r>
        <w:rPr>
          <w:rFonts w:ascii="Georgia" w:hAnsi="Georgia" w:eastAsia="Georgia"/>
          <w:b w:val="0"/>
          <w:sz w:val="22"/>
        </w:rPr>
        <w:t>There was a car outside school this afternoon. It had been parked at the end of the road at lunch, engine off, a man inside who did not get out, not close enough to the gates to be picking anyone up and not far enough away to be anything else. When she came out at twenty to four it was still there. She made herself walk past it slowly, the way you are supposed to test ice, and the man inside never once looked at his phone. That was the detail that frightened her. Everyone looked at their phone. A man who did not was a man doing something else with his eyes, and the something else was her.</w:t>
      </w:r>
    </w:p>
    <w:p>
      <w:pPr>
        <w:spacing w:after="160" w:line="240" w:lineRule="auto"/>
      </w:pPr>
      <w:r>
        <w:rPr>
          <w:rFonts w:ascii="Georgia" w:hAnsi="Georgia" w:eastAsia="Georgia"/>
          <w:b w:val="0"/>
          <w:sz w:val="22"/>
        </w:rPr>
        <w:t>She walked home the long way, past the library, and it did not follow her, and that was almost worse.</w:t>
      </w:r>
    </w:p>
    <w:p>
      <w:pPr>
        <w:spacing w:after="160" w:line="240" w:lineRule="auto"/>
      </w:pPr>
      <w:r>
        <w:rPr>
          <w:rFonts w:ascii="Georgia" w:hAnsi="Georgia" w:eastAsia="Georgia"/>
          <w:b w:val="0"/>
          <w:sz w:val="22"/>
        </w:rPr>
        <w:t xml:space="preserve">Dad had texted at lunch. </w:t>
      </w:r>
      <w:r>
        <w:rPr>
          <w:rFonts w:ascii="Georgia" w:hAnsi="Georgia" w:eastAsia="Georgia"/>
          <w:b w:val="0"/>
          <w:i/>
          <w:sz w:val="22"/>
        </w:rPr>
        <w:t>Stay at school today, sweetheart. Don’t walk anywhere on your own. I’ll explain.</w:t>
      </w:r>
      <w:r>
        <w:rPr>
          <w:rFonts w:ascii="Georgia" w:hAnsi="Georgia" w:eastAsia="Georgia"/>
          <w:b w:val="0"/>
          <w:sz w:val="22"/>
        </w:rPr>
        <w:t xml:space="preserve"> He never wrote sweetheart. He wrote things like </w:t>
      </w:r>
      <w:r>
        <w:rPr>
          <w:rFonts w:ascii="Georgia" w:hAnsi="Georgia" w:eastAsia="Georgia"/>
          <w:b w:val="0"/>
          <w:i/>
          <w:sz w:val="22"/>
        </w:rPr>
        <w:t>ok</w:t>
      </w:r>
      <w:r>
        <w:rPr>
          <w:rFonts w:ascii="Georgia" w:hAnsi="Georgia" w:eastAsia="Georgia"/>
          <w:b w:val="0"/>
          <w:sz w:val="22"/>
        </w:rPr>
        <w:t xml:space="preserve"> and </w:t>
      </w:r>
      <w:r>
        <w:rPr>
          <w:rFonts w:ascii="Georgia" w:hAnsi="Georgia" w:eastAsia="Georgia"/>
          <w:b w:val="0"/>
          <w:i/>
          <w:sz w:val="22"/>
        </w:rPr>
        <w:t>see you Sat</w:t>
      </w:r>
      <w:r>
        <w:rPr>
          <w:rFonts w:ascii="Georgia" w:hAnsi="Georgia" w:eastAsia="Georgia"/>
          <w:b w:val="0"/>
          <w:sz w:val="22"/>
        </w:rPr>
        <w:t xml:space="preserve"> and once, memorably, </w:t>
      </w:r>
      <w:r>
        <w:rPr>
          <w:rFonts w:ascii="Georgia" w:hAnsi="Georgia" w:eastAsia="Georgia"/>
          <w:b w:val="0"/>
          <w:i/>
          <w:sz w:val="22"/>
        </w:rPr>
        <w:t>the oven is lying to you</w:t>
      </w:r>
      <w:r>
        <w:rPr>
          <w:rFonts w:ascii="Georgia" w:hAnsi="Georgia" w:eastAsia="Georgia"/>
          <w:b w:val="0"/>
          <w:sz w:val="22"/>
        </w:rPr>
        <w:t xml:space="preserve">. She had read </w:t>
      </w:r>
      <w:r>
        <w:rPr>
          <w:rFonts w:ascii="Georgia" w:hAnsi="Georgia" w:eastAsia="Georgia"/>
          <w:b w:val="0"/>
          <w:i/>
          <w:sz w:val="22"/>
        </w:rPr>
        <w:t>sweetheart</w:t>
      </w:r>
      <w:r>
        <w:rPr>
          <w:rFonts w:ascii="Georgia" w:hAnsi="Georgia" w:eastAsia="Georgia"/>
          <w:b w:val="0"/>
          <w:sz w:val="22"/>
        </w:rPr>
        <w:t xml:space="preserve"> four times and felt the floor of the day tilt slightly, the way the lift in the shopping centre did when it stopped between floors.</w:t>
      </w:r>
    </w:p>
    <w:p>
      <w:pPr>
        <w:spacing w:after="160" w:line="240" w:lineRule="auto"/>
      </w:pPr>
      <w:r>
        <w:rPr>
          <w:rFonts w:ascii="Georgia" w:hAnsi="Georgia" w:eastAsia="Georgia"/>
          <w:b w:val="0"/>
          <w:sz w:val="22"/>
        </w:rPr>
        <w:t>She thought about telling him about the car. She thought about telling him about the other thing, the stupid thing she had done last week, the one nobody knew about. She decided against both, on the grounds that he was clearly already frightened of something, and one Gent’s quota of quiet dread seemed like enough for one Tuesday. Instead she wrote the car’s number plate on the inside back cover of the notebook, under the clocks, beneath a heading she gave more thought to than she would ever have admitted: PROBABLY NOTHING.</w:t>
      </w:r>
    </w:p>
    <w:p>
      <w:pPr>
        <w:spacing w:after="160" w:line="240" w:lineRule="auto"/>
      </w:pPr>
      <w:r>
        <w:rPr>
          <w:rFonts w:ascii="Georgia" w:hAnsi="Georgia" w:eastAsia="Georgia"/>
          <w:b w:val="0"/>
          <w:sz w:val="22"/>
        </w:rPr>
        <w:t>She knew even as she wrote it that it was not a proper scientific category. She kept it anyway. Some data you collect before you know which drawer it belongs in.</w:t>
      </w:r>
    </w:p>
    <w:p>
      <w:pPr>
        <w:spacing w:after="160" w:line="240" w:lineRule="auto"/>
      </w:pPr>
      <w:r>
        <w:rPr>
          <w:rFonts w:ascii="Georgia" w:hAnsi="Georgia" w:eastAsia="Georgia"/>
          <w:b w:val="0"/>
          <w:sz w:val="22"/>
        </w:rPr>
        <w:t>At home there were boxes in the hall.</w:t>
      </w:r>
    </w:p>
    <w:p>
      <w:pPr>
        <w:spacing w:after="160" w:line="240" w:lineRule="auto"/>
      </w:pPr>
      <w:r>
        <w:rPr>
          <w:rFonts w:ascii="Georgia" w:hAnsi="Georgia" w:eastAsia="Georgia"/>
          <w:b w:val="0"/>
          <w:sz w:val="22"/>
        </w:rPr>
        <w:t>They had been arriving all week, one or two at a time, in the back of Julian’s car, and Julian carried them in with the apologetic care of a man bringing furniture into a church. They were labelled in his small, square handwriting, which was the handwriting of someone who wrote on whiteboards for a living and had learned to make every letter readable from the back row: BOOKS (GEOG), BOOKS (OTHER), KITCHEN, MAPS — FRAGILE. One long flat box said HANGERS, and rattled when he put it down, and when Sophie asked what kind of person owned a whole box of hangers he had looked genuinely surprised that anyone might not.</w:t>
      </w:r>
    </w:p>
    <w:p>
      <w:pPr>
        <w:spacing w:after="160" w:line="240" w:lineRule="auto"/>
      </w:pPr>
      <w:r>
        <w:rPr>
          <w:rFonts w:ascii="Georgia" w:hAnsi="Georgia" w:eastAsia="Georgia"/>
          <w:b w:val="0"/>
          <w:sz w:val="22"/>
        </w:rPr>
        <w:t>He was moving in on Sunday. Mum had told her on Tuesday night, the Tuesday before last, at the kitchen table, in the voice she used for decisions that had been made somewhere else and were now being announced to the membership. Sunday the twenty-fifth. Two in the afternoon. “It’s the weekend the clocks go back,” Mum had said, “so he gets an extra hour to unpack,” and had smiled as though that were a joke, and Sophie had understood that it was the kind of joke grown-ups make when they are hoping you will laugh so that they do not have to find out what you actually think.</w:t>
      </w:r>
    </w:p>
    <w:p>
      <w:pPr>
        <w:spacing w:after="160" w:line="240" w:lineRule="auto"/>
      </w:pPr>
      <w:r>
        <w:rPr>
          <w:rFonts w:ascii="Georgia" w:hAnsi="Georgia" w:eastAsia="Georgia"/>
          <w:b w:val="0"/>
          <w:sz w:val="22"/>
        </w:rPr>
        <w:t>She had not laughed. She had said, “Okay.” Then she had gone upstairs and written it in the notebook, because that was where things went when she did not know where else to put them. SUNDAY 25 OCTOBER, 02:00. ALL CLOCKS GO BACK ONE HOUR. She had looked at that until it stopped being words. Then, underneath, smaller: J. MOVES IN, 14:00 (NEW TIME).</w:t>
      </w:r>
    </w:p>
    <w:p>
      <w:pPr>
        <w:spacing w:after="160" w:line="240" w:lineRule="auto"/>
      </w:pPr>
      <w:r>
        <w:rPr>
          <w:rFonts w:ascii="Georgia" w:hAnsi="Georgia" w:eastAsia="Georgia"/>
          <w:b w:val="0"/>
          <w:sz w:val="22"/>
        </w:rPr>
        <w:t>Julian was fine. That was the problem. He was quiet and kind and he taught geography at a school in Hackney and wore cardigans as if it were a political position, and he never once pretended to be her father, and he never asked to see the notebook. If he had been awful she could have been angry, and anger was at least a thing you could write down. Fine was harder. Fine went in no column at all.</w:t>
      </w:r>
    </w:p>
    <w:p>
      <w:pPr>
        <w:spacing w:after="160" w:line="240" w:lineRule="auto"/>
      </w:pPr>
      <w:r>
        <w:rPr>
          <w:rFonts w:ascii="Georgia" w:hAnsi="Georgia" w:eastAsia="Georgia"/>
          <w:b w:val="0"/>
          <w:sz w:val="22"/>
        </w:rPr>
        <w:t>Dad did not know yet. Mum was going to tell him at the weekend. Sophie knew this because Mum had said so on the phone to Auntie Ros, in the garden, in the voice she thought did not carry. At the weekend, Ros. At a table. He’ll be very reasonable about it, and then he’ll go home and lie on the floor.</w:t>
      </w:r>
    </w:p>
    <w:p>
      <w:pPr>
        <w:spacing w:after="160" w:line="240" w:lineRule="auto"/>
      </w:pPr>
      <w:r>
        <w:rPr>
          <w:rFonts w:ascii="Georgia" w:hAnsi="Georgia" w:eastAsia="Georgia"/>
          <w:b w:val="0"/>
          <w:sz w:val="22"/>
        </w:rPr>
        <w:t>She had done the stupid thing the morning after Mum told her. The Wednesday. She did not think the two facts were connected. She had written them on different pages, to make sure.</w:t>
      </w:r>
    </w:p>
    <w:p>
      <w:pPr>
        <w:pStyle w:val="Heading1"/>
        <w:keepNext/>
        <w:pageBreakBefore/>
        <w:spacing w:after="200" w:before="320"/>
        <w:jc w:val="center"/>
      </w:pPr>
      <w:bookmarkStart w:id="6" w:name="chapter_3"/>
      <w:r>
        <w:rPr>
          <w:rFonts w:ascii="Amazon Ember" w:hAnsi="Amazon Ember" w:eastAsia="Amazon Ember"/>
          <w:b/>
          <w:color w:val="0C447C"/>
          <w:sz w:val="36"/>
        </w:rPr>
        <w:t>Chapter 3</w:t>
      </w:r>
      <w:bookmarkEnd w:id="6"/>
    </w:p>
    <w:p>
      <w:pPr>
        <w:spacing w:after="200" w:before="320"/>
        <w:jc w:val="center"/>
      </w:pPr>
      <w:r>
        <w:rPr>
          <w:rFonts w:ascii="Amazon Ember" w:hAnsi="Amazon Ember" w:eastAsia="Amazon Ember"/>
          <w:b/>
          <w:color w:val="0C447C"/>
          <w:sz w:val="36"/>
        </w:rPr>
        <w:t>The Lorentz Transform</w:t>
      </w:r>
    </w:p>
    <w:p>
      <w:pPr>
        <w:spacing w:after="160" w:line="240" w:lineRule="auto"/>
      </w:pPr>
      <w:r>
        <w:rPr>
          <w:rFonts w:ascii="Georgia" w:hAnsi="Georgia" w:eastAsia="Georgia"/>
          <w:b w:val="0"/>
          <w:sz w:val="22"/>
        </w:rPr>
        <w:t>By ten o’clock the whiteboard said EVENT, FRAME, TIME, in that order, in Derek’s capitals, and Trevor had been forbidden to write anything under them until he had a number.</w:t>
      </w:r>
    </w:p>
    <w:p>
      <w:pPr>
        <w:spacing w:after="160" w:line="240" w:lineRule="auto"/>
      </w:pPr>
      <w:r>
        <w:rPr>
          <w:rFonts w:ascii="Georgia" w:hAnsi="Georgia" w:eastAsia="Georgia"/>
          <w:b w:val="0"/>
          <w:sz w:val="22"/>
        </w:rPr>
        <w:t>“Here’s the only respectable way a photograph of tomorrow could be honest,” Derek said. “Relativity lets two observers disagree about when things happen. If you’re moving fast enough relative to me, my now and your now come apart. So: suppose the picture is a real picture of a real event, and the only problem is that the camera and this office don’t share a now. Then there is some relative velocity that turns their eleven oh three tomorrow into our nine twenty today. Find it.”</w:t>
      </w:r>
    </w:p>
    <w:p>
      <w:pPr>
        <w:spacing w:after="160" w:line="240" w:lineRule="auto"/>
      </w:pPr>
      <w:r>
        <w:rPr>
          <w:rFonts w:ascii="Georgia" w:hAnsi="Georgia" w:eastAsia="Georgia"/>
          <w:b w:val="0"/>
          <w:sz w:val="22"/>
        </w:rPr>
        <w:t>“That’s the Lorentz transformation,” said Trevor, as if naming a friend.</w:t>
      </w:r>
    </w:p>
    <w:p>
      <w:pPr>
        <w:spacing w:after="160" w:line="240" w:lineRule="auto"/>
      </w:pPr>
      <w:r>
        <w:rPr>
          <w:rFonts w:ascii="Georgia" w:hAnsi="Georgia" w:eastAsia="Georgia"/>
          <w:b w:val="0"/>
          <w:sz w:val="22"/>
        </w:rPr>
        <w:t>“I know what it’s called. I want to know what it says.”</w:t>
      </w:r>
    </w:p>
    <w:p>
      <w:pPr>
        <w:spacing w:after="160" w:line="240" w:lineRule="auto"/>
      </w:pPr>
      <w:r>
        <w:rPr>
          <w:rFonts w:ascii="Georgia" w:hAnsi="Georgia" w:eastAsia="Georgia"/>
          <w:b w:val="0"/>
          <w:sz w:val="22"/>
        </w:rPr>
        <w:t>Trevor wrote it up, because he could not help himself, and Derek let him, because it was short.</w:t>
      </w:r>
    </w:p>
    <w:p>
      <w:pPr>
        <w:spacing w:after="160" w:line="240" w:lineRule="auto"/>
      </w:pPr>
      <w:r>
        <w:rPr>
          <w:rFonts w:ascii="Georgia" w:hAnsi="Georgia" w:eastAsia="Georgia"/>
          <w:b w:val="0"/>
          <w:sz w:val="22"/>
        </w:rPr>
        <w:t>t’ = γ (t − vx/c²)</w:t>
      </w:r>
    </w:p>
    <w:p>
      <w:pPr>
        <w:spacing w:after="160" w:line="240" w:lineRule="auto"/>
      </w:pPr>
      <w:r>
        <w:rPr>
          <w:rFonts w:ascii="Georgia" w:hAnsi="Georgia" w:eastAsia="Georgia"/>
          <w:b w:val="0"/>
          <w:sz w:val="22"/>
        </w:rPr>
        <w:t>“The time you assign to an event depends on the time I assign, the place I assign, and how fast you’re going,” Trevor said. “The vx over c squared is the bit that does the damage. It’s the bit that says two people in different states of motion can’t agree what’s happening right now somewhere far away. But it only does real damage if x is big or v is enormous. For the photo and this office, x is a few metres. It’s the same room.”</w:t>
      </w:r>
    </w:p>
    <w:p>
      <w:pPr>
        <w:spacing w:after="160" w:line="240" w:lineRule="auto"/>
      </w:pPr>
      <w:r>
        <w:rPr>
          <w:rFonts w:ascii="Georgia" w:hAnsi="Georgia" w:eastAsia="Georgia"/>
          <w:b w:val="0"/>
          <w:sz w:val="22"/>
        </w:rPr>
        <w:t>“So how fast would the camera have to go?”</w:t>
      </w:r>
    </w:p>
    <w:p>
      <w:pPr>
        <w:spacing w:after="160" w:line="240" w:lineRule="auto"/>
      </w:pPr>
      <w:r>
        <w:rPr>
          <w:rFonts w:ascii="Georgia" w:hAnsi="Georgia" w:eastAsia="Georgia"/>
          <w:b w:val="0"/>
          <w:sz w:val="22"/>
        </w:rPr>
        <w:t>Trevor tried the sum on his phone and then on the board, because the phone had seemed too pleased with itself. The proposed shift was nearly twenty-six hours. At a separation of a few metres, the simultaneity term would need a speed trillions of times greater than light. That was not a possible frame. More importantly, light from the room had already reached the camera: no valid Lorentz transformation could put its capture before its source.</w:t>
      </w:r>
    </w:p>
    <w:p>
      <w:pPr>
        <w:spacing w:after="160" w:line="240" w:lineRule="auto"/>
      </w:pPr>
      <w:r>
        <w:rPr>
          <w:rFonts w:ascii="Georgia" w:hAnsi="Georgia" w:eastAsia="Georgia"/>
          <w:b w:val="0"/>
          <w:sz w:val="22"/>
        </w:rPr>
        <w:t>“That isn’t a velocity,” he said. “That’s a confession.”</w:t>
      </w:r>
    </w:p>
    <w:p>
      <w:pPr>
        <w:spacing w:after="160" w:line="240" w:lineRule="auto"/>
      </w:pPr>
      <w:r>
        <w:rPr>
          <w:rFonts w:ascii="Georgia" w:hAnsi="Georgia" w:eastAsia="Georgia"/>
          <w:b w:val="0"/>
          <w:sz w:val="22"/>
        </w:rPr>
        <w:t>“Whose?”</w:t>
      </w:r>
    </w:p>
    <w:p>
      <w:pPr>
        <w:spacing w:after="160" w:line="240" w:lineRule="auto"/>
      </w:pPr>
      <w:r>
        <w:rPr>
          <w:rFonts w:ascii="Georgia" w:hAnsi="Georgia" w:eastAsia="Georgia"/>
          <w:b w:val="0"/>
          <w:sz w:val="22"/>
        </w:rPr>
        <w:t>“Ours. If the algebra needs something faster than light, the premise is wrong, not the universe. We assumed one event seen from two frames. There’s no frame that does that. Not for a room.”</w:t>
      </w:r>
    </w:p>
    <w:p>
      <w:pPr>
        <w:spacing w:after="160" w:line="240" w:lineRule="auto"/>
      </w:pPr>
      <w:r>
        <w:rPr>
          <w:rFonts w:ascii="Georgia" w:hAnsi="Georgia" w:eastAsia="Georgia"/>
          <w:b w:val="0"/>
          <w:sz w:val="22"/>
        </w:rPr>
        <w:t>“What about the light?” said Penny. “Light takes time to arrive. The picture’s of light that left the room.”</w:t>
      </w:r>
    </w:p>
    <w:p>
      <w:pPr>
        <w:spacing w:after="160" w:line="240" w:lineRule="auto"/>
      </w:pPr>
      <w:r>
        <w:rPr>
          <w:rFonts w:ascii="Georgia" w:hAnsi="Georgia" w:eastAsia="Georgia"/>
          <w:b w:val="0"/>
          <w:sz w:val="22"/>
        </w:rPr>
        <w:t>“It left the room and went about two metres into a camera. That’s a few billionths of a second. You can’t buy a day with that unless the camera was leaving the solar system in a huff.”</w:t>
      </w:r>
    </w:p>
    <w:p>
      <w:pPr>
        <w:spacing w:after="160" w:line="240" w:lineRule="auto"/>
      </w:pPr>
      <w:r>
        <w:rPr>
          <w:rFonts w:ascii="Georgia" w:hAnsi="Georgia" w:eastAsia="Georgia"/>
          <w:b w:val="0"/>
          <w:sz w:val="22"/>
        </w:rPr>
        <w:t>“Then the picture isn’t of tomorrow seen from somewhere strange,” said Derek. “Good. One explanation dead. Write it down.”</w:t>
      </w:r>
    </w:p>
    <w:p>
      <w:pPr>
        <w:spacing w:after="160" w:line="240" w:lineRule="auto"/>
      </w:pPr>
      <w:r>
        <w:rPr>
          <w:rFonts w:ascii="Georgia" w:hAnsi="Georgia" w:eastAsia="Georgia"/>
          <w:b w:val="0"/>
          <w:sz w:val="22"/>
        </w:rPr>
        <w:t xml:space="preserve">Penny wrote it on the board, under FRAME, in her own small hand: </w:t>
      </w:r>
      <w:r>
        <w:rPr>
          <w:rFonts w:ascii="Georgia" w:hAnsi="Georgia" w:eastAsia="Georgia"/>
          <w:b w:val="0"/>
          <w:i/>
          <w:sz w:val="22"/>
        </w:rPr>
        <w:t>Not one event in two frames. Relativity refuses.</w:t>
      </w:r>
      <w:r>
        <w:rPr>
          <w:rFonts w:ascii="Georgia" w:hAnsi="Georgia" w:eastAsia="Georgia"/>
          <w:b w:val="0"/>
          <w:sz w:val="22"/>
        </w:rPr>
        <w:t xml:space="preserve"> Then, under TIME, she wrote: </w:t>
      </w:r>
      <w:r>
        <w:rPr>
          <w:rFonts w:ascii="Georgia" w:hAnsi="Georgia" w:eastAsia="Georgia"/>
          <w:b w:val="0"/>
          <w:i/>
          <w:sz w:val="22"/>
        </w:rPr>
        <w:t>So: a forgery, a prophecy, or not tomorrow.</w:t>
      </w:r>
    </w:p>
    <w:p>
      <w:pPr>
        <w:spacing w:after="160" w:line="240" w:lineRule="auto"/>
      </w:pPr>
      <w:r>
        <w:rPr>
          <w:rFonts w:ascii="Georgia" w:hAnsi="Georgia" w:eastAsia="Georgia"/>
          <w:b w:val="0"/>
          <w:sz w:val="22"/>
        </w:rPr>
        <w:t>“It isn’t a forgery,” said Trevor. “Or if it is, it’s a very good one. The light’s right. Look at the shadows.” The photograph showed a bright morning. A slab of low sunlight came through the window from the left and lay across the desk and up the side of the filing cabinet, and the shadow of the brass clock fell long and sharp towards the door. “I’d have to check, but that’s what the sun does in here about eleven at this time of year. Faking that properly is work.”</w:t>
      </w:r>
    </w:p>
    <w:p>
      <w:pPr>
        <w:spacing w:after="160" w:line="240" w:lineRule="auto"/>
      </w:pPr>
      <w:r>
        <w:rPr>
          <w:rFonts w:ascii="Georgia" w:hAnsi="Georgia" w:eastAsia="Georgia"/>
          <w:b w:val="0"/>
          <w:sz w:val="22"/>
        </w:rPr>
        <w:t>“Prophecy,” said Penny, and made a face as if the word tasted of something.</w:t>
      </w:r>
    </w:p>
    <w:p>
      <w:pPr>
        <w:spacing w:after="160" w:line="240" w:lineRule="auto"/>
      </w:pPr>
      <w:r>
        <w:rPr>
          <w:rFonts w:ascii="Georgia" w:hAnsi="Georgia" w:eastAsia="Georgia"/>
          <w:b w:val="0"/>
          <w:sz w:val="22"/>
        </w:rPr>
        <w:t>“Or not tomorrow,” said Derek.</w:t>
      </w:r>
    </w:p>
    <w:p>
      <w:pPr>
        <w:spacing w:after="160" w:line="240" w:lineRule="auto"/>
      </w:pPr>
      <w:r>
        <w:rPr>
          <w:rFonts w:ascii="Georgia" w:hAnsi="Georgia" w:eastAsia="Georgia"/>
          <w:b w:val="0"/>
          <w:sz w:val="22"/>
        </w:rPr>
        <w:t>“The email was quite specific about tomorrow.”</w:t>
      </w:r>
    </w:p>
    <w:p>
      <w:pPr>
        <w:spacing w:after="160" w:line="240" w:lineRule="auto"/>
      </w:pPr>
      <w:r>
        <w:rPr>
          <w:rFonts w:ascii="Georgia" w:hAnsi="Georgia" w:eastAsia="Georgia"/>
          <w:b w:val="0"/>
          <w:sz w:val="22"/>
        </w:rPr>
        <w:t>“The email is a sentence. Sentences are cheap.”</w:t>
      </w:r>
    </w:p>
    <w:p>
      <w:pPr>
        <w:spacing w:after="160" w:line="240" w:lineRule="auto"/>
      </w:pPr>
      <w:r>
        <w:rPr>
          <w:rFonts w:ascii="Georgia" w:hAnsi="Georgia" w:eastAsia="Georgia"/>
          <w:b w:val="0"/>
          <w:sz w:val="22"/>
        </w:rPr>
        <w:t>The phone on his desk rang. It was a Munich number. Derek put it on speaker. Herbert Matkowski?s dry voice came through, each word paced as carefully as his handwriting. ?Good morning. This is Herbert Matkowski. I am ringing on behalf of Alfred, who is too excited to use a telephone.?</w:t>
      </w:r>
    </w:p>
    <w:p>
      <w:pPr>
        <w:spacing w:after="160" w:line="240" w:lineRule="auto"/>
      </w:pPr>
      <w:r>
        <w:rPr>
          <w:rFonts w:ascii="Georgia" w:hAnsi="Georgia" w:eastAsia="Georgia"/>
          <w:b w:val="0"/>
          <w:sz w:val="22"/>
        </w:rPr>
        <w:t>Herbert Matkowski had once been Alfred Weinstein’s mathematics professor. He mentioned it rarely and enjoyed it every time. He held the frequently reconfirmed opinion that his former student was very clever and very lazy, and that grading his coursework had been the first reliable evidence for both. Where Weinstein worked in leaps, Matkowski worked in steps, and he regarded the steps as the honest method.</w:t>
      </w:r>
    </w:p>
    <w:p>
      <w:pPr>
        <w:spacing w:after="160" w:line="240" w:lineRule="auto"/>
      </w:pPr>
      <w:r>
        <w:rPr>
          <w:rFonts w:ascii="Georgia" w:hAnsi="Georgia" w:eastAsia="Georgia"/>
          <w:b w:val="0"/>
          <w:sz w:val="22"/>
        </w:rPr>
        <w:t>“Alfred has received an email from you,” said Matkowski. “It contains a photograph of you dead. He says it was very thoughtful of you to include him.”</w:t>
      </w:r>
    </w:p>
    <w:p>
      <w:pPr>
        <w:spacing w:after="160" w:line="240" w:lineRule="auto"/>
      </w:pPr>
      <w:r>
        <w:rPr>
          <w:rFonts w:ascii="Georgia" w:hAnsi="Georgia" w:eastAsia="Georgia"/>
          <w:b w:val="0"/>
          <w:sz w:val="22"/>
        </w:rPr>
        <w:t>“I didn’t send it.”</w:t>
      </w:r>
    </w:p>
    <w:p>
      <w:pPr>
        <w:spacing w:after="160" w:line="240" w:lineRule="auto"/>
      </w:pPr>
      <w:r>
        <w:rPr>
          <w:rFonts w:ascii="Georgia" w:hAnsi="Georgia" w:eastAsia="Georgia"/>
          <w:b w:val="0"/>
          <w:sz w:val="22"/>
        </w:rPr>
        <w:t>“He assumed not. You never send him anything interesting.” There was a scuffle at the far end, and a second voice took over, older-sounding than its years, unhurried and slightly accented, with a habit of dropping to a whisper exactly when a thing interested it.</w:t>
      </w:r>
    </w:p>
    <w:p>
      <w:pPr>
        <w:spacing w:after="160" w:line="240" w:lineRule="auto"/>
      </w:pPr>
      <w:r>
        <w:rPr>
          <w:rFonts w:ascii="Georgia" w:hAnsi="Georgia" w:eastAsia="Georgia"/>
          <w:b w:val="0"/>
          <w:sz w:val="22"/>
        </w:rPr>
        <w:t>“Derek. It is Alfred. I have looked at your photograph for one hour. You are not dead in it.”</w:t>
      </w:r>
    </w:p>
    <w:p>
      <w:pPr>
        <w:spacing w:after="160" w:line="240" w:lineRule="auto"/>
      </w:pPr>
      <w:r>
        <w:rPr>
          <w:rFonts w:ascii="Georgia" w:hAnsi="Georgia" w:eastAsia="Georgia"/>
          <w:b w:val="0"/>
          <w:sz w:val="22"/>
        </w:rPr>
        <w:t>“That’s reassuring.”</w:t>
      </w:r>
    </w:p>
    <w:p>
      <w:pPr>
        <w:spacing w:after="160" w:line="240" w:lineRule="auto"/>
      </w:pPr>
      <w:r>
        <w:rPr>
          <w:rFonts w:ascii="Georgia" w:hAnsi="Georgia" w:eastAsia="Georgia"/>
          <w:b w:val="0"/>
          <w:sz w:val="22"/>
        </w:rPr>
        <w:t>“I do not mean you are alive. I mean the photograph does not say you are dead. It says a man is lying on a floor with something red on his shirt. The file says murder. The file is not the photograph. Do not let the file do your thinking.”</w:t>
      </w:r>
    </w:p>
    <w:p>
      <w:pPr>
        <w:spacing w:after="160" w:line="240" w:lineRule="auto"/>
      </w:pPr>
      <w:r>
        <w:rPr>
          <w:rFonts w:ascii="Georgia" w:hAnsi="Georgia" w:eastAsia="Georgia"/>
          <w:b w:val="0"/>
          <w:sz w:val="22"/>
        </w:rPr>
        <w:t>“The file’s done quite a lot of thinking already,” Derek said. “It thinks Trevor did it.”</w:t>
      </w:r>
    </w:p>
    <w:p>
      <w:pPr>
        <w:spacing w:after="160" w:line="240" w:lineRule="auto"/>
      </w:pPr>
      <w:r>
        <w:rPr>
          <w:rFonts w:ascii="Georgia" w:hAnsi="Georgia" w:eastAsia="Georgia"/>
          <w:b w:val="0"/>
          <w:sz w:val="22"/>
        </w:rPr>
        <w:t>“Then the file is a fool, and you should treat it as a witness who is a fool, which is to say carefully.” Weinstein paused. “You have tried the Lorentz transformation.”</w:t>
      </w:r>
    </w:p>
    <w:p>
      <w:pPr>
        <w:spacing w:after="160" w:line="240" w:lineRule="auto"/>
      </w:pPr>
      <w:r>
        <w:rPr>
          <w:rFonts w:ascii="Georgia" w:hAnsi="Georgia" w:eastAsia="Georgia"/>
          <w:b w:val="0"/>
          <w:sz w:val="22"/>
        </w:rPr>
        <w:t>“It wants something faster than light.”</w:t>
      </w:r>
    </w:p>
    <w:p>
      <w:pPr>
        <w:spacing w:after="160" w:line="240" w:lineRule="auto"/>
      </w:pPr>
      <w:r>
        <w:rPr>
          <w:rFonts w:ascii="Georgia" w:hAnsi="Georgia" w:eastAsia="Georgia"/>
          <w:b w:val="0"/>
          <w:sz w:val="22"/>
        </w:rPr>
        <w:t>“Of course it does. You asked it a stupid question and it gave you a stupid answer, politely. That is what a good equation does. Now. I have one practical suggestion and one scientific one. The practical suggestion is this: if a photograph says you will die in that room at three minutes past eleven tomorrow, do not be in that room at three minutes past eleven tomorrow. Come to Munich. The flight is under two hours. Nobody in Munich has ever been murdered before lunch; it would be considered rude.”</w:t>
      </w:r>
    </w:p>
    <w:p>
      <w:pPr>
        <w:spacing w:after="160" w:line="240" w:lineRule="auto"/>
      </w:pPr>
      <w:r>
        <w:rPr>
          <w:rFonts w:ascii="Georgia" w:hAnsi="Georgia" w:eastAsia="Georgia"/>
          <w:b w:val="0"/>
          <w:sz w:val="22"/>
        </w:rPr>
        <w:t>Penny was already nodding. Derek was not.</w:t>
      </w:r>
    </w:p>
    <w:p>
      <w:pPr>
        <w:spacing w:after="160" w:line="240" w:lineRule="auto"/>
      </w:pPr>
      <w:r>
        <w:rPr>
          <w:rFonts w:ascii="Georgia" w:hAnsi="Georgia" w:eastAsia="Georgia"/>
          <w:b w:val="0"/>
          <w:sz w:val="22"/>
        </w:rPr>
        <w:t>Derek looked at the printout. “Sophie is in the photograph.”</w:t>
      </w:r>
    </w:p>
    <w:p>
      <w:pPr>
        <w:spacing w:after="160" w:line="240" w:lineRule="auto"/>
      </w:pPr>
      <w:r>
        <w:rPr>
          <w:rFonts w:ascii="Georgia" w:hAnsi="Georgia" w:eastAsia="Georgia"/>
          <w:b w:val="0"/>
          <w:sz w:val="22"/>
        </w:rPr>
        <w:t>“Yes. Behind you. And if you are not on the floor, there is nothing for her to stand behind. The picture needs you. Take yourself out of it. The scientific suggestion is that you bring the clock.”</w:t>
      </w:r>
    </w:p>
    <w:p>
      <w:pPr>
        <w:spacing w:after="160" w:line="240" w:lineRule="auto"/>
      </w:pPr>
      <w:r>
        <w:rPr>
          <w:rFonts w:ascii="Georgia" w:hAnsi="Georgia" w:eastAsia="Georgia"/>
          <w:b w:val="0"/>
          <w:sz w:val="22"/>
        </w:rPr>
        <w:t>“How do you know about the clock?”</w:t>
      </w:r>
    </w:p>
    <w:p>
      <w:pPr>
        <w:spacing w:after="160" w:line="240" w:lineRule="auto"/>
      </w:pPr>
      <w:r>
        <w:rPr>
          <w:rFonts w:ascii="Georgia" w:hAnsi="Georgia" w:eastAsia="Georgia"/>
          <w:b w:val="0"/>
          <w:sz w:val="22"/>
        </w:rPr>
        <w:t>“It is in the photograph, Derek. Please. I am a patent attorney. I read drawings for a living. There is a brass railway clock on the desk, and you have a voice this morning like a man who has one in the room.”</w:t>
      </w:r>
    </w:p>
    <w:p>
      <w:pPr>
        <w:spacing w:after="160" w:line="240" w:lineRule="auto"/>
      </w:pPr>
      <w:r>
        <w:rPr>
          <w:rFonts w:ascii="Georgia" w:hAnsi="Georgia" w:eastAsia="Georgia"/>
          <w:b w:val="0"/>
          <w:sz w:val="22"/>
        </w:rPr>
        <w:t>“I do, as it happens. The building superintendent brought it up ten minutes ago. Someone left it for Trevor last week.”</w:t>
      </w:r>
    </w:p>
    <w:p>
      <w:pPr>
        <w:spacing w:after="160" w:line="240" w:lineRule="auto"/>
      </w:pPr>
      <w:r>
        <w:rPr>
          <w:rFonts w:ascii="Georgia" w:hAnsi="Georgia" w:eastAsia="Georgia"/>
          <w:b w:val="0"/>
          <w:sz w:val="22"/>
        </w:rPr>
        <w:t>There was a silence on the line of the kind Derek had learned, over years of these calls, to leave alone.</w:t>
      </w:r>
    </w:p>
    <w:p>
      <w:pPr>
        <w:spacing w:after="160" w:line="240" w:lineRule="auto"/>
      </w:pPr>
      <w:r>
        <w:rPr>
          <w:rFonts w:ascii="Georgia" w:hAnsi="Georgia" w:eastAsia="Georgia"/>
          <w:b w:val="0"/>
          <w:sz w:val="22"/>
        </w:rPr>
        <w:t>“Last week,” said Weinstein.</w:t>
      </w:r>
    </w:p>
    <w:p>
      <w:pPr>
        <w:spacing w:after="160" w:line="240" w:lineRule="auto"/>
      </w:pPr>
      <w:r>
        <w:rPr>
          <w:rFonts w:ascii="Georgia" w:hAnsi="Georgia" w:eastAsia="Georgia"/>
          <w:b w:val="0"/>
          <w:sz w:val="22"/>
        </w:rPr>
        <w:t>“Last week.”</w:t>
      </w:r>
    </w:p>
    <w:p>
      <w:pPr>
        <w:spacing w:after="160" w:line="240" w:lineRule="auto"/>
      </w:pPr>
      <w:r>
        <w:rPr>
          <w:rFonts w:ascii="Georgia" w:hAnsi="Georgia" w:eastAsia="Georgia"/>
          <w:b w:val="0"/>
          <w:sz w:val="22"/>
        </w:rPr>
        <w:t>“Then bring it, and bring the man who can’t be trusted near it, and bring Penny, who can be trusted near anything. I will meet you at the airport. And Derek, one more thing. Julius Barbarian is in Munich this week. If you are going to have a crisis about time, you may as well have it in front of the man who says it doesn’t exist.”</w:t>
      </w:r>
    </w:p>
    <w:p>
      <w:pPr>
        <w:spacing w:after="160" w:line="240" w:lineRule="auto"/>
      </w:pPr>
      <w:r>
        <w:rPr>
          <w:rFonts w:ascii="Georgia" w:hAnsi="Georgia" w:eastAsia="Georgia"/>
          <w:b w:val="0"/>
          <w:sz w:val="22"/>
        </w:rPr>
        <w:t>He rang off. Matkowski’s voice came back for a moment, faintly, from further off. “He means well. He is very bored. Bring an umbrella. Your forecast for tomorrow is rain.”</w:t>
      </w:r>
    </w:p>
    <w:p>
      <w:pPr>
        <w:spacing w:after="160" w:line="240" w:lineRule="auto"/>
      </w:pPr>
      <w:r>
        <w:rPr>
          <w:rFonts w:ascii="Georgia" w:hAnsi="Georgia" w:eastAsia="Georgia"/>
          <w:b w:val="0"/>
          <w:sz w:val="22"/>
        </w:rPr>
        <w:t>After the call Derek stood at the window. The street below was grey and wet, and a bus pulled away from the stop with a noise suggesting that several of its components had voted against it.</w:t>
      </w:r>
    </w:p>
    <w:p>
      <w:pPr>
        <w:spacing w:after="160" w:line="240" w:lineRule="auto"/>
      </w:pPr>
      <w:r>
        <w:rPr>
          <w:rFonts w:ascii="Georgia" w:hAnsi="Georgia" w:eastAsia="Georgia"/>
          <w:b w:val="0"/>
          <w:sz w:val="22"/>
        </w:rPr>
        <w:t>“He’s right,” Penny said. “You can’t stop a photograph. You can refuse to pose for it.”</w:t>
      </w:r>
    </w:p>
    <w:p>
      <w:pPr>
        <w:spacing w:after="160" w:line="240" w:lineRule="auto"/>
      </w:pPr>
      <w:r>
        <w:rPr>
          <w:rFonts w:ascii="Georgia" w:hAnsi="Georgia" w:eastAsia="Georgia"/>
          <w:b w:val="0"/>
          <w:sz w:val="22"/>
        </w:rPr>
        <w:t>“I’m not leaving Sophie in London with a picture of herself in a murder.”</w:t>
      </w:r>
    </w:p>
    <w:p>
      <w:pPr>
        <w:spacing w:after="160" w:line="240" w:lineRule="auto"/>
      </w:pPr>
      <w:r>
        <w:rPr>
          <w:rFonts w:ascii="Georgia" w:hAnsi="Georgia" w:eastAsia="Georgia"/>
          <w:b w:val="0"/>
          <w:sz w:val="22"/>
        </w:rPr>
        <w:t>“You’re not leaving her. You’re leaving the room she’s standing in.” Penny’s voice softened a fraction, which was as far as it went. “I’ll ring Tuppence. I’ll tell her nothing that will frighten her and enough that she keeps Sophie close. And I’ll ring Greaves.”</w:t>
      </w:r>
    </w:p>
    <w:p>
      <w:pPr>
        <w:spacing w:after="160" w:line="240" w:lineRule="auto"/>
      </w:pPr>
      <w:r>
        <w:rPr>
          <w:rFonts w:ascii="Georgia" w:hAnsi="Georgia" w:eastAsia="Georgia"/>
          <w:b w:val="0"/>
          <w:sz w:val="22"/>
        </w:rPr>
        <w:t>Kenneth Greaves had been a detective constable for twenty-six years and was now, by his own description, a man who sat in cars. The Bureau paid him by the day to sit in one outside places. Derek thought about a man in a car outside his daughter’s school, and about what that would look like to a twelve-year-old who noticed everything, and said yes anyway, because the alternative was worse and he could not think of a third thing.</w:t>
      </w:r>
    </w:p>
    <w:p>
      <w:pPr>
        <w:spacing w:after="160" w:line="240" w:lineRule="auto"/>
      </w:pPr>
      <w:r>
        <w:rPr>
          <w:rFonts w:ascii="Georgia" w:hAnsi="Georgia" w:eastAsia="Georgia"/>
          <w:b w:val="0"/>
          <w:sz w:val="22"/>
        </w:rPr>
        <w:t>“Don’t tell Sophie,” he said.</w:t>
      </w:r>
    </w:p>
    <w:p>
      <w:pPr>
        <w:spacing w:after="160" w:line="240" w:lineRule="auto"/>
      </w:pPr>
      <w:r>
        <w:rPr>
          <w:rFonts w:ascii="Georgia" w:hAnsi="Georgia" w:eastAsia="Georgia"/>
          <w:b w:val="0"/>
          <w:sz w:val="22"/>
        </w:rPr>
        <w:t>“I wasn’t going to tell Sophie.”</w:t>
      </w:r>
    </w:p>
    <w:p>
      <w:pPr>
        <w:spacing w:after="160" w:line="240" w:lineRule="auto"/>
      </w:pPr>
      <w:r>
        <w:rPr>
          <w:rFonts w:ascii="Georgia" w:hAnsi="Georgia" w:eastAsia="Georgia"/>
          <w:b w:val="0"/>
          <w:sz w:val="22"/>
        </w:rPr>
        <w:t>“And don’t tell Tuppence about Greaves. She’ll think I’m being dramatic.”</w:t>
      </w:r>
    </w:p>
    <w:p>
      <w:pPr>
        <w:spacing w:after="160" w:line="240" w:lineRule="auto"/>
      </w:pPr>
      <w:r>
        <w:rPr>
          <w:rFonts w:ascii="Georgia" w:hAnsi="Georgia" w:eastAsia="Georgia"/>
          <w:b w:val="0"/>
          <w:sz w:val="22"/>
        </w:rPr>
        <w:t>“You’ve been murdered,” Penny said. “You’re allowed to be a bit dramatic.”</w:t>
      </w:r>
    </w:p>
    <w:p>
      <w:pPr>
        <w:spacing w:after="160" w:line="240" w:lineRule="auto"/>
      </w:pPr>
      <w:r>
        <w:rPr>
          <w:rFonts w:ascii="Georgia" w:hAnsi="Georgia" w:eastAsia="Georgia"/>
          <w:b w:val="0"/>
          <w:sz w:val="22"/>
        </w:rPr>
        <w:t>He rang Tuppence from the stairwell, where nobody could hear him except Mrs Marsh, who could hear everything and repeated nothing.</w:t>
      </w:r>
    </w:p>
    <w:p>
      <w:pPr>
        <w:spacing w:after="160" w:line="240" w:lineRule="auto"/>
      </w:pPr>
      <w:r>
        <w:rPr>
          <w:rFonts w:ascii="Georgia" w:hAnsi="Georgia" w:eastAsia="Georgia"/>
          <w:b w:val="0"/>
          <w:sz w:val="22"/>
        </w:rPr>
        <w:t>“I’m in a meeting,” said Tuppence, which meant she had stepped out of one.</w:t>
      </w:r>
    </w:p>
    <w:p>
      <w:pPr>
        <w:spacing w:after="160" w:line="240" w:lineRule="auto"/>
      </w:pPr>
      <w:r>
        <w:rPr>
          <w:rFonts w:ascii="Georgia" w:hAnsi="Georgia" w:eastAsia="Georgia"/>
          <w:b w:val="0"/>
          <w:sz w:val="22"/>
        </w:rPr>
        <w:t>“I won’t keep you. I’ve had something at work. A case. It’s got Sophie’s name near it. I don’t think she’s in any danger. I’d like you to keep her close for a couple of days anyway.”</w:t>
      </w:r>
    </w:p>
    <w:p>
      <w:pPr>
        <w:spacing w:after="160" w:line="240" w:lineRule="auto"/>
      </w:pPr>
      <w:r>
        <w:rPr>
          <w:rFonts w:ascii="Georgia" w:hAnsi="Georgia" w:eastAsia="Georgia"/>
          <w:b w:val="0"/>
          <w:sz w:val="22"/>
        </w:rPr>
        <w:t>There was the silence of a woman deciding which of several questions to ask first. “Near it how?”</w:t>
      </w:r>
    </w:p>
    <w:p>
      <w:pPr>
        <w:spacing w:after="160" w:line="240" w:lineRule="auto"/>
      </w:pPr>
      <w:r>
        <w:rPr>
          <w:rFonts w:ascii="Georgia" w:hAnsi="Georgia" w:eastAsia="Georgia"/>
          <w:b w:val="0"/>
          <w:sz w:val="22"/>
        </w:rPr>
        <w:t>“In a photograph. It’s not real. I mean it’s a real photograph, but it’s not of anything real. I’m not explaining this well.”</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“I’m going to Munich for the night. Alfred Weinstein thinks I should be out of London tomorrow morning.”</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He considered lying and found he did not have the energy. “Because the photograph says something happens in my office tomorrow at three minutes past eleven, and he thinks it would be sensible if I wasn’t in it.”</w:t>
      </w:r>
    </w:p>
    <w:p>
      <w:pPr>
        <w:spacing w:after="160" w:line="240" w:lineRule="auto"/>
      </w:pPr>
      <w:r>
        <w:rPr>
          <w:rFonts w:ascii="Georgia" w:hAnsi="Georgia" w:eastAsia="Georgia"/>
          <w:b w:val="0"/>
          <w:sz w:val="22"/>
        </w:rPr>
        <w:t>“Something.”</w:t>
      </w:r>
    </w:p>
    <w:p>
      <w:pPr>
        <w:spacing w:after="160" w:line="240" w:lineRule="auto"/>
      </w:pPr>
      <w:r>
        <w:rPr>
          <w:rFonts w:ascii="Georgia" w:hAnsi="Georgia" w:eastAsia="Georgia"/>
          <w:b w:val="0"/>
          <w:sz w:val="22"/>
        </w:rPr>
        <w:t>“Something bad. To me. Not to her.”</w:t>
      </w:r>
    </w:p>
    <w:p>
      <w:pPr>
        <w:spacing w:after="160" w:line="240" w:lineRule="auto"/>
      </w:pPr>
      <w:r>
        <w:rPr>
          <w:rFonts w:ascii="Georgia" w:hAnsi="Georgia" w:eastAsia="Georgia"/>
          <w:b w:val="0"/>
          <w:sz w:val="22"/>
        </w:rPr>
        <w:t>Another silence. When she spoke again the meeting voice had gone. “Derek, are you in trouble?”</w:t>
      </w:r>
    </w:p>
    <w:p>
      <w:pPr>
        <w:spacing w:after="160" w:line="240" w:lineRule="auto"/>
      </w:pPr>
      <w:r>
        <w:rPr>
          <w:rFonts w:ascii="Georgia" w:hAnsi="Georgia" w:eastAsia="Georgia"/>
          <w:b w:val="0"/>
          <w:sz w:val="22"/>
        </w:rPr>
        <w:t>“I don’t know yet. I’ll know by the weekend.”</w:t>
      </w:r>
    </w:p>
    <w:p>
      <w:pPr>
        <w:spacing w:after="160" w:line="240" w:lineRule="auto"/>
      </w:pPr>
      <w:r>
        <w:rPr>
          <w:rFonts w:ascii="Georgia" w:hAnsi="Georgia" w:eastAsia="Georgia"/>
          <w:b w:val="0"/>
          <w:sz w:val="22"/>
        </w:rPr>
        <w:t>“Then you’ll tell me at the weekend,” said Tuppence, “in words, at a table, and until then I’m not going to frighten my daughter because of a photograph you can’t explain. She goes to school. She comes home. She does her homework. That’s what close means in this house.” A pause. “And Derek. Don’t send her texts that sound like a man who’s been murdered.”</w:t>
      </w:r>
    </w:p>
    <w:p>
      <w:pPr>
        <w:spacing w:after="160" w:line="240" w:lineRule="auto"/>
      </w:pPr>
      <w:r>
        <w:rPr>
          <w:rFonts w:ascii="Georgia" w:hAnsi="Georgia" w:eastAsia="Georgia"/>
          <w:b w:val="0"/>
          <w:sz w:val="22"/>
        </w:rPr>
        <w:t>“I won’t.”</w:t>
      </w:r>
    </w:p>
    <w:p>
      <w:pPr>
        <w:spacing w:after="160" w:line="240" w:lineRule="auto"/>
      </w:pPr>
      <w:r>
        <w:rPr>
          <w:rFonts w:ascii="Georgia" w:hAnsi="Georgia" w:eastAsia="Georgia"/>
          <w:b w:val="0"/>
          <w:sz w:val="22"/>
        </w:rPr>
        <w:t>He had already sent one. He did not tell her that either.</w:t>
      </w:r>
    </w:p>
    <w:p>
      <w:pPr>
        <w:spacing w:after="160" w:line="240" w:lineRule="auto"/>
      </w:pPr>
      <w:r>
        <w:rPr>
          <w:rFonts w:ascii="Georgia" w:hAnsi="Georgia" w:eastAsia="Georgia"/>
          <w:b w:val="0"/>
          <w:sz w:val="22"/>
        </w:rPr>
        <w:t>The phone rang again before he had reached the bottom of the stairs. Tuppence never rang back. She regarded ringing back as an admission that the first call had been badly chaired.</w:t>
      </w:r>
    </w:p>
    <w:p>
      <w:pPr>
        <w:spacing w:after="160" w:line="240" w:lineRule="auto"/>
      </w:pPr>
      <w:r>
        <w:rPr>
          <w:rFonts w:ascii="Georgia" w:hAnsi="Georgia" w:eastAsia="Georgia"/>
          <w:b w:val="0"/>
          <w:sz w:val="22"/>
        </w:rPr>
        <w:t>“One more thing,” she said, without hello. “It was going to be this weekend anyway, so don’t read anything into it. When you come back we need to talk about Sunday.”</w:t>
      </w:r>
    </w:p>
    <w:p>
      <w:pPr>
        <w:spacing w:after="160" w:line="240" w:lineRule="auto"/>
      </w:pPr>
      <w:r>
        <w:rPr>
          <w:rFonts w:ascii="Georgia" w:hAnsi="Georgia" w:eastAsia="Georgia"/>
          <w:b w:val="0"/>
          <w:sz w:val="22"/>
        </w:rPr>
        <w:t>“What’s Sunday?”</w:t>
      </w:r>
    </w:p>
    <w:p>
      <w:pPr>
        <w:spacing w:after="160" w:line="240" w:lineRule="auto"/>
      </w:pPr>
      <w:r>
        <w:rPr>
          <w:rFonts w:ascii="Georgia" w:hAnsi="Georgia" w:eastAsia="Georgia"/>
          <w:b w:val="0"/>
          <w:sz w:val="22"/>
        </w:rPr>
        <w:t>“At the weekend, Derek,” said Tuppence. “At a table.” And she was gone again, and he stood on the half-landing with the phone in his hand and the distinct feeling that a second case had just been opened in his name, by someone with far better filing than CASEBOOK.</w:t>
      </w:r>
    </w:p>
    <w:p>
      <w:pPr>
        <w:spacing w:after="160" w:line="240" w:lineRule="auto"/>
      </w:pPr>
      <w:r>
        <w:rPr>
          <w:rFonts w:ascii="Georgia" w:hAnsi="Georgia" w:eastAsia="Georgia"/>
          <w:b w:val="0"/>
          <w:sz w:val="22"/>
        </w:rPr>
        <w:t>Trevor booked three seats on the half past one from Heathrow without being asked, which was his way of apologising for something that was not his fault. Derek put the brass clock in a padded envelope and the envelope in his bag, and the clock ticked inside it all the way to the door like something that wanted to be let out.</w:t>
      </w:r>
    </w:p>
    <w:p>
      <w:pPr>
        <w:spacing w:after="160" w:line="240" w:lineRule="auto"/>
      </w:pPr>
      <w:r>
        <w:rPr>
          <w:rFonts w:ascii="Georgia" w:hAnsi="Georgia" w:eastAsia="Georgia"/>
          <w:b w:val="0"/>
          <w:sz w:val="22"/>
        </w:rPr>
        <w:t>He locked the door. He tried the handle twice, which he never did, and then a third time, which he was ashamed of, and went down the stairs, and on the fourth step the step made its noise.</w:t>
      </w:r>
    </w:p>
    <w:p>
      <w:pPr>
        <w:spacing w:after="160" w:line="240" w:lineRule="auto"/>
      </w:pPr>
      <w:r>
        <w:rPr>
          <w:rFonts w:ascii="Georgia" w:hAnsi="Georgia" w:eastAsia="Georgia"/>
          <w:b w:val="0"/>
          <w:sz w:val="22"/>
        </w:rPr>
        <w:t>Rule: If the algebra demands v &gt; c, the premise is the suspect, not the universe.</w:t>
      </w:r>
    </w:p>
    <w:p>
      <w:pPr>
        <w:spacing w:after="160" w:line="240" w:lineRule="auto"/>
      </w:pPr>
      <w:hyperlink w:anchor="lesson_2">
        <w:r>
          <w:rPr>
            <w:rFonts w:ascii="Georgia" w:hAnsi="Georgia"/>
            <w:sz w:val="22"/>
            <w:color w:val="0563C1"/>
            <w:u w:val="single"/>
          </w:rPr>
          <w:t xml:space="preserve">-&gt; Lesson for this chapter: 2 - Lorentz Finally Gets Involved</w:t>
        </w:r>
      </w:hyperlink>
    </w:p>
    <w:p>
      <w:pPr>
        <w:pStyle w:val="Heading1"/>
        <w:keepNext/>
        <w:pageBreakBefore/>
        <w:spacing w:after="200" w:before="320"/>
        <w:jc w:val="center"/>
      </w:pPr>
      <w:bookmarkStart w:id="7" w:name="chapter_4"/>
      <w:r>
        <w:rPr>
          <w:rFonts w:ascii="Amazon Ember" w:hAnsi="Amazon Ember" w:eastAsia="Amazon Ember"/>
          <w:b/>
          <w:color w:val="0C447C"/>
          <w:sz w:val="36"/>
        </w:rPr>
        <w:t>Chapter 4</w:t>
      </w:r>
      <w:bookmarkEnd w:id="7"/>
    </w:p>
    <w:p>
      <w:pPr>
        <w:spacing w:after="200" w:before="320"/>
        <w:jc w:val="center"/>
      </w:pPr>
      <w:r>
        <w:rPr>
          <w:rFonts w:ascii="Amazon Ember" w:hAnsi="Amazon Ember" w:eastAsia="Amazon Ember"/>
          <w:b/>
          <w:color w:val="0C447C"/>
          <w:sz w:val="36"/>
        </w:rPr>
        <w:t>The Weight of Time</w:t>
      </w:r>
    </w:p>
    <w:p>
      <w:pPr>
        <w:spacing w:after="160" w:line="240" w:lineRule="auto"/>
      </w:pPr>
      <w:r>
        <w:rPr>
          <w:rFonts w:ascii="Georgia" w:hAnsi="Georgia" w:eastAsia="Georgia"/>
          <w:b w:val="0"/>
          <w:sz w:val="22"/>
        </w:rPr>
        <w:t>At a quarter to twelve, Munich time, Alfred Weinstein was sitting in a patent attorney’s office in Schwabing, being bored on purpose. The call to London had improved his morning. The mechanical regulator now in front of him was attempting to undo that improvement.</w:t>
      </w:r>
    </w:p>
    <w:p>
      <w:pPr>
        <w:spacing w:after="160" w:line="240" w:lineRule="auto"/>
      </w:pPr>
      <w:r>
        <w:rPr>
          <w:rFonts w:ascii="Georgia" w:hAnsi="Georgia" w:eastAsia="Georgia"/>
          <w:b w:val="0"/>
          <w:sz w:val="22"/>
        </w:rPr>
        <w:t>He was in his early fifties, compact and faintly stooped, his grey-white hair beyond advice. He wore the same jacket in every weather; changing it more than once a season introduced an unnecessary variable. At nineteen he had wanted to be a physicist. At twenty-three Herbert Matkowski told him he would make a superb one if he ever finished anything. Weinstein became a patent attorney instead, a profession that paid him to read other people's unfinished work. He was the only patent attorney in Bavaria who could read a spacetime metric, and London kept him on as its consulting physicist.</w:t>
      </w:r>
    </w:p>
    <w:p>
      <w:pPr>
        <w:spacing w:after="160" w:line="240" w:lineRule="auto"/>
      </w:pPr>
      <w:r>
        <w:rPr>
          <w:rFonts w:ascii="Georgia" w:hAnsi="Georgia" w:eastAsia="Georgia"/>
          <w:b w:val="0"/>
          <w:sz w:val="22"/>
        </w:rPr>
        <w:t>The firm's senior partner was explaining an improved mechanical regulator. Weinstein followed the first two minutes. The third was optimistic; the fourth involved a spring; by the fifth, the spring had made it personal.</w:t>
      </w:r>
    </w:p>
    <w:p>
      <w:pPr>
        <w:spacing w:after="160" w:line="240" w:lineRule="auto"/>
      </w:pPr>
      <w:r>
        <w:rPr>
          <w:rFonts w:ascii="Georgia" w:hAnsi="Georgia" w:eastAsia="Georgia"/>
          <w:b w:val="0"/>
          <w:sz w:val="22"/>
        </w:rPr>
        <w:t>“It won’t do that,” he said.</w:t>
      </w:r>
    </w:p>
    <w:p>
      <w:pPr>
        <w:spacing w:after="160" w:line="240" w:lineRule="auto"/>
      </w:pPr>
      <w:r>
        <w:rPr>
          <w:rFonts w:ascii="Georgia" w:hAnsi="Georgia" w:eastAsia="Georgia"/>
          <w:b w:val="0"/>
          <w:sz w:val="22"/>
        </w:rPr>
        <w:t>The senior partner stopped. “Herr Weinstein?”</w:t>
      </w:r>
    </w:p>
    <w:p>
      <w:pPr>
        <w:spacing w:after="160" w:line="240" w:lineRule="auto"/>
      </w:pPr>
      <w:r>
        <w:rPr>
          <w:rFonts w:ascii="Georgia" w:hAnsi="Georgia" w:eastAsia="Georgia"/>
          <w:b w:val="0"/>
          <w:sz w:val="22"/>
        </w:rPr>
        <w:t>“You’ve assumed the spring is the same spring in January as it is in July. It isn’t. Its stiffness changes with temperature, and your regulator will gain in winter and lose in summer, and the examiner in Den Haag will say so in the first paragraph, and he will enjoy it.” He turned the drawing round and marked the coefficient with his pencil. “Ask the inventor which alloy. If he says ordinary steel, ask him whether he has ever owned a watch.”</w:t>
      </w:r>
    </w:p>
    <w:p>
      <w:pPr>
        <w:spacing w:after="160" w:line="240" w:lineRule="auto"/>
      </w:pPr>
      <w:r>
        <w:rPr>
          <w:rFonts w:ascii="Georgia" w:hAnsi="Georgia" w:eastAsia="Georgia"/>
          <w:b w:val="0"/>
          <w:sz w:val="22"/>
        </w:rPr>
        <w:t>The senior partner looked at the drawing, and then at Weinstein, with the face of a man deciding whether to be grateful. He chose gratitude, narrowly, and went away to telephone the inventor, and Weinstein was alone with the photograph again.</w:t>
      </w:r>
    </w:p>
    <w:p>
      <w:pPr>
        <w:spacing w:after="160" w:line="240" w:lineRule="auto"/>
      </w:pPr>
      <w:r>
        <w:rPr>
          <w:rFonts w:ascii="Georgia" w:hAnsi="Georgia" w:eastAsia="Georgia"/>
          <w:b w:val="0"/>
          <w:sz w:val="22"/>
        </w:rPr>
        <w:t>He had printed it shortly after ten seventeen, when it arrived, and looked at it ever since in the intervals of other people’s springs. He was not a detective. He did not know about blood. He knew about pictures of things, which in patent work were the only things you were ever allowed to look at, and the first rule of a picture of a thing was that it showed you exactly what was there and nothing else. A man lying on a floor. A red stain. A girl in a door. A clock on a desk. Light from a window.</w:t>
      </w:r>
    </w:p>
    <w:p>
      <w:pPr>
        <w:spacing w:after="160" w:line="240" w:lineRule="auto"/>
      </w:pPr>
      <w:r>
        <w:rPr>
          <w:rFonts w:ascii="Georgia" w:hAnsi="Georgia" w:eastAsia="Georgia"/>
          <w:b w:val="0"/>
          <w:sz w:val="22"/>
        </w:rPr>
        <w:t>The light interested him most, because light was the only witness in the picture that could not have been told what to say.</w:t>
      </w:r>
    </w:p>
    <w:p>
      <w:pPr>
        <w:spacing w:after="160" w:line="240" w:lineRule="auto"/>
      </w:pPr>
      <w:r>
        <w:rPr>
          <w:rFonts w:ascii="Georgia" w:hAnsi="Georgia" w:eastAsia="Georgia"/>
          <w:b w:val="0"/>
          <w:sz w:val="22"/>
        </w:rPr>
        <w:t>It came in low from the left. The shadow of the clock was long. That was a late-autumn sun or a winter one, in the morning, and a London morning in October would put the sun about there at around eleven by the clocks, give or take. Fine. The picture was honest about the season. What it was honest about beyond that he did not yet know. He looked at the framed photograph on the wall of the London office, the old man and the old car, and saw, in the glass over them, a small bright rectangle: the window, reflected. Someone kept that glass clean. He noted it, as he noted everything, and moved on, because he had not been asked about the frame.</w:t>
      </w:r>
    </w:p>
    <w:p>
      <w:pPr>
        <w:spacing w:after="160" w:line="240" w:lineRule="auto"/>
      </w:pPr>
      <w:r>
        <w:rPr>
          <w:rFonts w:ascii="Georgia" w:hAnsi="Georgia" w:eastAsia="Georgia"/>
          <w:b w:val="0"/>
          <w:sz w:val="22"/>
        </w:rPr>
        <w:t>He looked up from the print at the clocks in his own office, because a man who has just been sent a picture of a clock cannot help it.</w:t>
      </w:r>
    </w:p>
    <w:p>
      <w:pPr>
        <w:spacing w:after="160" w:line="240" w:lineRule="auto"/>
      </w:pPr>
      <w:r>
        <w:rPr>
          <w:rFonts w:ascii="Georgia" w:hAnsi="Georgia" w:eastAsia="Georgia"/>
          <w:b w:val="0"/>
          <w:sz w:val="22"/>
        </w:rPr>
        <w:t>There were three. The wall clock was radio-controlled and took its time every night from the long-wave transmitter at Mainflingen, near Frankfurt, which was in turn steered by the atomic clocks in Braunschweig. His wristwatch was mechanical and gained six seconds a day, which he forgave because it had been his father’s. The clock on his secretary’s desk had been set by hand by his secretary, who had views about punctuality and none about accuracy. They said, respectively, 11:52:40, 11:52:58 and 11:49.</w:t>
      </w:r>
    </w:p>
    <w:p>
      <w:pPr>
        <w:spacing w:after="160" w:line="240" w:lineRule="auto"/>
      </w:pPr>
      <w:r>
        <w:rPr>
          <w:rFonts w:ascii="Georgia" w:hAnsi="Georgia" w:eastAsia="Georgia"/>
          <w:b w:val="0"/>
          <w:sz w:val="22"/>
        </w:rPr>
        <w:t>Three honest clocks, three different times. Not one of them was lying. Each was reporting a fact about itself: where it took its orders from, how its spring had been treated, who had set it and how carefully. That was the first thing you had to understand about clocks, and almost nobody did.</w:t>
      </w:r>
    </w:p>
    <w:p>
      <w:pPr>
        <w:spacing w:after="160" w:line="240" w:lineRule="auto"/>
      </w:pPr>
      <w:r>
        <w:rPr>
          <w:rFonts w:ascii="Georgia" w:hAnsi="Georgia" w:eastAsia="Georgia"/>
          <w:b w:val="0"/>
          <w:sz w:val="22"/>
        </w:rPr>
        <w:t>The second thing was stranger, and it was true.</w:t>
      </w:r>
    </w:p>
    <w:p>
      <w:pPr>
        <w:spacing w:after="160" w:line="240" w:lineRule="auto"/>
      </w:pPr>
      <w:r>
        <w:rPr>
          <w:rFonts w:ascii="Georgia" w:hAnsi="Georgia" w:eastAsia="Georgia"/>
          <w:b w:val="0"/>
          <w:sz w:val="22"/>
        </w:rPr>
        <w:t>If he took the radio clock off the wall and put it on the floor, it would run slow compared with a twin left on the wall. Not because the floor was cold or the battery was tired, but because it was a metre deeper in the Earth’s gravity, and time itself, measured by any clock at all, runs more slowly deeper in a gravitational field. Einstein had predicted it. Pound and Rebka had measured it in 1960 by firing gamma rays up a tower at Harvard. In 2010 a group in Boulder had seen it with two optical clocks a third of a metre apart in height. One metre of height was worth about one part in ten thousand million million: about a quarter of a millionth of a second over an eighty-year lifetime. The effect was real, and it was useless for murder. No difference in height on any floor in London could put nearly twenty-six hours between a photograph and a room.</w:t>
      </w:r>
    </w:p>
    <w:p>
      <w:pPr>
        <w:spacing w:after="160" w:line="240" w:lineRule="auto"/>
      </w:pPr>
      <w:r>
        <w:rPr>
          <w:rFonts w:ascii="Georgia" w:hAnsi="Georgia" w:eastAsia="Georgia"/>
          <w:b w:val="0"/>
          <w:sz w:val="22"/>
        </w:rPr>
        <w:t>Height is cheap, he thought. Disagreement is not. If honest clocks disagree by a day, you are not looking at physics. You are looking at somebody’s paperwork.</w:t>
      </w:r>
    </w:p>
    <w:p>
      <w:pPr>
        <w:spacing w:after="160" w:line="240" w:lineRule="auto"/>
      </w:pPr>
      <w:r>
        <w:rPr>
          <w:rFonts w:ascii="Georgia" w:hAnsi="Georgia" w:eastAsia="Georgia"/>
          <w:b w:val="0"/>
          <w:sz w:val="22"/>
        </w:rPr>
        <w:t xml:space="preserve">He wrote that in the margin of the regulator application, which he would have to erase later, and then wrote underneath it: </w:t>
      </w:r>
      <w:r>
        <w:rPr>
          <w:rFonts w:ascii="Georgia" w:hAnsi="Georgia" w:eastAsia="Georgia"/>
          <w:b w:val="0"/>
          <w:i/>
          <w:sz w:val="22"/>
        </w:rPr>
        <w:t>The file is a clock too. Who set it?</w:t>
      </w:r>
    </w:p>
    <w:p>
      <w:pPr>
        <w:spacing w:after="160" w:line="240" w:lineRule="auto"/>
      </w:pPr>
      <w:r>
        <w:rPr>
          <w:rFonts w:ascii="Georgia" w:hAnsi="Georgia" w:eastAsia="Georgia"/>
          <w:b w:val="0"/>
          <w:sz w:val="22"/>
        </w:rPr>
        <w:t>The senior partner came back. The inventor had said ordinary steel. Weinstein nodded, as a doctor nods at a symptom he expected, and stood up and put on the jacket he had not taken off.</w:t>
      </w:r>
    </w:p>
    <w:p>
      <w:pPr>
        <w:spacing w:after="160" w:line="240" w:lineRule="auto"/>
      </w:pPr>
      <w:r>
        <w:rPr>
          <w:rFonts w:ascii="Georgia" w:hAnsi="Georgia" w:eastAsia="Georgia"/>
          <w:b w:val="0"/>
          <w:sz w:val="22"/>
        </w:rPr>
        <w:t>“Are you leaving?”</w:t>
      </w:r>
    </w:p>
    <w:p>
      <w:pPr>
        <w:spacing w:after="160" w:line="240" w:lineRule="auto"/>
      </w:pPr>
      <w:r>
        <w:rPr>
          <w:rFonts w:ascii="Georgia" w:hAnsi="Georgia" w:eastAsia="Georgia"/>
          <w:b w:val="0"/>
          <w:sz w:val="22"/>
        </w:rPr>
        <w:t>“A friend of mine has been murdered in London tomorrow,” said Weinstein. “I am meeting him at the airport.”</w:t>
      </w:r>
    </w:p>
    <w:p>
      <w:pPr>
        <w:spacing w:after="160" w:line="240" w:lineRule="auto"/>
      </w:pPr>
      <w:r>
        <w:rPr>
          <w:rFonts w:ascii="Georgia" w:hAnsi="Georgia" w:eastAsia="Georgia"/>
          <w:b w:val="0"/>
          <w:sz w:val="22"/>
        </w:rPr>
        <w:t>The senior partner had worked with Weinstein for eleven years and had learned that the quickest way out of such sentences was to accept them. “Will you be back?”</w:t>
      </w:r>
    </w:p>
    <w:p>
      <w:pPr>
        <w:spacing w:after="160" w:line="240" w:lineRule="auto"/>
      </w:pPr>
      <w:r>
        <w:rPr>
          <w:rFonts w:ascii="Georgia" w:hAnsi="Georgia" w:eastAsia="Georgia"/>
          <w:b w:val="0"/>
          <w:sz w:val="22"/>
        </w:rPr>
        <w:t>“On Thursday, probably. Or Monday. It depends how long it takes him to stop being dead.”</w:t>
      </w:r>
    </w:p>
    <w:p>
      <w:pPr>
        <w:spacing w:after="160" w:line="240" w:lineRule="auto"/>
      </w:pPr>
      <w:r>
        <w:rPr>
          <w:rFonts w:ascii="Georgia" w:hAnsi="Georgia" w:eastAsia="Georgia"/>
          <w:b w:val="0"/>
          <w:sz w:val="22"/>
        </w:rPr>
        <w:t>In the corridor Herbert Matkowski was waiting with his coat over his arm and an expression of mild, practised disapproval. He was past eighty and leaned on a walking stick, which he also used to point at things.</w:t>
      </w:r>
    </w:p>
    <w:p>
      <w:pPr>
        <w:spacing w:after="160" w:line="240" w:lineRule="auto"/>
      </w:pPr>
      <w:r>
        <w:rPr>
          <w:rFonts w:ascii="Georgia" w:hAnsi="Georgia" w:eastAsia="Georgia"/>
          <w:b w:val="0"/>
          <w:sz w:val="22"/>
        </w:rPr>
        <w:t>“You looked at the light,” Matkowski said.</w:t>
      </w:r>
    </w:p>
    <w:p>
      <w:pPr>
        <w:spacing w:after="160" w:line="240" w:lineRule="auto"/>
      </w:pPr>
      <w:r>
        <w:rPr>
          <w:rFonts w:ascii="Georgia" w:hAnsi="Georgia" w:eastAsia="Georgia"/>
          <w:b w:val="0"/>
          <w:sz w:val="22"/>
        </w:rPr>
        <w:t>“Of course I looked at the light.”</w:t>
      </w:r>
    </w:p>
    <w:p>
      <w:pPr>
        <w:spacing w:after="160" w:line="240" w:lineRule="auto"/>
      </w:pPr>
      <w:r>
        <w:rPr>
          <w:rFonts w:ascii="Georgia" w:hAnsi="Georgia" w:eastAsia="Georgia"/>
          <w:b w:val="0"/>
          <w:sz w:val="22"/>
        </w:rPr>
        <w:t>“And what does it say?”</w:t>
      </w:r>
    </w:p>
    <w:p>
      <w:pPr>
        <w:spacing w:after="160" w:line="240" w:lineRule="auto"/>
      </w:pPr>
      <w:r>
        <w:rPr>
          <w:rFonts w:ascii="Georgia" w:hAnsi="Georgia" w:eastAsia="Georgia"/>
          <w:b w:val="0"/>
          <w:sz w:val="22"/>
        </w:rPr>
        <w:t>“It says the sun was shining in London at about eleven in the morning, in autumn, on a day when somebody photographed Derek on a floor.”</w:t>
      </w:r>
    </w:p>
    <w:p>
      <w:pPr>
        <w:spacing w:after="160" w:line="240" w:lineRule="auto"/>
      </w:pPr>
      <w:r>
        <w:rPr>
          <w:rFonts w:ascii="Georgia" w:hAnsi="Georgia" w:eastAsia="Georgia"/>
          <w:b w:val="0"/>
          <w:sz w:val="22"/>
        </w:rPr>
        <w:t>“And the forecast for tomorrow in London is rain until evening.” Matkowski pointed the stick at the window, which was full of Bavarian sunshine and meant nothing. “Steady rain, ninety per cent, all day. I looked.”</w:t>
      </w:r>
    </w:p>
    <w:p>
      <w:pPr>
        <w:spacing w:after="160" w:line="240" w:lineRule="auto"/>
      </w:pPr>
      <w:r>
        <w:rPr>
          <w:rFonts w:ascii="Georgia" w:hAnsi="Georgia" w:eastAsia="Georgia"/>
          <w:b w:val="0"/>
          <w:sz w:val="22"/>
        </w:rPr>
        <w:t>“Forecasts are wrong.”</w:t>
      </w:r>
    </w:p>
    <w:p>
      <w:pPr>
        <w:spacing w:after="160" w:line="240" w:lineRule="auto"/>
      </w:pPr>
      <w:r>
        <w:rPr>
          <w:rFonts w:ascii="Georgia" w:hAnsi="Georgia" w:eastAsia="Georgia"/>
          <w:b w:val="0"/>
          <w:sz w:val="22"/>
        </w:rPr>
        <w:t>“Forecasts can be wrong. The sunlight is still something we can check.” Matkowski began walking towards the stairs at his own pace, which was the only pace he had ever had. “You will want to say the photograph is of tomorrow, because the email says tomorrow and it would be exciting. You will want to say it is a forgery, because then it would be somebody’s fault. Before you want either, Alfred, ask the picture what day it is. It will not tell you. But it may tell you what day it isn’t.”</w:t>
      </w:r>
    </w:p>
    <w:p>
      <w:pPr>
        <w:spacing w:after="160" w:line="240" w:lineRule="auto"/>
      </w:pPr>
      <w:r>
        <w:rPr>
          <w:rFonts w:ascii="Georgia" w:hAnsi="Georgia" w:eastAsia="Georgia"/>
          <w:b w:val="0"/>
          <w:sz w:val="22"/>
        </w:rPr>
        <w:t>Weinstein followed him down. He did not argue. He had been graded by this man in public since he was nineteen, and the man had been right about the pencil every time.</w:t>
      </w:r>
    </w:p>
    <w:p>
      <w:pPr>
        <w:spacing w:after="160" w:line="240" w:lineRule="auto"/>
      </w:pPr>
      <w:r>
        <w:rPr>
          <w:rFonts w:ascii="Georgia" w:hAnsi="Georgia" w:eastAsia="Georgia"/>
          <w:b w:val="0"/>
          <w:sz w:val="22"/>
        </w:rPr>
        <w:t>Rule: Height is cheap. A day’s disagreement between honest clocks is paperwork, not gravity.</w:t>
      </w:r>
    </w:p>
    <w:p>
      <w:pPr>
        <w:spacing w:after="160" w:line="240" w:lineRule="auto"/>
      </w:pPr>
      <w:hyperlink w:anchor="lesson_4">
        <w:r>
          <w:rPr>
            <w:rFonts w:ascii="Georgia" w:hAnsi="Georgia"/>
            <w:sz w:val="22"/>
            <w:color w:val="0563C1"/>
            <w:u w:val="single"/>
          </w:rPr>
          <w:t xml:space="preserve">-&gt; Lesson for this chapter: 4 - Enter General Relativity</w:t>
        </w:r>
      </w:hyperlink>
    </w:p>
    <w:p>
      <w:pPr>
        <w:pStyle w:val="Heading1"/>
        <w:keepNext/>
        <w:pageBreakBefore/>
        <w:spacing w:after="200" w:before="320"/>
        <w:jc w:val="center"/>
      </w:pPr>
      <w:bookmarkStart w:id="8" w:name="chapter_5"/>
      <w:r>
        <w:rPr>
          <w:rFonts w:ascii="Amazon Ember" w:hAnsi="Amazon Ember" w:eastAsia="Amazon Ember"/>
          <w:b/>
          <w:color w:val="0C447C"/>
          <w:sz w:val="36"/>
        </w:rPr>
        <w:t>Chapter 5</w:t>
      </w:r>
      <w:bookmarkEnd w:id="8"/>
    </w:p>
    <w:p>
      <w:pPr>
        <w:spacing w:after="200" w:before="320"/>
        <w:jc w:val="center"/>
      </w:pPr>
      <w:r>
        <w:rPr>
          <w:rFonts w:ascii="Amazon Ember" w:hAnsi="Amazon Ember" w:eastAsia="Amazon Ember"/>
          <w:b/>
          <w:color w:val="0C447C"/>
          <w:sz w:val="36"/>
        </w:rPr>
        <w:t>The Man Who Had Mislaid Time</w:t>
      </w:r>
    </w:p>
    <w:p>
      <w:pPr>
        <w:spacing w:after="160" w:line="240" w:lineRule="auto"/>
      </w:pPr>
      <w:r>
        <w:rPr>
          <w:rFonts w:ascii="Georgia" w:hAnsi="Georgia" w:eastAsia="Georgia"/>
          <w:b w:val="0"/>
          <w:sz w:val="22"/>
        </w:rPr>
        <w:t>Julius Barbarian lived in a house in Bogenhausen that looked as if it had been designed by someone who had once been told what a house was and had decided to improvise. There was no sign on the gate. Beside the front door there was a small brass plaque that said, in German and then in English, PLEASE DO NOT ASK WHAT TIME IT IS.</w:t>
      </w:r>
    </w:p>
    <w:p>
      <w:pPr>
        <w:spacing w:after="160" w:line="240" w:lineRule="auto"/>
      </w:pPr>
      <w:r>
        <w:rPr>
          <w:rFonts w:ascii="Georgia" w:hAnsi="Georgia" w:eastAsia="Georgia"/>
          <w:b w:val="0"/>
          <w:sz w:val="22"/>
        </w:rPr>
        <w:t>“He’s going to be one of those people,” said Derek.</w:t>
      </w:r>
    </w:p>
    <w:p>
      <w:pPr>
        <w:spacing w:after="160" w:line="240" w:lineRule="auto"/>
      </w:pPr>
      <w:r>
        <w:rPr>
          <w:rFonts w:ascii="Georgia" w:hAnsi="Georgia" w:eastAsia="Georgia"/>
          <w:b w:val="0"/>
          <w:sz w:val="22"/>
        </w:rPr>
        <w:t>“He is the original one of those people,” said Weinstein, who had met them at the airport in the jacket and had talked about springs all the way from the S-Bahn. “Everyone else is a copy.”</w:t>
      </w:r>
    </w:p>
    <w:p>
      <w:pPr>
        <w:spacing w:after="160" w:line="240" w:lineRule="auto"/>
      </w:pPr>
      <w:r>
        <w:rPr>
          <w:rFonts w:ascii="Georgia" w:hAnsi="Georgia" w:eastAsia="Georgia"/>
          <w:b w:val="0"/>
          <w:sz w:val="22"/>
        </w:rPr>
        <w:t>Barbarian opened the door before they rang. He was in his late sixties, slim and silver-haired, in an open-necked shirt and good trousers with a small orange stain on one knee. He had written a book, very respectable and very widely misunderstood, arguing that time does not exist: that the universe is not a film running from frame to frame but a vast collection of frames, each complete in itself, with no projector. Derek had read the first half on the plane. He reflected, with an irritation he recognised as unworthy, that he already had one Julian in his life, Tuppence’s, and that a Julian and a Julius in the same week was pushing coincidence past its structural limits.</w:t>
      </w:r>
    </w:p>
    <w:p>
      <w:pPr>
        <w:spacing w:after="160" w:line="240" w:lineRule="auto"/>
      </w:pPr>
      <w:r>
        <w:rPr>
          <w:rFonts w:ascii="Georgia" w:hAnsi="Georgia" w:eastAsia="Georgia"/>
          <w:b w:val="0"/>
          <w:sz w:val="22"/>
        </w:rPr>
        <w:t>“You have brought me a dead man and a clock,” said Barbarian, shaking Derek’s hand. “Come in. I collect both.”</w:t>
      </w:r>
    </w:p>
    <w:p>
      <w:pPr>
        <w:spacing w:after="160" w:line="240" w:lineRule="auto"/>
      </w:pPr>
      <w:r>
        <w:rPr>
          <w:rFonts w:ascii="Georgia" w:hAnsi="Georgia" w:eastAsia="Georgia"/>
          <w:b w:val="0"/>
          <w:sz w:val="22"/>
        </w:rPr>
        <w:t>The hall was lined with books on physics, philosophy, gardening and mathematics, shelved by a principle that only Barbarian understood. One shelf held nothing but clocks: pocket watches, a carriage clock, a cheap digital alarm, a sundial that had come indoors, an egg timer. None of them was going. Each had been stopped, deliberately, at a different time.</w:t>
      </w:r>
    </w:p>
    <w:p>
      <w:pPr>
        <w:spacing w:after="160" w:line="240" w:lineRule="auto"/>
      </w:pPr>
      <w:r>
        <w:rPr>
          <w:rFonts w:ascii="Georgia" w:hAnsi="Georgia" w:eastAsia="Georgia"/>
          <w:b w:val="0"/>
          <w:sz w:val="22"/>
        </w:rPr>
        <w:t>“I keep the moments,” said Barbarian, seeing Derek look. “Not the time. Each of these is a moment that mattered to somebody. That one is when my mother died. That one is when I finished the book. The egg timer is when I learned I could not boil an egg.” He led them into a sitting room with a large wooden table and five chairs. “Sit. Show me the dead man.”</w:t>
      </w:r>
    </w:p>
    <w:p>
      <w:pPr>
        <w:spacing w:after="160" w:line="240" w:lineRule="auto"/>
      </w:pPr>
      <w:r>
        <w:rPr>
          <w:rFonts w:ascii="Georgia" w:hAnsi="Georgia" w:eastAsia="Georgia"/>
          <w:b w:val="0"/>
          <w:sz w:val="22"/>
        </w:rPr>
        <w:t>Derek put the printout on the table. Trevor put the brass clock beside it, still in its envelope, and Barbarian took it out and turned it over and read the plate and put it face up next to the photograph of itself, so that the clock and the picture of the clock lay side by side, ticking and not ticking.</w:t>
      </w:r>
    </w:p>
    <w:p>
      <w:pPr>
        <w:spacing w:after="160" w:line="240" w:lineRule="auto"/>
      </w:pPr>
      <w:r>
        <w:rPr>
          <w:rFonts w:ascii="Georgia" w:hAnsi="Georgia" w:eastAsia="Georgia"/>
          <w:b w:val="0"/>
          <w:sz w:val="22"/>
        </w:rPr>
        <w:t>“Good,” said Barbarian. “Now there are two of them. Tell me which one is now.”</w:t>
      </w:r>
    </w:p>
    <w:p>
      <w:pPr>
        <w:spacing w:after="160" w:line="240" w:lineRule="auto"/>
      </w:pPr>
      <w:r>
        <w:rPr>
          <w:rFonts w:ascii="Georgia" w:hAnsi="Georgia" w:eastAsia="Georgia"/>
          <w:b w:val="0"/>
          <w:sz w:val="22"/>
        </w:rPr>
        <w:t>“The one that’s ticking,” said Trevor.</w:t>
      </w:r>
    </w:p>
    <w:p>
      <w:pPr>
        <w:spacing w:after="160" w:line="240" w:lineRule="auto"/>
      </w:pPr>
      <w:r>
        <w:rPr>
          <w:rFonts w:ascii="Georgia" w:hAnsi="Georgia" w:eastAsia="Georgia"/>
          <w:b w:val="0"/>
          <w:sz w:val="22"/>
        </w:rPr>
        <w:t>“The ticking one is a mechanism. The other is a picture. Both are here, on my table, at once. Neither is earlier. Neither is later. What makes you call one of them a record of the past?”</w:t>
      </w:r>
    </w:p>
    <w:p>
      <w:pPr>
        <w:spacing w:after="160" w:line="240" w:lineRule="auto"/>
      </w:pPr>
      <w:r>
        <w:rPr>
          <w:rFonts w:ascii="Georgia" w:hAnsi="Georgia" w:eastAsia="Georgia"/>
          <w:b w:val="0"/>
          <w:sz w:val="22"/>
        </w:rPr>
        <w:t>“The picture was taken before.”</w:t>
      </w:r>
    </w:p>
    <w:p>
      <w:pPr>
        <w:spacing w:after="160" w:line="240" w:lineRule="auto"/>
      </w:pPr>
      <w:r>
        <w:rPr>
          <w:rFonts w:ascii="Georgia" w:hAnsi="Georgia" w:eastAsia="Georgia"/>
          <w:b w:val="0"/>
          <w:sz w:val="22"/>
        </w:rPr>
        <w:t>“Before what? You have not seen it taken. You have seen it on a table.” He picked an apple out of a bowl and put it down on the table, then moved it six inches to the left. “Here is an apple. Here is the apple again, somewhere else. Do I need time to describe that? Or do I need only two arrangements of the world and a relationship between them? A physicist will tell you the apple moved. I tell you there are two arrangements, and the second contains, in a sense, a memory of the first. Its bruise. Your memory of where it was. The ring it left on the wood. The arrangements that contain such records are the ones we call later. I call them time capsules.”</w:t>
      </w:r>
    </w:p>
    <w:p>
      <w:pPr>
        <w:spacing w:after="160" w:line="240" w:lineRule="auto"/>
      </w:pPr>
      <w:r>
        <w:rPr>
          <w:rFonts w:ascii="Georgia" w:hAnsi="Georgia" w:eastAsia="Georgia"/>
          <w:b w:val="0"/>
          <w:sz w:val="22"/>
        </w:rPr>
        <w:t>“That’s very beautiful,” said Penny, “and my cousin’s daughter is in that photograph.”</w:t>
      </w:r>
    </w:p>
    <w:p>
      <w:pPr>
        <w:spacing w:after="160" w:line="240" w:lineRule="auto"/>
      </w:pPr>
      <w:r>
        <w:rPr>
          <w:rFonts w:ascii="Georgia" w:hAnsi="Georgia" w:eastAsia="Georgia"/>
          <w:b w:val="0"/>
          <w:sz w:val="22"/>
        </w:rPr>
        <w:t xml:space="preserve">“Yes.” Barbarian looked at her properly for the first time, and his voice changed, not much. “That is why I am being so tiresome. Forgive me. You have come to me with a photograph and an email. The email has told you what the photograph means. I am asking you to put the email in a drawer for one hour and ask the photograph what it contains. Not what it predicts. What it </w:t>
      </w:r>
      <w:r>
        <w:rPr>
          <w:rFonts w:ascii="Georgia" w:hAnsi="Georgia" w:eastAsia="Georgia"/>
          <w:b w:val="0"/>
          <w:i/>
          <w:sz w:val="22"/>
        </w:rPr>
        <w:t>contains</w:t>
      </w:r>
      <w:r>
        <w:rPr>
          <w:rFonts w:ascii="Georgia" w:hAnsi="Georgia" w:eastAsia="Georgia"/>
          <w:b w:val="0"/>
          <w:sz w:val="22"/>
        </w:rPr>
        <w:t>. A picture is a time capsule. It is full of records of other things. Which of them are records you can check?”</w:t>
      </w:r>
    </w:p>
    <w:p>
      <w:pPr>
        <w:spacing w:after="160" w:line="240" w:lineRule="auto"/>
      </w:pPr>
      <w:r>
        <w:rPr>
          <w:rFonts w:ascii="Georgia" w:hAnsi="Georgia" w:eastAsia="Georgia"/>
          <w:b w:val="0"/>
          <w:sz w:val="22"/>
        </w:rPr>
        <w:t>Weinstein, who had been standing at the bookshelf with his coat on reading spines, turned round. “The shadow,” he said. “It records the sun.”</w:t>
      </w:r>
    </w:p>
    <w:p>
      <w:pPr>
        <w:spacing w:after="160" w:line="240" w:lineRule="auto"/>
      </w:pPr>
      <w:r>
        <w:rPr>
          <w:rFonts w:ascii="Georgia" w:hAnsi="Georgia" w:eastAsia="Georgia"/>
          <w:b w:val="0"/>
          <w:sz w:val="22"/>
        </w:rPr>
        <w:t>“The paper on the floor,” said Penny. “It records whoever wrote on it.”</w:t>
      </w:r>
    </w:p>
    <w:p>
      <w:pPr>
        <w:spacing w:after="160" w:line="240" w:lineRule="auto"/>
      </w:pPr>
      <w:r>
        <w:rPr>
          <w:rFonts w:ascii="Georgia" w:hAnsi="Georgia" w:eastAsia="Georgia"/>
          <w:b w:val="0"/>
          <w:sz w:val="22"/>
        </w:rPr>
        <w:t>“The stain,” said Trevor. “It records whatever made it.” He swallowed. “If it’s blood, it records—”</w:t>
      </w:r>
    </w:p>
    <w:p>
      <w:pPr>
        <w:spacing w:after="160" w:line="240" w:lineRule="auto"/>
      </w:pPr>
      <w:r>
        <w:rPr>
          <w:rFonts w:ascii="Georgia" w:hAnsi="Georgia" w:eastAsia="Georgia"/>
          <w:b w:val="0"/>
          <w:sz w:val="22"/>
        </w:rPr>
        <w:t>“It records something red,” said Barbarian. “You do not know it is blood. You know it is red and it is on a shirt.”</w:t>
      </w:r>
    </w:p>
    <w:p>
      <w:pPr>
        <w:spacing w:after="160" w:line="240" w:lineRule="auto"/>
      </w:pPr>
      <w:r>
        <w:rPr>
          <w:rFonts w:ascii="Georgia" w:hAnsi="Georgia" w:eastAsia="Georgia"/>
          <w:b w:val="0"/>
          <w:sz w:val="22"/>
        </w:rPr>
        <w:t>“The clock,” said Derek. “It records three minutes past eleven.”</w:t>
      </w:r>
    </w:p>
    <w:p>
      <w:pPr>
        <w:spacing w:after="160" w:line="240" w:lineRule="auto"/>
      </w:pPr>
      <w:r>
        <w:rPr>
          <w:rFonts w:ascii="Georgia" w:hAnsi="Georgia" w:eastAsia="Georgia"/>
          <w:b w:val="0"/>
          <w:sz w:val="22"/>
        </w:rPr>
        <w:t>“Does it?” Barbarian touched the real clock with one finger. “This clock records what its owner set it to and how well it has been looked after since. Anything more you must earn.”</w:t>
      </w:r>
    </w:p>
    <w:p>
      <w:pPr>
        <w:spacing w:after="160" w:line="240" w:lineRule="auto"/>
      </w:pPr>
      <w:r>
        <w:rPr>
          <w:rFonts w:ascii="Georgia" w:hAnsi="Georgia" w:eastAsia="Georgia"/>
          <w:b w:val="0"/>
          <w:sz w:val="22"/>
        </w:rPr>
        <w:t>Weinstein had come to the table. He did not sit. “Julius is wrong about time,” he said to Derek, pleasantly, as if Barbarian were not there. “General relativity has no single universal time, that much is right, and no clock above the universe ticking for everybody. But every clock that exists measures something real: its own proper time, along its own path. You cannot vote proper time out of existence. You can only stop confusing it with the labels people write on things.”</w:t>
      </w:r>
    </w:p>
    <w:p>
      <w:pPr>
        <w:spacing w:after="160" w:line="240" w:lineRule="auto"/>
      </w:pPr>
      <w:r>
        <w:rPr>
          <w:rFonts w:ascii="Georgia" w:hAnsi="Georgia" w:eastAsia="Georgia"/>
          <w:b w:val="0"/>
          <w:sz w:val="22"/>
        </w:rPr>
        <w:t>“I am not voting anything out of existence,” said Barbarian. “I am asking you what a label is.”</w:t>
      </w:r>
    </w:p>
    <w:p>
      <w:pPr>
        <w:spacing w:after="160" w:line="240" w:lineRule="auto"/>
      </w:pPr>
      <w:r>
        <w:rPr>
          <w:rFonts w:ascii="Georgia" w:hAnsi="Georgia" w:eastAsia="Georgia"/>
          <w:b w:val="0"/>
          <w:sz w:val="22"/>
        </w:rPr>
        <w:t>“A label is what’s on the email,” said Derek, before either of them could start again. “</w:t>
      </w:r>
      <w:r>
        <w:rPr>
          <w:rFonts w:ascii="Georgia" w:hAnsi="Georgia" w:eastAsia="Georgia"/>
          <w:b w:val="0"/>
          <w:i/>
          <w:sz w:val="22"/>
        </w:rPr>
        <w:t>Tomorrow.</w:t>
      </w:r>
      <w:r>
        <w:rPr>
          <w:rFonts w:ascii="Georgia" w:hAnsi="Georgia" w:eastAsia="Georgia"/>
          <w:b w:val="0"/>
          <w:sz w:val="22"/>
        </w:rPr>
        <w:t xml:space="preserve"> The photograph doesn’t say tomorrow anywhere. The clock in it says eleven oh three.”</w:t>
      </w:r>
    </w:p>
    <w:p>
      <w:pPr>
        <w:spacing w:after="160" w:line="240" w:lineRule="auto"/>
      </w:pPr>
      <w:r>
        <w:rPr>
          <w:rFonts w:ascii="Georgia" w:hAnsi="Georgia" w:eastAsia="Georgia"/>
          <w:b w:val="0"/>
          <w:sz w:val="22"/>
        </w:rPr>
        <w:t>“And which of them,” said Barbarian, “is the time capsule, and which is the gossip?”</w:t>
      </w:r>
    </w:p>
    <w:p>
      <w:pPr>
        <w:spacing w:after="160" w:line="240" w:lineRule="auto"/>
      </w:pPr>
      <w:r>
        <w:rPr>
          <w:rFonts w:ascii="Georgia" w:hAnsi="Georgia" w:eastAsia="Georgia"/>
          <w:b w:val="0"/>
          <w:sz w:val="22"/>
        </w:rPr>
        <w:t>Nobody answered. Outside, the light was going. Barbarian took them through the back door into the garden, which was larger than the house had any right to support: a lawn, a pond, a stone path, and along the path a series of sundials, each a little different, each set for a slightly different longitude, so that at any moment of sunshine they would all have disagreed. Now, at dusk, none of them said anything. A heron stood at the edge of the pond, so still that for a moment Derek thought it was another of Barbarian’s objects. Then it moved one foot.</w:t>
      </w:r>
    </w:p>
    <w:p>
      <w:pPr>
        <w:spacing w:after="160" w:line="240" w:lineRule="auto"/>
      </w:pPr>
      <w:r>
        <w:rPr>
          <w:rFonts w:ascii="Georgia" w:hAnsi="Georgia" w:eastAsia="Georgia"/>
          <w:b w:val="0"/>
          <w:sz w:val="22"/>
        </w:rPr>
        <w:t>“Everything here is a now,” said Barbarian. “Every arrangement is complete. The heron does not need the next one to be a heron.” He looked at Derek in the half-dark. “Your photograph is complete too, Mr Gent. It is not waiting for tomorrow to happen to it. It has already happened, because it is a photograph. The only question is when, and that question, I promise you, is in the picture, not in the email.”</w:t>
      </w:r>
    </w:p>
    <w:p>
      <w:pPr>
        <w:spacing w:after="160" w:line="240" w:lineRule="auto"/>
      </w:pPr>
      <w:r>
        <w:rPr>
          <w:rFonts w:ascii="Georgia" w:hAnsi="Georgia" w:eastAsia="Georgia"/>
          <w:b w:val="0"/>
          <w:sz w:val="22"/>
        </w:rPr>
        <w:t>They walked back to the S-Bahn in the cold. Penny was quiet. Trevor carried the clock. Weinstein talked about apples, which nobody minded, because it was easier than talking about anything else.</w:t>
      </w:r>
    </w:p>
    <w:p>
      <w:pPr>
        <w:spacing w:after="160" w:line="240" w:lineRule="auto"/>
      </w:pPr>
      <w:r>
        <w:rPr>
          <w:rFonts w:ascii="Georgia" w:hAnsi="Georgia" w:eastAsia="Georgia"/>
          <w:b w:val="0"/>
          <w:sz w:val="22"/>
        </w:rPr>
        <w:t>“Eleven oh three in London,” said Trevor on the platform, “is twelve oh three here.”</w:t>
      </w:r>
    </w:p>
    <w:p>
      <w:pPr>
        <w:spacing w:after="160" w:line="240" w:lineRule="auto"/>
      </w:pPr>
      <w:r>
        <w:rPr>
          <w:rFonts w:ascii="Georgia" w:hAnsi="Georgia" w:eastAsia="Georgia"/>
          <w:b w:val="0"/>
          <w:sz w:val="22"/>
        </w:rPr>
        <w:t>“I can add,” said Derek.</w:t>
      </w:r>
    </w:p>
    <w:p>
      <w:pPr>
        <w:spacing w:after="160" w:line="240" w:lineRule="auto"/>
      </w:pPr>
      <w:r>
        <w:rPr>
          <w:rFonts w:ascii="Georgia" w:hAnsi="Georgia" w:eastAsia="Georgia"/>
          <w:b w:val="0"/>
          <w:sz w:val="22"/>
        </w:rPr>
        <w:t>“I’m only saying. If we stay here till one o’clock tomorrow, Munich time, it’ll be over. Whatever it is.”</w:t>
      </w:r>
    </w:p>
    <w:p>
      <w:pPr>
        <w:spacing w:after="160" w:line="240" w:lineRule="auto"/>
      </w:pPr>
      <w:r>
        <w:rPr>
          <w:rFonts w:ascii="Georgia" w:hAnsi="Georgia" w:eastAsia="Georgia"/>
          <w:b w:val="0"/>
          <w:sz w:val="22"/>
        </w:rPr>
        <w:t>“Whatever it is,” said Derek, “it’s in London, with Sophie, and I’m not.”</w:t>
      </w:r>
    </w:p>
    <w:p>
      <w:pPr>
        <w:spacing w:after="160" w:line="240" w:lineRule="auto"/>
      </w:pPr>
      <w:r>
        <w:rPr>
          <w:rFonts w:ascii="Georgia" w:hAnsi="Georgia" w:eastAsia="Georgia"/>
          <w:b w:val="0"/>
          <w:sz w:val="22"/>
        </w:rPr>
        <w:t>Matkowski was waiting for them in town and took them to dinner, because he said a man who had been murdered deserved a schnitzel, and because Weinstein could not be trusted to feed anybody. The restaurant was old and wood-panelled, its tables close enough for conversations to overlap. Matkowski chose a corner table with his back to the wall, like a man who had been a professor for fifty years and knew where the questions came from.</w:t>
      </w:r>
    </w:p>
    <w:p>
      <w:pPr>
        <w:spacing w:after="160" w:line="240" w:lineRule="auto"/>
      </w:pPr>
      <w:r>
        <w:rPr>
          <w:rFonts w:ascii="Georgia" w:hAnsi="Georgia" w:eastAsia="Georgia"/>
          <w:b w:val="0"/>
          <w:sz w:val="22"/>
        </w:rPr>
        <w:t>Penny and Trevor and Weinstein argued at the other end of the table about whether Barbarian was a genius or a fraud, which in Weinstein’s case was the same argument he had been having since 1994. Matkowski ignored them. He cut his schnitzel into exact squares and looked at Derek.</w:t>
      </w:r>
    </w:p>
    <w:p>
      <w:pPr>
        <w:spacing w:after="160" w:line="240" w:lineRule="auto"/>
      </w:pPr>
      <w:r>
        <w:rPr>
          <w:rFonts w:ascii="Georgia" w:hAnsi="Georgia" w:eastAsia="Georgia"/>
          <w:b w:val="0"/>
          <w:sz w:val="22"/>
        </w:rPr>
        <w:t>“You are frightened for the girl,” he said.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“Not for yourself.”</w:t>
      </w:r>
    </w:p>
    <w:p>
      <w:pPr>
        <w:spacing w:after="160" w:line="240" w:lineRule="auto"/>
      </w:pPr>
      <w:r>
        <w:rPr>
          <w:rFonts w:ascii="Georgia" w:hAnsi="Georgia" w:eastAsia="Georgia"/>
          <w:b w:val="0"/>
          <w:sz w:val="22"/>
        </w:rPr>
        <w:t xml:space="preserve">“Myself as well. But I can do something about myself. I can get on a plane.” Derek moved a potato round his plate. “I can’t get her on a plane. I can’t even tell her why. She’s twelve. If I told her there was a picture of her in my office with my body on the floor, she’d never sleep again. So I’ve put a man in a car outside her school, and I’ve texted her </w:t>
      </w:r>
      <w:r>
        <w:rPr>
          <w:rFonts w:ascii="Georgia" w:hAnsi="Georgia" w:eastAsia="Georgia"/>
          <w:b w:val="0"/>
          <w:i/>
          <w:sz w:val="22"/>
        </w:rPr>
        <w:t>sweetheart</w:t>
      </w:r>
      <w:r>
        <w:rPr>
          <w:rFonts w:ascii="Georgia" w:hAnsi="Georgia" w:eastAsia="Georgia"/>
          <w:b w:val="0"/>
          <w:sz w:val="22"/>
        </w:rPr>
        <w:t>, which I never do, and I’ve run away to Germany.”</w:t>
      </w:r>
    </w:p>
    <w:p>
      <w:pPr>
        <w:spacing w:after="160" w:line="240" w:lineRule="auto"/>
      </w:pPr>
      <w:r>
        <w:rPr>
          <w:rFonts w:ascii="Georgia" w:hAnsi="Georgia" w:eastAsia="Georgia"/>
          <w:b w:val="0"/>
          <w:sz w:val="22"/>
        </w:rPr>
        <w:t>“You have done three foolish things for one good reason,” said Matkowski. “That is the usual ratio for fathers. I had a son. He is fifty-three now and lives in Hamburg and still does not forgive me for the summer I made him learn logarithms.” He ate a square of schnitzel. “Let me tell you what I told Alfred when he was twenty-two and came to me with a proof that I could see was wrong in the third line. He was very upset. He thought a mistake in the third line meant the whole of mathematics was against him. I said to him: ignorance is not a paradox. You do not know where the error is. That does not mean the error is everywhere. It means you have not found it yet. Go and find it, and it will be in one place, and it will be small, and you will feel stupid, and that is the best feeling in mathematics.”</w:t>
      </w:r>
    </w:p>
    <w:p>
      <w:pPr>
        <w:spacing w:after="160" w:line="240" w:lineRule="auto"/>
      </w:pPr>
      <w:r>
        <w:rPr>
          <w:rFonts w:ascii="Georgia" w:hAnsi="Georgia" w:eastAsia="Georgia"/>
          <w:b w:val="0"/>
          <w:sz w:val="22"/>
        </w:rPr>
        <w:t>“Was it small?”</w:t>
      </w:r>
    </w:p>
    <w:p>
      <w:pPr>
        <w:spacing w:after="160" w:line="240" w:lineRule="auto"/>
      </w:pPr>
      <w:r>
        <w:rPr>
          <w:rFonts w:ascii="Georgia" w:hAnsi="Georgia" w:eastAsia="Georgia"/>
          <w:b w:val="0"/>
          <w:sz w:val="22"/>
        </w:rPr>
        <w:t>“It was a sign. A minus where there should have been a plus. He did not speak to me for a week.” Matkowski put his knife and fork together. “Your photograph is not a paradox, Mr Gent. It feels like one because you do not yet know where the error is. But it is in one place. Somewhere, somebody has put a minus where there should be a plus, or a tomorrow where there should be a yesterday. When you find it, it will be very small. And you will feel very stupid. I look forward to it.”</w:t>
      </w:r>
    </w:p>
    <w:p>
      <w:pPr>
        <w:spacing w:after="160" w:line="240" w:lineRule="auto"/>
      </w:pPr>
      <w:r>
        <w:rPr>
          <w:rFonts w:ascii="Georgia" w:hAnsi="Georgia" w:eastAsia="Georgia"/>
          <w:b w:val="0"/>
          <w:sz w:val="22"/>
        </w:rPr>
        <w:t>Derek looked at his plate. “Can I ask you something about your son?”</w:t>
      </w:r>
    </w:p>
    <w:p>
      <w:pPr>
        <w:spacing w:after="160" w:line="240" w:lineRule="auto"/>
      </w:pPr>
      <w:r>
        <w:rPr>
          <w:rFonts w:ascii="Georgia" w:hAnsi="Georgia" w:eastAsia="Georgia"/>
          <w:b w:val="0"/>
          <w:sz w:val="22"/>
        </w:rPr>
        <w:t>“You may ask. I may answer.”</w:t>
      </w:r>
    </w:p>
    <w:p>
      <w:pPr>
        <w:spacing w:after="160" w:line="240" w:lineRule="auto"/>
      </w:pPr>
      <w:r>
        <w:rPr>
          <w:rFonts w:ascii="Georgia" w:hAnsi="Georgia" w:eastAsia="Georgia"/>
          <w:b w:val="0"/>
          <w:sz w:val="22"/>
        </w:rPr>
        <w:t>“When he was small. Was there ever anyone else? In the house. Another man.” He heard how it sounded and did not withdraw it. “I’m sorry. It’s none of my business.”</w:t>
      </w:r>
    </w:p>
    <w:p>
      <w:pPr>
        <w:spacing w:after="160" w:line="240" w:lineRule="auto"/>
      </w:pPr>
      <w:r>
        <w:rPr>
          <w:rFonts w:ascii="Georgia" w:hAnsi="Georgia" w:eastAsia="Georgia"/>
          <w:b w:val="0"/>
          <w:sz w:val="22"/>
        </w:rPr>
        <w:t>Matkowski considered him for a moment over the ruins of the schnitzel, with the expression of a professor deciding whether a question from the back row was impertinent or merely good.</w:t>
      </w:r>
    </w:p>
    <w:p>
      <w:pPr>
        <w:spacing w:after="160" w:line="240" w:lineRule="auto"/>
      </w:pPr>
      <w:r>
        <w:rPr>
          <w:rFonts w:ascii="Georgia" w:hAnsi="Georgia" w:eastAsia="Georgia"/>
          <w:b w:val="0"/>
          <w:sz w:val="22"/>
        </w:rPr>
        <w:t>“No,” he said. “His mother and I stayed married for fifty-one years, out of stubbornness and a shared dislike of her sister. So I cannot tell you what you want to know.” He folded his napkin. “But I can tell you that he had a mathematics teacher, when he was fourteen, a young man from Kiel, whom he loved more than me for three years. He did his homework for him. He quoted him at dinner. He took up sailing because of him, which I have never forgiven.” He smiled thinly. “And I can tell you that it did not subtract anything. I had thought it would. It was not that kind of operation. A child is not a cake, Mr Gent. Somebody else having a slice does not make yours smaller. It makes the child larger.”</w:t>
      </w:r>
    </w:p>
    <w:p>
      <w:pPr>
        <w:spacing w:after="160" w:line="240" w:lineRule="auto"/>
      </w:pPr>
      <w:r>
        <w:rPr>
          <w:rFonts w:ascii="Georgia" w:hAnsi="Georgia" w:eastAsia="Georgia"/>
          <w:b w:val="0"/>
          <w:sz w:val="22"/>
        </w:rPr>
        <w:t>“Is that a theorem?”</w:t>
      </w:r>
    </w:p>
    <w:p>
      <w:pPr>
        <w:spacing w:after="160" w:line="240" w:lineRule="auto"/>
      </w:pPr>
      <w:r>
        <w:rPr>
          <w:rFonts w:ascii="Georgia" w:hAnsi="Georgia" w:eastAsia="Georgia"/>
          <w:b w:val="0"/>
          <w:sz w:val="22"/>
        </w:rPr>
        <w:t>“It is an observation. I have seen it hold in every case I have personally examined. Which is one.” Matkowski raised a finger for the bill. “Is there someone else in your house?”</w:t>
      </w:r>
    </w:p>
    <w:p>
      <w:pPr>
        <w:spacing w:after="160" w:line="240" w:lineRule="auto"/>
      </w:pPr>
      <w:r>
        <w:rPr>
          <w:rFonts w:ascii="Georgia" w:hAnsi="Georgia" w:eastAsia="Georgia"/>
          <w:b w:val="0"/>
          <w:sz w:val="22"/>
        </w:rPr>
        <w:t>“There will be,” said Derek, and was surprised to hear himself say it, because until that moment he had not admitted, even to himself, that he had seen it coming. “Soon, I think.”</w:t>
      </w:r>
    </w:p>
    <w:p>
      <w:pPr>
        <w:spacing w:after="160" w:line="240" w:lineRule="auto"/>
      </w:pPr>
      <w:r>
        <w:rPr>
          <w:rFonts w:ascii="Georgia" w:hAnsi="Georgia" w:eastAsia="Georgia"/>
          <w:b w:val="0"/>
          <w:sz w:val="22"/>
        </w:rPr>
        <w:t>“Then I have said the useful thing,” said Matkowski, “and now I am going to make Alfred pay.”</w:t>
      </w:r>
    </w:p>
    <w:p>
      <w:pPr>
        <w:spacing w:after="160" w:line="240" w:lineRule="auto"/>
      </w:pPr>
      <w:r>
        <w:rPr>
          <w:rFonts w:ascii="Georgia" w:hAnsi="Georgia" w:eastAsia="Georgia"/>
          <w:b w:val="0"/>
          <w:sz w:val="22"/>
        </w:rPr>
        <w:t>At the other end of the table Weinstein had reached the point of the evening where he drew on napkins, and was explaining to Trevor, with salt cellars, how two clocks that went up and down a mountain would disagree when they met again at the bottom. Trevor was listening the way he listened to everything, with his whole face. Penny caught Derek’s eye down the table and lifted one eyebrow a quarter of an inch, which in Penny was a speech.</w:t>
      </w:r>
    </w:p>
    <w:p>
      <w:pPr>
        <w:spacing w:after="160" w:line="240" w:lineRule="auto"/>
      </w:pPr>
      <w:r>
        <w:rPr>
          <w:rFonts w:ascii="Georgia" w:hAnsi="Georgia" w:eastAsia="Georgia"/>
          <w:b w:val="0"/>
          <w:sz w:val="22"/>
        </w:rPr>
        <w:t>Derek found, to his surprise, that he was hungry.</w:t>
      </w:r>
    </w:p>
    <w:p>
      <w:pPr>
        <w:spacing w:after="160" w:line="240" w:lineRule="auto"/>
      </w:pPr>
      <w:r>
        <w:rPr>
          <w:rFonts w:ascii="Georgia" w:hAnsi="Georgia" w:eastAsia="Georgia"/>
          <w:b w:val="0"/>
          <w:sz w:val="22"/>
        </w:rPr>
        <w:t xml:space="preserve">He did not sleep much in the hotel. At two in the morning he got up and looked at the photograph again by the light of his phone, and tried to do what Barbarian had asked: to put the email in a drawer and read the picture. He could not. Every time he looked at the red stain he saw the word in the heavier type, sitting on its own line. </w:t>
      </w:r>
      <w:r>
        <w:rPr>
          <w:rFonts w:ascii="Georgia" w:hAnsi="Georgia" w:eastAsia="Georgia"/>
          <w:b w:val="0"/>
          <w:i/>
          <w:sz w:val="22"/>
        </w:rPr>
        <w:t>Murdered.</w:t>
      </w:r>
      <w:r>
        <w:rPr>
          <w:rFonts w:ascii="Georgia" w:hAnsi="Georgia" w:eastAsia="Georgia"/>
          <w:b w:val="0"/>
          <w:sz w:val="22"/>
        </w:rPr>
        <w:t xml:space="preserve"> As if someone had wanted to be sure he read it.</w:t>
      </w:r>
    </w:p>
    <w:p>
      <w:pPr>
        <w:spacing w:after="160" w:line="240" w:lineRule="auto"/>
      </w:pPr>
      <w:r>
        <w:rPr>
          <w:rFonts w:ascii="Georgia" w:hAnsi="Georgia" w:eastAsia="Georgia"/>
          <w:b w:val="0"/>
          <w:sz w:val="22"/>
        </w:rPr>
        <w:t>He put the phone down on the hotel blanket. Somewhere below, a tram went by, late and empty, its bell ringing for nobody.</w:t>
      </w:r>
    </w:p>
    <w:p>
      <w:pPr>
        <w:spacing w:after="160" w:line="240" w:lineRule="auto"/>
      </w:pPr>
      <w:r>
        <w:rPr>
          <w:rFonts w:ascii="Georgia" w:hAnsi="Georgia" w:eastAsia="Georgia"/>
          <w:b w:val="0"/>
          <w:sz w:val="22"/>
        </w:rPr>
        <w:t>He thought, for no reason, of teaching Sophie to tell the time. She had been five. They had sat on the floor of the flat in Clerkenwell, the one that had been a flat for three, with a cardboard clock from a cereal packet whose hands were held on with a split pin, and he had explained the big hand and the little hand, and she had listened with total concentration and then asked why the little hand was in charge when it was the slow one. He had not had an answer. He still did not. He had told her it was the rule, and she had written it down in her first notebook, in letters a centimetre high, under a heading she had invented herself: RULES THAT ARE PROBABLY WRONG.</w:t>
      </w:r>
    </w:p>
    <w:p>
      <w:pPr>
        <w:spacing w:after="160" w:line="240" w:lineRule="auto"/>
      </w:pPr>
      <w:r>
        <w:rPr>
          <w:rFonts w:ascii="Georgia" w:hAnsi="Georgia" w:eastAsia="Georgia"/>
          <w:b w:val="0"/>
          <w:sz w:val="22"/>
        </w:rPr>
        <w:t>He lay back on the hotel bed in the dark. The photograph glowed on the blanket beside him until the screen timed out, and then it was only a dark rectangle, and he found he could look at that.</w:t>
      </w:r>
    </w:p>
    <w:p>
      <w:pPr>
        <w:spacing w:after="160" w:line="240" w:lineRule="auto"/>
      </w:pPr>
      <w:r>
        <w:rPr>
          <w:rFonts w:ascii="Georgia" w:hAnsi="Georgia" w:eastAsia="Georgia"/>
          <w:b w:val="0"/>
          <w:sz w:val="22"/>
        </w:rPr>
        <w:t>Rule: A photograph is already finished. Ask it when, and don’t let the caption answer.</w:t>
      </w:r>
    </w:p>
    <w:p>
      <w:pPr>
        <w:spacing w:after="160" w:line="240" w:lineRule="auto"/>
      </w:pPr>
      <w:hyperlink w:anchor="lesson_3">
        <w:r>
          <w:rPr>
            <w:rFonts w:ascii="Georgia" w:hAnsi="Georgia"/>
            <w:sz w:val="22"/>
            <w:color w:val="0563C1"/>
            <w:u w:val="single"/>
          </w:rPr>
          <w:t xml:space="preserve">-&gt; Lesson for this chapter: 3 - Time May Be Less Fundamental</w:t>
        </w:r>
      </w:hyperlink>
    </w:p>
    <w:p>
      <w:pPr>
        <w:pStyle w:val="Heading1"/>
        <w:keepNext/>
        <w:pageBreakBefore/>
        <w:spacing w:after="200" w:before="320"/>
        <w:jc w:val="center"/>
      </w:pPr>
      <w:bookmarkStart w:id="9" w:name="chapter_6"/>
      <w:r>
        <w:rPr>
          <w:rFonts w:ascii="Amazon Ember" w:hAnsi="Amazon Ember" w:eastAsia="Amazon Ember"/>
          <w:b/>
          <w:color w:val="0C447C"/>
          <w:sz w:val="36"/>
        </w:rPr>
        <w:t>Chapter 6</w:t>
      </w:r>
      <w:bookmarkEnd w:id="9"/>
    </w:p>
    <w:p>
      <w:pPr>
        <w:spacing w:after="200" w:before="320"/>
        <w:jc w:val="center"/>
      </w:pPr>
      <w:r>
        <w:rPr>
          <w:rFonts w:ascii="Amazon Ember" w:hAnsi="Amazon Ember" w:eastAsia="Amazon Ember"/>
          <w:b/>
          <w:color w:val="0C447C"/>
          <w:sz w:val="36"/>
        </w:rPr>
        <w:t>The Apple Problem</w:t>
      </w:r>
    </w:p>
    <w:p>
      <w:pPr>
        <w:spacing w:after="160" w:line="240" w:lineRule="auto"/>
      </w:pPr>
      <w:r>
        <w:rPr>
          <w:rFonts w:ascii="Georgia" w:hAnsi="Georgia" w:eastAsia="Georgia"/>
          <w:b w:val="0"/>
          <w:sz w:val="22"/>
        </w:rPr>
        <w:t>At twenty to six on Wednesday morning Alfred Weinstein was on the S-Bahn to the airport, thinking about apples, because Derek Gent had decided at a quarter to five that he was going home.</w:t>
      </w:r>
    </w:p>
    <w:p>
      <w:pPr>
        <w:spacing w:after="160" w:line="240" w:lineRule="auto"/>
      </w:pPr>
      <w:r>
        <w:rPr>
          <w:rFonts w:ascii="Georgia" w:hAnsi="Georgia" w:eastAsia="Georgia"/>
          <w:b w:val="0"/>
          <w:sz w:val="22"/>
        </w:rPr>
        <w:t>He had knocked on all their doors. He had not explained, beyond saying that Julius was right about one thing: the photograph had already happened. If it had already happened, hiding from it in Munich changed nothing except where he was when he found out what it was, and he would rather find out in London, where Sophie was. Penny had argued for four minutes and then packed. Trevor had packed first and argued afterwards. Weinstein had simply put on the jacket.</w:t>
      </w:r>
    </w:p>
    <w:p>
      <w:pPr>
        <w:spacing w:after="160" w:line="240" w:lineRule="auto"/>
      </w:pPr>
      <w:r>
        <w:rPr>
          <w:rFonts w:ascii="Georgia" w:hAnsi="Georgia" w:eastAsia="Georgia"/>
          <w:b w:val="0"/>
          <w:sz w:val="22"/>
        </w:rPr>
        <w:t>Now they sat in a near-empty carriage under hard white light, with Munich going past outside in the dark, and Weinstein took a pencil out of his pocket and held it over the tray table.</w:t>
      </w:r>
    </w:p>
    <w:p>
      <w:pPr>
        <w:spacing w:after="160" w:line="240" w:lineRule="auto"/>
      </w:pPr>
      <w:r>
        <w:rPr>
          <w:rFonts w:ascii="Georgia" w:hAnsi="Georgia" w:eastAsia="Georgia"/>
          <w:b w:val="0"/>
          <w:sz w:val="22"/>
        </w:rPr>
        <w:t>“Watch,” he said, and let go.</w:t>
      </w:r>
    </w:p>
    <w:p>
      <w:pPr>
        <w:spacing w:after="160" w:line="240" w:lineRule="auto"/>
      </w:pPr>
      <w:r>
        <w:rPr>
          <w:rFonts w:ascii="Georgia" w:hAnsi="Georgia" w:eastAsia="Georgia"/>
          <w:b w:val="0"/>
          <w:sz w:val="22"/>
        </w:rPr>
        <w:t>The pencil fell. It hit the table, rolled, and stopped against the clock in its envelope.</w:t>
      </w:r>
    </w:p>
    <w:p>
      <w:pPr>
        <w:spacing w:after="160" w:line="240" w:lineRule="auto"/>
      </w:pPr>
      <w:r>
        <w:rPr>
          <w:rFonts w:ascii="Georgia" w:hAnsi="Georgia" w:eastAsia="Georgia"/>
          <w:b w:val="0"/>
          <w:sz w:val="22"/>
        </w:rPr>
        <w:t>“Riveting,” said Trevor.</w:t>
      </w:r>
    </w:p>
    <w:p>
      <w:pPr>
        <w:spacing w:after="160" w:line="240" w:lineRule="auto"/>
      </w:pPr>
      <w:r>
        <w:rPr>
          <w:rFonts w:ascii="Georgia" w:hAnsi="Georgia" w:eastAsia="Georgia"/>
          <w:b w:val="0"/>
          <w:sz w:val="22"/>
        </w:rPr>
        <w:t>“Newton would say the Earth pulled it. A force, reaching up through the floor of the train, through the table, into the pencil. Invisible, instantaneous, from everywhere at once.” Weinstein picked the pencil up. “Einstein noticed something very simple. The pencil doesn’t feel anything. If you were the pencil, falling, you would feel weightless. A man falling off a roof feels no force at all until he meets the ground. In a vacuum, objects released together fall the same way, whatever they are made of, feather and hammer, as the astronaut showed on the Moon. So perhaps falling isn’t something being done to you. Perhaps falling is what you do when nothing is being done to you, and the floor is the thing pushing.”</w:t>
      </w:r>
    </w:p>
    <w:p>
      <w:pPr>
        <w:spacing w:after="160" w:line="240" w:lineRule="auto"/>
      </w:pPr>
      <w:r>
        <w:rPr>
          <w:rFonts w:ascii="Georgia" w:hAnsi="Georgia" w:eastAsia="Georgia"/>
          <w:b w:val="0"/>
          <w:sz w:val="22"/>
        </w:rPr>
        <w:t>“The equivalence principle,” said Trevor.</w:t>
      </w:r>
    </w:p>
    <w:p>
      <w:pPr>
        <w:spacing w:after="160" w:line="240" w:lineRule="auto"/>
      </w:pPr>
      <w:r>
        <w:rPr>
          <w:rFonts w:ascii="Georgia" w:hAnsi="Georgia" w:eastAsia="Georgia"/>
          <w:b w:val="0"/>
          <w:sz w:val="22"/>
        </w:rPr>
        <w:t>“Yes, thank you, it has a name. Names are not explanations.” He dropped the pencil again. “In a small enough box, falling freely, you cannot tell whether you are falling near a planet or floating in empty space. No local nongravitational experiment can tell you, to the accuracy that the box is small enough to neglect tides. That is the principle. The planet only shows itself when the box is big enough that two things falling side by side start to drift together, because they are both falling towards the same centre. That drift is the curvature. That is gravity, really. Not a force. The shape of the straightest possible paths.”</w:t>
      </w:r>
    </w:p>
    <w:p>
      <w:pPr>
        <w:spacing w:after="160" w:line="240" w:lineRule="auto"/>
      </w:pPr>
      <w:r>
        <w:rPr>
          <w:rFonts w:ascii="Georgia" w:hAnsi="Georgia" w:eastAsia="Georgia"/>
          <w:b w:val="0"/>
          <w:sz w:val="22"/>
        </w:rPr>
        <w:t>“And the apple?”</w:t>
      </w:r>
    </w:p>
    <w:p>
      <w:pPr>
        <w:spacing w:after="160" w:line="240" w:lineRule="auto"/>
      </w:pPr>
      <w:r>
        <w:rPr>
          <w:rFonts w:ascii="Georgia" w:hAnsi="Georgia" w:eastAsia="Georgia"/>
          <w:b w:val="0"/>
          <w:sz w:val="22"/>
        </w:rPr>
        <w:t>“The apple is in the same position as your photograph. It falls, and it does not know it is falling. It cannot tell, from inside, what is happening to it. You have to stand outside the apple, with a frame, with a floor, with a second object to compare, before you can say what its motion means.” He put the pencil away. “A photograph does not know what it is a photograph of. It cannot tell you whether it is evidence of murder or of someone lying down. You need a second object. You need a comparison.”</w:t>
      </w:r>
    </w:p>
    <w:p>
      <w:pPr>
        <w:spacing w:after="160" w:line="240" w:lineRule="auto"/>
      </w:pPr>
      <w:r>
        <w:rPr>
          <w:rFonts w:ascii="Georgia" w:hAnsi="Georgia" w:eastAsia="Georgia"/>
          <w:b w:val="0"/>
          <w:sz w:val="22"/>
        </w:rPr>
        <w:t>“So we need the metric,” said Trevor.</w:t>
      </w:r>
    </w:p>
    <w:p>
      <w:pPr>
        <w:spacing w:after="160" w:line="240" w:lineRule="auto"/>
      </w:pPr>
      <w:r>
        <w:rPr>
          <w:rFonts w:ascii="Georgia" w:hAnsi="Georgia" w:eastAsia="Georgia"/>
          <w:b w:val="0"/>
          <w:sz w:val="22"/>
        </w:rPr>
        <w:t>Derek, who had been looking out of the window at nothing, turned round. “Is that the same metric as the metric system? Kilometres, that business?”</w:t>
      </w:r>
    </w:p>
    <w:p>
      <w:pPr>
        <w:spacing w:after="160" w:line="240" w:lineRule="auto"/>
      </w:pPr>
      <w:r>
        <w:rPr>
          <w:rFonts w:ascii="Georgia" w:hAnsi="Georgia" w:eastAsia="Georgia"/>
          <w:b w:val="0"/>
          <w:sz w:val="22"/>
        </w:rPr>
        <w:t>“In a sense,” said Weinstein. “The metric tells you how to measure distances and durations in spacetime. It is—”</w:t>
      </w:r>
    </w:p>
    <w:p>
      <w:pPr>
        <w:spacing w:after="160" w:line="240" w:lineRule="auto"/>
      </w:pPr>
      <w:r>
        <w:rPr>
          <w:rFonts w:ascii="Georgia" w:hAnsi="Georgia" w:eastAsia="Georgia"/>
          <w:b w:val="0"/>
          <w:sz w:val="22"/>
        </w:rPr>
        <w:t xml:space="preserve">“Because Britain never finished converting,” said Derek, and it came out with more force than a man needs at twenty to six in the morning. “We measure distance in miles and beer in pints and people in stone, and we buy petrol in litres and calculate the mileage in gallons, and then we get personally offended when a French timetable uses the twenty-four-hour clock. We left Europe partly to stop being told what a kilogram was, and we kept the kilogram. Three-eighths of an inch. Everybody knows what that is. You can see it. You can practically feel it. Say </w:t>
      </w:r>
      <w:r>
        <w:rPr>
          <w:rFonts w:ascii="Georgia" w:hAnsi="Georgia" w:eastAsia="Georgia"/>
          <w:b w:val="0"/>
          <w:i/>
          <w:sz w:val="22"/>
        </w:rPr>
        <w:t>nought point three seven five</w:t>
      </w:r>
      <w:r>
        <w:rPr>
          <w:rFonts w:ascii="Georgia" w:hAnsi="Georgia" w:eastAsia="Georgia"/>
          <w:b w:val="0"/>
          <w:sz w:val="22"/>
        </w:rPr>
        <w:t xml:space="preserve"> to a carpenter and watch him age in real time.”</w:t>
      </w:r>
    </w:p>
    <w:p>
      <w:pPr>
        <w:spacing w:after="160" w:line="240" w:lineRule="auto"/>
      </w:pPr>
      <w:r>
        <w:rPr>
          <w:rFonts w:ascii="Georgia" w:hAnsi="Georgia" w:eastAsia="Georgia"/>
          <w:b w:val="0"/>
          <w:sz w:val="22"/>
        </w:rPr>
        <w:t>There was a silence in the carriage.</w:t>
      </w:r>
    </w:p>
    <w:p>
      <w:pPr>
        <w:spacing w:after="160" w:line="240" w:lineRule="auto"/>
      </w:pPr>
      <w:r>
        <w:rPr>
          <w:rFonts w:ascii="Georgia" w:hAnsi="Georgia" w:eastAsia="Georgia"/>
          <w:b w:val="0"/>
          <w:sz w:val="22"/>
        </w:rPr>
        <w:t>“Derek,” said Penny gently.</w:t>
      </w:r>
    </w:p>
    <w:p>
      <w:pPr>
        <w:spacing w:after="160" w:line="240" w:lineRule="auto"/>
      </w:pPr>
      <w:r>
        <w:rPr>
          <w:rFonts w:ascii="Georgia" w:hAnsi="Georgia" w:eastAsia="Georgia"/>
          <w:b w:val="0"/>
          <w:sz w:val="22"/>
        </w:rPr>
        <w:t>“The metric system is correct. Fractions are comfortable. This whole week has been about the difference between correct and comfortable, and I resent how well it generalises.” He rubbed his face. “Sorry, Alfred. Go on about the tensor.”</w:t>
      </w:r>
    </w:p>
    <w:p>
      <w:pPr>
        <w:spacing w:after="160" w:line="240" w:lineRule="auto"/>
      </w:pPr>
      <w:r>
        <w:rPr>
          <w:rFonts w:ascii="Georgia" w:hAnsi="Georgia" w:eastAsia="Georgia"/>
          <w:b w:val="0"/>
          <w:sz w:val="22"/>
        </w:rPr>
        <w:t>“No, no,” said Weinstein, delighted. “That was the most useful thing anyone has said since London. You are quite right. Your country keeps two systems and translates between them in its head, and is wrong a little bit every time, and never notices. A spacetime metric is a rule for calculating distances and elapsed times. Different coordinates must still describe the same measurements. Your file has no such rule. It has a clock in a picture and a word in an email, and it has translated between them in its head, and it has not told you how.”</w:t>
      </w:r>
    </w:p>
    <w:p>
      <w:pPr>
        <w:spacing w:after="160" w:line="240" w:lineRule="auto"/>
      </w:pPr>
      <w:r>
        <w:rPr>
          <w:rFonts w:ascii="Georgia" w:hAnsi="Georgia" w:eastAsia="Georgia"/>
          <w:b w:val="0"/>
          <w:sz w:val="22"/>
        </w:rPr>
        <w:t>At the airport they went through security in the order of people who had done it too often: Penny first, Trevor last, because Trevor had been carrying Derek’s bag since the S-Bahn, against instructions, with the brass clock in it, and had to explain it to a woman who wanted to know whether it was a timer. “Only in the ordinary sense,” said Trevor, and she let him through with the face of someone writing a note.</w:t>
      </w:r>
    </w:p>
    <w:p>
      <w:pPr>
        <w:spacing w:after="160" w:line="240" w:lineRule="auto"/>
      </w:pPr>
      <w:r>
        <w:rPr>
          <w:rFonts w:ascii="Georgia" w:hAnsi="Georgia" w:eastAsia="Georgia"/>
          <w:b w:val="0"/>
          <w:sz w:val="22"/>
        </w:rPr>
        <w:t>At the gate Derek’s phone buzzed. It was ten past seven in Munich, ten past six in London, and Sophie was the only person he knew who would be awake and writing at that hour, on the grounds that the morning was more efficient before anyone else had started using it.</w:t>
      </w:r>
    </w:p>
    <w:p>
      <w:pPr>
        <w:spacing w:after="160" w:line="240" w:lineRule="auto"/>
      </w:pPr>
      <w:r>
        <w:rPr>
          <w:rFonts w:ascii="Georgia" w:hAnsi="Georgia" w:eastAsia="Georgia"/>
          <w:b w:val="0"/>
          <w:i/>
          <w:sz w:val="22"/>
        </w:rPr>
        <w:t>Did Trevor look at it yet?</w:t>
      </w:r>
    </w:p>
    <w:p>
      <w:pPr>
        <w:spacing w:after="160" w:line="240" w:lineRule="auto"/>
      </w:pPr>
      <w:r>
        <w:rPr>
          <w:rFonts w:ascii="Georgia" w:hAnsi="Georgia" w:eastAsia="Georgia"/>
          <w:b w:val="0"/>
          <w:sz w:val="22"/>
        </w:rPr>
        <w:t xml:space="preserve">He typed </w:t>
      </w:r>
      <w:r>
        <w:rPr>
          <w:rFonts w:ascii="Georgia" w:hAnsi="Georgia" w:eastAsia="Georgia"/>
          <w:b w:val="0"/>
          <w:i/>
          <w:sz w:val="22"/>
        </w:rPr>
        <w:t>At what, sweetheart?</w:t>
      </w:r>
      <w:r>
        <w:rPr>
          <w:rFonts w:ascii="Georgia" w:hAnsi="Georgia" w:eastAsia="Georgia"/>
          <w:b w:val="0"/>
          <w:sz w:val="22"/>
        </w:rPr>
        <w:t xml:space="preserve"> Then he deleted </w:t>
      </w:r>
      <w:r>
        <w:rPr>
          <w:rFonts w:ascii="Georgia" w:hAnsi="Georgia" w:eastAsia="Georgia"/>
          <w:b w:val="0"/>
          <w:i/>
          <w:sz w:val="22"/>
        </w:rPr>
        <w:t>sweetheart</w:t>
      </w:r>
      <w:r>
        <w:rPr>
          <w:rFonts w:ascii="Georgia" w:hAnsi="Georgia" w:eastAsia="Georgia"/>
          <w:b w:val="0"/>
          <w:sz w:val="22"/>
        </w:rPr>
        <w:t xml:space="preserve"> and sent it.</w:t>
      </w:r>
    </w:p>
    <w:p>
      <w:pPr>
        <w:spacing w:after="160" w:line="240" w:lineRule="auto"/>
      </w:pPr>
      <w:r>
        <w:rPr>
          <w:rFonts w:ascii="Georgia" w:hAnsi="Georgia" w:eastAsia="Georgia"/>
          <w:b w:val="0"/>
          <w:sz w:val="22"/>
        </w:rPr>
        <w:t xml:space="preserve">The dots appeared, and stopped, and appeared again. Then: </w:t>
      </w:r>
      <w:r>
        <w:rPr>
          <w:rFonts w:ascii="Georgia" w:hAnsi="Georgia" w:eastAsia="Georgia"/>
          <w:b w:val="0"/>
          <w:i/>
          <w:sz w:val="22"/>
        </w:rPr>
        <w:t>Nothing. Forget it. Have a good day.</w:t>
      </w:r>
      <w:r>
        <w:rPr>
          <w:rFonts w:ascii="Georgia" w:hAnsi="Georgia" w:eastAsia="Georgia"/>
          <w:b w:val="0"/>
          <w:sz w:val="22"/>
        </w:rPr>
        <w:t xml:space="preserve"> And then, after a moment, as if she had decided something: </w:t>
      </w:r>
      <w:r>
        <w:rPr>
          <w:rFonts w:ascii="Georgia" w:hAnsi="Georgia" w:eastAsia="Georgia"/>
          <w:b w:val="0"/>
          <w:i/>
          <w:sz w:val="22"/>
        </w:rPr>
        <w:t>Don’t call me sweetheart, it’s weird.</w:t>
      </w:r>
    </w:p>
    <w:p>
      <w:pPr>
        <w:spacing w:after="160" w:line="240" w:lineRule="auto"/>
      </w:pPr>
      <w:r>
        <w:rPr>
          <w:rFonts w:ascii="Georgia" w:hAnsi="Georgia" w:eastAsia="Georgia"/>
          <w:b w:val="0"/>
          <w:sz w:val="22"/>
        </w:rPr>
        <w:t>“What does she mean?” said Penny, reading over his shoulder, which she had never once asked permission to do.</w:t>
      </w:r>
    </w:p>
    <w:p>
      <w:pPr>
        <w:spacing w:after="160" w:line="240" w:lineRule="auto"/>
      </w:pPr>
      <w:r>
        <w:rPr>
          <w:rFonts w:ascii="Georgia" w:hAnsi="Georgia" w:eastAsia="Georgia"/>
          <w:b w:val="0"/>
          <w:sz w:val="22"/>
        </w:rPr>
        <w:t>“I don’t know.” He looked at Trevor, who was pretending not to be interested in a vending machine. “Has Sophie asked you to look at anything?”</w:t>
      </w:r>
    </w:p>
    <w:p>
      <w:pPr>
        <w:spacing w:after="160" w:line="240" w:lineRule="auto"/>
      </w:pPr>
      <w:r>
        <w:rPr>
          <w:rFonts w:ascii="Georgia" w:hAnsi="Georgia" w:eastAsia="Georgia"/>
          <w:b w:val="0"/>
          <w:sz w:val="22"/>
        </w:rPr>
        <w:t>“Sophie hasn’t asked me anything since she asked whether a Klein bottle was a sort of Tupperware, and I said no, and she said in that case what was the point of it.” Trevor thought. “That was in August.”</w:t>
      </w:r>
    </w:p>
    <w:p>
      <w:pPr>
        <w:spacing w:after="160" w:line="240" w:lineRule="auto"/>
      </w:pPr>
      <w:r>
        <w:rPr>
          <w:rFonts w:ascii="Georgia" w:hAnsi="Georgia" w:eastAsia="Georgia"/>
          <w:b w:val="0"/>
          <w:sz w:val="22"/>
        </w:rPr>
        <w:t>They called the flight. Derek put the phone in his pocket and the question with it, and walked down the jet bridge into the plane, and sat by the window with the brass clock on his knees in its envelope, ticking, the only thing in the cabin that seemed to know exactly what time it was.</w:t>
      </w:r>
    </w:p>
    <w:p>
      <w:pPr>
        <w:spacing w:after="160" w:line="240" w:lineRule="auto"/>
      </w:pPr>
      <w:r>
        <w:rPr>
          <w:rFonts w:ascii="Georgia" w:hAnsi="Georgia" w:eastAsia="Georgia"/>
          <w:b w:val="0"/>
          <w:sz w:val="22"/>
        </w:rPr>
        <w:t>Somewhere over Belgium he took the phone out again and wrote her a text he did not send.</w:t>
      </w:r>
    </w:p>
    <w:p>
      <w:pPr>
        <w:spacing w:after="160" w:line="240" w:lineRule="auto"/>
      </w:pPr>
      <w:r>
        <w:rPr>
          <w:rFonts w:ascii="Georgia" w:hAnsi="Georgia" w:eastAsia="Georgia"/>
          <w:b w:val="0"/>
          <w:i/>
          <w:sz w:val="22"/>
        </w:rPr>
        <w:t>Sweetheart. Whatever Trevor was meant to look at, he can look at it. Whatever you did, I’m not cross. I’m on a plane with a clock on my knees and I don’t know what I’m frightened of, except that it’s something to do with you, and I’d rather it was something to do with me.</w:t>
      </w:r>
    </w:p>
    <w:p>
      <w:pPr>
        <w:spacing w:after="160" w:line="240" w:lineRule="auto"/>
      </w:pPr>
      <w:r>
        <w:rPr>
          <w:rFonts w:ascii="Georgia" w:hAnsi="Georgia" w:eastAsia="Georgia"/>
          <w:b w:val="0"/>
          <w:sz w:val="22"/>
        </w:rPr>
        <w:t>It was true, and it would have frightened her more than anything in the photograph, so he saved it as a draft and put the phone away, and looked out of the window at a sky that was very blue and very far away and entirely uninterested in Wednesday.</w:t>
      </w:r>
    </w:p>
    <w:p>
      <w:pPr>
        <w:spacing w:after="160" w:line="240" w:lineRule="auto"/>
      </w:pPr>
      <w:r>
        <w:rPr>
          <w:rFonts w:ascii="Georgia" w:hAnsi="Georgia" w:eastAsia="Georgia"/>
          <w:b w:val="0"/>
          <w:sz w:val="22"/>
        </w:rPr>
        <w:t>Rule: Nothing can tell from inside what its own fall means. You need a second object to compare.</w:t>
      </w:r>
    </w:p>
    <w:p>
      <w:pPr>
        <w:spacing w:after="160" w:line="240" w:lineRule="auto"/>
      </w:pPr>
      <w:hyperlink w:anchor="lesson_5">
        <w:r>
          <w:rPr>
            <w:rFonts w:ascii="Georgia" w:hAnsi="Georgia"/>
            <w:sz w:val="22"/>
            <w:color w:val="0563C1"/>
            <w:u w:val="single"/>
          </w:rPr>
          <w:t xml:space="preserve">-&gt; Lesson for this chapter: 5 - The Apple</w:t>
        </w:r>
      </w:hyperlink>
    </w:p>
    <w:p>
      <w:pPr>
        <w:pStyle w:val="Heading1"/>
        <w:keepNext/>
        <w:pageBreakBefore/>
        <w:spacing w:after="200" w:before="320"/>
        <w:jc w:val="center"/>
      </w:pPr>
      <w:bookmarkStart w:id="10" w:name="chapter_7"/>
      <w:r>
        <w:rPr>
          <w:rFonts w:ascii="Amazon Ember" w:hAnsi="Amazon Ember" w:eastAsia="Amazon Ember"/>
          <w:b/>
          <w:color w:val="0C447C"/>
          <w:sz w:val="36"/>
        </w:rPr>
        <w:t>Chapter 7</w:t>
      </w:r>
      <w:bookmarkEnd w:id="10"/>
    </w:p>
    <w:p>
      <w:pPr>
        <w:spacing w:after="200" w:before="320"/>
        <w:jc w:val="center"/>
      </w:pPr>
      <w:r>
        <w:rPr>
          <w:rFonts w:ascii="Amazon Ember" w:hAnsi="Amazon Ember" w:eastAsia="Amazon Ember"/>
          <w:b/>
          <w:color w:val="0C447C"/>
          <w:sz w:val="36"/>
        </w:rPr>
        <w:t>The Fourth Coordinate</w:t>
      </w:r>
    </w:p>
    <w:p>
      <w:pPr>
        <w:spacing w:after="160" w:line="240" w:lineRule="auto"/>
      </w:pPr>
      <w:r>
        <w:rPr>
          <w:rFonts w:ascii="Georgia" w:hAnsi="Georgia" w:eastAsia="Georgia"/>
          <w:b w:val="0"/>
          <w:sz w:val="22"/>
        </w:rPr>
        <w:t>London met them at Heathrow with the rain Matkowski had promised: steady, cold, without ambition, the kind that has decided to stay all day and sees no reason to make a fuss about it. They took the Piccadilly line because Derek did not drive and had never held a licence, a fact he attributed to an instructor who had failed him twice for excessive philosophical hesitation at junctions, and because a taxi from Heathrow at that hour would have cost the Bureau a month of Greaves.</w:t>
      </w:r>
    </w:p>
    <w:p>
      <w:pPr>
        <w:spacing w:after="160" w:line="240" w:lineRule="auto"/>
      </w:pPr>
      <w:r>
        <w:rPr>
          <w:rFonts w:ascii="Georgia" w:hAnsi="Georgia" w:eastAsia="Georgia"/>
          <w:b w:val="0"/>
          <w:sz w:val="22"/>
        </w:rPr>
        <w:t>The train was full of wet people being stoical. Weinstein had a seat. Derek stood over him holding a strap, with the clock in his bag against his hip, and Penny and Trevor were wedged further down the carriage, near enough to hear and too far to interrupt.</w:t>
      </w:r>
    </w:p>
    <w:p>
      <w:pPr>
        <w:spacing w:after="160" w:line="240" w:lineRule="auto"/>
      </w:pPr>
      <w:r>
        <w:rPr>
          <w:rFonts w:ascii="Georgia" w:hAnsi="Georgia" w:eastAsia="Georgia"/>
          <w:b w:val="0"/>
          <w:sz w:val="22"/>
        </w:rPr>
        <w:t>“An event,” said Weinstein, looking up at him, “needs four numbers. Three for where, one for when. Or one for when and three for where, depending how you were brought up.” He took out his notebook and wrote, balancing it on his knee as the train swayed: ds² = dx² + dy² + dz² − c²dt². “That is the interval between two events, in the convention where space is positive. Herbert prefers the other signs. It makes no difference. What matters is that you need all four coordinates of each event, or you cannot compute anything. Three numbers is not an event. Three numbers is a rumour.”</w:t>
      </w:r>
    </w:p>
    <w:p>
      <w:pPr>
        <w:spacing w:after="160" w:line="240" w:lineRule="auto"/>
      </w:pPr>
      <w:r>
        <w:rPr>
          <w:rFonts w:ascii="Georgia" w:hAnsi="Georgia" w:eastAsia="Georgia"/>
          <w:b w:val="0"/>
          <w:sz w:val="22"/>
        </w:rPr>
        <w:t>“The file has a place,” said Derek. “The office. And a time. Eleven oh three and seventeen seconds.”</w:t>
      </w:r>
    </w:p>
    <w:p>
      <w:pPr>
        <w:spacing w:after="160" w:line="240" w:lineRule="auto"/>
      </w:pPr>
      <w:r>
        <w:rPr>
          <w:rFonts w:ascii="Georgia" w:hAnsi="Georgia" w:eastAsia="Georgia"/>
          <w:b w:val="0"/>
          <w:sz w:val="22"/>
        </w:rPr>
        <w:t>“And a date?”</w:t>
      </w:r>
    </w:p>
    <w:p>
      <w:pPr>
        <w:spacing w:after="160" w:line="240" w:lineRule="auto"/>
      </w:pPr>
      <w:r>
        <w:rPr>
          <w:rFonts w:ascii="Georgia" w:hAnsi="Georgia" w:eastAsia="Georgia"/>
          <w:b w:val="0"/>
          <w:sz w:val="22"/>
        </w:rPr>
        <w:t>“Wednesday.”</w:t>
      </w:r>
    </w:p>
    <w:p>
      <w:pPr>
        <w:spacing w:after="160" w:line="240" w:lineRule="auto"/>
      </w:pPr>
      <w:r>
        <w:rPr>
          <w:rFonts w:ascii="Georgia" w:hAnsi="Georgia" w:eastAsia="Georgia"/>
          <w:b w:val="0"/>
          <w:sz w:val="22"/>
        </w:rPr>
        <w:t>“Wednesday is not a date. Wednesday is a recurrence. It happens once a week, forever.” Weinstein tapped the notebook. “Your file has given you a place, an hour, and the name of a day. That is an incomplete address for an event. Which Wednesday?”</w:t>
      </w:r>
    </w:p>
    <w:p>
      <w:pPr>
        <w:spacing w:after="160" w:line="240" w:lineRule="auto"/>
      </w:pPr>
      <w:r>
        <w:rPr>
          <w:rFonts w:ascii="Georgia" w:hAnsi="Georgia" w:eastAsia="Georgia"/>
          <w:b w:val="0"/>
          <w:sz w:val="22"/>
        </w:rPr>
        <w:t>“The email promised tomorrow. Which is today.”</w:t>
      </w:r>
    </w:p>
    <w:p>
      <w:pPr>
        <w:spacing w:after="160" w:line="240" w:lineRule="auto"/>
      </w:pPr>
      <w:r>
        <w:rPr>
          <w:rFonts w:ascii="Georgia" w:hAnsi="Georgia" w:eastAsia="Georgia"/>
          <w:b w:val="0"/>
          <w:sz w:val="22"/>
        </w:rPr>
        <w:t>“The email is a sentence,” said Weinstein, who had clearly been listening on Tuesday. “The file is the evidence. Why did the file not write the date? Every form in Europe has a box for the date.”</w:t>
      </w:r>
    </w:p>
    <w:p>
      <w:pPr>
        <w:spacing w:after="160" w:line="240" w:lineRule="auto"/>
      </w:pPr>
      <w:r>
        <w:rPr>
          <w:rFonts w:ascii="Georgia" w:hAnsi="Georgia" w:eastAsia="Georgia"/>
          <w:b w:val="0"/>
          <w:sz w:val="22"/>
        </w:rPr>
        <w:t>Derek opened his mouth and closed it again. It was a good question, and he disliked it for being good at a moment when he wanted only to be frightened in peace. “Because it’s a computer,” he said, “and Trevor wrote it.”</w:t>
      </w:r>
    </w:p>
    <w:p>
      <w:pPr>
        <w:spacing w:after="160" w:line="240" w:lineRule="auto"/>
      </w:pPr>
      <w:r>
        <w:rPr>
          <w:rFonts w:ascii="Georgia" w:hAnsi="Georgia" w:eastAsia="Georgia"/>
          <w:b w:val="0"/>
          <w:sz w:val="22"/>
        </w:rPr>
        <w:t>“I heard that,” said Trevor from down the carriage.</w:t>
      </w:r>
    </w:p>
    <w:p>
      <w:pPr>
        <w:spacing w:after="160" w:line="240" w:lineRule="auto"/>
      </w:pPr>
      <w:r>
        <w:rPr>
          <w:rFonts w:ascii="Georgia" w:hAnsi="Georgia" w:eastAsia="Georgia"/>
          <w:b w:val="0"/>
          <w:sz w:val="22"/>
        </w:rPr>
        <w:t>The train came out of the tunnel at Acton Town into grey daylight, and the rain went sideways across the windows in the wind, and then they were underground again and the windows were mirrors. Derek watched his own reflection hanging in the dark outside, swaying with him, a man with a bag and a strap and a bad back who might be dead in two and a half hours.</w:t>
      </w:r>
    </w:p>
    <w:p>
      <w:pPr>
        <w:spacing w:after="160" w:line="240" w:lineRule="auto"/>
      </w:pPr>
      <w:r>
        <w:rPr>
          <w:rFonts w:ascii="Georgia" w:hAnsi="Georgia" w:eastAsia="Georgia"/>
          <w:b w:val="0"/>
          <w:sz w:val="22"/>
        </w:rPr>
        <w:t>“In physics,” said Weinstein, more quietly, “a singularity is not necessarily a point where gravity becomes infinite or everything is crushed. A key sign is geodesic incompleteness: a freely falling observer’s path ends after a finite amount of proper time and cannot be continued within the spacetime model. The model’s map runs out; that does not tell us what the territory beyond it is like.” He closed the notebook. “Your file has a singularity in the date box. Respect it. It is the one place where the file has told you it doesn’t know.”</w:t>
      </w:r>
    </w:p>
    <w:p>
      <w:pPr>
        <w:spacing w:after="160" w:line="240" w:lineRule="auto"/>
      </w:pPr>
      <w:r>
        <w:rPr>
          <w:rFonts w:ascii="Georgia" w:hAnsi="Georgia" w:eastAsia="Georgia"/>
          <w:b w:val="0"/>
          <w:sz w:val="22"/>
        </w:rPr>
        <w:t>At Hammersmith Derek’s phone found a signal and rang at once. Sophie. He looked at it for a whole ring before he answered, because his hand had decided to be careful.</w:t>
      </w:r>
    </w:p>
    <w:p>
      <w:pPr>
        <w:spacing w:after="160" w:line="240" w:lineRule="auto"/>
      </w:pPr>
      <w:r>
        <w:rPr>
          <w:rFonts w:ascii="Georgia" w:hAnsi="Georgia" w:eastAsia="Georgia"/>
          <w:b w:val="0"/>
          <w:sz w:val="22"/>
        </w:rPr>
        <w:t>“You’re on a train,” she said. “I can hear it.”</w:t>
      </w:r>
    </w:p>
    <w:p>
      <w:pPr>
        <w:spacing w:after="160" w:line="240" w:lineRule="auto"/>
      </w:pPr>
      <w:r>
        <w:rPr>
          <w:rFonts w:ascii="Georgia" w:hAnsi="Georgia" w:eastAsia="Georgia"/>
          <w:b w:val="0"/>
          <w:sz w:val="22"/>
        </w:rPr>
        <w:t>“I’m on the Piccadilly line.”</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“I’ve been in Munich.”</w:t>
      </w:r>
    </w:p>
    <w:p>
      <w:pPr>
        <w:spacing w:after="160" w:line="240" w:lineRule="auto"/>
      </w:pPr>
      <w:r>
        <w:rPr>
          <w:rFonts w:ascii="Georgia" w:hAnsi="Georgia" w:eastAsia="Georgia"/>
          <w:b w:val="0"/>
          <w:sz w:val="22"/>
        </w:rPr>
        <w:t>“Since yesterday? On a Tuesday?” A pause, in which he could hear her rearranging what she knew. “Is it a case?”</w:t>
      </w:r>
    </w:p>
    <w:p>
      <w:pPr>
        <w:spacing w:after="160" w:line="240" w:lineRule="auto"/>
      </w:pPr>
      <w:r>
        <w:rPr>
          <w:rFonts w:ascii="Georgia" w:hAnsi="Georgia" w:eastAsia="Georgia"/>
          <w:b w:val="0"/>
          <w:sz w:val="22"/>
        </w:rPr>
        <w:t>“It’s a case.”</w:t>
      </w:r>
    </w:p>
    <w:p>
      <w:pPr>
        <w:spacing w:after="160" w:line="240" w:lineRule="auto"/>
      </w:pPr>
      <w:r>
        <w:rPr>
          <w:rFonts w:ascii="Georgia" w:hAnsi="Georgia" w:eastAsia="Georgia"/>
          <w:b w:val="0"/>
          <w:sz w:val="22"/>
        </w:rPr>
        <w:t>“Is it a bad one?”</w:t>
      </w:r>
    </w:p>
    <w:p>
      <w:pPr>
        <w:spacing w:after="160" w:line="240" w:lineRule="auto"/>
      </w:pPr>
      <w:r>
        <w:rPr>
          <w:rFonts w:ascii="Georgia" w:hAnsi="Georgia" w:eastAsia="Georgia"/>
          <w:b w:val="0"/>
          <w:sz w:val="22"/>
        </w:rPr>
        <w:t>“It’s a strange one. I’ll tell you about it at the weekend, all of it, I promise. Why aren’t you in registration?”</w:t>
      </w:r>
    </w:p>
    <w:p>
      <w:pPr>
        <w:spacing w:after="160" w:line="240" w:lineRule="auto"/>
      </w:pPr>
      <w:r>
        <w:rPr>
          <w:rFonts w:ascii="Georgia" w:hAnsi="Georgia" w:eastAsia="Georgia"/>
          <w:b w:val="0"/>
          <w:sz w:val="22"/>
        </w:rPr>
        <w:t>“I am in registration. Mr Pryce is doing the register in alphabetical order and I’m a G, so I’ve got three minutes.” He could hear the room behind her, chairs and someone laughing. “Dad. In maths homework it says time is a line. With an arrow on the end. It isn’t, is it?”</w:t>
      </w:r>
    </w:p>
    <w:p>
      <w:pPr>
        <w:spacing w:after="160" w:line="240" w:lineRule="auto"/>
      </w:pPr>
      <w:r>
        <w:rPr>
          <w:rFonts w:ascii="Georgia" w:hAnsi="Georgia" w:eastAsia="Georgia"/>
          <w:b w:val="0"/>
          <w:sz w:val="22"/>
        </w:rPr>
        <w:t>He laughed, and it surprised him, and three people on the train looked at him with the faint hostility Londoners reserve for joy before nine in the morning. “It’s not a line. It’s more like—” He looked at Weinstein, who held up both hands in a gesture of complete abdication. “It’s more like everybody carries their own. And they don’t always agree. And when they don’t agree, nobody’s lying.”</w:t>
      </w:r>
    </w:p>
    <w:p>
      <w:pPr>
        <w:spacing w:after="160" w:line="240" w:lineRule="auto"/>
      </w:pPr>
      <w:r>
        <w:rPr>
          <w:rFonts w:ascii="Georgia" w:hAnsi="Georgia" w:eastAsia="Georgia"/>
          <w:b w:val="0"/>
          <w:sz w:val="22"/>
        </w:rPr>
        <w:t>“That’s what I said.” She sounded satisfied and slightly offended. “Mr Okafor said I was being difficult.”</w:t>
      </w:r>
    </w:p>
    <w:p>
      <w:pPr>
        <w:spacing w:after="160" w:line="240" w:lineRule="auto"/>
      </w:pPr>
      <w:r>
        <w:rPr>
          <w:rFonts w:ascii="Georgia" w:hAnsi="Georgia" w:eastAsia="Georgia"/>
          <w:b w:val="0"/>
          <w:sz w:val="22"/>
        </w:rPr>
        <w:t>“You were being correct. It’s often confused with difficult.”</w:t>
      </w:r>
    </w:p>
    <w:p>
      <w:pPr>
        <w:spacing w:after="160" w:line="240" w:lineRule="auto"/>
      </w:pPr>
      <w:r>
        <w:rPr>
          <w:rFonts w:ascii="Georgia" w:hAnsi="Georgia" w:eastAsia="Georgia"/>
          <w:b w:val="0"/>
          <w:sz w:val="22"/>
        </w:rPr>
        <w:t>“Ben says hi,” she said, which meant that someone called Ben was standing next to her and that Derek was being shown off, and he did not know who Ben was, and did not mind. “I have to go. Mr Pryce is on the F’s.”</w:t>
      </w:r>
    </w:p>
    <w:p>
      <w:pPr>
        <w:spacing w:after="160" w:line="240" w:lineRule="auto"/>
      </w:pPr>
      <w:r>
        <w:rPr>
          <w:rFonts w:ascii="Georgia" w:hAnsi="Georgia" w:eastAsia="Georgia"/>
          <w:b w:val="0"/>
          <w:sz w:val="22"/>
        </w:rPr>
        <w:t>“Dad,” she said, and the voice changed, went smaller and quicker, the voice for things that had to be said before she could stop herself. “Has Mum talked to you? About Sunday?”</w:t>
      </w:r>
    </w:p>
    <w:p>
      <w:pPr>
        <w:spacing w:after="160" w:line="240" w:lineRule="auto"/>
      </w:pPr>
      <w:r>
        <w:rPr>
          <w:rFonts w:ascii="Georgia" w:hAnsi="Georgia" w:eastAsia="Georgia"/>
          <w:b w:val="0"/>
          <w:sz w:val="22"/>
        </w:rPr>
        <w:t>“She said we’d talk about it at the weekend.”</w:t>
      </w:r>
    </w:p>
    <w:p>
      <w:pPr>
        <w:spacing w:after="160" w:line="240" w:lineRule="auto"/>
      </w:pPr>
      <w:r>
        <w:rPr>
          <w:rFonts w:ascii="Georgia" w:hAnsi="Georgia" w:eastAsia="Georgia"/>
          <w:b w:val="0"/>
          <w:sz w:val="22"/>
        </w:rPr>
        <w:t>“At a table,” said Sophie. “She says that.” A pause, full of registration. “Julian’s moving in. On Sunday. It’s the night the clocks go back, so he gets an extra hour. That’s a joke. Mum thinks it’s a joke.” Another pause. “Don’t tell her I told you. She wanted to do it properly.”</w:t>
      </w:r>
    </w:p>
    <w:p>
      <w:pPr>
        <w:spacing w:after="160" w:line="240" w:lineRule="auto"/>
      </w:pPr>
      <w:r>
        <w:rPr>
          <w:rFonts w:ascii="Georgia" w:hAnsi="Georgia" w:eastAsia="Georgia"/>
          <w:b w:val="0"/>
          <w:sz w:val="22"/>
        </w:rPr>
        <w:t>The train swayed. A man’s umbrella dripped steadily onto Derek’s shoe. He had been expecting it for about a year, he realised, and that expecting a thing for a year made no difference at all to the moment it arrived, which was something he could have told any client and had never once applied to himself.</w:t>
      </w:r>
    </w:p>
    <w:p>
      <w:pPr>
        <w:spacing w:after="160" w:line="240" w:lineRule="auto"/>
      </w:pPr>
      <w:r>
        <w:rPr>
          <w:rFonts w:ascii="Georgia" w:hAnsi="Georgia" w:eastAsia="Georgia"/>
          <w:b w:val="0"/>
          <w:sz w:val="22"/>
        </w:rPr>
        <w:t>“Okay,” he said. “Thank you for telling me.”</w:t>
      </w:r>
    </w:p>
    <w:p>
      <w:pPr>
        <w:spacing w:after="160" w:line="240" w:lineRule="auto"/>
      </w:pPr>
      <w:r>
        <w:rPr>
          <w:rFonts w:ascii="Georgia" w:hAnsi="Georgia" w:eastAsia="Georgia"/>
          <w:b w:val="0"/>
          <w:sz w:val="22"/>
        </w:rPr>
        <w:t>“Are you cross?”</w:t>
      </w:r>
    </w:p>
    <w:p>
      <w:pPr>
        <w:spacing w:after="160" w:line="240" w:lineRule="auto"/>
      </w:pPr>
      <w:r>
        <w:rPr>
          <w:rFonts w:ascii="Georgia" w:hAnsi="Georgia" w:eastAsia="Georgia"/>
          <w:b w:val="0"/>
          <w:sz w:val="22"/>
        </w:rPr>
        <w:t>“No.” He listened to the word and decided it was mostly true. “Surprised. That’s different. I’ll put it in the right column later.” He did not know how to say the next thing, so he said it plainly. “Sophie. Stay at school today. All day. Please. Don’t go out at lunch.”</w:t>
      </w:r>
    </w:p>
    <w:p>
      <w:pPr>
        <w:spacing w:after="160" w:line="240" w:lineRule="auto"/>
      </w:pPr>
      <w:r>
        <w:rPr>
          <w:rFonts w:ascii="Georgia" w:hAnsi="Georgia" w:eastAsia="Georgia"/>
          <w:b w:val="0"/>
          <w:sz w:val="22"/>
        </w:rPr>
        <w:t>The line went quiet in a way that made him check the screen. “Why does everyone keep saying that?”</w:t>
      </w:r>
    </w:p>
    <w:p>
      <w:pPr>
        <w:spacing w:after="160" w:line="240" w:lineRule="auto"/>
      </w:pPr>
      <w:r>
        <w:rPr>
          <w:rFonts w:ascii="Georgia" w:hAnsi="Georgia" w:eastAsia="Georgia"/>
          <w:b w:val="0"/>
          <w:sz w:val="22"/>
        </w:rPr>
        <w:t>“Who’s everyone?”</w:t>
      </w:r>
    </w:p>
    <w:p>
      <w:pPr>
        <w:spacing w:after="160" w:line="240" w:lineRule="auto"/>
      </w:pPr>
      <w:r>
        <w:rPr>
          <w:rFonts w:ascii="Georgia" w:hAnsi="Georgia" w:eastAsia="Georgia"/>
          <w:b w:val="0"/>
          <w:sz w:val="22"/>
        </w:rPr>
        <w:t>“You. Mum. Yesterday you said it in a text and you wrote sweetheart.” Another pause. “Is it because of the man in the car?”</w:t>
      </w:r>
    </w:p>
    <w:p>
      <w:pPr>
        <w:spacing w:after="160" w:line="240" w:lineRule="auto"/>
      </w:pPr>
      <w:r>
        <w:rPr>
          <w:rFonts w:ascii="Georgia" w:hAnsi="Georgia" w:eastAsia="Georgia"/>
          <w:b w:val="0"/>
          <w:sz w:val="22"/>
        </w:rPr>
        <w:t>His heart did something unhelpful. “What man?”</w:t>
      </w:r>
    </w:p>
    <w:p>
      <w:pPr>
        <w:spacing w:after="160" w:line="240" w:lineRule="auto"/>
      </w:pPr>
      <w:r>
        <w:rPr>
          <w:rFonts w:ascii="Georgia" w:hAnsi="Georgia" w:eastAsia="Georgia"/>
          <w:b w:val="0"/>
          <w:sz w:val="22"/>
        </w:rPr>
        <w:t>“There’s been a man in a car at the end of the road. He doesn’t look at his phone. I wrote down his number plate.” The register reached her. He heard her say, “Here, sir,” with a politeness he recognised as entirely tactical, and then, low, into the phone: “I’m fine, Dad. Bye.”</w:t>
      </w:r>
    </w:p>
    <w:p>
      <w:pPr>
        <w:spacing w:after="160" w:line="240" w:lineRule="auto"/>
      </w:pPr>
      <w:r>
        <w:rPr>
          <w:rFonts w:ascii="Georgia" w:hAnsi="Georgia" w:eastAsia="Georgia"/>
          <w:b w:val="0"/>
          <w:sz w:val="22"/>
        </w:rPr>
        <w:t>She hung up before he could tell her the man in the car was there because of him. He stood holding the phone with the train rocking under him, and understood that he had frightened his daughter in order to protect her, and that he had done it so efficiently she had started taking notes.</w:t>
      </w:r>
    </w:p>
    <w:p>
      <w:pPr>
        <w:spacing w:after="160" w:line="240" w:lineRule="auto"/>
      </w:pPr>
      <w:r>
        <w:rPr>
          <w:rFonts w:ascii="Georgia" w:hAnsi="Georgia" w:eastAsia="Georgia"/>
          <w:b w:val="0"/>
          <w:sz w:val="22"/>
        </w:rPr>
        <w:t>Penny had worked her way down the carriage. She did not ask what Sophie had said. She looked at his face and read it.</w:t>
      </w:r>
    </w:p>
    <w:p>
      <w:pPr>
        <w:spacing w:after="160" w:line="240" w:lineRule="auto"/>
      </w:pPr>
      <w:r>
        <w:rPr>
          <w:rFonts w:ascii="Georgia" w:hAnsi="Georgia" w:eastAsia="Georgia"/>
          <w:b w:val="0"/>
          <w:sz w:val="22"/>
        </w:rPr>
        <w:t>“Here’s the plan,” she said, in the flat quick voice. “We go to the office. You do not go into the office. You sit in the café across the road where you can see the window, and you stay there until quarter past eleven. I’ll be inside. Trevor will be on the camera, from his laptop, in the café with you, so you can see everything it sees. If anything walks through that door, I’m there, and you’re across the road being alive.”</w:t>
      </w:r>
    </w:p>
    <w:p>
      <w:pPr>
        <w:spacing w:after="160" w:line="240" w:lineRule="auto"/>
      </w:pPr>
      <w:r>
        <w:rPr>
          <w:rFonts w:ascii="Georgia" w:hAnsi="Georgia" w:eastAsia="Georgia"/>
          <w:b w:val="0"/>
          <w:sz w:val="22"/>
        </w:rPr>
        <w:t>“And Sophie?”</w:t>
      </w:r>
    </w:p>
    <w:p>
      <w:pPr>
        <w:spacing w:after="160" w:line="240" w:lineRule="auto"/>
      </w:pPr>
      <w:r>
        <w:rPr>
          <w:rFonts w:ascii="Georgia" w:hAnsi="Georgia" w:eastAsia="Georgia"/>
          <w:b w:val="0"/>
          <w:sz w:val="22"/>
        </w:rPr>
        <w:t>“Sophie is in school, with Greaves at the end of the road, and Tuppence knows to keep her phone on. The photograph needs you on the floor. You won’t be on the floor.” She put her hand briefly on his arm, which she did about once a year. “We’re not going to let a picture tell us where to stand.”</w:t>
      </w:r>
    </w:p>
    <w:p>
      <w:pPr>
        <w:spacing w:after="160" w:line="240" w:lineRule="auto"/>
      </w:pPr>
      <w:r>
        <w:rPr>
          <w:rFonts w:ascii="Georgia" w:hAnsi="Georgia" w:eastAsia="Georgia"/>
          <w:b w:val="0"/>
          <w:sz w:val="22"/>
        </w:rPr>
        <w:t>At Holborn they came up the escalators into the rain. It was twenty to ten. The building was a hundred yards away, wet and grey and entirely ordinary, with its second-floor window looking down at the street like a face that had not yet decided on an expression.</w:t>
      </w:r>
    </w:p>
    <w:p>
      <w:pPr>
        <w:spacing w:after="160" w:line="240" w:lineRule="auto"/>
      </w:pPr>
      <w:r>
        <w:rPr>
          <w:rFonts w:ascii="Georgia" w:hAnsi="Georgia" w:eastAsia="Georgia"/>
          <w:b w:val="0"/>
          <w:sz w:val="22"/>
        </w:rPr>
        <w:t>Rule: A file with no date has told you exactly where it stops knowing. Respect the gap.</w:t>
      </w:r>
    </w:p>
    <w:p>
      <w:pPr>
        <w:spacing w:after="160" w:line="240" w:lineRule="auto"/>
      </w:pPr>
      <w:hyperlink w:anchor="lesson_6">
        <w:r>
          <w:rPr>
            <w:rFonts w:ascii="Georgia" w:hAnsi="Georgia"/>
            <w:sz w:val="22"/>
            <w:color w:val="0563C1"/>
            <w:u w:val="single"/>
          </w:rPr>
          <w:t xml:space="preserve">-&gt; Lesson for this chapter: 6 - Singularities</w:t>
        </w:r>
      </w:hyperlink>
    </w:p>
    <w:p>
      <w:pPr>
        <w:pStyle w:val="Heading1"/>
        <w:keepNext/>
        <w:pageBreakBefore/>
        <w:spacing w:after="200" w:before="320"/>
        <w:jc w:val="center"/>
      </w:pPr>
      <w:bookmarkStart w:id="11" w:name="chapter_8"/>
      <w:r>
        <w:rPr>
          <w:rFonts w:ascii="Amazon Ember" w:hAnsi="Amazon Ember" w:eastAsia="Amazon Ember"/>
          <w:b/>
          <w:color w:val="0C447C"/>
          <w:sz w:val="36"/>
        </w:rPr>
        <w:t>Chapter 8</w:t>
      </w:r>
      <w:bookmarkEnd w:id="11"/>
    </w:p>
    <w:p>
      <w:pPr>
        <w:spacing w:after="200" w:before="320"/>
        <w:jc w:val="center"/>
      </w:pPr>
      <w:r>
        <w:rPr>
          <w:rFonts w:ascii="Amazon Ember" w:hAnsi="Amazon Ember" w:eastAsia="Amazon Ember"/>
          <w:b/>
          <w:color w:val="0C447C"/>
          <w:sz w:val="36"/>
        </w:rPr>
        <w:t>The Cold Rain</w:t>
      </w:r>
    </w:p>
    <w:p>
      <w:pPr>
        <w:spacing w:after="160" w:line="240" w:lineRule="auto"/>
      </w:pPr>
      <w:r>
        <w:rPr>
          <w:rFonts w:ascii="Georgia" w:hAnsi="Georgia" w:eastAsia="Georgia"/>
          <w:b w:val="0"/>
          <w:sz w:val="22"/>
        </w:rPr>
        <w:t>The café across the road was called Bean There, which Derek had objected to for six years on grammatical grounds and visited for six years on caffeinated ones. He sat in the window with a flat white he did not want. Trevor sat beside him with his laptop open on the camera feed, so that the two of them could watch, in a small square at the corner of the screen, the inside of the room they were not in: the desk, the filing cabinet, the door, and Penny, in her coat, sitting on the corner of the desk with her arms folded, looking straight at the camera as if she knew they were watching, which she did.</w:t>
      </w:r>
    </w:p>
    <w:p>
      <w:pPr>
        <w:spacing w:after="160" w:line="240" w:lineRule="auto"/>
      </w:pPr>
      <w:r>
        <w:rPr>
          <w:rFonts w:ascii="Georgia" w:hAnsi="Georgia" w:eastAsia="Georgia"/>
          <w:b w:val="0"/>
          <w:sz w:val="22"/>
        </w:rPr>
        <w:t>Sophie’s call was still in him. It sat where Mrs Adeyemi would later find it, a little to the left of his spine: Julian’s moving in. On Sunday. Not a word to Tuppence. He turned his mug round on the café table. It was easier, this morning, to be frightened of a photograph than to think about a hall full of boxes. He recognised that as a ridiculous order of priorities, and suspected it was also the reason his back hurt.</w:t>
      </w:r>
    </w:p>
    <w:p>
      <w:pPr>
        <w:spacing w:after="160" w:line="240" w:lineRule="auto"/>
      </w:pPr>
      <w:r>
        <w:rPr>
          <w:rFonts w:ascii="Georgia" w:hAnsi="Georgia" w:eastAsia="Georgia"/>
          <w:b w:val="0"/>
          <w:sz w:val="22"/>
        </w:rPr>
        <w:t>Weinstein had refused the café. He was standing under the building’s porch with his collar up, watching the street in both directions, because, he said, someone had to be the control.</w:t>
      </w:r>
    </w:p>
    <w:p>
      <w:pPr>
        <w:spacing w:after="160" w:line="240" w:lineRule="auto"/>
      </w:pPr>
      <w:r>
        <w:rPr>
          <w:rFonts w:ascii="Georgia" w:hAnsi="Georgia" w:eastAsia="Georgia"/>
          <w:b w:val="0"/>
          <w:sz w:val="22"/>
        </w:rPr>
        <w:t>At 10:46 Trevor said, without looking up from the laptop, “Can I ask you something?”</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“If it had said Penny. Or Alfred. Instead of me. Would you have believed it for a second?”</w:t>
      </w:r>
    </w:p>
    <w:p>
      <w:pPr>
        <w:spacing w:after="160" w:line="240" w:lineRule="auto"/>
      </w:pPr>
      <w:r>
        <w:rPr>
          <w:rFonts w:ascii="Georgia" w:hAnsi="Georgia" w:eastAsia="Georgia"/>
          <w:b w:val="0"/>
          <w:sz w:val="22"/>
        </w:rPr>
        <w:t>Derek thought about it honestly, because Trevor deserved that. “No.”</w:t>
      </w:r>
    </w:p>
    <w:p>
      <w:pPr>
        <w:spacing w:after="160" w:line="240" w:lineRule="auto"/>
      </w:pPr>
      <w:r>
        <w:rPr>
          <w:rFonts w:ascii="Georgia" w:hAnsi="Georgia" w:eastAsia="Georgia"/>
          <w:b w:val="0"/>
          <w:sz w:val="22"/>
        </w:rPr>
        <w:t>“You didn’t believe it about me.”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 xml:space="preserve">“But you thought about it.” Trevor was watching the small square of the office, where Penny was making Derek’s tea out of habit. “On Tuesday, when it came up. Before you said </w:t>
      </w:r>
      <w:r>
        <w:rPr>
          <w:rFonts w:ascii="Georgia" w:hAnsi="Georgia" w:eastAsia="Georgia"/>
          <w:b w:val="0"/>
          <w:i/>
          <w:sz w:val="22"/>
        </w:rPr>
        <w:t>I was watching your hands</w:t>
      </w:r>
      <w:r>
        <w:rPr>
          <w:rFonts w:ascii="Georgia" w:hAnsi="Georgia" w:eastAsia="Georgia"/>
          <w:b w:val="0"/>
          <w:sz w:val="22"/>
        </w:rPr>
        <w:t>. There was about a second when you looked at me as if you were working something out.”</w:t>
      </w:r>
    </w:p>
    <w:p>
      <w:pPr>
        <w:spacing w:after="160" w:line="240" w:lineRule="auto"/>
      </w:pPr>
      <w:r>
        <w:rPr>
          <w:rFonts w:ascii="Georgia" w:hAnsi="Georgia" w:eastAsia="Georgia"/>
          <w:b w:val="0"/>
          <w:sz w:val="22"/>
        </w:rPr>
        <w:t>“There was,” said Derek. “I’m sorry. It’s the job. When a piece of paper says someone did something, there’s a second when you check. I checked. You hadn’t.”</w:t>
      </w:r>
    </w:p>
    <w:p>
      <w:pPr>
        <w:spacing w:after="160" w:line="240" w:lineRule="auto"/>
      </w:pPr>
      <w:r>
        <w:rPr>
          <w:rFonts w:ascii="Georgia" w:hAnsi="Georgia" w:eastAsia="Georgia"/>
          <w:b w:val="0"/>
          <w:sz w:val="22"/>
        </w:rPr>
        <w:t xml:space="preserve">“I know. That’s what I mean. I checked too.” Trevor took his glasses off and put them on again. “I sat there on Tuesday night and thought, have I done anything, ever, in this office, that would end with you on the floor? And the answer was no, obviously, except I wrote CASEBOOK, and CASEBOOK sent you that email. So in a sense.” He stopped. “Tabitha says I’m not allowed to finish sentences that begin </w:t>
      </w:r>
      <w:r>
        <w:rPr>
          <w:rFonts w:ascii="Georgia" w:hAnsi="Georgia" w:eastAsia="Georgia"/>
          <w:b w:val="0"/>
          <w:i/>
          <w:sz w:val="22"/>
        </w:rPr>
        <w:t>in a sense</w:t>
      </w:r>
      <w:r>
        <w:rPr>
          <w:rFonts w:ascii="Georgia" w:hAnsi="Georgia" w:eastAsia="Georgia"/>
          <w:b w:val="0"/>
          <w:sz w:val="22"/>
        </w:rPr>
        <w:t>.”</w:t>
      </w:r>
    </w:p>
    <w:p>
      <w:pPr>
        <w:spacing w:after="160" w:line="240" w:lineRule="auto"/>
      </w:pPr>
      <w:r>
        <w:rPr>
          <w:rFonts w:ascii="Georgia" w:hAnsi="Georgia" w:eastAsia="Georgia"/>
          <w:b w:val="0"/>
          <w:sz w:val="22"/>
        </w:rPr>
        <w:t>“Tabitha is right.”</w:t>
      </w:r>
    </w:p>
    <w:p>
      <w:pPr>
        <w:spacing w:after="160" w:line="240" w:lineRule="auto"/>
      </w:pPr>
      <w:r>
        <w:rPr>
          <w:rFonts w:ascii="Georgia" w:hAnsi="Georgia" w:eastAsia="Georgia"/>
          <w:b w:val="0"/>
          <w:sz w:val="22"/>
        </w:rPr>
        <w:t>“She’s always right. It’s the worst thing about her.” He looked at his phone, where three messages from his sister sat unread. “She’s going to be unbearable about this for years.”</w:t>
      </w:r>
    </w:p>
    <w:p>
      <w:pPr>
        <w:spacing w:after="160" w:line="240" w:lineRule="auto"/>
      </w:pPr>
      <w:r>
        <w:rPr>
          <w:rFonts w:ascii="Georgia" w:hAnsi="Georgia" w:eastAsia="Georgia"/>
          <w:b w:val="0"/>
          <w:sz w:val="22"/>
        </w:rPr>
        <w:t>“Then we’d better be alive to hear it,” said Derek, and Trevor laughed, and on the screen Penny put the mug down and looked at her watch.</w:t>
      </w:r>
    </w:p>
    <w:p>
      <w:pPr>
        <w:spacing w:after="160" w:line="240" w:lineRule="auto"/>
      </w:pPr>
      <w:r>
        <w:rPr>
          <w:rFonts w:ascii="Georgia" w:hAnsi="Georgia" w:eastAsia="Georgia"/>
          <w:b w:val="0"/>
          <w:sz w:val="22"/>
        </w:rPr>
        <w:t>At 10:51 the room on the screen was empty except for Penny. Derek’s untouched tea sat on the desk. The window behind her was the colour of dishwater. Rain ran down it.</w:t>
      </w:r>
    </w:p>
    <w:p>
      <w:pPr>
        <w:spacing w:after="160" w:line="240" w:lineRule="auto"/>
      </w:pPr>
      <w:r>
        <w:rPr>
          <w:rFonts w:ascii="Georgia" w:hAnsi="Georgia" w:eastAsia="Georgia"/>
          <w:b w:val="0"/>
          <w:sz w:val="22"/>
        </w:rPr>
        <w:t>“It’s raining,” said Trevor, unnecessarily.</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“In the photo it’s sunny.”</w:t>
      </w:r>
    </w:p>
    <w:p>
      <w:pPr>
        <w:spacing w:after="160" w:line="240" w:lineRule="auto"/>
      </w:pPr>
      <w:r>
        <w:rPr>
          <w:rFonts w:ascii="Georgia" w:hAnsi="Georgia" w:eastAsia="Georgia"/>
          <w:b w:val="0"/>
          <w:sz w:val="22"/>
        </w:rPr>
        <w:t>“I know, Trevor.”</w:t>
      </w:r>
    </w:p>
    <w:p>
      <w:pPr>
        <w:spacing w:after="160" w:line="240" w:lineRule="auto"/>
      </w:pPr>
      <w:r>
        <w:rPr>
          <w:rFonts w:ascii="Georgia" w:hAnsi="Georgia" w:eastAsia="Georgia"/>
          <w:b w:val="0"/>
          <w:sz w:val="22"/>
        </w:rPr>
        <w:t>At 10:52 Derek’s phone rang. It was Kenneth Greaves, and Greaves did not ring; he texted, in full sentences, with punctuation, like a man writing a statement.</w:t>
      </w:r>
    </w:p>
    <w:p>
      <w:pPr>
        <w:spacing w:after="160" w:line="240" w:lineRule="auto"/>
      </w:pPr>
      <w:r>
        <w:rPr>
          <w:rFonts w:ascii="Georgia" w:hAnsi="Georgia" w:eastAsia="Georgia"/>
          <w:b w:val="0"/>
          <w:sz w:val="22"/>
        </w:rPr>
        <w:t>“She’s come out of the gate,” Greaves said. He was breathing as if he were walking fast. “On her own. Bag on. Hood up. She’s at the bus stop on the main road. Do you want me to stop her?”</w:t>
      </w:r>
    </w:p>
    <w:p>
      <w:pPr>
        <w:spacing w:after="160" w:line="240" w:lineRule="auto"/>
      </w:pPr>
      <w:r>
        <w:rPr>
          <w:rFonts w:ascii="Georgia" w:hAnsi="Georgia" w:eastAsia="Georgia"/>
          <w:b w:val="0"/>
          <w:sz w:val="22"/>
        </w:rPr>
        <w:t>“No. Don’t— if a strange man stops her she’ll scream the street down. Follow her. Which bus?”</w:t>
      </w:r>
    </w:p>
    <w:p>
      <w:pPr>
        <w:spacing w:after="160" w:line="240" w:lineRule="auto"/>
      </w:pPr>
      <w:r>
        <w:rPr>
          <w:rFonts w:ascii="Georgia" w:hAnsi="Georgia" w:eastAsia="Georgia"/>
          <w:b w:val="0"/>
          <w:sz w:val="22"/>
        </w:rPr>
        <w:t>“Thirty-eight’s coming. She’s getting on. I’m getting on.” A pause. “She’s going your way, Mr Gent.”</w:t>
      </w:r>
    </w:p>
    <w:p>
      <w:pPr>
        <w:spacing w:after="160" w:line="240" w:lineRule="auto"/>
      </w:pPr>
      <w:r>
        <w:rPr>
          <w:rFonts w:ascii="Georgia" w:hAnsi="Georgia" w:eastAsia="Georgia"/>
          <w:b w:val="0"/>
          <w:sz w:val="22"/>
        </w:rPr>
        <w:t>Derek was already standing. Trevor caught his sleeve. “The plan,” Trevor said. “You’re not supposed to be in there.”</w:t>
      </w:r>
    </w:p>
    <w:p>
      <w:pPr>
        <w:spacing w:after="160" w:line="240" w:lineRule="auto"/>
      </w:pPr>
      <w:r>
        <w:rPr>
          <w:rFonts w:ascii="Georgia" w:hAnsi="Georgia" w:eastAsia="Georgia"/>
          <w:b w:val="0"/>
          <w:sz w:val="22"/>
        </w:rPr>
        <w:t>“She’s not supposed to be on a bus.”</w:t>
      </w:r>
    </w:p>
    <w:p>
      <w:pPr>
        <w:spacing w:after="160" w:line="240" w:lineRule="auto"/>
      </w:pPr>
      <w:r>
        <w:rPr>
          <w:rFonts w:ascii="Georgia" w:hAnsi="Georgia" w:eastAsia="Georgia"/>
          <w:b w:val="0"/>
          <w:sz w:val="22"/>
        </w:rPr>
        <w:t>“If she’s coming here, Penny’s there. Penny will stop her at the door. That’s the plan. You on the floor is the photograph. Sit down.”</w:t>
      </w:r>
    </w:p>
    <w:p>
      <w:pPr>
        <w:spacing w:after="160" w:line="240" w:lineRule="auto"/>
      </w:pPr>
      <w:r>
        <w:rPr>
          <w:rFonts w:ascii="Georgia" w:hAnsi="Georgia" w:eastAsia="Georgia"/>
          <w:b w:val="0"/>
          <w:sz w:val="22"/>
        </w:rPr>
        <w:t>Derek sat down. It was the hardest thing he had done all week. He watched the small square on the laptop, where Penny had taken out her phone because he had texted her, and stood up, and gone to the door of the inner office, and stood in it like a woman blocking a corridor in a fire drill.</w:t>
      </w:r>
    </w:p>
    <w:p>
      <w:pPr>
        <w:spacing w:after="160" w:line="240" w:lineRule="auto"/>
      </w:pPr>
      <w:r>
        <w:rPr>
          <w:rFonts w:ascii="Georgia" w:hAnsi="Georgia" w:eastAsia="Georgia"/>
          <w:b w:val="0"/>
          <w:sz w:val="22"/>
        </w:rPr>
        <w:t>At 10:58 the 38 stopped at the end of the road, and through the rain-blurred café window he saw a small figure in a navy raincoat get off it and walk, then run, towards the building, and behind her a large man in a grey anorak doing his best to look like someone who just happened to be running too.</w:t>
      </w:r>
    </w:p>
    <w:p>
      <w:pPr>
        <w:spacing w:after="160" w:line="240" w:lineRule="auto"/>
      </w:pPr>
      <w:r>
        <w:rPr>
          <w:rFonts w:ascii="Georgia" w:hAnsi="Georgia" w:eastAsia="Georgia"/>
          <w:b w:val="0"/>
          <w:sz w:val="22"/>
        </w:rPr>
        <w:t>She went in under the porch. Weinstein, startled, said something to her. She ducked past him and in at the street door.</w:t>
      </w:r>
    </w:p>
    <w:p>
      <w:pPr>
        <w:spacing w:after="160" w:line="240" w:lineRule="auto"/>
      </w:pPr>
      <w:r>
        <w:rPr>
          <w:rFonts w:ascii="Georgia" w:hAnsi="Georgia" w:eastAsia="Georgia"/>
          <w:b w:val="0"/>
          <w:sz w:val="22"/>
        </w:rPr>
        <w:t>And Derek Gent got up and ran across the road.</w:t>
      </w:r>
    </w:p>
    <w:p>
      <w:pPr>
        <w:spacing w:after="160" w:line="240" w:lineRule="auto"/>
      </w:pPr>
      <w:r>
        <w:rPr>
          <w:rFonts w:ascii="Georgia" w:hAnsi="Georgia" w:eastAsia="Georgia"/>
          <w:b w:val="0"/>
          <w:sz w:val="22"/>
        </w:rPr>
        <w:t>He did not decide to. His body did it, the way a body takes a hand off a hot stove. He heard Trevor shout behind him and a car horn, long and offended, and then he was in the hall and on the stairs, taking them two at a time, and on the fourth step the fourth step made its noise and his back made a much louder one.</w:t>
      </w:r>
    </w:p>
    <w:p>
      <w:pPr>
        <w:spacing w:after="160" w:line="240" w:lineRule="auto"/>
      </w:pPr>
      <w:r>
        <w:rPr>
          <w:rFonts w:ascii="Georgia" w:hAnsi="Georgia" w:eastAsia="Georgia"/>
          <w:b w:val="0"/>
          <w:sz w:val="22"/>
        </w:rPr>
        <w:t>It was not pain at first. It was a white sound, a light going on down the whole left side of him from shoulder to knee. He got up the rest of the stairs somehow, with one hand on the wall, and through the outer door, and Penny turned in the doorway of the inner office with her mouth open, and he said, “Where is she?” and Penny said, “She’s not here, she hasn’t come up, Derek—” and his left leg went.</w:t>
      </w:r>
    </w:p>
    <w:p>
      <w:pPr>
        <w:spacing w:after="160" w:line="240" w:lineRule="auto"/>
      </w:pPr>
      <w:r>
        <w:rPr>
          <w:rFonts w:ascii="Georgia" w:hAnsi="Georgia" w:eastAsia="Georgia"/>
          <w:b w:val="0"/>
          <w:sz w:val="22"/>
        </w:rPr>
        <w:t>He went down beside the desk, face first, the way a man falls when the leg he has been standing on stops being a leg. His right arm folded under him. His cheek hit the carpet, which smelled of dust and old coffee. He could not move. He could see, sideways, the underside of the desk, a lost paperclip, and his own hand.</w:t>
      </w:r>
    </w:p>
    <w:p>
      <w:pPr>
        <w:spacing w:after="160" w:line="240" w:lineRule="auto"/>
      </w:pPr>
      <w:r>
        <w:rPr>
          <w:rFonts w:ascii="Georgia" w:hAnsi="Georgia" w:eastAsia="Georgia"/>
          <w:b w:val="0"/>
          <w:sz w:val="22"/>
        </w:rPr>
        <w:t>“Don’t move,” said Penny, kneeling. “Don’t move. It’s your back. It’s only your back. Breathe.” He heard her get up. He heard the bottom drawer of the desk open and the microwave in the corner beep, three times, and hum. He heard Trevor arrive, and Weinstein behind him, puffing; Trevor saying, “Oh God, oh God,” and Weinstein saying, “It is a back, Trevor, I have one too,” and the clock in its envelope being put down on the desk above him because Trevor’s hands were needed for something, and the envelope sliding off, and Trevor catching the clock and standing it upright beside the computer because there was nowhere else.</w:t>
      </w:r>
    </w:p>
    <w:p>
      <w:pPr>
        <w:spacing w:after="160" w:line="240" w:lineRule="auto"/>
      </w:pPr>
      <w:r>
        <w:rPr>
          <w:rFonts w:ascii="Georgia" w:hAnsi="Georgia" w:eastAsia="Georgia"/>
          <w:b w:val="0"/>
          <w:sz w:val="22"/>
        </w:rPr>
        <w:t>The microwave pinged. Penny came back and laid something heavy and hot across the small of his back and up between his shoulder blades. The red tartan wheat bag. The heat went into him like a word in a language his muscles knew. He made a sound he would not have made in front of anyone but these three.</w:t>
      </w:r>
    </w:p>
    <w:p>
      <w:pPr>
        <w:spacing w:after="160" w:line="240" w:lineRule="auto"/>
      </w:pPr>
      <w:r>
        <w:rPr>
          <w:rFonts w:ascii="Georgia" w:hAnsi="Georgia" w:eastAsia="Georgia"/>
          <w:b w:val="0"/>
          <w:sz w:val="22"/>
        </w:rPr>
        <w:t>“There,” said Penny. “Twenty minutes. You know the drill. You do it every Wednesday.”</w:t>
      </w:r>
    </w:p>
    <w:p>
      <w:pPr>
        <w:spacing w:after="160" w:line="240" w:lineRule="auto"/>
      </w:pPr>
      <w:r>
        <w:rPr>
          <w:rFonts w:ascii="Georgia" w:hAnsi="Georgia" w:eastAsia="Georgia"/>
          <w:b w:val="0"/>
          <w:sz w:val="22"/>
        </w:rPr>
        <w:t>“Not like this.”</w:t>
      </w:r>
    </w:p>
    <w:p>
      <w:pPr>
        <w:spacing w:after="160" w:line="240" w:lineRule="auto"/>
      </w:pPr>
      <w:r>
        <w:rPr>
          <w:rFonts w:ascii="Georgia" w:hAnsi="Georgia" w:eastAsia="Georgia"/>
          <w:b w:val="0"/>
          <w:sz w:val="22"/>
        </w:rPr>
        <w:t>“No. Usually you fall asleep.”</w:t>
      </w:r>
    </w:p>
    <w:p>
      <w:pPr>
        <w:spacing w:after="160" w:line="240" w:lineRule="auto"/>
      </w:pPr>
      <w:r>
        <w:rPr>
          <w:rFonts w:ascii="Georgia" w:hAnsi="Georgia" w:eastAsia="Georgia"/>
          <w:b w:val="0"/>
          <w:sz w:val="22"/>
        </w:rPr>
        <w:t>It was 11:02 by the wall. He could see it if he turned his eyes up as far as they would go: the wall clock, the edge of the desk, and on the desk, just at the limit of what he could see, the brass railway clock, with its plain white face and black hands. The second hand went round.</w:t>
      </w:r>
    </w:p>
    <w:p>
      <w:pPr>
        <w:spacing w:after="160" w:line="240" w:lineRule="auto"/>
      </w:pPr>
      <w:r>
        <w:rPr>
          <w:rFonts w:ascii="Georgia" w:hAnsi="Georgia" w:eastAsia="Georgia"/>
          <w:b w:val="0"/>
          <w:sz w:val="22"/>
        </w:rPr>
        <w:t>Footsteps on the stairs. Light ones, fast, then slowing. The outer door.</w:t>
      </w:r>
    </w:p>
    <w:p>
      <w:pPr>
        <w:spacing w:after="160" w:line="240" w:lineRule="auto"/>
      </w:pPr>
      <w:r>
        <w:rPr>
          <w:rFonts w:ascii="Georgia" w:hAnsi="Georgia" w:eastAsia="Georgia"/>
          <w:b w:val="0"/>
          <w:sz w:val="22"/>
        </w:rPr>
        <w:t>Nobody in the room breathed.</w:t>
      </w:r>
    </w:p>
    <w:p>
      <w:pPr>
        <w:spacing w:after="160" w:line="240" w:lineRule="auto"/>
      </w:pPr>
      <w:r>
        <w:rPr>
          <w:rFonts w:ascii="Georgia" w:hAnsi="Georgia" w:eastAsia="Georgia"/>
          <w:b w:val="0"/>
          <w:sz w:val="22"/>
        </w:rPr>
        <w:t>Derek turned his head on the carpet, the inch it would go. In the doorway of the inner office, one foot lifted in the middle of a step, a school bag hanging off her shoulder, her hood down and her hair dark with rain, stood Sophie.</w:t>
      </w:r>
    </w:p>
    <w:p>
      <w:pPr>
        <w:spacing w:after="160" w:line="240" w:lineRule="auto"/>
      </w:pPr>
      <w:r>
        <w:rPr>
          <w:rFonts w:ascii="Georgia" w:hAnsi="Georgia" w:eastAsia="Georgia"/>
          <w:b w:val="0"/>
          <w:sz w:val="22"/>
        </w:rPr>
        <w:t>She had stopped, the way people stop when they have opened a door onto something they were not supposed to see.</w:t>
      </w:r>
    </w:p>
    <w:p>
      <w:pPr>
        <w:spacing w:after="160" w:line="240" w:lineRule="auto"/>
      </w:pPr>
      <w:r>
        <w:rPr>
          <w:rFonts w:ascii="Georgia" w:hAnsi="Georgia" w:eastAsia="Georgia"/>
          <w:b w:val="0"/>
          <w:sz w:val="22"/>
        </w:rPr>
        <w:t>Trevor, by the desk, looked at the brass clock because he could not look at anything else. “Eleven oh three,” he said, in a voice that did not belong to him. “And seventeen.”</w:t>
      </w:r>
    </w:p>
    <w:p>
      <w:pPr>
        <w:spacing w:after="160" w:line="240" w:lineRule="auto"/>
      </w:pPr>
      <w:r>
        <w:rPr>
          <w:rFonts w:ascii="Georgia" w:hAnsi="Georgia" w:eastAsia="Georgia"/>
          <w:b w:val="0"/>
          <w:sz w:val="22"/>
        </w:rPr>
        <w:t>The second hand went on. Eighteen. Nineteen. Twenty. Nothing fell. Nothing broke. Nobody came through the door behind her except, after a few seconds, a very wet Kenneth Greaves, who stopped dead on the landing and said, “Ah,” like a man arriving at the wrong funeral.</w:t>
      </w:r>
    </w:p>
    <w:p>
      <w:pPr>
        <w:spacing w:after="160" w:line="240" w:lineRule="auto"/>
      </w:pPr>
      <w:r>
        <w:rPr>
          <w:rFonts w:ascii="Georgia" w:hAnsi="Georgia" w:eastAsia="Georgia"/>
          <w:b w:val="0"/>
          <w:sz w:val="22"/>
        </w:rPr>
        <w:t>Twenty-five. Thirty. The second hand completed its circuit. Eleven oh four.</w:t>
      </w:r>
    </w:p>
    <w:p>
      <w:pPr>
        <w:spacing w:after="160" w:line="240" w:lineRule="auto"/>
      </w:pPr>
      <w:r>
        <w:rPr>
          <w:rFonts w:ascii="Georgia" w:hAnsi="Georgia" w:eastAsia="Georgia"/>
          <w:b w:val="0"/>
          <w:sz w:val="22"/>
        </w:rPr>
        <w:t>Derek was alive. He lay on the floor with a wheat bag on his back and his daughter in the doorway, and he was alive, and the relief came up through him so hard that it hurt more than his back, and he started to laugh, face down on the carpet, and it hurt so much that he stopped, and then started again.</w:t>
      </w:r>
    </w:p>
    <w:p>
      <w:pPr>
        <w:spacing w:after="160" w:line="240" w:lineRule="auto"/>
      </w:pPr>
      <w:r>
        <w:rPr>
          <w:rFonts w:ascii="Georgia" w:hAnsi="Georgia" w:eastAsia="Georgia"/>
          <w:b w:val="0"/>
          <w:sz w:val="22"/>
        </w:rPr>
        <w:t>Sophie came one step into the room. She looked at him, and at the wheat bag, and at Penny, and at Trevor holding the edge of the desk, and at Weinstein, whom she had never seen before, in his jacket, dripping. Her face did something complicated.</w:t>
      </w:r>
    </w:p>
    <w:p>
      <w:pPr>
        <w:spacing w:after="160" w:line="240" w:lineRule="auto"/>
      </w:pPr>
      <w:r>
        <w:rPr>
          <w:rFonts w:ascii="Georgia" w:hAnsi="Georgia" w:eastAsia="Georgia"/>
          <w:b w:val="0"/>
          <w:sz w:val="22"/>
        </w:rPr>
        <w:t>“Dad,” she said. “Why are you on the floor again?”</w:t>
      </w:r>
    </w:p>
    <w:p>
      <w:pPr>
        <w:spacing w:after="160" w:line="240" w:lineRule="auto"/>
      </w:pPr>
      <w:r>
        <w:rPr>
          <w:rFonts w:ascii="Georgia" w:hAnsi="Georgia" w:eastAsia="Georgia"/>
          <w:b w:val="0"/>
          <w:sz w:val="22"/>
        </w:rPr>
        <w:t xml:space="preserve">Derek did not hear the last word. He was laughing, and the blood was loud in his ears, and Penny was saying “It’s his back, love, he’s all right, he’s just an idiot,” and Sophie was saying “I </w:t>
      </w:r>
      <w:r>
        <w:rPr>
          <w:rFonts w:ascii="Georgia" w:hAnsi="Georgia" w:eastAsia="Georgia"/>
          <w:b w:val="0"/>
          <w:i/>
          <w:sz w:val="22"/>
        </w:rPr>
        <w:t>know</w:t>
      </w:r>
      <w:r>
        <w:rPr>
          <w:rFonts w:ascii="Georgia" w:hAnsi="Georgia" w:eastAsia="Georgia"/>
          <w:b w:val="0"/>
          <w:sz w:val="22"/>
        </w:rPr>
        <w:t xml:space="preserve"> it’s his back,” with the scorn of the young for the obvious. But Weinstein heard it. Weinstein, who heard everything said within ten feet of him as if it were a footnote he would be examined on, turned his head and looked at the girl, and said nothing at all.</w:t>
      </w:r>
    </w:p>
    <w:p>
      <w:pPr>
        <w:spacing w:after="160" w:line="240" w:lineRule="auto"/>
      </w:pPr>
      <w:r>
        <w:rPr>
          <w:rFonts w:ascii="Georgia" w:hAnsi="Georgia" w:eastAsia="Georgia"/>
          <w:b w:val="0"/>
          <w:sz w:val="22"/>
        </w:rPr>
        <w:t xml:space="preserve">Trevor’s phone buzzed on the desk. One line, from no number. </w:t>
      </w:r>
      <w:r>
        <w:rPr>
          <w:rFonts w:ascii="Georgia" w:hAnsi="Georgia" w:eastAsia="Georgia"/>
          <w:b w:val="0"/>
          <w:i/>
          <w:sz w:val="22"/>
        </w:rPr>
        <w:t>NOBODY DIED. MACKEREL AS USUAL.</w:t>
      </w:r>
      <w:r>
        <w:rPr>
          <w:rFonts w:ascii="Georgia" w:hAnsi="Georgia" w:eastAsia="Georgia"/>
          <w:b w:val="0"/>
          <w:sz w:val="22"/>
        </w:rPr>
        <w:t xml:space="preserve"> He turned it face down.</w:t>
      </w:r>
    </w:p>
    <w:p>
      <w:pPr>
        <w:spacing w:after="160" w:line="240" w:lineRule="auto"/>
      </w:pPr>
      <w:r>
        <w:rPr>
          <w:rFonts w:ascii="Georgia" w:hAnsi="Georgia" w:eastAsia="Georgia"/>
          <w:b w:val="0"/>
          <w:sz w:val="22"/>
        </w:rPr>
        <w:t>Then the computer chimed, the small pleased chime it made when a record changed, and Penny went to it, and Derek, from the floor, saw her face change.</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“It’s updated the status,” Penny said. She read it in a voice with nothing in it. “</w:t>
      </w:r>
      <w:r>
        <w:rPr>
          <w:rFonts w:ascii="Georgia" w:hAnsi="Georgia" w:eastAsia="Georgia"/>
          <w:b w:val="0"/>
          <w:i/>
          <w:sz w:val="22"/>
        </w:rPr>
        <w:t>Case 1047. Status: occurred. Notification sent: next of kin.</w:t>
      </w:r>
      <w:r>
        <w:rPr>
          <w:rFonts w:ascii="Georgia" w:hAnsi="Georgia" w:eastAsia="Georgia"/>
          <w:b w:val="0"/>
          <w:sz w:val="22"/>
        </w:rPr>
        <w:t>”</w:t>
      </w:r>
    </w:p>
    <w:p>
      <w:pPr>
        <w:spacing w:after="160" w:line="240" w:lineRule="auto"/>
      </w:pPr>
      <w:r>
        <w:rPr>
          <w:rFonts w:ascii="Georgia" w:hAnsi="Georgia" w:eastAsia="Georgia"/>
          <w:b w:val="0"/>
          <w:sz w:val="22"/>
        </w:rPr>
        <w:t>“Who’s my next of kin?”</w:t>
      </w:r>
    </w:p>
    <w:p>
      <w:pPr>
        <w:spacing w:after="160" w:line="240" w:lineRule="auto"/>
      </w:pPr>
      <w:r>
        <w:rPr>
          <w:rFonts w:ascii="Georgia" w:hAnsi="Georgia" w:eastAsia="Georgia"/>
          <w:b w:val="0"/>
          <w:sz w:val="22"/>
        </w:rPr>
        <w:t>Penny looked at him, and then at Sophie, and then at the phone in Sophie’s hand, which was already lighting up, and the name on it was MUM.</w:t>
      </w:r>
    </w:p>
    <w:p>
      <w:pPr>
        <w:spacing w:after="160" w:line="240" w:lineRule="auto"/>
      </w:pPr>
      <w:r>
        <w:rPr>
          <w:rFonts w:ascii="Georgia" w:hAnsi="Georgia" w:eastAsia="Georgia"/>
          <w:b w:val="0"/>
          <w:sz w:val="22"/>
        </w:rPr>
        <w:t>It was raining on the window. There was no sunlight on the desk. The frame on the wall had no glass in it. The room held five people, not two. It was not the photograph, and every one of them could see that it was not the photograph, and it did not matter in the least, because at four minutes past eleven on a Wednesday morning Tuppence Gent had just been told, by the Relativistic Investigation Bureau, in a typeface a fraction heavier than the rest, that Derek had been murdered, and here was a picture of their daughter standing in the door.</w:t>
      </w:r>
    </w:p>
    <w:p>
      <w:pPr>
        <w:spacing w:after="160" w:line="240" w:lineRule="auto"/>
      </w:pPr>
      <w:r>
        <w:rPr>
          <w:rFonts w:ascii="Georgia" w:hAnsi="Georgia" w:eastAsia="Georgia"/>
          <w:b w:val="0"/>
          <w:sz w:val="22"/>
        </w:rPr>
        <w:t>Sophie answered the phone. “Mum,” she said. “Mum, he’s fine, he’s on the floor, it’s his back—” and then held the phone away from her ear, because the noise coming out of it could be heard by everyone in the room, including, very probably, the dolphin.</w:t>
      </w:r>
    </w:p>
    <w:p>
      <w:pPr>
        <w:spacing w:after="160" w:line="240" w:lineRule="auto"/>
      </w:pPr>
      <w:r>
        <w:rPr>
          <w:rFonts w:ascii="Georgia" w:hAnsi="Georgia" w:eastAsia="Georgia"/>
          <w:b w:val="0"/>
          <w:sz w:val="22"/>
        </w:rPr>
        <w:t>Rule: The deadline came and nothing happened. That is not the end of a case. It is data.</w:t>
      </w:r>
    </w:p>
    <w:p>
      <w:pPr>
        <w:spacing w:after="160" w:line="240" w:lineRule="auto"/>
      </w:pPr>
      <w:hyperlink w:anchor="lesson_7">
        <w:r>
          <w:rPr>
            <w:rFonts w:ascii="Georgia" w:hAnsi="Georgia"/>
            <w:sz w:val="22"/>
            <w:color w:val="0563C1"/>
            <w:u w:val="single"/>
          </w:rPr>
          <w:t xml:space="preserve">-&gt; Lesson for this chapter: 7 - Why SR and GR Don’t Fight</w:t>
        </w:r>
      </w:hyperlink>
    </w:p>
    <w:p>
      <w:pPr>
        <w:pStyle w:val="Heading1"/>
        <w:keepNext/>
        <w:pageBreakBefore/>
        <w:spacing w:after="200" w:before="320"/>
        <w:jc w:val="center"/>
      </w:pPr>
      <w:bookmarkStart w:id="12" w:name="chapter_9"/>
      <w:r>
        <w:rPr>
          <w:rFonts w:ascii="Amazon Ember" w:hAnsi="Amazon Ember" w:eastAsia="Amazon Ember"/>
          <w:b/>
          <w:color w:val="0C447C"/>
          <w:sz w:val="36"/>
        </w:rPr>
        <w:t>Chapter 9</w:t>
      </w:r>
      <w:bookmarkEnd w:id="12"/>
    </w:p>
    <w:p>
      <w:pPr>
        <w:spacing w:after="200" w:before="320"/>
        <w:jc w:val="center"/>
      </w:pPr>
      <w:r>
        <w:rPr>
          <w:rFonts w:ascii="Amazon Ember" w:hAnsi="Amazon Ember" w:eastAsia="Amazon Ember"/>
          <w:b/>
          <w:color w:val="0C447C"/>
          <w:sz w:val="36"/>
        </w:rPr>
        <w:t>The Open-Door Principle</w:t>
      </w:r>
    </w:p>
    <w:p>
      <w:pPr>
        <w:spacing w:after="160" w:line="240" w:lineRule="auto"/>
      </w:pPr>
      <w:r>
        <w:rPr>
          <w:rFonts w:ascii="Georgia" w:hAnsi="Georgia" w:eastAsia="Georgia"/>
          <w:b w:val="0"/>
          <w:sz w:val="22"/>
        </w:rPr>
        <w:t>The Bureau had a rule about doors, and like most of its rules it had begun as a joke and hardened into law. If an office door was open, the person who worked behind it was out, whatever it looked like. If it was closed, they were in and were not to be disturbed, whatever it sounded like. Penny had written it on a card in 2019 after Trevor walked in on Derek asleep on the floor with a wheat bag on him and screamed. Visitors found the rule baffling. Staff found it restful. It meant you never had to knock, and you never had to explain why someone was lying on the carpet.</w:t>
      </w:r>
    </w:p>
    <w:p>
      <w:pPr>
        <w:spacing w:after="160" w:line="240" w:lineRule="auto"/>
      </w:pPr>
      <w:r>
        <w:rPr>
          <w:rFonts w:ascii="Georgia" w:hAnsi="Georgia" w:eastAsia="Georgia"/>
          <w:b w:val="0"/>
          <w:sz w:val="22"/>
        </w:rPr>
        <w:t>Tuppence did not know the rule, and would not have cared if she had. She arrived at twenty to twelve in a taxi from Islington, came up the stairs at a speed the fourth step had never been asked to report, and walked through the outer office and into the inner one leaving every door behind her wide open, so that by the Bureau’s law the entire building was now officially out.</w:t>
      </w:r>
    </w:p>
    <w:p>
      <w:pPr>
        <w:spacing w:after="160" w:line="240" w:lineRule="auto"/>
      </w:pPr>
      <w:r>
        <w:rPr>
          <w:rFonts w:ascii="Georgia" w:hAnsi="Georgia" w:eastAsia="Georgia"/>
          <w:b w:val="0"/>
          <w:sz w:val="22"/>
        </w:rPr>
        <w:t>Derek was still on the floor. He had tried to get up twice and been told not to by Penny, by Weinstein, and on the second occasion by his own spine, which had the casting vote. He had turned onto his side, which was progress. Sophie was sitting in Trevor’s chair with her bag on her knees and her coat still dripping, very upright, in the attitude of someone waiting outside a headmistress’s office.</w:t>
      </w:r>
    </w:p>
    <w:p>
      <w:pPr>
        <w:spacing w:after="160" w:line="240" w:lineRule="auto"/>
      </w:pPr>
      <w:r>
        <w:rPr>
          <w:rFonts w:ascii="Georgia" w:hAnsi="Georgia" w:eastAsia="Georgia"/>
          <w:b w:val="0"/>
          <w:sz w:val="22"/>
        </w:rPr>
        <w:t>Tuppence looked at Derek on the floor. She looked at the wheat bag. She looked at Sophie. She did not look at anyone else. She was holding her phone in front of her with the screen turned out, the way people hold a warrant.</w:t>
      </w:r>
    </w:p>
    <w:p>
      <w:pPr>
        <w:spacing w:after="160" w:line="240" w:lineRule="auto"/>
      </w:pPr>
      <w:r>
        <w:rPr>
          <w:rFonts w:ascii="Georgia" w:hAnsi="Georgia" w:eastAsia="Georgia"/>
          <w:b w:val="0"/>
          <w:sz w:val="22"/>
        </w:rPr>
        <w:t>“Explain this,” she said.</w:t>
      </w:r>
    </w:p>
    <w:p>
      <w:pPr>
        <w:spacing w:after="160" w:line="240" w:lineRule="auto"/>
      </w:pPr>
      <w:r>
        <w:rPr>
          <w:rFonts w:ascii="Georgia" w:hAnsi="Georgia" w:eastAsia="Georgia"/>
          <w:b w:val="0"/>
          <w:sz w:val="22"/>
        </w:rPr>
        <w:t xml:space="preserve">On the screen was the photograph. Derek face down, red across his back, and Sophie in the door, one foot raised. Under it, in the Bureau’s template: </w:t>
      </w:r>
      <w:r>
        <w:rPr>
          <w:rFonts w:ascii="Georgia" w:hAnsi="Georgia" w:eastAsia="Georgia"/>
          <w:b w:val="0"/>
          <w:i/>
          <w:sz w:val="22"/>
        </w:rPr>
        <w:t>We regret to inform you that Derek Gent has been murdered.</w:t>
      </w:r>
      <w:r>
        <w:rPr>
          <w:rFonts w:ascii="Georgia" w:hAnsi="Georgia" w:eastAsia="Georgia"/>
          <w:b w:val="0"/>
          <w:sz w:val="22"/>
        </w:rPr>
        <w:t xml:space="preserve"> The last word in the heavier type, on its own line.</w:t>
      </w:r>
    </w:p>
    <w:p>
      <w:pPr>
        <w:spacing w:after="160" w:line="240" w:lineRule="auto"/>
      </w:pPr>
      <w:r>
        <w:rPr>
          <w:rFonts w:ascii="Georgia" w:hAnsi="Georgia" w:eastAsia="Georgia"/>
          <w:b w:val="0"/>
          <w:sz w:val="22"/>
        </w:rPr>
        <w:t>“It’s not real,” said Derek from the carpet.</w:t>
      </w:r>
    </w:p>
    <w:p>
      <w:pPr>
        <w:spacing w:after="160" w:line="240" w:lineRule="auto"/>
      </w:pPr>
      <w:r>
        <w:rPr>
          <w:rFonts w:ascii="Georgia" w:hAnsi="Georgia" w:eastAsia="Georgia"/>
          <w:b w:val="0"/>
          <w:sz w:val="22"/>
        </w:rPr>
        <w:t>“It’s a photograph.”</w:t>
      </w:r>
    </w:p>
    <w:p>
      <w:pPr>
        <w:spacing w:after="160" w:line="240" w:lineRule="auto"/>
      </w:pPr>
      <w:r>
        <w:rPr>
          <w:rFonts w:ascii="Georgia" w:hAnsi="Georgia" w:eastAsia="Georgia"/>
          <w:b w:val="0"/>
          <w:sz w:val="22"/>
        </w:rPr>
        <w:t>“It’s a real photograph. It isn’t a real murder. I’m not dead. You can see I’m not dead.”</w:t>
      </w:r>
    </w:p>
    <w:p>
      <w:pPr>
        <w:spacing w:after="160" w:line="240" w:lineRule="auto"/>
      </w:pPr>
      <w:r>
        <w:rPr>
          <w:rFonts w:ascii="Georgia" w:hAnsi="Georgia" w:eastAsia="Georgia"/>
          <w:b w:val="0"/>
          <w:sz w:val="22"/>
        </w:rPr>
        <w:t xml:space="preserve">“I can see you on the floor of your office with a red thing on your back and our daughter in the doorway, which is what I can see in </w:t>
      </w:r>
      <w:r>
        <w:rPr>
          <w:rFonts w:ascii="Georgia" w:hAnsi="Georgia" w:eastAsia="Georgia"/>
          <w:b w:val="0"/>
          <w:i/>
          <w:sz w:val="22"/>
        </w:rPr>
        <w:t>this</w:t>
      </w:r>
      <w:r>
        <w:rPr>
          <w:rFonts w:ascii="Georgia" w:hAnsi="Georgia" w:eastAsia="Georgia"/>
          <w:b w:val="0"/>
          <w:sz w:val="22"/>
        </w:rPr>
        <w:t>.” She lifted the phone an inch. “Except in this she’s dry. And in this the sun’s out. So it isn’t today, is it, Derek? When was it?”</w:t>
      </w:r>
    </w:p>
    <w:p>
      <w:pPr>
        <w:spacing w:after="160" w:line="240" w:lineRule="auto"/>
      </w:pPr>
      <w:r>
        <w:rPr>
          <w:rFonts w:ascii="Georgia" w:hAnsi="Georgia" w:eastAsia="Georgia"/>
          <w:b w:val="0"/>
          <w:sz w:val="22"/>
        </w:rPr>
        <w:t>It was the question they had been circling since Tuesday, and she had asked it in thirty seconds, because she was Tuppence and had always got to the point before anyone else had found their coats.</w:t>
      </w:r>
    </w:p>
    <w:p>
      <w:pPr>
        <w:spacing w:after="160" w:line="240" w:lineRule="auto"/>
      </w:pPr>
      <w:r>
        <w:rPr>
          <w:rFonts w:ascii="Georgia" w:hAnsi="Georgia" w:eastAsia="Georgia"/>
          <w:b w:val="0"/>
          <w:sz w:val="22"/>
        </w:rPr>
        <w:t>“I don’t know,” said Derek.</w:t>
      </w:r>
    </w:p>
    <w:p>
      <w:pPr>
        <w:spacing w:after="160" w:line="240" w:lineRule="auto"/>
      </w:pPr>
      <w:r>
        <w:rPr>
          <w:rFonts w:ascii="Georgia" w:hAnsi="Georgia" w:eastAsia="Georgia"/>
          <w:b w:val="0"/>
          <w:sz w:val="22"/>
        </w:rPr>
        <w:t xml:space="preserve">“You don’t know.” She put the phone down on the desk, carefully, as if it might go off. “Somebody has a photograph of my daughter in a room with what looks like your body, and your own company sent it to me with </w:t>
      </w:r>
      <w:r>
        <w:rPr>
          <w:rFonts w:ascii="Georgia" w:hAnsi="Georgia" w:eastAsia="Georgia"/>
          <w:b w:val="0"/>
          <w:i/>
          <w:sz w:val="22"/>
        </w:rPr>
        <w:t>murdered</w:t>
      </w:r>
      <w:r>
        <w:rPr>
          <w:rFonts w:ascii="Georgia" w:hAnsi="Georgia" w:eastAsia="Georgia"/>
          <w:b w:val="0"/>
          <w:sz w:val="22"/>
        </w:rPr>
        <w:t xml:space="preserve"> in bold, and you don’t know when it was taken, or who took it, or why she’s in it. And she’s here. In the middle of a school day. On a bus. On her own.”</w:t>
      </w:r>
    </w:p>
    <w:p>
      <w:pPr>
        <w:spacing w:after="160" w:line="240" w:lineRule="auto"/>
      </w:pPr>
      <w:r>
        <w:rPr>
          <w:rFonts w:ascii="Georgia" w:hAnsi="Georgia" w:eastAsia="Georgia"/>
          <w:b w:val="0"/>
          <w:sz w:val="22"/>
        </w:rPr>
        <w:t>“Greaves was with her,” said Penny.</w:t>
      </w:r>
    </w:p>
    <w:p>
      <w:pPr>
        <w:spacing w:after="160" w:line="240" w:lineRule="auto"/>
      </w:pPr>
      <w:r>
        <w:rPr>
          <w:rFonts w:ascii="Georgia" w:hAnsi="Georgia" w:eastAsia="Georgia"/>
          <w:b w:val="0"/>
          <w:sz w:val="22"/>
        </w:rPr>
        <w:t>Tuppence turned her head, slowly. “Who is Greaves?”</w:t>
      </w:r>
    </w:p>
    <w:p>
      <w:pPr>
        <w:spacing w:after="160" w:line="240" w:lineRule="auto"/>
      </w:pPr>
      <w:r>
        <w:rPr>
          <w:rFonts w:ascii="Georgia" w:hAnsi="Georgia" w:eastAsia="Georgia"/>
          <w:b w:val="0"/>
          <w:sz w:val="22"/>
        </w:rPr>
        <w:t>There was a pause in which Kenneth Greaves, who had been standing on the landing trying to drip less, could be heard considering a retreat to the car.</w:t>
      </w:r>
    </w:p>
    <w:p>
      <w:pPr>
        <w:spacing w:after="160" w:line="240" w:lineRule="auto"/>
      </w:pPr>
      <w:r>
        <w:rPr>
          <w:rFonts w:ascii="Georgia" w:hAnsi="Georgia" w:eastAsia="Georgia"/>
          <w:b w:val="0"/>
          <w:sz w:val="22"/>
        </w:rPr>
        <w:t>“I asked Penny to have someone keep an eye on her,” said Derek. “Yesterday. After I got the email. Just outside the school. Just in case.”</w:t>
      </w:r>
    </w:p>
    <w:p>
      <w:pPr>
        <w:spacing w:after="160" w:line="240" w:lineRule="auto"/>
      </w:pPr>
      <w:r>
        <w:rPr>
          <w:rFonts w:ascii="Georgia" w:hAnsi="Georgia" w:eastAsia="Georgia"/>
          <w:b w:val="0"/>
          <w:sz w:val="22"/>
        </w:rPr>
        <w:t>“The man in the car,” said Sophie, to nobody, in a small flat voice.</w:t>
      </w:r>
    </w:p>
    <w:p>
      <w:pPr>
        <w:spacing w:after="160" w:line="240" w:lineRule="auto"/>
      </w:pPr>
      <w:r>
        <w:rPr>
          <w:rFonts w:ascii="Georgia" w:hAnsi="Georgia" w:eastAsia="Georgia"/>
          <w:b w:val="0"/>
          <w:sz w:val="22"/>
        </w:rPr>
        <w:t>Tuppence closed her eyes for a second. When she opened them her voice was quieter, which was much worse. “You put a man outside her school. And you didn’t tell me. And you didn’t tell her. So she spent yesterday thinking she was being followed by a stranger, and today she ran away from school to find you, because she was frightened, and she found you on the floor.” She picked up Sophie’s bag. “We’re going home. And until you can tell me, in words, what that picture is, Derek, she doesn’t come here. She doesn’t come to yours on Saturday. She doesn’t see you. I’m not doing this because I’m angry. I’m doing it because I don’t know what’s in that room, and neither do you.”</w:t>
      </w:r>
    </w:p>
    <w:p>
      <w:pPr>
        <w:spacing w:after="160" w:line="240" w:lineRule="auto"/>
      </w:pPr>
      <w:r>
        <w:rPr>
          <w:rFonts w:ascii="Georgia" w:hAnsi="Georgia" w:eastAsia="Georgia"/>
          <w:b w:val="0"/>
          <w:sz w:val="22"/>
        </w:rPr>
        <w:t>“Mum,” said Sophie.</w:t>
      </w:r>
    </w:p>
    <w:p>
      <w:pPr>
        <w:spacing w:after="160" w:line="240" w:lineRule="auto"/>
      </w:pPr>
      <w:r>
        <w:rPr>
          <w:rFonts w:ascii="Georgia" w:hAnsi="Georgia" w:eastAsia="Georgia"/>
          <w:b w:val="0"/>
          <w:sz w:val="22"/>
        </w:rPr>
        <w:t>“Coat.”</w:t>
      </w:r>
    </w:p>
    <w:p>
      <w:pPr>
        <w:spacing w:after="160" w:line="240" w:lineRule="auto"/>
      </w:pPr>
      <w:r>
        <w:rPr>
          <w:rFonts w:ascii="Georgia" w:hAnsi="Georgia" w:eastAsia="Georgia"/>
          <w:b w:val="0"/>
          <w:sz w:val="22"/>
        </w:rPr>
        <w:t>Sophie stood up. She put on her coat, which was still wet. On her way to the door she passed the desk, and stopped, and looked at the brass railway clock standing beside the computer, ticking. Her mouth opened. Derek, from the floor, saw her face, and saw it decide something, and close.</w:t>
      </w:r>
    </w:p>
    <w:p>
      <w:pPr>
        <w:spacing w:after="160" w:line="240" w:lineRule="auto"/>
      </w:pPr>
      <w:r>
        <w:rPr>
          <w:rFonts w:ascii="Georgia" w:hAnsi="Georgia" w:eastAsia="Georgia"/>
          <w:b w:val="0"/>
          <w:sz w:val="22"/>
        </w:rPr>
        <w:t>“What?” he said.</w:t>
      </w:r>
    </w:p>
    <w:p>
      <w:pPr>
        <w:spacing w:after="160" w:line="240" w:lineRule="auto"/>
      </w:pPr>
      <w:r>
        <w:rPr>
          <w:rFonts w:ascii="Georgia" w:hAnsi="Georgia" w:eastAsia="Georgia"/>
          <w:b w:val="0"/>
          <w:sz w:val="22"/>
        </w:rPr>
        <w:t>“Nothing.” She did not look at him. “It’s a nice clock.”</w:t>
      </w:r>
    </w:p>
    <w:p>
      <w:pPr>
        <w:spacing w:after="160" w:line="240" w:lineRule="auto"/>
      </w:pPr>
      <w:r>
        <w:rPr>
          <w:rFonts w:ascii="Georgia" w:hAnsi="Georgia" w:eastAsia="Georgia"/>
          <w:b w:val="0"/>
          <w:sz w:val="22"/>
        </w:rPr>
        <w:t>Then Tuppence had her by the shoulder and they were gone, through every open door, down the stairs, the fourth step complaining twice, and the street door banged, and the room was full of the sound of rain.</w:t>
      </w:r>
    </w:p>
    <w:p>
      <w:pPr>
        <w:spacing w:after="160" w:line="240" w:lineRule="auto"/>
      </w:pPr>
      <w:r>
        <w:rPr>
          <w:rFonts w:ascii="Georgia" w:hAnsi="Georgia" w:eastAsia="Georgia"/>
          <w:b w:val="0"/>
          <w:sz w:val="22"/>
        </w:rPr>
        <w:t>Penny closed the inner door, which by the rule meant they were all in again, and stood with her back to it.</w:t>
      </w:r>
    </w:p>
    <w:p>
      <w:pPr>
        <w:spacing w:after="160" w:line="240" w:lineRule="auto"/>
      </w:pPr>
      <w:r>
        <w:rPr>
          <w:rFonts w:ascii="Georgia" w:hAnsi="Georgia" w:eastAsia="Georgia"/>
          <w:b w:val="0"/>
          <w:sz w:val="22"/>
        </w:rPr>
        <w:t>“Well,” said Weinstein at last. He was sitting on the windowsill, which he regarded as not sitting. “She is right.”</w:t>
      </w:r>
    </w:p>
    <w:p>
      <w:pPr>
        <w:spacing w:after="160" w:line="240" w:lineRule="auto"/>
      </w:pPr>
      <w:r>
        <w:rPr>
          <w:rFonts w:ascii="Georgia" w:hAnsi="Georgia" w:eastAsia="Georgia"/>
          <w:b w:val="0"/>
          <w:sz w:val="22"/>
        </w:rPr>
        <w:t>Derek looked up. “Who?”</w:t>
      </w:r>
    </w:p>
    <w:p>
      <w:pPr>
        <w:spacing w:after="160" w:line="240" w:lineRule="auto"/>
      </w:pPr>
      <w:r>
        <w:rPr>
          <w:rFonts w:ascii="Georgia" w:hAnsi="Georgia" w:eastAsia="Georgia"/>
          <w:b w:val="0"/>
          <w:sz w:val="22"/>
        </w:rPr>
        <w:t>“Your wife. Your daughter’s mother. Both of them, possibly. The photograph is not of today. Your wife saw it in half a minute, because she was not frightened of the right things. No sunlight. No rain on the window. No coat on the child. And this—” he pointed at the frame on the wall, the old man and the Morris Minor, with nothing in front of them but air, “—has no glass. In the photograph it has glass. I noticed it in Munich. It reflects the window. I thought, someone keeps that glass clean.”</w:t>
      </w:r>
    </w:p>
    <w:p>
      <w:pPr>
        <w:spacing w:after="160" w:line="240" w:lineRule="auto"/>
      </w:pPr>
      <w:r>
        <w:rPr>
          <w:rFonts w:ascii="Georgia" w:hAnsi="Georgia" w:eastAsia="Georgia"/>
          <w:b w:val="0"/>
          <w:sz w:val="22"/>
        </w:rPr>
        <w:t>Trevor went very white. “I broke it,” he said. “Last Thursday. With my elbow. I was reaching for the Klein bottle and I— Derek, you were there, you said leave it, you’d get it fixed.”</w:t>
      </w:r>
    </w:p>
    <w:p>
      <w:pPr>
        <w:spacing w:after="160" w:line="240" w:lineRule="auto"/>
      </w:pPr>
      <w:r>
        <w:rPr>
          <w:rFonts w:ascii="Georgia" w:hAnsi="Georgia" w:eastAsia="Georgia"/>
          <w:b w:val="0"/>
          <w:sz w:val="22"/>
        </w:rPr>
        <w:t>“I remember.”</w:t>
      </w:r>
    </w:p>
    <w:p>
      <w:pPr>
        <w:spacing w:after="160" w:line="240" w:lineRule="auto"/>
      </w:pPr>
      <w:r>
        <w:rPr>
          <w:rFonts w:ascii="Georgia" w:hAnsi="Georgia" w:eastAsia="Georgia"/>
          <w:b w:val="0"/>
          <w:sz w:val="22"/>
        </w:rPr>
        <w:t>“So the photograph is from before last Thursday.” Trevor sat down in his own chair, which was still warm from Sophie, as if the knowledge had taken his legs. “It’s not a prophecy. It’s not tomorrow. It never was. It was already taken. It’s from before Thursday.”</w:t>
      </w:r>
    </w:p>
    <w:p>
      <w:pPr>
        <w:spacing w:after="160" w:line="240" w:lineRule="auto"/>
      </w:pPr>
      <w:r>
        <w:rPr>
          <w:rFonts w:ascii="Georgia" w:hAnsi="Georgia" w:eastAsia="Georgia"/>
          <w:b w:val="0"/>
          <w:sz w:val="22"/>
        </w:rPr>
        <w:t>“Or somebody has put glass in a picture of a frame,” said Penny, who would not accept anything until she had pushed on it.</w:t>
      </w:r>
    </w:p>
    <w:p>
      <w:pPr>
        <w:spacing w:after="160" w:line="240" w:lineRule="auto"/>
      </w:pPr>
      <w:r>
        <w:rPr>
          <w:rFonts w:ascii="Georgia" w:hAnsi="Georgia" w:eastAsia="Georgia"/>
          <w:b w:val="0"/>
          <w:sz w:val="22"/>
        </w:rPr>
        <w:t>“Have you ever tried to fake a reflection?” said Trevor. “Properly? In glass that’s at an angle to a window, with the light coming in from the side? It’s a nightmare. I tried it once for a joke and gave up after a day.” He was talking fast, the way he did when the maths had left the room ahead of him. “And it doesn’t matter, because everything else agrees. The sun. The dry coat. The paper. The simplest explanation is a real photograph from before last Thursday, filed as tomorrow. We still need the camera’s records to check it.”</w:t>
      </w:r>
    </w:p>
    <w:p>
      <w:pPr>
        <w:spacing w:after="160" w:line="240" w:lineRule="auto"/>
      </w:pPr>
      <w:r>
        <w:rPr>
          <w:rFonts w:ascii="Georgia" w:hAnsi="Georgia" w:eastAsia="Georgia"/>
          <w:b w:val="0"/>
          <w:sz w:val="22"/>
        </w:rPr>
        <w:t>“Why?” said Derek.</w:t>
      </w:r>
    </w:p>
    <w:p>
      <w:pPr>
        <w:spacing w:after="160" w:line="240" w:lineRule="auto"/>
      </w:pPr>
      <w:r>
        <w:rPr>
          <w:rFonts w:ascii="Georgia" w:hAnsi="Georgia" w:eastAsia="Georgia"/>
          <w:b w:val="0"/>
          <w:sz w:val="22"/>
        </w:rPr>
        <w:t>Nobody knew.</w:t>
      </w:r>
    </w:p>
    <w:p>
      <w:pPr>
        <w:spacing w:after="160" w:line="240" w:lineRule="auto"/>
      </w:pPr>
      <w:r>
        <w:rPr>
          <w:rFonts w:ascii="Georgia" w:hAnsi="Georgia" w:eastAsia="Georgia"/>
          <w:b w:val="0"/>
          <w:sz w:val="22"/>
        </w:rPr>
        <w:t>Derek lay on the carpet and looked at the door. From down here it was a long way off. “Penny,” he said. “How far is the door?”</w:t>
      </w:r>
    </w:p>
    <w:p>
      <w:pPr>
        <w:spacing w:after="160" w:line="240" w:lineRule="auto"/>
      </w:pPr>
      <w:r>
        <w:rPr>
          <w:rFonts w:ascii="Georgia" w:hAnsi="Georgia" w:eastAsia="Georgia"/>
          <w:b w:val="0"/>
          <w:sz w:val="22"/>
        </w:rPr>
        <w:t>“From you? About four metres.”</w:t>
      </w:r>
    </w:p>
    <w:p>
      <w:pPr>
        <w:spacing w:after="160" w:line="240" w:lineRule="auto"/>
      </w:pPr>
      <w:r>
        <w:rPr>
          <w:rFonts w:ascii="Georgia" w:hAnsi="Georgia" w:eastAsia="Georgia"/>
          <w:b w:val="0"/>
          <w:sz w:val="22"/>
        </w:rPr>
        <w:t>“From you?”</w:t>
      </w:r>
    </w:p>
    <w:p>
      <w:pPr>
        <w:spacing w:after="160" w:line="240" w:lineRule="auto"/>
      </w:pPr>
      <w:r>
        <w:rPr>
          <w:rFonts w:ascii="Georgia" w:hAnsi="Georgia" w:eastAsia="Georgia"/>
          <w:b w:val="0"/>
          <w:sz w:val="22"/>
        </w:rPr>
        <w:t>“Two. I’m standing nearer.” She frowned at him. “Is this your back talking?”</w:t>
      </w:r>
    </w:p>
    <w:p>
      <w:pPr>
        <w:spacing w:after="160" w:line="240" w:lineRule="auto"/>
      </w:pPr>
      <w:r>
        <w:rPr>
          <w:rFonts w:ascii="Georgia" w:hAnsi="Georgia" w:eastAsia="Georgia"/>
          <w:b w:val="0"/>
          <w:sz w:val="22"/>
        </w:rPr>
        <w:t>“It’s the same door. You say two, I say four. Neither of us is wrong. We’re counting from different places.” He shut his eyes. “The photograph is the door. The email is somebody counting from somewhere. If I knew where they started counting I’d know what the number meant.”</w:t>
      </w:r>
    </w:p>
    <w:p>
      <w:pPr>
        <w:spacing w:after="160" w:line="240" w:lineRule="auto"/>
      </w:pPr>
      <w:r>
        <w:rPr>
          <w:rFonts w:ascii="Georgia" w:hAnsi="Georgia" w:eastAsia="Georgia"/>
          <w:b w:val="0"/>
          <w:sz w:val="22"/>
        </w:rPr>
        <w:t>The computer chimed again. Trevor looked at it and made a noise.</w:t>
      </w:r>
    </w:p>
    <w:p>
      <w:pPr>
        <w:spacing w:after="160" w:line="240" w:lineRule="auto"/>
      </w:pPr>
      <w:r>
        <w:rPr>
          <w:rFonts w:ascii="Georgia" w:hAnsi="Georgia" w:eastAsia="Georgia"/>
          <w:b w:val="0"/>
          <w:sz w:val="22"/>
        </w:rPr>
        <w:t>“It’s sent another one,” he said. “</w:t>
      </w:r>
      <w:r>
        <w:rPr>
          <w:rFonts w:ascii="Georgia" w:hAnsi="Georgia" w:eastAsia="Georgia"/>
          <w:b w:val="0"/>
          <w:i/>
          <w:sz w:val="22"/>
        </w:rPr>
        <w:t>Notification sent: perpetrator’s next of kin.</w:t>
      </w:r>
      <w:r>
        <w:rPr>
          <w:rFonts w:ascii="Georgia" w:hAnsi="Georgia" w:eastAsia="Georgia"/>
          <w:b w:val="0"/>
          <w:sz w:val="22"/>
        </w:rPr>
        <w:t>” He looked at his phone, which had begun to ring. The name on it was TABITHA. “Oh no,” he said. “Oh, no, no. It’s told my sister I murdered you.”</w:t>
      </w:r>
    </w:p>
    <w:p>
      <w:pPr>
        <w:spacing w:after="160" w:line="240" w:lineRule="auto"/>
      </w:pPr>
      <w:r>
        <w:rPr>
          <w:rFonts w:ascii="Georgia" w:hAnsi="Georgia" w:eastAsia="Georgia"/>
          <w:b w:val="0"/>
          <w:sz w:val="22"/>
        </w:rPr>
        <w:t>He answered it, and went out into the corridor, leaving the door open, so that by the rule he was officially absent, which was what he would have chosen anyway. Through the open door they heard him say, “No. No, he’s fine. He’s on the floor. No, that’s normal.”</w:t>
      </w:r>
    </w:p>
    <w:p>
      <w:pPr>
        <w:spacing w:after="160" w:line="240" w:lineRule="auto"/>
      </w:pPr>
      <w:r>
        <w:rPr>
          <w:rFonts w:ascii="Georgia" w:hAnsi="Georgia" w:eastAsia="Georgia"/>
          <w:b w:val="0"/>
          <w:sz w:val="22"/>
        </w:rPr>
        <w:t>Derek reached up, with great care, for the edge of the desk. “Unplug it,” he said. “The network. Not the machine. Don’t delete anything. Don’t touch anything. It’s evidence. But it doesn’t get to tell anyone else I’m dead.”</w:t>
      </w:r>
    </w:p>
    <w:p>
      <w:pPr>
        <w:spacing w:after="160" w:line="240" w:lineRule="auto"/>
      </w:pPr>
      <w:r>
        <w:rPr>
          <w:rFonts w:ascii="Georgia" w:hAnsi="Georgia" w:eastAsia="Georgia"/>
          <w:b w:val="0"/>
          <w:sz w:val="22"/>
        </w:rPr>
        <w:t>Penny pulled the cable out of the wall herself. The little light on the router went amber and stayed amber.</w:t>
      </w:r>
    </w:p>
    <w:p>
      <w:pPr>
        <w:spacing w:after="160" w:line="240" w:lineRule="auto"/>
      </w:pPr>
      <w:r>
        <w:rPr>
          <w:rFonts w:ascii="Georgia" w:hAnsi="Georgia" w:eastAsia="Georgia"/>
          <w:b w:val="0"/>
          <w:sz w:val="22"/>
        </w:rPr>
        <w:t>“There,” she said. “Now it can only lie to us.”</w:t>
      </w:r>
    </w:p>
    <w:p>
      <w:pPr>
        <w:spacing w:after="160" w:line="240" w:lineRule="auto"/>
      </w:pPr>
      <w:r>
        <w:rPr>
          <w:rFonts w:ascii="Georgia" w:hAnsi="Georgia" w:eastAsia="Georgia"/>
          <w:b w:val="0"/>
          <w:sz w:val="22"/>
        </w:rPr>
        <w:t>Kenneth Greaves was still on the landing when Derek, at last, was allowed to get up. He had stopped dripping and started apologising, which in Greaves took the form of a written statement delivered verbally.</w:t>
      </w:r>
    </w:p>
    <w:p>
      <w:pPr>
        <w:spacing w:after="160" w:line="240" w:lineRule="auto"/>
      </w:pPr>
      <w:r>
        <w:rPr>
          <w:rFonts w:ascii="Georgia" w:hAnsi="Georgia" w:eastAsia="Georgia"/>
          <w:b w:val="0"/>
          <w:sz w:val="22"/>
        </w:rPr>
        <w:t>“At ten forty-nine the subject left the school by the side gate during what I now understand to have been a study period,” he said, looking at a point above Derek’s left shoulder. “I was positioned to observe the front gate. I should have been positioned to observe both. That is a failure of planning and it is mine. At ten fifty-two I telephoned you. I should have telephoned the mother.” He paused. “I didn’t know there was a mother who didn’t know, Mr Gent. Nobody told me that part.”</w:t>
      </w:r>
    </w:p>
    <w:p>
      <w:pPr>
        <w:spacing w:after="160" w:line="240" w:lineRule="auto"/>
      </w:pPr>
      <w:r>
        <w:rPr>
          <w:rFonts w:ascii="Georgia" w:hAnsi="Georgia" w:eastAsia="Georgia"/>
          <w:b w:val="0"/>
          <w:sz w:val="22"/>
        </w:rPr>
        <w:t>“No,” said Derek. “Nobody did. That’s mine.”</w:t>
      </w:r>
    </w:p>
    <w:p>
      <w:pPr>
        <w:spacing w:after="160" w:line="240" w:lineRule="auto"/>
      </w:pPr>
      <w:r>
        <w:rPr>
          <w:rFonts w:ascii="Georgia" w:hAnsi="Georgia" w:eastAsia="Georgia"/>
          <w:b w:val="0"/>
          <w:sz w:val="22"/>
        </w:rPr>
        <w:t>Greaves considered this, and appeared to file it. Then he took a small notebook from his inside pocket, the kind with an elastic band round it, and turned back several pages.</w:t>
      </w:r>
    </w:p>
    <w:p>
      <w:pPr>
        <w:spacing w:after="160" w:line="240" w:lineRule="auto"/>
      </w:pPr>
      <w:r>
        <w:rPr>
          <w:rFonts w:ascii="Georgia" w:hAnsi="Georgia" w:eastAsia="Georgia"/>
          <w:b w:val="0"/>
          <w:sz w:val="22"/>
        </w:rPr>
        <w:t>“She wrote my number down,” he said. “Tuesday afternoon. I saw her do it. Outside the gates, with her back to me, pretending to tie her shoe. She got it right first time, letters and numbers. I’ve had sergeants who couldn’t.” For the first time he looked directly at Derek. “Twenty-six years. I’ve never been made by a twelve-year-old before. I thought you’d want to know she’s good.”</w:t>
      </w:r>
    </w:p>
    <w:p>
      <w:pPr>
        <w:spacing w:after="160" w:line="240" w:lineRule="auto"/>
      </w:pPr>
      <w:r>
        <w:rPr>
          <w:rFonts w:ascii="Georgia" w:hAnsi="Georgia" w:eastAsia="Georgia"/>
          <w:b w:val="0"/>
          <w:sz w:val="22"/>
        </w:rPr>
        <w:t>“I know she’s good,” said Derek. “That’s what frightens me.”</w:t>
      </w:r>
    </w:p>
    <w:p>
      <w:pPr>
        <w:spacing w:after="160" w:line="240" w:lineRule="auto"/>
      </w:pPr>
      <w:r>
        <w:rPr>
          <w:rFonts w:ascii="Georgia" w:hAnsi="Georgia" w:eastAsia="Georgia"/>
          <w:b w:val="0"/>
          <w:sz w:val="22"/>
        </w:rPr>
        <w:t>Greaves put the notebook away and buttoned his coat. “That’s the job, sir,” he said. “Being frightened of the right thing.” He went down the stairs, and the fourth step reported him, and Derek realised that he had paid a man to sit in a car for two days and that the only thing the man had discovered was his daughter.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the taxi Tuppence did not speak until the Angel.</w:t>
      </w:r>
    </w:p>
    <w:p>
      <w:pPr>
        <w:spacing w:after="160" w:line="240" w:lineRule="auto"/>
      </w:pPr>
      <w:r>
        <w:rPr>
          <w:rFonts w:ascii="Georgia" w:hAnsi="Georgia" w:eastAsia="Georgia"/>
          <w:b w:val="0"/>
          <w:sz w:val="22"/>
        </w:rPr>
        <w:t>Sophie sat in the corner of the seat with her wet coat steaming and her school bag on her knees and watched the meter, because the meter was a number and numbers were safe. Mum had her phone in her hand. She was not looking at it. She was looking straight ahead through the glass partition at the back of the driver’s head, the way she looked at the front of a meeting room when someone had said something she was going to deal with later, in writing.</w:t>
      </w:r>
    </w:p>
    <w:p>
      <w:pPr>
        <w:spacing w:after="160" w:line="240" w:lineRule="auto"/>
      </w:pPr>
      <w:r>
        <w:rPr>
          <w:rFonts w:ascii="Georgia" w:hAnsi="Georgia" w:eastAsia="Georgia"/>
          <w:b w:val="0"/>
          <w:sz w:val="22"/>
        </w:rPr>
        <w:t>At the Angel she said, “Is there anything else you haven’t told me?”</w:t>
      </w:r>
    </w:p>
    <w:p>
      <w:pPr>
        <w:spacing w:after="160" w:line="240" w:lineRule="auto"/>
      </w:pPr>
      <w:r>
        <w:rPr>
          <w:rFonts w:ascii="Georgia" w:hAnsi="Georgia" w:eastAsia="Georgia"/>
          <w:b w:val="0"/>
          <w:sz w:val="22"/>
        </w:rPr>
        <w:t>Sophie thought about the Wednesday before. The study periods. The bus. The stairs, quietly, past the fourth step. The clock in its paper bag, and the promise she had asked for and been given, and the way her heart had gone the whole way back to school, so hard she had thought the woman in the next seat would hear it.</w:t>
      </w:r>
    </w:p>
    <w:p>
      <w:pPr>
        <w:spacing w:after="160" w:line="240" w:lineRule="auto"/>
      </w:pPr>
      <w:r>
        <w:rPr>
          <w:rFonts w:ascii="Georgia" w:hAnsi="Georgia" w:eastAsia="Georgia"/>
          <w:b w:val="0"/>
          <w:sz w:val="22"/>
        </w:rPr>
        <w:t>“No,” she said.</w:t>
      </w:r>
    </w:p>
    <w:p>
      <w:pPr>
        <w:spacing w:after="160" w:line="240" w:lineRule="auto"/>
      </w:pPr>
      <w:r>
        <w:rPr>
          <w:rFonts w:ascii="Georgia" w:hAnsi="Georgia" w:eastAsia="Georgia"/>
          <w:b w:val="0"/>
          <w:sz w:val="22"/>
        </w:rPr>
        <w:t>It was the first time she had lied to her mother about something that mattered. She knew it as she said it, the way you know you have missed a step in the dark. It did not feel like she had expected. It did not feel clever or grown-up or dangerous. It felt like carrying something that was the wrong shape for her arms.</w:t>
      </w:r>
    </w:p>
    <w:p>
      <w:pPr>
        <w:spacing w:after="160" w:line="240" w:lineRule="auto"/>
      </w:pPr>
      <w:r>
        <w:rPr>
          <w:rFonts w:ascii="Georgia" w:hAnsi="Georgia" w:eastAsia="Georgia"/>
          <w:b w:val="0"/>
          <w:sz w:val="22"/>
        </w:rPr>
        <w:t>Mum looked at her then. She seemed about to say something, and Sophie waited for it, almost hoping, because if Mum asked again properly she thought she might tell her everything, in order, the way Dad would.</w:t>
      </w:r>
    </w:p>
    <w:p>
      <w:pPr>
        <w:spacing w:after="160" w:line="240" w:lineRule="auto"/>
      </w:pPr>
      <w:r>
        <w:rPr>
          <w:rFonts w:ascii="Georgia" w:hAnsi="Georgia" w:eastAsia="Georgia"/>
          <w:b w:val="0"/>
          <w:sz w:val="22"/>
        </w:rPr>
        <w:t>Mum did not ask again. She put her hand on Sophie’s knee, briefly, and took it away.</w:t>
      </w:r>
    </w:p>
    <w:p>
      <w:pPr>
        <w:spacing w:after="160" w:line="240" w:lineRule="auto"/>
      </w:pPr>
      <w:r>
        <w:rPr>
          <w:rFonts w:ascii="Georgia" w:hAnsi="Georgia" w:eastAsia="Georgia"/>
          <w:b w:val="0"/>
          <w:sz w:val="22"/>
        </w:rPr>
        <w:t>“Julian will pick you up on Friday,” she said. “Not your father. Not until I’ve decided what this is.”</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“And Sophie. I’m not cross with you.” The voice wobbled, very slightly, and steadied. “I’m cross with a photograph. I don’t know who to be cross with yet. When I do, you’ll be the first to know.”</w:t>
      </w:r>
    </w:p>
    <w:p>
      <w:pPr>
        <w:spacing w:after="160" w:line="240" w:lineRule="auto"/>
      </w:pPr>
      <w:r>
        <w:rPr>
          <w:rFonts w:ascii="Georgia" w:hAnsi="Georgia" w:eastAsia="Georgia"/>
          <w:b w:val="0"/>
          <w:sz w:val="22"/>
        </w:rPr>
        <w:t>Sophie looked at the meter. It said fourteen pounds sixty. She wrote it down in her head, under DO NOT TRUST, because she did not know where else it could go.</w:t>
      </w:r>
    </w:p>
    <w:p>
      <w:pPr>
        <w:spacing w:after="160" w:line="240" w:lineRule="auto"/>
      </w:pPr>
      <w:r>
        <w:rPr>
          <w:rFonts w:ascii="Georgia" w:hAnsi="Georgia" w:eastAsia="Georgia"/>
          <w:b w:val="0"/>
          <w:sz w:val="22"/>
        </w:rPr>
        <w:t>At home that evening, Sophie was sitting on her bed with the notebook open on her knees, not writing in it.</w:t>
      </w:r>
    </w:p>
    <w:p>
      <w:pPr>
        <w:spacing w:after="160" w:line="240" w:lineRule="auto"/>
      </w:pPr>
      <w:r>
        <w:rPr>
          <w:rFonts w:ascii="Georgia" w:hAnsi="Georgia" w:eastAsia="Georgia"/>
          <w:b w:val="0"/>
          <w:sz w:val="22"/>
        </w:rPr>
        <w:t>She could hear Mum downstairs on the phone, not to Dad. The voice was the meeting voice, which meant the call was about Dad. She caught Greaves and car and twice, very clearly, a photograph, Ros, of her, at a murder, and then the kitchen door closed and the voice became a hum.</w:t>
      </w:r>
    </w:p>
    <w:p>
      <w:pPr>
        <w:spacing w:after="160" w:line="240" w:lineRule="auto"/>
      </w:pPr>
      <w:r>
        <w:rPr>
          <w:rFonts w:ascii="Georgia" w:hAnsi="Georgia" w:eastAsia="Georgia"/>
          <w:b w:val="0"/>
          <w:sz w:val="22"/>
        </w:rPr>
        <w:t>There was a knock. Not Mum’s knock, which was a single rap followed by the door opening. Two knocks, then nothing.</w:t>
      </w:r>
    </w:p>
    <w:p>
      <w:pPr>
        <w:spacing w:after="160" w:line="240" w:lineRule="auto"/>
      </w:pPr>
      <w:r>
        <w:rPr>
          <w:rFonts w:ascii="Georgia" w:hAnsi="Georgia" w:eastAsia="Georgia"/>
          <w:b w:val="0"/>
          <w:sz w:val="22"/>
        </w:rPr>
        <w:t>“It’s me,” said Julian, from the landing. “I’ve made toast. I’m not coming in. I’m going to leave it on the floor outside, like room service in a film, and then go away.”</w:t>
      </w:r>
    </w:p>
    <w:p>
      <w:pPr>
        <w:spacing w:after="160" w:line="240" w:lineRule="auto"/>
      </w:pPr>
      <w:r>
        <w:rPr>
          <w:rFonts w:ascii="Georgia" w:hAnsi="Georgia" w:eastAsia="Georgia"/>
          <w:b w:val="0"/>
          <w:sz w:val="22"/>
        </w:rPr>
        <w:t>She waited until his steps had gone back down. Then she opened the door. The toast was on a plate on the carpet, cut into triangles, with butter right to the edges, which was correct and which Mum never did. Next to it, on a folded piece of paper, he had written in his whiteboard capitals: NO QUESTIONS INCLUDED.</w:t>
      </w:r>
    </w:p>
    <w:p>
      <w:pPr>
        <w:spacing w:after="160" w:line="240" w:lineRule="auto"/>
      </w:pPr>
      <w:r>
        <w:rPr>
          <w:rFonts w:ascii="Georgia" w:hAnsi="Georgia" w:eastAsia="Georgia"/>
          <w:b w:val="0"/>
          <w:sz w:val="22"/>
        </w:rPr>
        <w:t>She ate it on the bed. It was good toast. That was annoying too.</w:t>
      </w:r>
    </w:p>
    <w:p>
      <w:pPr>
        <w:spacing w:after="160" w:line="240" w:lineRule="auto"/>
      </w:pPr>
      <w:r>
        <w:rPr>
          <w:rFonts w:ascii="Georgia" w:hAnsi="Georgia" w:eastAsia="Georgia"/>
          <w:b w:val="0"/>
          <w:sz w:val="22"/>
        </w:rPr>
        <w:t>Later, when Mum had gone into the bath, she went down for a glass of water and found Julian at the kitchen table marking a pile of exercise books with a green pen. He looked up and then, visibly, decided not to say anything, and looked down again.</w:t>
      </w:r>
    </w:p>
    <w:p>
      <w:pPr>
        <w:spacing w:after="160" w:line="240" w:lineRule="auto"/>
      </w:pPr>
      <w:r>
        <w:rPr>
          <w:rFonts w:ascii="Georgia" w:hAnsi="Georgia" w:eastAsia="Georgia"/>
          <w:b w:val="0"/>
          <w:sz w:val="22"/>
        </w:rPr>
        <w:t>“Did you ring the police?” she said.</w:t>
      </w:r>
    </w:p>
    <w:p>
      <w:pPr>
        <w:spacing w:after="160" w:line="240" w:lineRule="auto"/>
      </w:pPr>
      <w:r>
        <w:rPr>
          <w:rFonts w:ascii="Georgia" w:hAnsi="Georgia" w:eastAsia="Georgia"/>
          <w:b w:val="0"/>
          <w:sz w:val="22"/>
        </w:rPr>
        <w:t>He put the pen down. “Yes.”</w:t>
      </w:r>
    </w:p>
    <w:p>
      <w:pPr>
        <w:spacing w:after="160" w:line="240" w:lineRule="auto"/>
      </w:pPr>
      <w:r>
        <w:rPr>
          <w:rFonts w:ascii="Georgia" w:hAnsi="Georgia" w:eastAsia="Georgia"/>
          <w:b w:val="0"/>
          <w:sz w:val="22"/>
        </w:rPr>
        <w:t>“Why?”</w:t>
      </w:r>
    </w:p>
    <w:p>
      <w:pPr>
        <w:spacing w:after="160" w:line="240" w:lineRule="auto"/>
      </w:pPr>
      <w:r>
        <w:rPr>
          <w:rFonts w:ascii="Georgia" w:hAnsi="Georgia" w:eastAsia="Georgia"/>
          <w:b w:val="0"/>
          <w:sz w:val="22"/>
        </w:rPr>
        <w:t>“Because your mum showed me a photograph of you in a doorway with someone lying on the floor, and it came from a company, with a name on it, and I didn’t know what it was.” He said it plainly, the way he would have explained a river. “I thought someone ought to know who could find out. I’d do it again. I’m sorry it made things worse for your dad.”</w:t>
      </w:r>
    </w:p>
    <w:p>
      <w:pPr>
        <w:spacing w:after="160" w:line="240" w:lineRule="auto"/>
      </w:pPr>
      <w:r>
        <w:rPr>
          <w:rFonts w:ascii="Georgia" w:hAnsi="Georgia" w:eastAsia="Georgia"/>
          <w:b w:val="0"/>
          <w:sz w:val="22"/>
        </w:rPr>
        <w:t>“It wasn’t a murder,” said Sophie.</w:t>
      </w:r>
    </w:p>
    <w:p>
      <w:pPr>
        <w:spacing w:after="160" w:line="240" w:lineRule="auto"/>
      </w:pPr>
      <w:r>
        <w:rPr>
          <w:rFonts w:ascii="Georgia" w:hAnsi="Georgia" w:eastAsia="Georgia"/>
          <w:b w:val="0"/>
          <w:sz w:val="22"/>
        </w:rPr>
        <w:t>“I didn’t think it was. I thought it might be something else bad. It’s my job to ring someone when I don’t know what something is and a child is in it. It’s in the training. There’s a poster in the staffroom.” He hesitated. “It doesn’t stop being my job at home. I don’t think it ought to.”</w:t>
      </w:r>
    </w:p>
    <w:p>
      <w:pPr>
        <w:spacing w:after="160" w:line="240" w:lineRule="auto"/>
      </w:pPr>
      <w:r>
        <w:rPr>
          <w:rFonts w:ascii="Georgia" w:hAnsi="Georgia" w:eastAsia="Georgia"/>
          <w:b w:val="0"/>
          <w:sz w:val="22"/>
        </w:rPr>
        <w:t>She thought about that. It was, she decided, a fair rule. She did not want it to be.</w:t>
      </w:r>
    </w:p>
    <w:p>
      <w:pPr>
        <w:spacing w:after="160" w:line="240" w:lineRule="auto"/>
      </w:pPr>
      <w:r>
        <w:rPr>
          <w:rFonts w:ascii="Georgia" w:hAnsi="Georgia" w:eastAsia="Georgia"/>
          <w:b w:val="0"/>
          <w:sz w:val="22"/>
        </w:rPr>
        <w:t>“I’m still coming on Sunday,” Julian said, “unless you’d rather I didn’t. You can say that. I’d mind. But you can say it, and your mum would listen.”</w:t>
      </w:r>
    </w:p>
    <w:p>
      <w:pPr>
        <w:spacing w:after="160" w:line="240" w:lineRule="auto"/>
      </w:pPr>
      <w:r>
        <w:rPr>
          <w:rFonts w:ascii="Georgia" w:hAnsi="Georgia" w:eastAsia="Georgia"/>
          <w:b w:val="0"/>
          <w:sz w:val="22"/>
        </w:rPr>
        <w:t>“That’s not a fair thing to say to someone.”</w:t>
      </w:r>
    </w:p>
    <w:p>
      <w:pPr>
        <w:spacing w:after="160" w:line="240" w:lineRule="auto"/>
      </w:pPr>
      <w:r>
        <w:rPr>
          <w:rFonts w:ascii="Georgia" w:hAnsi="Georgia" w:eastAsia="Georgia"/>
          <w:b w:val="0"/>
          <w:sz w:val="22"/>
        </w:rPr>
        <w:t>“No,” Julian agreed. “It’s an honest one. They’re not always the same.” He picked up the green pen again. “You’ve got a notebook about that, I think. I’ve never looked. I’m not going to.”</w:t>
      </w:r>
    </w:p>
    <w:p>
      <w:pPr>
        <w:spacing w:after="160" w:line="240" w:lineRule="auto"/>
      </w:pPr>
      <w:r>
        <w:rPr>
          <w:rFonts w:ascii="Georgia" w:hAnsi="Georgia" w:eastAsia="Georgia"/>
          <w:b w:val="0"/>
          <w:sz w:val="22"/>
        </w:rPr>
        <w:t xml:space="preserve">She took her water upstairs. In bed she opened the notebook at the back, at PROBABLY NOTHING, under the car’s number plate, and wrote </w:t>
      </w:r>
      <w:r>
        <w:rPr>
          <w:rFonts w:ascii="Georgia" w:hAnsi="Georgia" w:eastAsia="Georgia"/>
          <w:b w:val="0"/>
          <w:i/>
          <w:sz w:val="22"/>
        </w:rPr>
        <w:t>Julian rang the police</w:t>
      </w:r>
      <w:r>
        <w:rPr>
          <w:rFonts w:ascii="Georgia" w:hAnsi="Georgia" w:eastAsia="Georgia"/>
          <w:b w:val="0"/>
          <w:sz w:val="22"/>
        </w:rPr>
        <w:t>, and crossed it out, and wrote it again on a new page, under a heading she had never used before: PROBABLY RIGHT. ANNOYING.</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Derek went home to his flat in Clerkenwell, because there was nowhere else to go, and lay on the floor of the sitting room, face down, with the wheat bag on, because his back required it, and found that he could not do it without seeing the photograph.</w:t>
      </w:r>
    </w:p>
    <w:p>
      <w:pPr>
        <w:spacing w:after="160" w:line="240" w:lineRule="auto"/>
      </w:pPr>
      <w:r>
        <w:rPr>
          <w:rFonts w:ascii="Georgia" w:hAnsi="Georgia" w:eastAsia="Georgia"/>
          <w:b w:val="0"/>
          <w:sz w:val="22"/>
        </w:rPr>
        <w:t xml:space="preserve">He rang Sophie at seven. It rang out. He did not leave a message. At half past seven a text came, not from Sophie but from Tuppence: </w:t>
      </w:r>
      <w:r>
        <w:rPr>
          <w:rFonts w:ascii="Georgia" w:hAnsi="Georgia" w:eastAsia="Georgia"/>
          <w:b w:val="0"/>
          <w:i/>
          <w:sz w:val="22"/>
        </w:rPr>
        <w:t>She’s fine. She’s doing her homework. Don’t ring tonight.</w:t>
      </w:r>
      <w:r>
        <w:rPr>
          <w:rFonts w:ascii="Georgia" w:hAnsi="Georgia" w:eastAsia="Georgia"/>
          <w:b w:val="0"/>
          <w:sz w:val="22"/>
        </w:rPr>
        <w:t xml:space="preserve"> He wrote three replies and sent none of them.</w:t>
      </w:r>
    </w:p>
    <w:p>
      <w:pPr>
        <w:spacing w:after="160" w:line="240" w:lineRule="auto"/>
      </w:pPr>
      <w:r>
        <w:rPr>
          <w:rFonts w:ascii="Georgia" w:hAnsi="Georgia" w:eastAsia="Georgia"/>
          <w:b w:val="0"/>
          <w:sz w:val="22"/>
        </w:rPr>
        <w:t xml:space="preserve">The flat was very quiet. On his weekends Sophie did her homework at the desk in the small second room he called the study, and the study still had her things in it: a pencil case, a ruler, a library book on the history of timekeeping that was a fortnight overdue, a calendar on the wall on which she had written, in September, a single word on a Sunday. </w:t>
      </w:r>
      <w:r>
        <w:rPr>
          <w:rFonts w:ascii="Georgia" w:hAnsi="Georgia" w:eastAsia="Georgia"/>
          <w:b w:val="0"/>
          <w:i/>
          <w:sz w:val="22"/>
        </w:rPr>
        <w:t>Car boot.</w:t>
      </w:r>
      <w:r>
        <w:rPr>
          <w:rFonts w:ascii="Georgia" w:hAnsi="Georgia" w:eastAsia="Georgia"/>
          <w:b w:val="0"/>
          <w:sz w:val="22"/>
        </w:rPr>
        <w:t xml:space="preserve"> He looked at it without knowing why it mattered, and switched off the light.</w:t>
      </w:r>
    </w:p>
    <w:p>
      <w:pPr>
        <w:spacing w:after="160" w:line="240" w:lineRule="auto"/>
      </w:pPr>
      <w:r>
        <w:rPr>
          <w:rFonts w:ascii="Georgia" w:hAnsi="Georgia" w:eastAsia="Georgia"/>
          <w:b w:val="0"/>
          <w:sz w:val="22"/>
        </w:rPr>
        <w:t>He had spent seventeen years being good at finding out what things meant. He did not know what his daughter had been doing in his office. He did not know why she had looked at the clock as if it were a word she had decided not to say. He knew that she was frightened, and that some of what had frightened her was him.</w:t>
      </w:r>
    </w:p>
    <w:p>
      <w:pPr>
        <w:spacing w:after="160" w:line="240" w:lineRule="auto"/>
      </w:pPr>
      <w:r>
        <w:rPr>
          <w:rFonts w:ascii="Georgia" w:hAnsi="Georgia" w:eastAsia="Georgia"/>
          <w:b w:val="0"/>
          <w:sz w:val="22"/>
        </w:rPr>
        <w:t>He thought about the boxes. He had not seen them, but he could see them anyway: a man’s books being carried into Tuppence’s hall, and somewhere upstairs Sophie’s door, closed, and on the other side of it a notebook with a column for things that might be true. He did not dislike Julian. He had met him four times and on each occasion Julian had been polite and slightly anxious and had asked about his back. It was impossible to dislike a man who asked about your back. Derek had tried.</w:t>
      </w:r>
    </w:p>
    <w:p>
      <w:pPr>
        <w:spacing w:after="160" w:line="240" w:lineRule="auto"/>
      </w:pPr>
      <w:r>
        <w:rPr>
          <w:rFonts w:ascii="Georgia" w:hAnsi="Georgia" w:eastAsia="Georgia"/>
          <w:b w:val="0"/>
          <w:sz w:val="22"/>
        </w:rPr>
        <w:t>What he disliked, he understood, lying on his own floor in the dark, was arithmetic. Every other weekend. Half of Christmas. A study with a pencil case in it. And now, in the other house, a man who would be there on the ordinary days, the Tuesdays and the Thursdays, the days when nothing happened, which were, he had come to suspect, most of what a childhood was made of.</w:t>
      </w:r>
    </w:p>
    <w:p>
      <w:pPr>
        <w:spacing w:after="160" w:line="240" w:lineRule="auto"/>
      </w:pPr>
      <w:r>
        <w:rPr>
          <w:rFonts w:ascii="Georgia" w:hAnsi="Georgia" w:eastAsia="Georgia"/>
          <w:b w:val="0"/>
          <w:sz w:val="22"/>
        </w:rPr>
        <w:t>He had once told a client, a woman whose husband’s grandfather clock had stopped at the minute of his death, that a clock which stops is not saying anything about time; it is only saying something about itself. He had been quite pleased with the line. It did not seem to help now.</w:t>
      </w:r>
    </w:p>
    <w:p>
      <w:pPr>
        <w:spacing w:after="160" w:line="240" w:lineRule="auto"/>
      </w:pPr>
      <w:r>
        <w:rPr>
          <w:rFonts w:ascii="Georgia" w:hAnsi="Georgia" w:eastAsia="Georgia"/>
          <w:b w:val="0"/>
          <w:sz w:val="22"/>
        </w:rPr>
        <w:t>He slept on the floor in the end, by accident, with the bag gone cold, and woke at three with a crease from the carpet on his cheek and the absurd, unshakeable conviction that somebody had been watching him sleep.</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did not go home on Wednesday night until after nine, because her flat in Kentish Town had a mirror in the hall and she did not want to see what her face had been doing all day.</w:t>
      </w:r>
    </w:p>
    <w:p>
      <w:pPr>
        <w:spacing w:after="160" w:line="240" w:lineRule="auto"/>
      </w:pPr>
      <w:r>
        <w:rPr>
          <w:rFonts w:ascii="Georgia" w:hAnsi="Georgia" w:eastAsia="Georgia"/>
          <w:b w:val="0"/>
          <w:sz w:val="22"/>
        </w:rPr>
        <w:t>When she did go, she did not take her coat off. She sat on the end of her bed in it, with her bag on her knee, and took out the printout.</w:t>
      </w:r>
    </w:p>
    <w:p>
      <w:pPr>
        <w:spacing w:after="160" w:line="240" w:lineRule="auto"/>
      </w:pPr>
      <w:r>
        <w:rPr>
          <w:rFonts w:ascii="Georgia" w:hAnsi="Georgia" w:eastAsia="Georgia"/>
          <w:b w:val="0"/>
          <w:sz w:val="22"/>
        </w:rPr>
        <w:t>She had printed it on Tuesday, on the Bureau’s printer, while the others were arguing about Munich. She could not have said why. She had told herself it was so that there would be a copy that CASEBOOK could not reach, which was sensible, and true, and not the reason. The reason was that a thing on paper would hold still, and she had needed something to hold still.</w:t>
      </w:r>
    </w:p>
    <w:p>
      <w:pPr>
        <w:spacing w:after="160" w:line="240" w:lineRule="auto"/>
      </w:pPr>
      <w:r>
        <w:rPr>
          <w:rFonts w:ascii="Georgia" w:hAnsi="Georgia" w:eastAsia="Georgia"/>
          <w:b w:val="0"/>
          <w:sz w:val="22"/>
        </w:rPr>
        <w:t>She looked at it now: Derek face down by the desk, the red across his back, Sophie in the doorway with one foot lifted. They knew now that nobody had died. They had known since four minutes past eleven. She looked at it anyway, and said, under her breath, in her own empty bedroom, the speech.</w:t>
      </w:r>
    </w:p>
    <w:p>
      <w:pPr>
        <w:spacing w:after="160" w:line="240" w:lineRule="auto"/>
      </w:pPr>
      <w:r>
        <w:rPr>
          <w:rFonts w:ascii="Georgia" w:hAnsi="Georgia" w:eastAsia="Georgia"/>
          <w:b w:val="0"/>
          <w:sz w:val="22"/>
        </w:rPr>
        <w:t>She had written it on Tuesday night and learned it on Wednesday morning, on the bus, in the queue at the chemist, in the lift. It was the speech she would have made to Sophie if the photograph had stopped being a misunderstanding. It began, Sweetheart, your dad, and it went on for about a minute, and it did not say anything that would help, because nothing would have, but it said it in an order that a twelve-year-old could hold on to. She had made sure of the order. She was the one who made sure of orders.</w:t>
      </w:r>
    </w:p>
    <w:p>
      <w:pPr>
        <w:spacing w:after="160" w:line="240" w:lineRule="auto"/>
      </w:pPr>
      <w:r>
        <w:rPr>
          <w:rFonts w:ascii="Georgia" w:hAnsi="Georgia" w:eastAsia="Georgia"/>
          <w:b w:val="0"/>
          <w:sz w:val="22"/>
        </w:rPr>
        <w:t>She said it all the way through, once, quietly. Then she folded the printout in four and put it back in the inside pocket of her bag, where it would stay, she already knew, for longer than it needed to, and took her coat off at last, and went and looked in the mirror in the hall, and her face was fine. It was entirely fine. It had been fine all day. That was the thing about her face.</w:t>
      </w:r>
    </w:p>
    <w:p>
      <w:pPr>
        <w:spacing w:after="160" w:line="240" w:lineRule="auto"/>
      </w:pPr>
      <w:r>
        <w:rPr>
          <w:rFonts w:ascii="Georgia" w:hAnsi="Georgia" w:eastAsia="Georgia"/>
          <w:b w:val="0"/>
          <w:sz w:val="22"/>
        </w:rPr>
        <w:t>She texted nobody. She went to bed. In the morning she went in early and had the kettle on before anyone could ask.</w:t>
      </w:r>
    </w:p>
    <w:p>
      <w:pPr>
        <w:spacing w:after="160" w:line="240" w:lineRule="auto"/>
      </w:pPr>
      <w:r>
        <w:rPr>
          <w:rFonts w:ascii="Georgia" w:hAnsi="Georgia" w:eastAsia="Georgia"/>
          <w:b w:val="0"/>
          <w:sz w:val="22"/>
        </w:rPr>
        <w:t>Rule: Two people can put different numbers on the same door. Ask where each of them started counting.</w:t>
      </w:r>
    </w:p>
    <w:p>
      <w:pPr>
        <w:spacing w:after="160" w:line="240" w:lineRule="auto"/>
      </w:pPr>
      <w:hyperlink w:anchor="lesson_8">
        <w:r>
          <w:rPr>
            <w:rFonts w:ascii="Georgia" w:hAnsi="Georgia"/>
            <w:sz w:val="22"/>
            <w:color w:val="0563C1"/>
            <w:u w:val="single"/>
          </w:rPr>
          <w:t xml:space="preserve">-&gt; Lesson for this chapter: 8 - The Door</w:t>
        </w:r>
      </w:hyperlink>
    </w:p>
    <w:p>
      <w:pPr>
        <w:pStyle w:val="Heading1"/>
        <w:keepNext/>
        <w:pageBreakBefore/>
        <w:spacing w:after="200" w:before="320"/>
        <w:jc w:val="center"/>
      </w:pPr>
      <w:bookmarkStart w:id="13" w:name="chapter_10"/>
      <w:r>
        <w:rPr>
          <w:rFonts w:ascii="Amazon Ember" w:hAnsi="Amazon Ember" w:eastAsia="Amazon Ember"/>
          <w:b/>
          <w:color w:val="0C447C"/>
          <w:sz w:val="36"/>
        </w:rPr>
        <w:t>Chapter 10</w:t>
      </w:r>
      <w:bookmarkEnd w:id="13"/>
    </w:p>
    <w:p>
      <w:pPr>
        <w:spacing w:after="200" w:before="320"/>
        <w:jc w:val="center"/>
      </w:pPr>
      <w:r>
        <w:rPr>
          <w:rFonts w:ascii="Amazon Ember" w:hAnsi="Amazon Ember" w:eastAsia="Amazon Ember"/>
          <w:b/>
          <w:color w:val="0C447C"/>
          <w:sz w:val="36"/>
        </w:rPr>
        <w:t>The Relativistic Ride</w:t>
      </w:r>
    </w:p>
    <w:p>
      <w:pPr>
        <w:spacing w:after="160" w:line="240" w:lineRule="auto"/>
      </w:pPr>
      <w:r>
        <w:rPr>
          <w:rFonts w:ascii="Georgia" w:hAnsi="Georgia" w:eastAsia="Georgia"/>
          <w:b w:val="0"/>
          <w:sz w:val="22"/>
        </w:rPr>
        <w:t>On Thursday morning Derek went to physio, because the alternative was crawling.</w:t>
      </w:r>
    </w:p>
    <w:p>
      <w:pPr>
        <w:spacing w:after="160" w:line="240" w:lineRule="auto"/>
      </w:pPr>
      <w:r>
        <w:rPr>
          <w:rFonts w:ascii="Georgia" w:hAnsi="Georgia" w:eastAsia="Georgia"/>
          <w:b w:val="0"/>
          <w:sz w:val="22"/>
        </w:rPr>
        <w:t>Mrs Adeyemi in Lamb’s Conduit Street had a treatment room the size of a lift and thumbs that could find a lie in a muscle at forty paces. She had fitted him in at nine as an emergency, on the grounds that he had missed his Wednesday and had then, she understood, run up a flight of stairs and fallen on his face, which she described as an unusual approach to rehabilitation.</w:t>
      </w:r>
    </w:p>
    <w:p>
      <w:pPr>
        <w:spacing w:after="160" w:line="240" w:lineRule="auto"/>
      </w:pPr>
      <w:r>
        <w:rPr>
          <w:rFonts w:ascii="Georgia" w:hAnsi="Georgia" w:eastAsia="Georgia"/>
          <w:b w:val="0"/>
          <w:sz w:val="22"/>
        </w:rPr>
        <w:t>“You did your floor last week,” she said, digging. “After I saw you. Twenty minutes, face down, heat on.”</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“Did you fall asleep again?”</w:t>
      </w:r>
    </w:p>
    <w:p>
      <w:pPr>
        <w:spacing w:after="160" w:line="240" w:lineRule="auto"/>
      </w:pPr>
      <w:r>
        <w:rPr>
          <w:rFonts w:ascii="Georgia" w:hAnsi="Georgia" w:eastAsia="Georgia"/>
          <w:b w:val="0"/>
          <w:sz w:val="22"/>
        </w:rPr>
        <w:t>He had. He remembered it now with the clarity of things that are not interesting at the time. Last Wednesday he had come back from this room at a quarter to eleven, microwaved the wheat bag, lain down by the desk with his face on his arm, and woken at twenty to twelve with the bag gone cold and a crease from the carpet on his cheek. Trevor had been at a conference in Bristol. Penny had been at the dentist. He had been alone in the office for an hour, asleep on the floor, with the door open.</w:t>
      </w:r>
    </w:p>
    <w:p>
      <w:pPr>
        <w:spacing w:after="160" w:line="240" w:lineRule="auto"/>
      </w:pPr>
      <w:r>
        <w:rPr>
          <w:rFonts w:ascii="Georgia" w:hAnsi="Georgia" w:eastAsia="Georgia"/>
          <w:b w:val="0"/>
          <w:sz w:val="22"/>
        </w:rPr>
        <w:t>“Mr Gent? You’ve gone stiff.”</w:t>
      </w:r>
    </w:p>
    <w:p>
      <w:pPr>
        <w:spacing w:after="160" w:line="240" w:lineRule="auto"/>
      </w:pPr>
      <w:r>
        <w:rPr>
          <w:rFonts w:ascii="Georgia" w:hAnsi="Georgia" w:eastAsia="Georgia"/>
          <w:b w:val="0"/>
          <w:sz w:val="22"/>
        </w:rPr>
        <w:t>“Sorry. I’ve just remembered where I was.”</w:t>
      </w:r>
    </w:p>
    <w:p>
      <w:pPr>
        <w:spacing w:after="160" w:line="240" w:lineRule="auto"/>
      </w:pPr>
      <w:r>
        <w:rPr>
          <w:rFonts w:ascii="Georgia" w:hAnsi="Georgia" w:eastAsia="Georgia"/>
          <w:b w:val="0"/>
          <w:sz w:val="22"/>
        </w:rPr>
        <w:t>“Where were you?”</w:t>
      </w:r>
    </w:p>
    <w:p>
      <w:pPr>
        <w:spacing w:after="160" w:line="240" w:lineRule="auto"/>
      </w:pPr>
      <w:r>
        <w:rPr>
          <w:rFonts w:ascii="Georgia" w:hAnsi="Georgia" w:eastAsia="Georgia"/>
          <w:b w:val="0"/>
          <w:sz w:val="22"/>
        </w:rPr>
        <w:t>“Back at the office. Last week. Asleep.” He lay with his face in the hole in the treatment table and looked at a square of lino and a sock that was not his. “It doesn’t matter.”</w:t>
      </w:r>
    </w:p>
    <w:p>
      <w:pPr>
        <w:spacing w:after="160" w:line="240" w:lineRule="auto"/>
      </w:pPr>
      <w:r>
        <w:rPr>
          <w:rFonts w:ascii="Georgia" w:hAnsi="Georgia" w:eastAsia="Georgia"/>
          <w:b w:val="0"/>
          <w:sz w:val="22"/>
        </w:rPr>
        <w:t>Mrs Adeyemi did not believe in things that did not matter. She had told him so in his first session, two years ago, when he had said that the pain had started for no reason, and she had said that the body did not do things for no reason, it only did them for reasons it had not yet explained to you. She worked her thumb down the long muscle beside his spine until it found the place it was looking for, and stayed there.</w:t>
      </w:r>
    </w:p>
    <w:p>
      <w:pPr>
        <w:spacing w:after="160" w:line="240" w:lineRule="auto"/>
      </w:pPr>
      <w:r>
        <w:rPr>
          <w:rFonts w:ascii="Georgia" w:hAnsi="Georgia" w:eastAsia="Georgia"/>
          <w:b w:val="0"/>
          <w:sz w:val="22"/>
        </w:rPr>
        <w:t>“You’re holding something,” she said. “Here. It wasn’t here last week.”</w:t>
      </w:r>
    </w:p>
    <w:p>
      <w:pPr>
        <w:spacing w:after="160" w:line="240" w:lineRule="auto"/>
      </w:pPr>
      <w:r>
        <w:rPr>
          <w:rFonts w:ascii="Georgia" w:hAnsi="Georgia" w:eastAsia="Georgia"/>
          <w:b w:val="0"/>
          <w:sz w:val="22"/>
        </w:rPr>
        <w:t>“I fell up some stairs.”</w:t>
      </w:r>
    </w:p>
    <w:p>
      <w:pPr>
        <w:spacing w:after="160" w:line="240" w:lineRule="auto"/>
      </w:pPr>
      <w:r>
        <w:rPr>
          <w:rFonts w:ascii="Georgia" w:hAnsi="Georgia" w:eastAsia="Georgia"/>
          <w:b w:val="0"/>
          <w:sz w:val="22"/>
        </w:rPr>
        <w:t>“That’s here.” She moved her thumb an inch. “This is different. This is a man carrying a box he hasn’t put down.” She leaned. He made a noise he would not have made in front of anyone who had not already seen him in his socks. “What’s in the box, Mr Gent?”</w:t>
      </w:r>
    </w:p>
    <w:p>
      <w:pPr>
        <w:spacing w:after="160" w:line="240" w:lineRule="auto"/>
      </w:pPr>
      <w:r>
        <w:rPr>
          <w:rFonts w:ascii="Georgia" w:hAnsi="Georgia" w:eastAsia="Georgia"/>
          <w:b w:val="0"/>
          <w:sz w:val="22"/>
        </w:rPr>
        <w:t>He thought about telling her that he had been murdered. It seemed excessive. He told her the other thing instead, because it was smaller, and because it was apparently in his back.</w:t>
      </w:r>
    </w:p>
    <w:p>
      <w:pPr>
        <w:spacing w:after="160" w:line="240" w:lineRule="auto"/>
      </w:pPr>
      <w:r>
        <w:rPr>
          <w:rFonts w:ascii="Georgia" w:hAnsi="Georgia" w:eastAsia="Georgia"/>
          <w:b w:val="0"/>
          <w:sz w:val="22"/>
        </w:rPr>
        <w:t>“My daughter’s mother’s partner is moving in with them,” he said, to the lino. “On Sunday.”</w:t>
      </w:r>
    </w:p>
    <w:p>
      <w:pPr>
        <w:spacing w:after="160" w:line="240" w:lineRule="auto"/>
      </w:pPr>
      <w:r>
        <w:rPr>
          <w:rFonts w:ascii="Georgia" w:hAnsi="Georgia" w:eastAsia="Georgia"/>
          <w:b w:val="0"/>
          <w:sz w:val="22"/>
        </w:rPr>
        <w:t>“Ah.” The thumb did not let up. “Do you like him?”</w:t>
      </w:r>
    </w:p>
    <w:p>
      <w:pPr>
        <w:spacing w:after="160" w:line="240" w:lineRule="auto"/>
      </w:pPr>
      <w:r>
        <w:rPr>
          <w:rFonts w:ascii="Georgia" w:hAnsi="Georgia" w:eastAsia="Georgia"/>
          <w:b w:val="0"/>
          <w:sz w:val="22"/>
        </w:rPr>
        <w:t>“I’m trying not to.”</w:t>
      </w:r>
    </w:p>
    <w:p>
      <w:pPr>
        <w:spacing w:after="160" w:line="240" w:lineRule="auto"/>
      </w:pPr>
      <w:r>
        <w:rPr>
          <w:rFonts w:ascii="Georgia" w:hAnsi="Georgia" w:eastAsia="Georgia"/>
          <w:b w:val="0"/>
          <w:sz w:val="22"/>
        </w:rPr>
        <w:t>“Is it working?”</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Mrs Adeyemi laughed, a short warm bark, and moved to the other side of the table.</w:t>
      </w:r>
    </w:p>
    <w:p>
      <w:pPr>
        <w:spacing w:after="160" w:line="240" w:lineRule="auto"/>
      </w:pPr>
      <w:r>
        <w:rPr>
          <w:rFonts w:ascii="Georgia" w:hAnsi="Georgia" w:eastAsia="Georgia"/>
          <w:b w:val="0"/>
          <w:sz w:val="22"/>
        </w:rPr>
        <w:t>“Then here is your homework,” she said. “If you help him carry anything on Sunday — and you will, because you are that kind of fool — you bend your knees, you keep it close to your body, and you do not lift anything heavier than the conversation. Books in small boxes. Never the big box. A man in your condition who lifts the big box to prove a point is a man who will be lying on my table on Monday, and I’m full on Monday.”</w:t>
      </w:r>
    </w:p>
    <w:p>
      <w:pPr>
        <w:spacing w:after="160" w:line="240" w:lineRule="auto"/>
      </w:pPr>
      <w:r>
        <w:rPr>
          <w:rFonts w:ascii="Georgia" w:hAnsi="Georgia" w:eastAsia="Georgia"/>
          <w:b w:val="0"/>
          <w:sz w:val="22"/>
        </w:rPr>
        <w:t>“I wasn’t going to help him carry anything.”</w:t>
      </w:r>
    </w:p>
    <w:p>
      <w:pPr>
        <w:spacing w:after="160" w:line="240" w:lineRule="auto"/>
      </w:pPr>
      <w:r>
        <w:rPr>
          <w:rFonts w:ascii="Georgia" w:hAnsi="Georgia" w:eastAsia="Georgia"/>
          <w:b w:val="0"/>
          <w:sz w:val="22"/>
        </w:rPr>
        <w:t>“Mm,” said Mrs Adeyemi, and found the next lie.</w:t>
      </w:r>
    </w:p>
    <w:p>
      <w:pPr>
        <w:spacing w:after="160" w:line="240" w:lineRule="auto"/>
      </w:pPr>
      <w:r>
        <w:rPr>
          <w:rFonts w:ascii="Georgia" w:hAnsi="Georgia" w:eastAsia="Georgia"/>
          <w:b w:val="0"/>
          <w:sz w:val="22"/>
        </w:rPr>
        <w:t xml:space="preserve">He rang Penny from the street. She did not say </w:t>
      </w:r>
      <w:r>
        <w:rPr>
          <w:rFonts w:ascii="Georgia" w:hAnsi="Georgia" w:eastAsia="Georgia"/>
          <w:b w:val="0"/>
          <w:i/>
          <w:sz w:val="22"/>
        </w:rPr>
        <w:t>I told you so</w:t>
      </w:r>
      <w:r>
        <w:rPr>
          <w:rFonts w:ascii="Georgia" w:hAnsi="Georgia" w:eastAsia="Georgia"/>
          <w:b w:val="0"/>
          <w:sz w:val="22"/>
        </w:rPr>
        <w:t>, which was how he knew she had been thinking it since Wednesday.</w:t>
      </w:r>
    </w:p>
    <w:p>
      <w:pPr>
        <w:spacing w:after="160" w:line="240" w:lineRule="auto"/>
      </w:pPr>
      <w:r>
        <w:rPr>
          <w:rFonts w:ascii="Georgia" w:hAnsi="Georgia" w:eastAsia="Georgia"/>
          <w:b w:val="0"/>
          <w:sz w:val="22"/>
        </w:rPr>
        <w:t>“Last Wednesday,” he said. “Eleven o’clock. I was asleep on the floor, face down, with the wheat bag on. Alone. For an hour.”</w:t>
      </w:r>
    </w:p>
    <w:p>
      <w:pPr>
        <w:spacing w:after="160" w:line="240" w:lineRule="auto"/>
      </w:pPr>
      <w:r>
        <w:rPr>
          <w:rFonts w:ascii="Georgia" w:hAnsi="Georgia" w:eastAsia="Georgia"/>
          <w:b w:val="0"/>
          <w:sz w:val="22"/>
        </w:rPr>
        <w:t>“I know,” said Penny. “You always are.”</w:t>
      </w:r>
    </w:p>
    <w:p>
      <w:pPr>
        <w:spacing w:after="160" w:line="240" w:lineRule="auto"/>
      </w:pPr>
      <w:r>
        <w:rPr>
          <w:rFonts w:ascii="Georgia" w:hAnsi="Georgia" w:eastAsia="Georgia"/>
          <w:b w:val="0"/>
          <w:sz w:val="22"/>
        </w:rPr>
        <w:t>“Why didn’t you say?”</w:t>
      </w:r>
    </w:p>
    <w:p>
      <w:pPr>
        <w:spacing w:after="160" w:line="240" w:lineRule="auto"/>
      </w:pPr>
      <w:r>
        <w:rPr>
          <w:rFonts w:ascii="Georgia" w:hAnsi="Georgia" w:eastAsia="Georgia"/>
          <w:b w:val="0"/>
          <w:sz w:val="22"/>
        </w:rPr>
        <w:t>“Because I wasn’t there, so I couldn’t swear to it, and because you’d have said it was a coincidence, and because if I said it I’d have to say the next thing too.” The rain had stopped. Her voice was very clear. “Which is that in the photograph Sophie’s in the doorway, Derek. And if the photograph is last Wednesday, she was in the doorway last Wednesday. At eleven in the morning. On a school day.”</w:t>
      </w:r>
    </w:p>
    <w:p>
      <w:pPr>
        <w:spacing w:after="160" w:line="240" w:lineRule="auto"/>
      </w:pPr>
      <w:r>
        <w:rPr>
          <w:rFonts w:ascii="Georgia" w:hAnsi="Georgia" w:eastAsia="Georgia"/>
          <w:b w:val="0"/>
          <w:sz w:val="22"/>
        </w:rPr>
        <w:t>He stood on the wet pavement with that for a moment. It did not fit. It fitted too well. Nothing real fits that well.</w:t>
      </w:r>
    </w:p>
    <w:p>
      <w:pPr>
        <w:spacing w:after="160" w:line="240" w:lineRule="auto"/>
      </w:pPr>
      <w:r>
        <w:rPr>
          <w:rFonts w:ascii="Georgia" w:hAnsi="Georgia" w:eastAsia="Georgia"/>
          <w:b w:val="0"/>
          <w:sz w:val="22"/>
        </w:rPr>
        <w:t>“Tuppence would know,” he said. “The school would know.”</w:t>
      </w:r>
    </w:p>
    <w:p>
      <w:pPr>
        <w:spacing w:after="160" w:line="240" w:lineRule="auto"/>
      </w:pPr>
      <w:r>
        <w:rPr>
          <w:rFonts w:ascii="Georgia" w:hAnsi="Georgia" w:eastAsia="Georgia"/>
          <w:b w:val="0"/>
          <w:sz w:val="22"/>
        </w:rPr>
        <w:t>“Tuppence won’t speak to you, and the school will speak to Tuppence.” Penny paused. “Come back. Trevor’s found something in the camera.”</w:t>
      </w:r>
    </w:p>
    <w:p>
      <w:pPr>
        <w:spacing w:after="160" w:line="240" w:lineRule="auto"/>
      </w:pPr>
      <w:r>
        <w:rPr>
          <w:rFonts w:ascii="Georgia" w:hAnsi="Georgia" w:eastAsia="Georgia"/>
          <w:b w:val="0"/>
          <w:sz w:val="22"/>
        </w:rPr>
        <w:t>Weinstein was waiting on the corner of Lamb’s Conduit Street with two coffees, because he had been given the address and regarded an unsupervised back as a scientific opportunity. He had spent the early morning riding the Circle line, which since 2009 had not been a circle, and was still delighted about it. Derek told him what Penny had said. They walked towards Holborn at the speed of the slower spine.</w:t>
      </w:r>
    </w:p>
    <w:p>
      <w:pPr>
        <w:spacing w:after="160" w:line="240" w:lineRule="auto"/>
      </w:pPr>
      <w:r>
        <w:rPr>
          <w:rFonts w:ascii="Georgia" w:hAnsi="Georgia" w:eastAsia="Georgia"/>
          <w:b w:val="0"/>
          <w:sz w:val="22"/>
        </w:rPr>
        <w:t>“Then the picture has a path,” Weinstein said. “Everything in this case has a path, Derek. The camera, the computer, the girl, your floor. Every clock in it is honest, and none of them took the same road to the number it is showing. When two honest clocks disagree, you do not ask which one is lying. You ask where each of them has been.”</w:t>
      </w:r>
    </w:p>
    <w:p>
      <w:pPr>
        <w:spacing w:after="160" w:line="240" w:lineRule="auto"/>
      </w:pPr>
      <w:r>
        <w:rPr>
          <w:rFonts w:ascii="Georgia" w:hAnsi="Georgia" w:eastAsia="Georgia"/>
          <w:b w:val="0"/>
          <w:sz w:val="22"/>
        </w:rPr>
        <w:t>“And if the road goes through my daughter?”</w:t>
      </w:r>
    </w:p>
    <w:p>
      <w:pPr>
        <w:spacing w:after="160" w:line="240" w:lineRule="auto"/>
      </w:pPr>
      <w:r>
        <w:rPr>
          <w:rFonts w:ascii="Georgia" w:hAnsi="Georgia" w:eastAsia="Georgia"/>
          <w:b w:val="0"/>
          <w:sz w:val="22"/>
        </w:rPr>
        <w:t>Weinstein stopped at the kerb. “Then you will walk it more slowly than you want to, and you will not run up any stairs. And you will try to have walked it before anybody else does.”</w:t>
      </w:r>
    </w:p>
    <w:p>
      <w:pPr>
        <w:spacing w:after="160" w:line="240" w:lineRule="auto"/>
      </w:pPr>
      <w:r>
        <w:rPr>
          <w:rFonts w:ascii="Georgia" w:hAnsi="Georgia" w:eastAsia="Georgia"/>
          <w:b w:val="0"/>
          <w:sz w:val="22"/>
        </w:rPr>
        <w:t>“Who else?”</w:t>
      </w:r>
    </w:p>
    <w:p>
      <w:pPr>
        <w:spacing w:after="160" w:line="240" w:lineRule="auto"/>
      </w:pPr>
      <w:r>
        <w:rPr>
          <w:rFonts w:ascii="Georgia" w:hAnsi="Georgia" w:eastAsia="Georgia"/>
          <w:b w:val="0"/>
          <w:sz w:val="22"/>
        </w:rPr>
        <w:t>“Whoever pressed the button, if it was a button. And, I think, the police. A picture of a child at a murder does not stay in one inbox, Derek. Somebody else has seen it by now who does not know you lie on floors.”</w:t>
      </w:r>
    </w:p>
    <w:p>
      <w:pPr>
        <w:spacing w:after="160" w:line="240" w:lineRule="auto"/>
      </w:pPr>
      <w:r>
        <w:rPr>
          <w:rFonts w:ascii="Georgia" w:hAnsi="Georgia" w:eastAsia="Georgia"/>
          <w:b w:val="0"/>
          <w:sz w:val="22"/>
        </w:rPr>
        <w:t>Derek had not thought of that, and wished he had not been made to. They crossed. The computer, Weinstein added on the other side, was a clock too. It had a path, and Trevor had built it.</w:t>
      </w:r>
    </w:p>
    <w:p>
      <w:pPr>
        <w:spacing w:after="160" w:line="240" w:lineRule="auto"/>
      </w:pPr>
      <w:r>
        <w:rPr>
          <w:rFonts w:ascii="Georgia" w:hAnsi="Georgia" w:eastAsia="Georgia"/>
          <w:b w:val="0"/>
          <w:sz w:val="22"/>
        </w:rPr>
        <w:t>At the office Trevor had moved the laptop onto Derek’s desk and was sitting in front of it with the expression of a man who has been asked to identify a body and has found it is his own.</w:t>
      </w:r>
    </w:p>
    <w:p>
      <w:pPr>
        <w:spacing w:after="160" w:line="240" w:lineRule="auto"/>
      </w:pPr>
      <w:r>
        <w:rPr>
          <w:rFonts w:ascii="Georgia" w:hAnsi="Georgia" w:eastAsia="Georgia"/>
          <w:b w:val="0"/>
          <w:sz w:val="22"/>
        </w:rPr>
        <w:t>“The camera,” he said. “I went through its own log, not CASEBOOK’s. Its internal one. It keeps a list of every still taken by hand from the app, even after CASEBOOK takes the file away. There’s one. Only one in the last month.” He turned the screen.</w:t>
      </w:r>
    </w:p>
    <w:p>
      <w:pPr>
        <w:spacing w:after="160" w:line="240" w:lineRule="auto"/>
      </w:pPr>
      <w:r>
        <w:rPr>
          <w:rFonts w:ascii="Georgia" w:hAnsi="Georgia" w:eastAsia="Georgia"/>
          <w:b w:val="0"/>
          <w:i/>
          <w:sz w:val="22"/>
        </w:rPr>
        <w:t>MANUAL CAPTURE. WED 11:03:17. DEVICE 3. TRANSFERRED: CASEBOOK SWEEP, TUE 09:17.</w:t>
      </w:r>
    </w:p>
    <w:p>
      <w:pPr>
        <w:spacing w:after="160" w:line="240" w:lineRule="auto"/>
      </w:pPr>
      <w:r>
        <w:rPr>
          <w:rFonts w:ascii="Georgia" w:hAnsi="Georgia" w:eastAsia="Georgia"/>
          <w:b w:val="0"/>
          <w:sz w:val="22"/>
        </w:rPr>
        <w:t>Derek leaned towards the screen. “Wednesday.”</w:t>
      </w:r>
    </w:p>
    <w:p>
      <w:pPr>
        <w:spacing w:after="160" w:line="240" w:lineRule="auto"/>
      </w:pPr>
      <w:r>
        <w:rPr>
          <w:rFonts w:ascii="Georgia" w:hAnsi="Georgia" w:eastAsia="Georgia"/>
          <w:b w:val="0"/>
          <w:sz w:val="22"/>
        </w:rPr>
        <w:t>“It only stamps the weekday,” said Trevor miserably. “Not the date. I set it up like that. Three years ago. It was printing the date in the corner of every still in a font the size of a bus, and it was ugly, so I changed it to the day and the time. It saved eleven characters. I thought it was elegant.” He put his head in his hands. “And the sweep only takes things that are less than a week old. So it was last Wednesday. It has to be. Eleven oh three and seventeen seconds, last Wednesday, by the camera’s clock, which is set from the internet and is right. And the sweep found it on Tuesday morning and gave it to CASEBOOK, and CASEBOOK—”</w:t>
      </w:r>
    </w:p>
    <w:p>
      <w:pPr>
        <w:spacing w:after="160" w:line="240" w:lineRule="auto"/>
      </w:pPr>
      <w:r>
        <w:rPr>
          <w:rFonts w:ascii="Georgia" w:hAnsi="Georgia" w:eastAsia="Georgia"/>
          <w:b w:val="0"/>
          <w:sz w:val="22"/>
        </w:rPr>
        <w:t>“Turned last Wednesday into tomorrow,” said Penny.</w:t>
      </w:r>
    </w:p>
    <w:p>
      <w:pPr>
        <w:spacing w:after="160" w:line="240" w:lineRule="auto"/>
      </w:pPr>
      <w:r>
        <w:rPr>
          <w:rFonts w:ascii="Georgia" w:hAnsi="Georgia" w:eastAsia="Georgia"/>
          <w:b w:val="0"/>
          <w:sz w:val="22"/>
        </w:rPr>
        <w:t>“Who is device three?” said Weinstein.</w:t>
      </w:r>
    </w:p>
    <w:p>
      <w:pPr>
        <w:spacing w:after="160" w:line="240" w:lineRule="auto"/>
      </w:pPr>
      <w:r>
        <w:rPr>
          <w:rFonts w:ascii="Georgia" w:hAnsi="Georgia" w:eastAsia="Georgia"/>
          <w:b w:val="0"/>
          <w:sz w:val="22"/>
        </w:rPr>
        <w:t>Trevor brought up the list of phones paired with the camera. DEVICE 1: Derek’s. DEVICE 2: Trevor’s. DEVICE 3: no name. Paired in February. Last connected: Wednesday last week, 11:03.</w:t>
      </w:r>
    </w:p>
    <w:p>
      <w:pPr>
        <w:spacing w:after="160" w:line="240" w:lineRule="auto"/>
      </w:pPr>
      <w:r>
        <w:rPr>
          <w:rFonts w:ascii="Georgia" w:hAnsi="Georgia" w:eastAsia="Georgia"/>
          <w:b w:val="0"/>
          <w:sz w:val="22"/>
        </w:rPr>
        <w:t>“Not mine,” said Penny. “I never put it on my phone. I don’t want to see this office when I’m not in it.”</w:t>
      </w:r>
    </w:p>
    <w:p>
      <w:pPr>
        <w:spacing w:after="160" w:line="240" w:lineRule="auto"/>
      </w:pPr>
      <w:r>
        <w:rPr>
          <w:rFonts w:ascii="Georgia" w:hAnsi="Georgia" w:eastAsia="Georgia"/>
          <w:b w:val="0"/>
          <w:sz w:val="22"/>
        </w:rPr>
        <w:t>“You pair a phone by scanning the code on the bottom of the camera,” said Trevor. “Anyone who’s been in this room and picked it up could do it. Cleaners. Visitors. Mr Pendleton, when he did the fire survey. Anyone.”</w:t>
      </w:r>
    </w:p>
    <w:p>
      <w:pPr>
        <w:spacing w:after="160" w:line="240" w:lineRule="auto"/>
      </w:pPr>
      <w:r>
        <w:rPr>
          <w:rFonts w:ascii="Georgia" w:hAnsi="Georgia" w:eastAsia="Georgia"/>
          <w:b w:val="0"/>
          <w:sz w:val="22"/>
        </w:rPr>
        <w:t>“So someone with a phone,” said Derek, “at three minutes past eleven last Wednesday, looked at this office through that camera. Saw me asleep on the floor with the wheat bag. Saw a girl in the door. And pressed the button.”</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we don’t know who.”</w:t>
      </w:r>
    </w:p>
    <w:p>
      <w:pPr>
        <w:spacing w:after="160" w:line="240" w:lineRule="auto"/>
      </w:pPr>
      <w:r>
        <w:rPr>
          <w:rFonts w:ascii="Georgia" w:hAnsi="Georgia" w:eastAsia="Georgia"/>
          <w:b w:val="0"/>
          <w:sz w:val="22"/>
        </w:rPr>
        <w:t>“No,” said Trevor. “Not yet.”</w:t>
      </w:r>
    </w:p>
    <w:p>
      <w:pPr>
        <w:spacing w:after="160" w:line="240" w:lineRule="auto"/>
      </w:pPr>
      <w:r>
        <w:rPr>
          <w:rFonts w:ascii="Georgia" w:hAnsi="Georgia" w:eastAsia="Georgia"/>
          <w:b w:val="0"/>
          <w:sz w:val="22"/>
        </w:rPr>
        <w:t>Derek looked at the white cube on the bookshelf. It looked back at him, innocent as furniture. For the first time since Tuesday he was not frightened of the photograph. He was frightened of whoever had been watching when it was taken.</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the same hour, in the library of her school in Islington, Sophie Gent was not doing her geography homework, and Priya Mistry was helping.</w:t>
      </w:r>
    </w:p>
    <w:p>
      <w:pPr>
        <w:spacing w:after="160" w:line="240" w:lineRule="auto"/>
      </w:pPr>
      <w:r>
        <w:rPr>
          <w:rFonts w:ascii="Georgia" w:hAnsi="Georgia" w:eastAsia="Georgia"/>
          <w:b w:val="0"/>
          <w:sz w:val="22"/>
        </w:rPr>
        <w:t>The library was the only room in the school where you were allowed to be quiet without being asked what was wrong. Sophie had the notebook open on the table and a borrowed laptop beside it, and on the laptop a page about quartz crystal oscillators that she had read three times. Priya, who was her best friend on the days when it was not Ben, and who believed that every problem in the world could be solved by a sufficiently thorough spreadsheet, was reading over her shoulder and eating a satsuma under the table, which was forbidden.</w:t>
      </w:r>
    </w:p>
    <w:p>
      <w:pPr>
        <w:spacing w:after="160" w:line="240" w:lineRule="auto"/>
      </w:pPr>
      <w:r>
        <w:rPr>
          <w:rFonts w:ascii="Georgia" w:hAnsi="Georgia" w:eastAsia="Georgia"/>
          <w:b w:val="0"/>
          <w:sz w:val="22"/>
        </w:rPr>
        <w:t>“Thirty-two thousand seven hundred and sixty-eight,” Priya read aloud, in a whisper. “That’s a weird number.”</w:t>
      </w:r>
    </w:p>
    <w:p>
      <w:pPr>
        <w:spacing w:after="160" w:line="240" w:lineRule="auto"/>
      </w:pPr>
      <w:r>
        <w:rPr>
          <w:rFonts w:ascii="Georgia" w:hAnsi="Georgia" w:eastAsia="Georgia"/>
          <w:b w:val="0"/>
          <w:sz w:val="22"/>
        </w:rPr>
        <w:t>“It’s two to the fifteen.” Sophie wrote it down. “You halve it fifteen times and you get one. One tick a second. That’s why they use it. The crystal wobbles that many times a second when you put electricity through it, and a little chip counts the wobbles and halves them and halves them until it’s a second. It doesn’t care how old the clock is. It doesn’t care about the brass. The brass is just a box.”</w:t>
      </w:r>
    </w:p>
    <w:p>
      <w:pPr>
        <w:spacing w:after="160" w:line="240" w:lineRule="auto"/>
      </w:pPr>
      <w:r>
        <w:rPr>
          <w:rFonts w:ascii="Georgia" w:hAnsi="Georgia" w:eastAsia="Georgia"/>
          <w:b w:val="0"/>
          <w:sz w:val="22"/>
        </w:rPr>
        <w:t>“So your clock’s lying.”</w:t>
      </w:r>
    </w:p>
    <w:p>
      <w:pPr>
        <w:spacing w:after="160" w:line="240" w:lineRule="auto"/>
      </w:pPr>
      <w:r>
        <w:rPr>
          <w:rFonts w:ascii="Georgia" w:hAnsi="Georgia" w:eastAsia="Georgia"/>
          <w:b w:val="0"/>
          <w:sz w:val="22"/>
        </w:rPr>
        <w:t>“No.” Sophie thought about it carefully. “It’s telling the truth. It’s just not telling the truth it looks like it’s telling. It looks like an old railway clock that’s amazingly good. It’s actually a new clock in an old railway clock’s coat.”</w:t>
      </w:r>
    </w:p>
    <w:p>
      <w:pPr>
        <w:spacing w:after="160" w:line="240" w:lineRule="auto"/>
      </w:pPr>
      <w:r>
        <w:rPr>
          <w:rFonts w:ascii="Georgia" w:hAnsi="Georgia" w:eastAsia="Georgia"/>
          <w:b w:val="0"/>
          <w:sz w:val="22"/>
        </w:rPr>
        <w:t>Priya ate a segment of satsuma and considered this. “That’s a good line. Put it in.”</w:t>
      </w:r>
    </w:p>
    <w:p>
      <w:pPr>
        <w:spacing w:after="160" w:line="240" w:lineRule="auto"/>
      </w:pPr>
      <w:r>
        <w:rPr>
          <w:rFonts w:ascii="Georgia" w:hAnsi="Georgia" w:eastAsia="Georgia"/>
          <w:b w:val="0"/>
          <w:sz w:val="22"/>
        </w:rPr>
        <w:t>Sophie put it in, under PROBABLY TRUE, and then sat looking at it.</w:t>
      </w:r>
    </w:p>
    <w:p>
      <w:pPr>
        <w:spacing w:after="160" w:line="240" w:lineRule="auto"/>
      </w:pPr>
      <w:r>
        <w:rPr>
          <w:rFonts w:ascii="Georgia" w:hAnsi="Georgia" w:eastAsia="Georgia"/>
          <w:b w:val="0"/>
          <w:sz w:val="22"/>
        </w:rPr>
        <w:t>“I don’t need Trevor now,” she said. “I’ve worked it out.”</w:t>
      </w:r>
    </w:p>
    <w:p>
      <w:pPr>
        <w:spacing w:after="160" w:line="240" w:lineRule="auto"/>
      </w:pPr>
      <w:r>
        <w:rPr>
          <w:rFonts w:ascii="Georgia" w:hAnsi="Georgia" w:eastAsia="Georgia"/>
          <w:b w:val="0"/>
          <w:sz w:val="22"/>
        </w:rPr>
        <w:t>“Then why do you look like that?”</w:t>
      </w:r>
    </w:p>
    <w:p>
      <w:pPr>
        <w:spacing w:after="160" w:line="240" w:lineRule="auto"/>
      </w:pPr>
      <w:r>
        <w:rPr>
          <w:rFonts w:ascii="Georgia" w:hAnsi="Georgia" w:eastAsia="Georgia"/>
          <w:b w:val="0"/>
          <w:sz w:val="22"/>
        </w:rPr>
        <w:t>“Like what?”</w:t>
      </w:r>
    </w:p>
    <w:p>
      <w:pPr>
        <w:spacing w:after="160" w:line="240" w:lineRule="auto"/>
      </w:pPr>
      <w:r>
        <w:rPr>
          <w:rFonts w:ascii="Georgia" w:hAnsi="Georgia" w:eastAsia="Georgia"/>
          <w:b w:val="0"/>
          <w:sz w:val="22"/>
        </w:rPr>
        <w:t>“Like when you get a hundred per cent and you wanted ninety-eight so you’d have something to do.” Priya licked her fingers. “You wanted him to tell you. You wanted it to be a thing at your dad’s office. Not a thing on a library laptop.”</w:t>
      </w:r>
    </w:p>
    <w:p>
      <w:pPr>
        <w:spacing w:after="160" w:line="240" w:lineRule="auto"/>
      </w:pPr>
      <w:r>
        <w:rPr>
          <w:rFonts w:ascii="Georgia" w:hAnsi="Georgia" w:eastAsia="Georgia"/>
          <w:b w:val="0"/>
          <w:sz w:val="22"/>
        </w:rPr>
        <w:t>Sophie did not answer. Across the library the librarian looked up, sensed satsuma, and looked down again, in the manner of a woman choosing her battles.</w:t>
      </w:r>
    </w:p>
    <w:p>
      <w:pPr>
        <w:spacing w:after="160" w:line="240" w:lineRule="auto"/>
      </w:pPr>
      <w:r>
        <w:rPr>
          <w:rFonts w:ascii="Georgia" w:hAnsi="Georgia" w:eastAsia="Georgia"/>
          <w:b w:val="0"/>
          <w:sz w:val="22"/>
        </w:rPr>
        <w:t>“Julian’s moving in on Sunday,” said Sophie.</w:t>
      </w:r>
    </w:p>
    <w:p>
      <w:pPr>
        <w:spacing w:after="160" w:line="240" w:lineRule="auto"/>
      </w:pPr>
      <w:r>
        <w:rPr>
          <w:rFonts w:ascii="Georgia" w:hAnsi="Georgia" w:eastAsia="Georgia"/>
          <w:b w:val="0"/>
          <w:sz w:val="22"/>
        </w:rPr>
        <w:t>“I know. You told me. Twice. And Ben, and Ben told Hamza.”</w:t>
      </w:r>
    </w:p>
    <w:p>
      <w:pPr>
        <w:spacing w:after="160" w:line="240" w:lineRule="auto"/>
      </w:pPr>
      <w:r>
        <w:rPr>
          <w:rFonts w:ascii="Georgia" w:hAnsi="Georgia" w:eastAsia="Georgia"/>
          <w:b w:val="0"/>
          <w:sz w:val="22"/>
        </w:rPr>
        <w:t>“It’s fine. He’s fine. He made me toast with butter right to the edges.” She closed the laptop. “There was a man in a car outside school. On Tuesday and yesterday. I wrote down his number. Dad put him there. I’m almost sure. And yesterday there was a photograph of me at Dad’s office and Mum saw it and now Mum hardly speaks to Dad, and Dad isn’t allowed to ring me, and the clock’s in Dad’s office, and nobody’s even told Trevor it’s mine.” She took a breath. “So everything is in the wrong place. The clock’s at Dad’s. Julian’s at ours. Dad’s on the floor. I’m in the library working things out on my own that I wanted someone to tell me.”</w:t>
      </w:r>
    </w:p>
    <w:p>
      <w:pPr>
        <w:spacing w:after="160" w:line="240" w:lineRule="auto"/>
      </w:pPr>
      <w:r>
        <w:rPr>
          <w:rFonts w:ascii="Georgia" w:hAnsi="Georgia" w:eastAsia="Georgia"/>
          <w:b w:val="0"/>
          <w:sz w:val="22"/>
        </w:rPr>
        <w:t>Priya looked at her with the seriousness of a girl who had once made a spreadsheet of her parents’ arguments, by category, and shown it to them.</w:t>
      </w:r>
    </w:p>
    <w:p>
      <w:pPr>
        <w:spacing w:after="160" w:line="240" w:lineRule="auto"/>
      </w:pPr>
      <w:r>
        <w:rPr>
          <w:rFonts w:ascii="Georgia" w:hAnsi="Georgia" w:eastAsia="Georgia"/>
          <w:b w:val="0"/>
          <w:sz w:val="22"/>
        </w:rPr>
        <w:t>“Do you want me to make a table?” she said.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“I could do columns. Where things are. Where they should be.”</w:t>
      </w:r>
    </w:p>
    <w:p>
      <w:pPr>
        <w:spacing w:after="160" w:line="240" w:lineRule="auto"/>
      </w:pPr>
      <w:r>
        <w:rPr>
          <w:rFonts w:ascii="Georgia" w:hAnsi="Georgia" w:eastAsia="Georgia"/>
          <w:b w:val="0"/>
          <w:sz w:val="22"/>
        </w:rPr>
        <w:t>“No,” said Sophie. Then: “Maybe on Monday.”</w:t>
      </w:r>
    </w:p>
    <w:p>
      <w:pPr>
        <w:spacing w:after="160" w:line="240" w:lineRule="auto"/>
      </w:pPr>
      <w:r>
        <w:rPr>
          <w:rFonts w:ascii="Georgia" w:hAnsi="Georgia" w:eastAsia="Georgia"/>
          <w:b w:val="0"/>
          <w:sz w:val="22"/>
        </w:rPr>
        <w:t>“Monday,” said Priya, and finished the satsuma, and pushed the peel into her blazer pocket, where it would remain, she said, as evidence.</w:t>
      </w:r>
    </w:p>
    <w:p>
      <w:pPr>
        <w:spacing w:after="160" w:line="240" w:lineRule="auto"/>
      </w:pPr>
      <w:r>
        <w:rPr>
          <w:rFonts w:ascii="Georgia" w:hAnsi="Georgia" w:eastAsia="Georgia"/>
          <w:b w:val="0"/>
          <w:sz w:val="22"/>
        </w:rPr>
        <w:t>Rule: Honest clocks disagree because they took different paths. Trace the path before you blame the clock.</w:t>
      </w:r>
    </w:p>
    <w:p>
      <w:pPr>
        <w:spacing w:after="160" w:line="240" w:lineRule="auto"/>
      </w:pPr>
      <w:hyperlink w:anchor="lesson_9">
        <w:r>
          <w:rPr>
            <w:rFonts w:ascii="Georgia" w:hAnsi="Georgia"/>
            <w:sz w:val="22"/>
            <w:color w:val="0563C1"/>
            <w:u w:val="single"/>
          </w:rPr>
          <w:t xml:space="preserve">-&gt; Lesson for this chapter: 9 - Relativistic Travel</w:t>
        </w:r>
      </w:hyperlink>
    </w:p>
    <w:p>
      <w:pPr>
        <w:pStyle w:val="Heading1"/>
        <w:keepNext/>
        <w:pageBreakBefore/>
        <w:spacing w:after="200" w:before="320"/>
        <w:jc w:val="center"/>
      </w:pPr>
      <w:bookmarkStart w:id="14" w:name="chapter_11"/>
      <w:r>
        <w:rPr>
          <w:rFonts w:ascii="Amazon Ember" w:hAnsi="Amazon Ember" w:eastAsia="Amazon Ember"/>
          <w:b/>
          <w:color w:val="0C447C"/>
          <w:sz w:val="36"/>
        </w:rPr>
        <w:t>Chapter 11</w:t>
      </w:r>
      <w:bookmarkEnd w:id="14"/>
    </w:p>
    <w:p>
      <w:pPr>
        <w:spacing w:after="200" w:before="320"/>
        <w:jc w:val="center"/>
      </w:pPr>
      <w:r>
        <w:rPr>
          <w:rFonts w:ascii="Amazon Ember" w:hAnsi="Amazon Ember" w:eastAsia="Amazon Ember"/>
          <w:b/>
          <w:color w:val="0C447C"/>
          <w:sz w:val="36"/>
        </w:rPr>
        <w:t>The Ordinary Cucumber Problem</w:t>
      </w:r>
    </w:p>
    <w:p>
      <w:pPr>
        <w:spacing w:after="160" w:line="240" w:lineRule="auto"/>
      </w:pPr>
      <w:r>
        <w:rPr>
          <w:rFonts w:ascii="Georgia" w:hAnsi="Georgia" w:eastAsia="Georgia"/>
          <w:b w:val="0"/>
          <w:sz w:val="22"/>
        </w:rPr>
        <w:t>Penny had bought a cucumber on Tuesday morning, on her way in, because she had been planning a salad and had not been planning a murder. It had spent the intervening days on the windowsill above the radiator, through Munich and the rain and Tuppence, and on Thursday afternoon she picked it up to throw it away and stopped.</w:t>
      </w:r>
    </w:p>
    <w:p>
      <w:pPr>
        <w:spacing w:after="160" w:line="240" w:lineRule="auto"/>
      </w:pPr>
      <w:r>
        <w:rPr>
          <w:rFonts w:ascii="Georgia" w:hAnsi="Georgia" w:eastAsia="Georgia"/>
          <w:b w:val="0"/>
          <w:sz w:val="22"/>
        </w:rPr>
        <w:t>“It’s shrunk,” she said.</w:t>
      </w:r>
    </w:p>
    <w:p>
      <w:pPr>
        <w:spacing w:after="160" w:line="240" w:lineRule="auto"/>
      </w:pPr>
      <w:r>
        <w:rPr>
          <w:rFonts w:ascii="Georgia" w:hAnsi="Georgia" w:eastAsia="Georgia"/>
          <w:b w:val="0"/>
          <w:sz w:val="22"/>
        </w:rPr>
        <w:t>Trevor, who had been reading his own code for three hours as if it were his medical notes, looked up. “How much?”</w:t>
      </w:r>
    </w:p>
    <w:p>
      <w:pPr>
        <w:spacing w:after="160" w:line="240" w:lineRule="auto"/>
      </w:pPr>
      <w:r>
        <w:rPr>
          <w:rFonts w:ascii="Georgia" w:hAnsi="Georgia" w:eastAsia="Georgia"/>
          <w:b w:val="0"/>
          <w:sz w:val="22"/>
        </w:rPr>
        <w:t>She measured it against the ruler from Derek’s desk. “It was thirty-one centimetres on Tuesday. I know because I bought the long one and the man said thirty-one like it was an achievement. It’s twenty-eight now.”</w:t>
      </w:r>
    </w:p>
    <w:p>
      <w:pPr>
        <w:spacing w:after="160" w:line="240" w:lineRule="auto"/>
      </w:pPr>
      <w:r>
        <w:rPr>
          <w:rFonts w:ascii="Georgia" w:hAnsi="Georgia" w:eastAsia="Georgia"/>
          <w:b w:val="0"/>
          <w:sz w:val="22"/>
        </w:rPr>
        <w:t>“Length contraction,” said Trevor, with the hollow brightness of a man who needed a joke.</w:t>
      </w:r>
    </w:p>
    <w:p>
      <w:pPr>
        <w:spacing w:after="160" w:line="240" w:lineRule="auto"/>
      </w:pPr>
      <w:r>
        <w:rPr>
          <w:rFonts w:ascii="Georgia" w:hAnsi="Georgia" w:eastAsia="Georgia"/>
          <w:b w:val="0"/>
          <w:sz w:val="22"/>
        </w:rPr>
        <w:t>“For a cucumber to look ten per cent shorter because it’s moving,” said Penny, who had been taking notes on Weinstein all week, “it would have to be going past you at about forty-three per cent of the speed of light. Which is nearly a hundred and thirty thousand kilometres a second. It has been on the radiator. It’s dried out. Look, it’s gone bendy.” She held it up. It drooped. “And anyway, a cucumber that’s moving doesn’t think it’s shorter. Its own length is still its own length. It’s only short to the person it’s going past, and only if they measure both ends at the same moment. If you measure the front now and the back tomorrow you haven’t measured a length. You’ve measured a muddle.”</w:t>
      </w:r>
    </w:p>
    <w:p>
      <w:pPr>
        <w:spacing w:after="160" w:line="240" w:lineRule="auto"/>
      </w:pPr>
      <w:r>
        <w:rPr>
          <w:rFonts w:ascii="Georgia" w:hAnsi="Georgia" w:eastAsia="Georgia"/>
          <w:b w:val="0"/>
          <w:sz w:val="22"/>
        </w:rPr>
        <w:t>Trevor stared at her. Then at the screen. Then at her again.</w:t>
      </w:r>
    </w:p>
    <w:p>
      <w:pPr>
        <w:spacing w:after="160" w:line="240" w:lineRule="auto"/>
      </w:pPr>
      <w:r>
        <w:rPr>
          <w:rFonts w:ascii="Georgia" w:hAnsi="Georgia" w:eastAsia="Georgia"/>
          <w:b w:val="0"/>
          <w:sz w:val="22"/>
        </w:rPr>
        <w:t>“Say that last bit again.”</w:t>
      </w:r>
    </w:p>
    <w:p>
      <w:pPr>
        <w:spacing w:after="160" w:line="240" w:lineRule="auto"/>
      </w:pPr>
      <w:r>
        <w:rPr>
          <w:rFonts w:ascii="Georgia" w:hAnsi="Georgia" w:eastAsia="Georgia"/>
          <w:b w:val="0"/>
          <w:sz w:val="22"/>
        </w:rPr>
        <w:t>“If you measure one end now and the other end later, you haven’t measured its length at one moment. You’ve made a muddle.”</w:t>
      </w:r>
    </w:p>
    <w:p>
      <w:pPr>
        <w:spacing w:after="160" w:line="240" w:lineRule="auto"/>
      </w:pPr>
      <w:r>
        <w:rPr>
          <w:rFonts w:ascii="Georgia" w:hAnsi="Georgia" w:eastAsia="Georgia"/>
          <w:b w:val="0"/>
          <w:sz w:val="22"/>
        </w:rPr>
        <w:t>“That’s what it did,” Trevor said. “That’s exactly what it did.” He swung the laptop round. “Look. Every field. It didn’t measure anything. It took each field from a different place at a different time and glued them together and called the result an event.”</w:t>
      </w:r>
    </w:p>
    <w:p>
      <w:pPr>
        <w:spacing w:after="160" w:line="240" w:lineRule="auto"/>
      </w:pPr>
      <w:r>
        <w:rPr>
          <w:rFonts w:ascii="Georgia" w:hAnsi="Georgia" w:eastAsia="Georgia"/>
          <w:b w:val="0"/>
          <w:sz w:val="22"/>
        </w:rPr>
        <w:t>He walked them through it, field by field, with the grim fairness of a man testifying against himself.</w:t>
      </w:r>
    </w:p>
    <w:p>
      <w:pPr>
        <w:spacing w:after="160" w:line="240" w:lineRule="auto"/>
      </w:pPr>
      <w:r>
        <w:rPr>
          <w:rFonts w:ascii="Georgia" w:hAnsi="Georgia" w:eastAsia="Georgia"/>
          <w:b w:val="0"/>
          <w:sz w:val="22"/>
        </w:rPr>
        <w:t>“The photograph comes in from the sweep with no case attached. So CASEBOOK has to make one. It runs the face match against the staff photos: that’s Derek, so VICTIM: DEREK GENT. It runs the scene classifier. I bought that classifier off the shelf for insurance work, slips and trips and break-ins. It’s trained on crime-scene pictures. A person lying face down with something red on their back is, to that classifier, a homicide, ninety-four per cent. So CATEGORY: MURDER. The time comes off the camera’s stamp: 11:03:17. The date comes off the camera’s stamp too. Except there isn’t a date. There’s a weekday. WED.”</w:t>
      </w:r>
    </w:p>
    <w:p>
      <w:pPr>
        <w:spacing w:after="160" w:line="240" w:lineRule="auto"/>
      </w:pPr>
      <w:r>
        <w:rPr>
          <w:rFonts w:ascii="Georgia" w:hAnsi="Georgia" w:eastAsia="Georgia"/>
          <w:b w:val="0"/>
          <w:sz w:val="22"/>
        </w:rPr>
        <w:t>Penny leaned closer. “And?”</w:t>
      </w:r>
    </w:p>
    <w:p>
      <w:pPr>
        <w:spacing w:after="160" w:line="240" w:lineRule="auto"/>
      </w:pPr>
      <w:r>
        <w:rPr>
          <w:rFonts w:ascii="Georgia" w:hAnsi="Georgia" w:eastAsia="Georgia"/>
          <w:b w:val="0"/>
          <w:sz w:val="22"/>
        </w:rPr>
        <w:t>“And the date field in CASEBOOK was built for appointments. Not for evidence. For appointments. Appointments are in the future. So if it gets a weekday with no date, it does what any diary does. It takes the next one.” Trevor closed his eyes. “On Tuesday morning, the next Wednesday is tomorrow.”</w:t>
      </w:r>
    </w:p>
    <w:p>
      <w:pPr>
        <w:spacing w:after="160" w:line="240" w:lineRule="auto"/>
      </w:pPr>
      <w:r>
        <w:rPr>
          <w:rFonts w:ascii="Georgia" w:hAnsi="Georgia" w:eastAsia="Georgia"/>
          <w:b w:val="0"/>
          <w:sz w:val="22"/>
        </w:rPr>
        <w:t>“</w:t>
      </w:r>
      <w:r>
        <w:rPr>
          <w:rFonts w:ascii="Georgia" w:hAnsi="Georgia" w:eastAsia="Georgia"/>
          <w:b w:val="0"/>
          <w:i/>
          <w:sz w:val="22"/>
        </w:rPr>
        <w:t>The incident will occur tomorrow,</w:t>
      </w:r>
      <w:r>
        <w:rPr>
          <w:rFonts w:ascii="Georgia" w:hAnsi="Georgia" w:eastAsia="Georgia"/>
          <w:b w:val="0"/>
          <w:sz w:val="22"/>
        </w:rPr>
        <w:t>” said Derek quietly.</w:t>
      </w:r>
    </w:p>
    <w:p>
      <w:pPr>
        <w:spacing w:after="160" w:line="240" w:lineRule="auto"/>
      </w:pPr>
      <w:r>
        <w:rPr>
          <w:rFonts w:ascii="Georgia" w:hAnsi="Georgia" w:eastAsia="Georgia"/>
          <w:b w:val="0"/>
          <w:sz w:val="22"/>
        </w:rPr>
        <w:t xml:space="preserve">“The template does the rest. The client notification template. I wrote it in 2021 for the insurance cases: </w:t>
      </w:r>
      <w:r>
        <w:rPr>
          <w:rFonts w:ascii="Georgia" w:hAnsi="Georgia" w:eastAsia="Georgia"/>
          <w:b w:val="0"/>
          <w:i/>
          <w:sz w:val="22"/>
        </w:rPr>
        <w:t>We regret to inform you that you have been,</w:t>
      </w:r>
      <w:r>
        <w:rPr>
          <w:rFonts w:ascii="Georgia" w:hAnsi="Georgia" w:eastAsia="Georgia"/>
          <w:b w:val="0"/>
          <w:sz w:val="22"/>
        </w:rPr>
        <w:t xml:space="preserve"> gap, category. The gap is a merge field, that’s why the word is on its own line and in bold, the field’s formatted differently, I never fixed it. Then </w:t>
      </w:r>
      <w:r>
        <w:rPr>
          <w:rFonts w:ascii="Georgia" w:hAnsi="Georgia" w:eastAsia="Georgia"/>
          <w:b w:val="0"/>
          <w:i/>
          <w:sz w:val="22"/>
        </w:rPr>
        <w:t>the perpetrator has been identified. It is,</w:t>
      </w:r>
      <w:r>
        <w:rPr>
          <w:rFonts w:ascii="Georgia" w:hAnsi="Georgia" w:eastAsia="Georgia"/>
          <w:b w:val="0"/>
          <w:sz w:val="22"/>
        </w:rPr>
        <w:t xml:space="preserve"> gap, perpetrator. And if the perpetrator field is empty—”</w:t>
      </w:r>
    </w:p>
    <w:p>
      <w:pPr>
        <w:spacing w:after="160" w:line="240" w:lineRule="auto"/>
      </w:pPr>
      <w:r>
        <w:rPr>
          <w:rFonts w:ascii="Georgia" w:hAnsi="Georgia" w:eastAsia="Georgia"/>
          <w:b w:val="0"/>
          <w:sz w:val="22"/>
        </w:rPr>
        <w:t>“It’s empty,” said Penny.</w:t>
      </w:r>
    </w:p>
    <w:p>
      <w:pPr>
        <w:spacing w:after="160" w:line="240" w:lineRule="auto"/>
      </w:pPr>
      <w:r>
        <w:rPr>
          <w:rFonts w:ascii="Georgia" w:hAnsi="Georgia" w:eastAsia="Georgia"/>
          <w:b w:val="0"/>
          <w:sz w:val="22"/>
        </w:rPr>
        <w:t xml:space="preserve">“—the template falls back on a default. I made the default </w:t>
      </w:r>
      <w:r>
        <w:rPr>
          <w:rFonts w:ascii="Georgia" w:hAnsi="Georgia" w:eastAsia="Georgia"/>
          <w:b w:val="0"/>
          <w:i/>
          <w:sz w:val="22"/>
        </w:rPr>
        <w:t>you</w:t>
      </w:r>
      <w:r>
        <w:rPr>
          <w:rFonts w:ascii="Georgia" w:hAnsi="Georgia" w:eastAsia="Georgia"/>
          <w:b w:val="0"/>
          <w:sz w:val="22"/>
        </w:rPr>
        <w:t xml:space="preserve">. For insurance. </w:t>
      </w:r>
      <w:r>
        <w:rPr>
          <w:rFonts w:ascii="Georgia" w:hAnsi="Georgia" w:eastAsia="Georgia"/>
          <w:b w:val="0"/>
          <w:i/>
          <w:sz w:val="22"/>
        </w:rPr>
        <w:t>The party responsible has been identified. It is you.</w:t>
      </w:r>
      <w:r>
        <w:rPr>
          <w:rFonts w:ascii="Georgia" w:hAnsi="Georgia" w:eastAsia="Georgia"/>
          <w:b w:val="0"/>
          <w:sz w:val="22"/>
        </w:rPr>
        <w:t xml:space="preserve"> As in, you’re liable, pay the excess. And it’s addressed to the client, and the client field is filled from the victim field, so the client is Derek, and it’s signed by the principal, who is Derek. So Derek emails Derek to tell Derek that Derek did it.” He opened his eyes. “And then the case is open with an empty perpetrator field and the default still set to </w:t>
      </w:r>
      <w:r>
        <w:rPr>
          <w:rFonts w:ascii="Georgia" w:hAnsi="Georgia" w:eastAsia="Georgia"/>
          <w:b w:val="0"/>
          <w:i/>
          <w:sz w:val="22"/>
        </w:rPr>
        <w:t>you</w:t>
      </w:r>
      <w:r>
        <w:rPr>
          <w:rFonts w:ascii="Georgia" w:hAnsi="Georgia" w:eastAsia="Georgia"/>
          <w:b w:val="0"/>
          <w:sz w:val="22"/>
        </w:rPr>
        <w:t xml:space="preserve">, and the first person who logs in and opens it becomes </w:t>
      </w:r>
      <w:r>
        <w:rPr>
          <w:rFonts w:ascii="Georgia" w:hAnsi="Georgia" w:eastAsia="Georgia"/>
          <w:b w:val="0"/>
          <w:i/>
          <w:sz w:val="22"/>
        </w:rPr>
        <w:t>you</w:t>
      </w:r>
      <w:r>
        <w:rPr>
          <w:rFonts w:ascii="Georgia" w:hAnsi="Georgia" w:eastAsia="Georgia"/>
          <w:b w:val="0"/>
          <w:sz w:val="22"/>
        </w:rPr>
        <w:t xml:space="preserve">. That was me. Nine thirty-one. Then you, Penny: the next person to open it becomes the witness, because that field’s set to fill from the second viewer, because in insurance cases the second person to look at a claim is usually the assessor. And the physicist field fills from the roster. And the notes field fills with the nearest scanned note in the archive that matches a keyword from the image, and the keyword the classifier pulled from the image was </w:t>
      </w:r>
      <w:r>
        <w:rPr>
          <w:rFonts w:ascii="Georgia" w:hAnsi="Georgia" w:eastAsia="Georgia"/>
          <w:b w:val="0"/>
          <w:i/>
          <w:sz w:val="22"/>
        </w:rPr>
        <w:t>clock</w:t>
      </w:r>
      <w:r>
        <w:rPr>
          <w:rFonts w:ascii="Georgia" w:hAnsi="Georgia" w:eastAsia="Georgia"/>
          <w:b w:val="0"/>
          <w:sz w:val="22"/>
        </w:rPr>
        <w:t>.”</w:t>
      </w:r>
    </w:p>
    <w:p>
      <w:pPr>
        <w:spacing w:after="160" w:line="240" w:lineRule="auto"/>
      </w:pPr>
      <w:r>
        <w:rPr>
          <w:rFonts w:ascii="Georgia" w:hAnsi="Georgia" w:eastAsia="Georgia"/>
          <w:b w:val="0"/>
          <w:sz w:val="22"/>
        </w:rPr>
        <w:t>“So the note in my handwriting,” said Derek.</w:t>
      </w:r>
    </w:p>
    <w:p>
      <w:pPr>
        <w:spacing w:after="160" w:line="240" w:lineRule="auto"/>
      </w:pPr>
      <w:r>
        <w:rPr>
          <w:rFonts w:ascii="Georgia" w:hAnsi="Georgia" w:eastAsia="Georgia"/>
          <w:b w:val="0"/>
          <w:sz w:val="22"/>
        </w:rPr>
        <w:t>“Is a real note in your handwriting. From some other case. About some other clock.” Trevor rubbed his face. “I haven’t found which yet. The archive’s eleven thousand items.”</w:t>
      </w:r>
    </w:p>
    <w:p>
      <w:pPr>
        <w:spacing w:after="160" w:line="240" w:lineRule="auto"/>
      </w:pPr>
      <w:r>
        <w:rPr>
          <w:rFonts w:ascii="Georgia" w:hAnsi="Georgia" w:eastAsia="Georgia"/>
          <w:b w:val="0"/>
          <w:sz w:val="22"/>
        </w:rPr>
        <w:t>“And on Wednesday at four minutes past eleven,” said Penny, “when tomorrow’s eleven oh three had come and gone—”</w:t>
      </w:r>
    </w:p>
    <w:p>
      <w:pPr>
        <w:spacing w:after="160" w:line="240" w:lineRule="auto"/>
      </w:pPr>
      <w:r>
        <w:rPr>
          <w:rFonts w:ascii="Georgia" w:hAnsi="Georgia" w:eastAsia="Georgia"/>
          <w:b w:val="0"/>
          <w:sz w:val="22"/>
        </w:rPr>
        <w:t xml:space="preserve">“It changed the status to </w:t>
      </w:r>
      <w:r>
        <w:rPr>
          <w:rFonts w:ascii="Georgia" w:hAnsi="Georgia" w:eastAsia="Georgia"/>
          <w:b w:val="0"/>
          <w:i/>
          <w:sz w:val="22"/>
        </w:rPr>
        <w:t>occurred</w:t>
      </w:r>
      <w:r>
        <w:rPr>
          <w:rFonts w:ascii="Georgia" w:hAnsi="Georgia" w:eastAsia="Georgia"/>
          <w:b w:val="0"/>
          <w:sz w:val="22"/>
        </w:rPr>
        <w:t>, because the appointment time had passed, and an occurred murder triggers notifications to next of kin. Victim’s next of kin. Perpetrator’s next of kin.” Trevor laughed, a terrible small laugh. “Not one line of it is wrong. Every line does exactly what I told it to. None of them was ever meant to be next to the others.”</w:t>
      </w:r>
    </w:p>
    <w:p>
      <w:pPr>
        <w:spacing w:after="160" w:line="240" w:lineRule="auto"/>
      </w:pPr>
      <w:r>
        <w:rPr>
          <w:rFonts w:ascii="Georgia" w:hAnsi="Georgia" w:eastAsia="Georgia"/>
          <w:b w:val="0"/>
          <w:sz w:val="22"/>
        </w:rPr>
        <w:t>Derek looked along the fields. “An empty field fills with the nearest thing it can find.”</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There was a knock at the outer door, which was not Mrs Marsh, because it was followed by the door opening.</w:t>
      </w:r>
    </w:p>
    <w:p>
      <w:pPr>
        <w:spacing w:after="160" w:line="240" w:lineRule="auto"/>
      </w:pPr>
      <w:r>
        <w:rPr>
          <w:rFonts w:ascii="Georgia" w:hAnsi="Georgia" w:eastAsia="Georgia"/>
          <w:b w:val="0"/>
          <w:sz w:val="22"/>
        </w:rPr>
        <w:t>“I have been told,” said a woman’s voice, “that my brother has murdered someone. I have come to see the body.”</w:t>
      </w:r>
    </w:p>
    <w:p>
      <w:pPr>
        <w:spacing w:after="160" w:line="240" w:lineRule="auto"/>
      </w:pPr>
      <w:r>
        <w:rPr>
          <w:rFonts w:ascii="Georgia" w:hAnsi="Georgia" w:eastAsia="Georgia"/>
          <w:b w:val="0"/>
          <w:sz w:val="22"/>
        </w:rPr>
        <w:t>Tabitha Boltzman was thirty-one, a criminal defence solicitor in Lincoln’s Inn, and she had arrived the way she arrived everywhere, which Trevor had once described as like weather that had been expecting you. She was unhurried and dark-haired and dressed for rain rather than effect, and she was accompanied by a small, extremely self-possessed dog of no identifiable breed, who walked into the inner office, inspected each person in turn, and sat down facing the door as if he were taking minutes.</w:t>
      </w:r>
    </w:p>
    <w:p>
      <w:pPr>
        <w:spacing w:after="160" w:line="240" w:lineRule="auto"/>
      </w:pPr>
      <w:r>
        <w:rPr>
          <w:rFonts w:ascii="Georgia" w:hAnsi="Georgia" w:eastAsia="Georgia"/>
          <w:b w:val="0"/>
          <w:sz w:val="22"/>
        </w:rPr>
        <w:t>“This is Gucci,” said Tabitha. “He doesn’t care for crime scenes. He won’t eat dog food. He’ll only eat off my plate, by hand, which I’m told is a disorder and he’s told is a relationship.” She looked at Derek, who was standing, carefully, with one hand on the filing cabinet. “You’re the body.”</w:t>
      </w:r>
    </w:p>
    <w:p>
      <w:pPr>
        <w:spacing w:after="160" w:line="240" w:lineRule="auto"/>
      </w:pPr>
      <w:r>
        <w:rPr>
          <w:rFonts w:ascii="Georgia" w:hAnsi="Georgia" w:eastAsia="Georgia"/>
          <w:b w:val="0"/>
          <w:sz w:val="22"/>
        </w:rPr>
        <w:t>“I’m the body.”</w:t>
      </w:r>
    </w:p>
    <w:p>
      <w:pPr>
        <w:spacing w:after="160" w:line="240" w:lineRule="auto"/>
      </w:pPr>
      <w:r>
        <w:rPr>
          <w:rFonts w:ascii="Georgia" w:hAnsi="Georgia" w:eastAsia="Georgia"/>
          <w:b w:val="0"/>
          <w:sz w:val="22"/>
        </w:rPr>
        <w:t>“You look well for it.” She held out a hand. “Tabitha. I’m his sister and, as of yesterday, his solicitor. Trevor, you are not to say anything to anybody without me in the room, including these people, including the dog.”</w:t>
      </w:r>
    </w:p>
    <w:p>
      <w:pPr>
        <w:spacing w:after="160" w:line="240" w:lineRule="auto"/>
      </w:pPr>
      <w:r>
        <w:rPr>
          <w:rFonts w:ascii="Georgia" w:hAnsi="Georgia" w:eastAsia="Georgia"/>
          <w:b w:val="0"/>
          <w:sz w:val="22"/>
        </w:rPr>
        <w:t>“They’re my friends,” said Trevor.</w:t>
      </w:r>
    </w:p>
    <w:p>
      <w:pPr>
        <w:spacing w:after="160" w:line="240" w:lineRule="auto"/>
      </w:pPr>
      <w:r>
        <w:rPr>
          <w:rFonts w:ascii="Georgia" w:hAnsi="Georgia" w:eastAsia="Georgia"/>
          <w:b w:val="0"/>
          <w:sz w:val="22"/>
        </w:rPr>
        <w:t>“That is the most dangerous kind of person to say things to.” She turned back to Derek, and the brisk voice dropped half a register. “I’m afraid there’s a reason I came in person. Your daughter’s mother has a partner.”</w:t>
      </w:r>
    </w:p>
    <w:p>
      <w:pPr>
        <w:spacing w:after="160" w:line="240" w:lineRule="auto"/>
      </w:pPr>
      <w:r>
        <w:rPr>
          <w:rFonts w:ascii="Georgia" w:hAnsi="Georgia" w:eastAsia="Georgia"/>
          <w:b w:val="0"/>
          <w:sz w:val="22"/>
        </w:rPr>
        <w:t>“Julian.”</w:t>
      </w:r>
    </w:p>
    <w:p>
      <w:pPr>
        <w:spacing w:after="160" w:line="240" w:lineRule="auto"/>
      </w:pPr>
      <w:r>
        <w:rPr>
          <w:rFonts w:ascii="Georgia" w:hAnsi="Georgia" w:eastAsia="Georgia"/>
          <w:b w:val="0"/>
          <w:sz w:val="22"/>
        </w:rPr>
        <w:t>“Julian rang the Metropolitan Police last night and reported a photograph of a child at what appears to be a murder scene, sent by a private company, with a named perpetrator. Quite properly, I’d say, from his chair. A detective sergeant called Vance rang my brother’s mobile this morning, and my brother, who has never in his life let a phone ring out, had it on silent because he was ashamed of himself. So she rang me. She’d like to come here tomorrow at two.” Tabitha set her bag down. “She’s not a fool. She’s spoken to your cousin and knows nobody’s dead. She does know there’s a twelve-year-old in a photograph she can’t explain, and that’s the part she’ll keep pulling on until somebody gives her a proper answer. Have you got one? Because if she hasn’t, the next person she asks is the school, and the person after that is your daughter.”</w:t>
      </w:r>
    </w:p>
    <w:p>
      <w:pPr>
        <w:spacing w:after="160" w:line="240" w:lineRule="auto"/>
      </w:pPr>
      <w:r>
        <w:rPr>
          <w:rFonts w:ascii="Georgia" w:hAnsi="Georgia" w:eastAsia="Georgia"/>
          <w:b w:val="0"/>
          <w:sz w:val="22"/>
        </w:rPr>
        <w:t>Derek looked at the laptop, at Trevor’s code, at the cucumber drooping in Penny’s hand.</w:t>
      </w:r>
    </w:p>
    <w:p>
      <w:pPr>
        <w:spacing w:after="160" w:line="240" w:lineRule="auto"/>
      </w:pPr>
      <w:r>
        <w:rPr>
          <w:rFonts w:ascii="Georgia" w:hAnsi="Georgia" w:eastAsia="Georgia"/>
          <w:b w:val="0"/>
          <w:sz w:val="22"/>
        </w:rPr>
        <w:t>“I’ve got the how,” he said. “Every field. I can tell her how a camera still from last Wednesday became a murder tomorrow. What I haven’t got is why my daughter was standing in my office door at three minutes past eleven last Wednesday, when she was supposed to be at school, and who was watching.”</w:t>
      </w:r>
    </w:p>
    <w:p>
      <w:pPr>
        <w:spacing w:after="160" w:line="240" w:lineRule="auto"/>
      </w:pPr>
      <w:r>
        <w:rPr>
          <w:rFonts w:ascii="Georgia" w:hAnsi="Georgia" w:eastAsia="Georgia"/>
          <w:b w:val="0"/>
          <w:sz w:val="22"/>
        </w:rPr>
        <w:t>“Then that,” said Tabitha, “is what she’ll ask you.”</w:t>
      </w:r>
    </w:p>
    <w:p>
      <w:pPr>
        <w:spacing w:after="160" w:line="240" w:lineRule="auto"/>
      </w:pPr>
      <w:r>
        <w:rPr>
          <w:rFonts w:ascii="Georgia" w:hAnsi="Georgia" w:eastAsia="Georgia"/>
          <w:b w:val="0"/>
          <w:sz w:val="22"/>
        </w:rPr>
        <w:t>Gucci, by the door, sighed, and lay down, and put his chin on his paws, and looked at the brass clock on the desk with the patience of a filed report.</w:t>
      </w:r>
    </w:p>
    <w:p>
      <w:pPr>
        <w:spacing w:after="160" w:line="240" w:lineRule="auto"/>
      </w:pPr>
      <w:r>
        <w:rPr>
          <w:rFonts w:ascii="Georgia" w:hAnsi="Georgia" w:eastAsia="Georgia"/>
          <w:b w:val="0"/>
          <w:sz w:val="22"/>
        </w:rPr>
        <w:t>At four o’clock Derek rang Tuppence from the stairwell, because he had promised Tabitha he would ask before Vance did, and because a question you are going to be asked by a detective sergeant is better asked first by its father.</w:t>
      </w:r>
    </w:p>
    <w:p>
      <w:pPr>
        <w:spacing w:after="160" w:line="240" w:lineRule="auto"/>
      </w:pPr>
      <w:r>
        <w:rPr>
          <w:rFonts w:ascii="Georgia" w:hAnsi="Georgia" w:eastAsia="Georgia"/>
          <w:b w:val="0"/>
          <w:sz w:val="22"/>
        </w:rPr>
        <w:t>She answered on the fifth ring, which meant she had looked at the name for four.</w:t>
      </w:r>
    </w:p>
    <w:p>
      <w:pPr>
        <w:spacing w:after="160" w:line="240" w:lineRule="auto"/>
      </w:pPr>
      <w:r>
        <w:rPr>
          <w:rFonts w:ascii="Georgia" w:hAnsi="Georgia" w:eastAsia="Georgia"/>
          <w:b w:val="0"/>
          <w:sz w:val="22"/>
        </w:rPr>
        <w:t>“I’m not ringing about the photograph,” he said. “I’m ringing about Sunday.”</w:t>
      </w:r>
    </w:p>
    <w:p>
      <w:pPr>
        <w:spacing w:after="160" w:line="240" w:lineRule="auto"/>
      </w:pPr>
      <w:r>
        <w:rPr>
          <w:rFonts w:ascii="Georgia" w:hAnsi="Georgia" w:eastAsia="Georgia"/>
          <w:b w:val="0"/>
          <w:sz w:val="22"/>
        </w:rPr>
        <w:t>There was a pause in which he could hear an office: a printer, someone laughing behind glass, the particular hush of a corridor outside a meeting room. “She told you.”</w:t>
      </w:r>
    </w:p>
    <w:p>
      <w:pPr>
        <w:spacing w:after="160" w:line="240" w:lineRule="auto"/>
      </w:pPr>
      <w:r>
        <w:rPr>
          <w:rFonts w:ascii="Georgia" w:hAnsi="Georgia" w:eastAsia="Georgia"/>
          <w:b w:val="0"/>
          <w:sz w:val="22"/>
        </w:rPr>
        <w:t>“On the train. Yesterday morning. Before any of it.” He leaned against the cold wall. The stairwell smelled, as it always had, of floor polish and somebody’s soup. “She said you wanted to do it properly. I’d like you to know that she did it properly. She asked if I was cross.”</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“I’ve decided not to be until I’ve got more data.” He heard her breathe out, very nearly a laugh, and then catch it, because laughing was a concession and the meeting voice did not make concessions on a Thursday. “Tuppence. I’d like to see her. Before Sunday. Not at the gates. Anywhere you like. With you there.”</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He waited.</w:t>
      </w:r>
    </w:p>
    <w:p>
      <w:pPr>
        <w:spacing w:after="160" w:line="240" w:lineRule="auto"/>
      </w:pPr>
      <w:r>
        <w:rPr>
          <w:rFonts w:ascii="Georgia" w:hAnsi="Georgia" w:eastAsia="Georgia"/>
          <w:b w:val="0"/>
          <w:sz w:val="22"/>
        </w:rPr>
        <w:t>“Not because of you,” said Tuppence, more slowly. “Because of her. She’s got a man moving into her house on Sunday and her face in a photograph of a murder and a stranger outside her school who turned out to be her father’s idea. She doesn’t need one more grown-up turning up to explain something. She needs one ordinary day. Tomorrow’s Friday. She’s going to have an ordinary Friday if I have to chair it myself.”</w:t>
      </w:r>
    </w:p>
    <w:p>
      <w:pPr>
        <w:spacing w:after="160" w:line="240" w:lineRule="auto"/>
      </w:pPr>
      <w:r>
        <w:rPr>
          <w:rFonts w:ascii="Georgia" w:hAnsi="Georgia" w:eastAsia="Georgia"/>
          <w:b w:val="0"/>
          <w:sz w:val="22"/>
        </w:rPr>
        <w:t>“Saturday,” said Derek. “Aldwych. I booked it in July. She’ll want to go.”</w:t>
      </w:r>
    </w:p>
    <w:p>
      <w:pPr>
        <w:spacing w:after="160" w:line="240" w:lineRule="auto"/>
      </w:pPr>
      <w:r>
        <w:rPr>
          <w:rFonts w:ascii="Georgia" w:hAnsi="Georgia" w:eastAsia="Georgia"/>
          <w:b w:val="0"/>
          <w:sz w:val="22"/>
        </w:rPr>
        <w:t>“She wants to go,” said Tuppence. “She’s told me twice. In the voice.” Another pause. “I haven’t decided.”</w:t>
      </w:r>
    </w:p>
    <w:p>
      <w:pPr>
        <w:spacing w:after="160" w:line="240" w:lineRule="auto"/>
      </w:pPr>
      <w:r>
        <w:rPr>
          <w:rFonts w:ascii="Georgia" w:hAnsi="Georgia" w:eastAsia="Georgia"/>
          <w:b w:val="0"/>
          <w:sz w:val="22"/>
        </w:rPr>
        <w:t>“Will you decide by Saturday?”</w:t>
      </w:r>
    </w:p>
    <w:p>
      <w:pPr>
        <w:spacing w:after="160" w:line="240" w:lineRule="auto"/>
      </w:pPr>
      <w:r>
        <w:rPr>
          <w:rFonts w:ascii="Georgia" w:hAnsi="Georgia" w:eastAsia="Georgia"/>
          <w:b w:val="0"/>
          <w:sz w:val="22"/>
        </w:rPr>
        <w:t>“Derek,” she said, and for a moment it was not the meeting voice at all but the one from before, from the flat in Clerkenwell when it had been a flat for three, “I have been deciding things by Saturday for nine years. Go and find out who was watching her through your camera. That’s yours. Leave me Friday.”</w:t>
      </w:r>
    </w:p>
    <w:p>
      <w:pPr>
        <w:spacing w:after="160" w:line="240" w:lineRule="auto"/>
      </w:pPr>
      <w:r>
        <w:rPr>
          <w:rFonts w:ascii="Georgia" w:hAnsi="Georgia" w:eastAsia="Georgia"/>
          <w:b w:val="0"/>
          <w:sz w:val="22"/>
        </w:rPr>
        <w:t>She rang off. He stayed in the stairwell. Below him, in the street door, Mrs Marsh was explaining to a courier that a parcel addressed to the second floor was not the same thing as a parcel delivered to the second floor, and that he could take the stairs like a Christian. Derek listened to the whole argument, and found it soothing, and went back up.</w:t>
      </w:r>
    </w:p>
    <w:p>
      <w:pPr>
        <w:spacing w:after="160" w:line="240" w:lineRule="auto"/>
      </w:pPr>
      <w:r>
        <w:rPr>
          <w:rFonts w:ascii="Georgia" w:hAnsi="Georgia" w:eastAsia="Georgia"/>
          <w:b w:val="0"/>
          <w:sz w:val="22"/>
        </w:rPr>
        <w:t>Rule: A length is both ends at once. A date and a time from different places are not an event.</w:t>
      </w:r>
    </w:p>
    <w:p>
      <w:pPr>
        <w:spacing w:after="160" w:line="240" w:lineRule="auto"/>
      </w:pPr>
      <w:hyperlink w:anchor="lesson_10">
        <w:r>
          <w:rPr>
            <w:rFonts w:ascii="Georgia" w:hAnsi="Georgia"/>
            <w:sz w:val="22"/>
            <w:color w:val="0563C1"/>
            <w:u w:val="single"/>
          </w:rPr>
          <w:t xml:space="preserve">-&gt; Lesson for this chapter: 10 - The Cucumber</w:t>
        </w:r>
      </w:hyperlink>
    </w:p>
    <w:p>
      <w:pPr>
        <w:pStyle w:val="Heading1"/>
        <w:keepNext/>
        <w:pageBreakBefore/>
        <w:spacing w:after="200" w:before="320"/>
        <w:jc w:val="center"/>
      </w:pPr>
      <w:bookmarkStart w:id="15" w:name="chapter_12"/>
      <w:r>
        <w:rPr>
          <w:rFonts w:ascii="Amazon Ember" w:hAnsi="Amazon Ember" w:eastAsia="Amazon Ember"/>
          <w:b/>
          <w:color w:val="0C447C"/>
          <w:sz w:val="36"/>
        </w:rPr>
        <w:t>Chapter 12</w:t>
      </w:r>
      <w:bookmarkEnd w:id="15"/>
    </w:p>
    <w:p>
      <w:pPr>
        <w:spacing w:after="200" w:before="320"/>
        <w:jc w:val="center"/>
      </w:pPr>
      <w:r>
        <w:rPr>
          <w:rFonts w:ascii="Amazon Ember" w:hAnsi="Amazon Ember" w:eastAsia="Amazon Ember"/>
          <w:b/>
          <w:color w:val="0C447C"/>
          <w:sz w:val="36"/>
        </w:rPr>
        <w:t>The Hologram Problem</w:t>
      </w:r>
    </w:p>
    <w:p>
      <w:pPr>
        <w:spacing w:after="160" w:line="240" w:lineRule="auto"/>
      </w:pPr>
      <w:r>
        <w:rPr>
          <w:rFonts w:ascii="Georgia" w:hAnsi="Georgia" w:eastAsia="Georgia"/>
          <w:b w:val="0"/>
          <w:sz w:val="22"/>
        </w:rPr>
        <w:t>On Thursday evening they questioned the only two people outside the Bureau who had ever had a reason to touch the camera.</w:t>
      </w:r>
    </w:p>
    <w:p>
      <w:pPr>
        <w:spacing w:after="160" w:line="240" w:lineRule="auto"/>
      </w:pPr>
      <w:r>
        <w:rPr>
          <w:rFonts w:ascii="Georgia" w:hAnsi="Georgia" w:eastAsia="Georgia"/>
          <w:b w:val="0"/>
          <w:sz w:val="22"/>
        </w:rPr>
        <w:t>Mrs Duarte cleaned the second floor on Monday and Thursday evenings and had done for eleven years. She came in at six with her trolley and listened to Derek’s question with her head on one side, and then took out her phone, which looked almost as old as Sophie and could make calls and very little else, and showed it to him. “Does this look like it watches cameras?”</w:t>
      </w:r>
    </w:p>
    <w:p>
      <w:pPr>
        <w:spacing w:after="160" w:line="240" w:lineRule="auto"/>
      </w:pPr>
      <w:r>
        <w:rPr>
          <w:rFonts w:ascii="Georgia" w:hAnsi="Georgia" w:eastAsia="Georgia"/>
          <w:b w:val="0"/>
          <w:sz w:val="22"/>
        </w:rPr>
        <w:t>It did not. She did not dust the bookshelf, she said, because Mr Boltzman had asked her not to in 2023, after she dusted the camera into the bin. She had never touched it since. She wished them luck with their murder and went to do the corridor.</w:t>
      </w:r>
    </w:p>
    <w:p>
      <w:pPr>
        <w:spacing w:after="160" w:line="240" w:lineRule="auto"/>
      </w:pPr>
      <w:r>
        <w:rPr>
          <w:rFonts w:ascii="Georgia" w:hAnsi="Georgia" w:eastAsia="Georgia"/>
          <w:b w:val="0"/>
          <w:sz w:val="22"/>
        </w:rPr>
        <w:t>Mr Pendleton from Facilities came up at half past six because Penny had told him it was a form. He was thin in the way of men who had spent decades standing rather than sitting, with a moustache trimmed to a precision his job had never required, and he stood in the outer office with his clipboard and the expression of a man who had already decided the answer was no.</w:t>
      </w:r>
    </w:p>
    <w:p>
      <w:pPr>
        <w:spacing w:after="160" w:line="240" w:lineRule="auto"/>
      </w:pPr>
      <w:r>
        <w:rPr>
          <w:rFonts w:ascii="Georgia" w:hAnsi="Georgia" w:eastAsia="Georgia"/>
          <w:b w:val="0"/>
          <w:sz w:val="22"/>
        </w:rPr>
        <w:t>“The camera,” said Derek. “On my bookshelf. In February somebody paired a phone with it. You did the fire survey in February.”</w:t>
      </w:r>
    </w:p>
    <w:p>
      <w:pPr>
        <w:spacing w:after="160" w:line="240" w:lineRule="auto"/>
      </w:pPr>
      <w:r>
        <w:rPr>
          <w:rFonts w:ascii="Georgia" w:hAnsi="Georgia" w:eastAsia="Georgia"/>
          <w:b w:val="0"/>
          <w:sz w:val="22"/>
        </w:rPr>
        <w:t>“I did the fire survey in February,” Mr Pendleton agreed. “Every office. Every detector, every extinguisher, every device with a battery that might catch fire. I photographed each one, front and back, for the report. Including the underneath of that.” He pointed his pen at the cube. “Which has a code printed on it.”</w:t>
      </w:r>
    </w:p>
    <w:p>
      <w:pPr>
        <w:spacing w:after="160" w:line="240" w:lineRule="auto"/>
      </w:pPr>
      <w:r>
        <w:rPr>
          <w:rFonts w:ascii="Georgia" w:hAnsi="Georgia" w:eastAsia="Georgia"/>
          <w:b w:val="0"/>
          <w:sz w:val="22"/>
        </w:rPr>
        <w:t>Trevor made a small noise.</w:t>
      </w:r>
    </w:p>
    <w:p>
      <w:pPr>
        <w:spacing w:after="160" w:line="240" w:lineRule="auto"/>
      </w:pPr>
      <w:r>
        <w:rPr>
          <w:rFonts w:ascii="Georgia" w:hAnsi="Georgia" w:eastAsia="Georgia"/>
          <w:b w:val="0"/>
          <w:sz w:val="22"/>
        </w:rPr>
        <w:t>“The report,” said Mr Pendleton, “went to the building’s owners, the managing agent, the insurers, the London Fire Brigade, and every tenant on the distribution list, which is forty-one addresses. With photographs. As an appendix.” He looked at them over his moustache with something that might, in a different man, have been sympathy. “I did not pair anything with anything. I do not own a phone that does that. But if you are asking me who could have, the answer is anyone who has ever read a fire report all the way to appendix C, which I would estimate, from experience, is nobody. And possibly one person.” He made a note. “This is not my form.”</w:t>
      </w:r>
    </w:p>
    <w:p>
      <w:pPr>
        <w:spacing w:after="160" w:line="240" w:lineRule="auto"/>
      </w:pPr>
      <w:r>
        <w:rPr>
          <w:rFonts w:ascii="Georgia" w:hAnsi="Georgia" w:eastAsia="Georgia"/>
          <w:b w:val="0"/>
          <w:sz w:val="22"/>
        </w:rPr>
        <w:t>“Which form is it?”</w:t>
      </w:r>
    </w:p>
    <w:p>
      <w:pPr>
        <w:spacing w:after="160" w:line="240" w:lineRule="auto"/>
      </w:pPr>
      <w:r>
        <w:rPr>
          <w:rFonts w:ascii="Georgia" w:hAnsi="Georgia" w:eastAsia="Georgia"/>
          <w:b w:val="0"/>
          <w:sz w:val="22"/>
        </w:rPr>
        <w:t>“I don’t know. But it isn’t mine.”</w:t>
      </w:r>
    </w:p>
    <w:p>
      <w:pPr>
        <w:spacing w:after="160" w:line="240" w:lineRule="auto"/>
      </w:pPr>
      <w:r>
        <w:rPr>
          <w:rFonts w:ascii="Georgia" w:hAnsi="Georgia" w:eastAsia="Georgia"/>
          <w:b w:val="0"/>
          <w:sz w:val="22"/>
        </w:rPr>
        <w:t>When he had gone Trevor sat with his head in his hands for a full minute. “Forty-one addresses,” he said. “And the code’s on a photograph in an appendix. I’m never buying anything again. I’m going to live in a cave and count on my fingers.”</w:t>
      </w:r>
    </w:p>
    <w:p>
      <w:pPr>
        <w:spacing w:after="160" w:line="240" w:lineRule="auto"/>
      </w:pPr>
      <w:r>
        <w:rPr>
          <w:rFonts w:ascii="Georgia" w:hAnsi="Georgia" w:eastAsia="Georgia"/>
          <w:b w:val="0"/>
          <w:sz w:val="22"/>
        </w:rPr>
        <w:t>“Somebody read appendix C,” said Penny.</w:t>
      </w:r>
    </w:p>
    <w:p>
      <w:pPr>
        <w:spacing w:after="160" w:line="240" w:lineRule="auto"/>
      </w:pPr>
      <w:r>
        <w:rPr>
          <w:rFonts w:ascii="Georgia" w:hAnsi="Georgia" w:eastAsia="Georgia"/>
          <w:b w:val="0"/>
          <w:sz w:val="22"/>
        </w:rPr>
        <w:t>“Somebody read appendix C,” said Derek, “and then, eight months later, looked into an empty office one Wednesday morning, and it wasn’t empty.” He looked at the cube. “That’s not a murderer. I don’t know what it is.”</w:t>
      </w:r>
    </w:p>
    <w:p>
      <w:pPr>
        <w:spacing w:after="160" w:line="240" w:lineRule="auto"/>
      </w:pPr>
      <w:r>
        <w:rPr>
          <w:rFonts w:ascii="Georgia" w:hAnsi="Georgia" w:eastAsia="Georgia"/>
          <w:b w:val="0"/>
          <w:sz w:val="22"/>
        </w:rPr>
        <w:t>Penny went downstairs to Mrs Marsh.</w:t>
      </w:r>
    </w:p>
    <w:p>
      <w:pPr>
        <w:spacing w:after="160" w:line="240" w:lineRule="auto"/>
      </w:pPr>
      <w:r>
        <w:rPr>
          <w:rFonts w:ascii="Georgia" w:hAnsi="Georgia" w:eastAsia="Georgia"/>
          <w:b w:val="0"/>
          <w:sz w:val="22"/>
        </w:rPr>
        <w:t>She did not take the clock. She took a packet of the shortbread Mrs Marsh pretended not to like, and her own notebook, and the expression she used on insurers, and she found Mrs Marsh in the little office behind the street door that the building called the lodge and Mrs Marsh called the lodge as well, but with a capital letter. It had a kettle, a radiator, a row of keys on hooks with brass tags, and a framed certificate from 1998 recording that Mrs Marsh had completed a course in fire marshalling with distinction.</w:t>
      </w:r>
    </w:p>
    <w:p>
      <w:pPr>
        <w:spacing w:after="160" w:line="240" w:lineRule="auto"/>
      </w:pPr>
      <w:r>
        <w:rPr>
          <w:rFonts w:ascii="Georgia" w:hAnsi="Georgia" w:eastAsia="Georgia"/>
          <w:b w:val="0"/>
          <w:sz w:val="22"/>
        </w:rPr>
        <w:t>“If it’s about the clock,” said Mrs Marsh, before Penny had sat down, “it’s no.”</w:t>
      </w:r>
    </w:p>
    <w:p>
      <w:pPr>
        <w:spacing w:after="160" w:line="240" w:lineRule="auto"/>
      </w:pPr>
      <w:r>
        <w:rPr>
          <w:rFonts w:ascii="Georgia" w:hAnsi="Georgia" w:eastAsia="Georgia"/>
          <w:b w:val="0"/>
          <w:sz w:val="22"/>
        </w:rPr>
        <w:t>“It isn’t about the clock.”</w:t>
      </w:r>
    </w:p>
    <w:p>
      <w:pPr>
        <w:spacing w:after="160" w:line="240" w:lineRule="auto"/>
      </w:pPr>
      <w:r>
        <w:rPr>
          <w:rFonts w:ascii="Georgia" w:hAnsi="Georgia" w:eastAsia="Georgia"/>
          <w:b w:val="0"/>
          <w:sz w:val="22"/>
        </w:rPr>
        <w:t>“Everything this week has been about the clock.” Mrs Marsh took a shortbread, examined it for faults, and found one, and ate it anyway. “Sit, then.”</w:t>
      </w:r>
    </w:p>
    <w:p>
      <w:pPr>
        <w:spacing w:after="160" w:line="240" w:lineRule="auto"/>
      </w:pPr>
      <w:r>
        <w:rPr>
          <w:rFonts w:ascii="Georgia" w:hAnsi="Georgia" w:eastAsia="Georgia"/>
          <w:b w:val="0"/>
          <w:sz w:val="22"/>
        </w:rPr>
        <w:t>Penny sat. “I want to know who’s been in our office. Not last week. Ever. Since February. Anyone who was up there on their own, even for five minutes.”</w:t>
      </w:r>
    </w:p>
    <w:p>
      <w:pPr>
        <w:spacing w:after="160" w:line="240" w:lineRule="auto"/>
      </w:pPr>
      <w:r>
        <w:rPr>
          <w:rFonts w:ascii="Georgia" w:hAnsi="Georgia" w:eastAsia="Georgia"/>
          <w:b w:val="0"/>
          <w:sz w:val="22"/>
        </w:rPr>
        <w:t>Mrs Marsh looked at her over the shortbread. Then she reached under the counter and brought out a book. It was a large, hard-backed book with a marbled cover and a red spine, of the kind that had once been sold for ledgers and was now sold to people who liked the idea of ledgers, and on the cover, in Mrs Marsh’s upright hand, it said VISITORS.</w:t>
      </w:r>
    </w:p>
    <w:p>
      <w:pPr>
        <w:spacing w:after="160" w:line="240" w:lineRule="auto"/>
      </w:pPr>
      <w:r>
        <w:rPr>
          <w:rFonts w:ascii="Georgia" w:hAnsi="Georgia" w:eastAsia="Georgia"/>
          <w:b w:val="0"/>
          <w:sz w:val="22"/>
        </w:rPr>
        <w:t>“Everybody who comes through that door who doesn’t have a key,” she said, “goes in there. Name, time, floor, who for. They sign it or I sign it for them. Mr Gent thinks it’s a nonsense. Mr Boltzman thinks it ought to be a computer.” She put her hand flat on it. “This isn’t a promise. This is a record. A promise is between two people. A record is between a person and the truth. I’ll show you a record.”</w:t>
      </w:r>
    </w:p>
    <w:p>
      <w:pPr>
        <w:spacing w:after="160" w:line="240" w:lineRule="auto"/>
      </w:pPr>
      <w:r>
        <w:rPr>
          <w:rFonts w:ascii="Georgia" w:hAnsi="Georgia" w:eastAsia="Georgia"/>
          <w:b w:val="0"/>
          <w:sz w:val="22"/>
        </w:rPr>
        <w:t>Penny turned the pages back to February. It took a while. The building was busier than she had thought: couriers, clients, a man from the insurers twice, Mr Pendleton every day for a week with his clipboard, the window cleaner, a piano tuner who had come to the wrong address and been signed in anyway, for completeness. Mrs Duarte did not appear, because Mrs Duarte had a key. Then, on Thursday the nineteenth of February, in half-term week, at 15:40:</w:t>
      </w:r>
    </w:p>
    <w:p>
      <w:pPr>
        <w:spacing w:after="160" w:line="240" w:lineRule="auto"/>
      </w:pPr>
      <w:r>
        <w:rPr>
          <w:rFonts w:ascii="Georgia" w:hAnsi="Georgia" w:eastAsia="Georgia"/>
          <w:b w:val="0"/>
          <w:sz w:val="22"/>
        </w:rPr>
        <w:t>Mr Julian — for Miss S. Gent. 2nd. Waited in the Bureau. Mr Gent at the dentist. Left 16:05 with Miss G.</w:t>
      </w:r>
    </w:p>
    <w:p>
      <w:pPr>
        <w:spacing w:after="160" w:line="240" w:lineRule="auto"/>
      </w:pPr>
      <w:r>
        <w:rPr>
          <w:rFonts w:ascii="Georgia" w:hAnsi="Georgia" w:eastAsia="Georgia"/>
          <w:b w:val="0"/>
          <w:sz w:val="22"/>
        </w:rPr>
        <w:t>Penny read it. Then she asked Mrs Marsh if she could photograph the page, and Mrs Marsh said that she could photograph a record, and Penny did, and said thank you, and went back up the stairs slowly, and did not, for once, come in without knocking.</w:t>
      </w:r>
    </w:p>
    <w:p>
      <w:pPr>
        <w:spacing w:after="160" w:line="240" w:lineRule="auto"/>
      </w:pPr>
      <w:r>
        <w:rPr>
          <w:rFonts w:ascii="Georgia" w:hAnsi="Georgia" w:eastAsia="Georgia"/>
          <w:b w:val="0"/>
          <w:sz w:val="22"/>
        </w:rPr>
        <w:t>She showed Derek the photograph without a word.</w:t>
      </w:r>
    </w:p>
    <w:p>
      <w:pPr>
        <w:spacing w:after="160" w:line="240" w:lineRule="auto"/>
      </w:pPr>
      <w:r>
        <w:rPr>
          <w:rFonts w:ascii="Georgia" w:hAnsi="Georgia" w:eastAsia="Georgia"/>
          <w:b w:val="0"/>
          <w:sz w:val="22"/>
        </w:rPr>
        <w:t>He remembered it, once she had shown him. A Thursday in half-term. Sophie in the office for the afternoon with a book, because Tuppence had a meeting and he had a dentist he could not move, and Julian coming to collect her at twenty to four because it was on his way, and Derek coming back with a numb face to find them both gone and a note on his desk in square capitals, TAKEN HOME AT 16:05 — J. He had thought at the time that it was a very Julian note. He had not thought about it since.</w:t>
      </w:r>
    </w:p>
    <w:p>
      <w:pPr>
        <w:spacing w:after="160" w:line="240" w:lineRule="auto"/>
      </w:pPr>
      <w:r>
        <w:rPr>
          <w:rFonts w:ascii="Georgia" w:hAnsi="Georgia" w:eastAsia="Georgia"/>
          <w:b w:val="0"/>
          <w:sz w:val="22"/>
        </w:rPr>
        <w:t>Twenty-five minutes. In the inner office. With the camera on the bookshelf and its code on the bottom.</w:t>
      </w:r>
    </w:p>
    <w:p>
      <w:pPr>
        <w:spacing w:after="160" w:line="240" w:lineRule="auto"/>
      </w:pPr>
      <w:r>
        <w:rPr>
          <w:rFonts w:ascii="Georgia" w:hAnsi="Georgia" w:eastAsia="Georgia"/>
          <w:b w:val="0"/>
          <w:sz w:val="22"/>
        </w:rPr>
        <w:t>“Don’t,” said Penny.</w:t>
      </w:r>
    </w:p>
    <w:p>
      <w:pPr>
        <w:spacing w:after="160" w:line="240" w:lineRule="auto"/>
      </w:pPr>
      <w:r>
        <w:rPr>
          <w:rFonts w:ascii="Georgia" w:hAnsi="Georgia" w:eastAsia="Georgia"/>
          <w:b w:val="0"/>
          <w:sz w:val="22"/>
        </w:rPr>
        <w:t>“I haven’t said anything.”</w:t>
      </w:r>
    </w:p>
    <w:p>
      <w:pPr>
        <w:spacing w:after="160" w:line="240" w:lineRule="auto"/>
      </w:pPr>
      <w:r>
        <w:rPr>
          <w:rFonts w:ascii="Georgia" w:hAnsi="Georgia" w:eastAsia="Georgia"/>
          <w:b w:val="0"/>
          <w:sz w:val="22"/>
        </w:rPr>
        <w:t>“You’ve gone still. You go still when you’ve decided something and you know you shouldn’t have.” She put the phone face down on the desk. “Derek. A man waited for your daughter for twenty-five minutes in February and wrote you a note. That’s what’s in the book. That’s all that’s in the book.”</w:t>
      </w:r>
    </w:p>
    <w:p>
      <w:pPr>
        <w:spacing w:after="160" w:line="240" w:lineRule="auto"/>
      </w:pPr>
      <w:r>
        <w:rPr>
          <w:rFonts w:ascii="Georgia" w:hAnsi="Georgia" w:eastAsia="Georgia"/>
          <w:b w:val="0"/>
          <w:sz w:val="22"/>
        </w:rPr>
        <w:t>“I know what’s in the book.”</w:t>
      </w:r>
    </w:p>
    <w:p>
      <w:pPr>
        <w:spacing w:after="160" w:line="240" w:lineRule="auto"/>
      </w:pPr>
      <w:r>
        <w:rPr>
          <w:rFonts w:ascii="Georgia" w:hAnsi="Georgia" w:eastAsia="Georgia"/>
          <w:b w:val="0"/>
          <w:sz w:val="22"/>
        </w:rPr>
        <w:t>“Then don’t put anything else in it,” said Penny. “You’ve spent all week watching a computer fill an empty field with the nearest name it could find. Don’t you dare do it with a cardigan.”</w:t>
      </w:r>
    </w:p>
    <w:p>
      <w:pPr>
        <w:spacing w:after="160" w:line="240" w:lineRule="auto"/>
      </w:pPr>
      <w:r>
        <w:rPr>
          <w:rFonts w:ascii="Georgia" w:hAnsi="Georgia" w:eastAsia="Georgia"/>
          <w:b w:val="0"/>
          <w:sz w:val="22"/>
        </w:rPr>
        <w:t>He did not answer. Across the room Trevor, who had been pretending to read code, met Tabitha’s eye, and Tabitha raised her eyebrows a millimetre, in the way of a solicitor who had seen a great many clients decide something they should not have, and said nothing, because she was not his solicitor.</w:t>
      </w:r>
    </w:p>
    <w:p>
      <w:pPr>
        <w:spacing w:after="160" w:line="240" w:lineRule="auto"/>
      </w:pPr>
      <w:r>
        <w:rPr>
          <w:rFonts w:ascii="Georgia" w:hAnsi="Georgia" w:eastAsia="Georgia"/>
          <w:b w:val="0"/>
          <w:sz w:val="22"/>
        </w:rPr>
        <w:t>By nine o’clock on Thursday night the Bureau smelled of pizza and of Gucci, who had eaten most of Tabitha’s crusts from her hand and was asleep under her chair, and Trevor had built the room.</w:t>
      </w:r>
    </w:p>
    <w:p>
      <w:pPr>
        <w:spacing w:after="160" w:line="240" w:lineRule="auto"/>
      </w:pPr>
      <w:r>
        <w:rPr>
          <w:rFonts w:ascii="Georgia" w:hAnsi="Georgia" w:eastAsia="Georgia"/>
          <w:b w:val="0"/>
          <w:sz w:val="22"/>
        </w:rPr>
        <w:t>He had done it from the single photograph, with a program that worked out depth from the way edges and shadows and textures behave, and from a hundred measurements he and Penny had taken with a tape measure that afternoon, and now it hung on the screen in grey and white: the desk, the cabinet, the window, the door, the shape of a man on the floor, the shape of a girl in the doorway, turning slowly as Trevor moved the mouse, so that you could walk round them.</w:t>
      </w:r>
    </w:p>
    <w:p>
      <w:pPr>
        <w:spacing w:after="160" w:line="240" w:lineRule="auto"/>
      </w:pPr>
      <w:r>
        <w:rPr>
          <w:rFonts w:ascii="Georgia" w:hAnsi="Georgia" w:eastAsia="Georgia"/>
          <w:b w:val="0"/>
          <w:sz w:val="22"/>
        </w:rPr>
        <w:t>“First question,” said Trevor. “Is it a real photograph, or did somebody make it? If somebody made it, with one of those programs that invents pictures, the light will be wrong. Not obviously. Quietly. Shadows that point at two different suns. Reflections that show the wrong side of things.” He dragged a line from the clock’s shadow back through the window. “One sun. South-south-east, about twenty-five degrees up. Which is where the sun is over Holborn at about three minutes past eleven in the middle of October. Every shadow agrees with every other shadow. The lighting is internally consistent. That supports a real photograph; it doesn’t prove one.”</w:t>
      </w:r>
    </w:p>
    <w:p>
      <w:pPr>
        <w:spacing w:after="160" w:line="240" w:lineRule="auto"/>
      </w:pPr>
      <w:r>
        <w:rPr>
          <w:rFonts w:ascii="Georgia" w:hAnsi="Georgia" w:eastAsia="Georgia"/>
          <w:b w:val="0"/>
          <w:sz w:val="22"/>
        </w:rPr>
        <w:t>“It’s a hologram,” said Tabitha, who had been watching from the corner with the air of someone who had been told the evening would involve physics and had brought a book in case.</w:t>
      </w:r>
    </w:p>
    <w:p>
      <w:pPr>
        <w:spacing w:after="160" w:line="240" w:lineRule="auto"/>
      </w:pPr>
      <w:r>
        <w:rPr>
          <w:rFonts w:ascii="Georgia" w:hAnsi="Georgia" w:eastAsia="Georgia"/>
          <w:b w:val="0"/>
          <w:sz w:val="22"/>
        </w:rPr>
        <w:t>“It’s the opposite of a hologram,” said Trevor. “A hologram’s a flat plate that’s recorded interference patterns that can reconstruct a light field, giving different views within its limits. This is a flat photograph that’s recorded almost nothing, and I’m guessing the rest. But I take your point.”</w:t>
      </w:r>
    </w:p>
    <w:p>
      <w:pPr>
        <w:spacing w:after="160" w:line="240" w:lineRule="auto"/>
      </w:pPr>
      <w:r>
        <w:rPr>
          <w:rFonts w:ascii="Georgia" w:hAnsi="Georgia" w:eastAsia="Georgia"/>
          <w:b w:val="0"/>
          <w:sz w:val="22"/>
        </w:rPr>
        <w:t>Weinstein, on the windowsill, ate his pizza with the precision of a man defusing it and said nothing at all, which Penny noted as a first.</w:t>
      </w:r>
    </w:p>
    <w:p>
      <w:pPr>
        <w:spacing w:after="160" w:line="240" w:lineRule="auto"/>
      </w:pPr>
      <w:r>
        <w:rPr>
          <w:rFonts w:ascii="Georgia" w:hAnsi="Georgia" w:eastAsia="Georgia"/>
          <w:b w:val="0"/>
          <w:sz w:val="22"/>
        </w:rPr>
        <w:t>Trevor moved the room. “Second question. Who was standing here?” He put the viewpoint where the camera was, on the bookshelf, and then pulled it back and showed them the frame on the wall, the old man and the Morris Minor, and the bright reflection in its glass. He enlarged the reflection until it fell to pieces into squares, and then let it come back a little. In the glass you could see the window, and in the window’s edge you could see the bookshelf, and on the bookshelf, small and white, the camera.</w:t>
      </w:r>
    </w:p>
    <w:p>
      <w:pPr>
        <w:spacing w:after="160" w:line="240" w:lineRule="auto"/>
      </w:pPr>
      <w:r>
        <w:rPr>
          <w:rFonts w:ascii="Georgia" w:hAnsi="Georgia" w:eastAsia="Georgia"/>
          <w:b w:val="0"/>
          <w:sz w:val="22"/>
        </w:rPr>
        <w:t>“Nobody,” he said. “The visible reflection fits the bookshelf camera. It doesn’t show a person in front of it. Put that beside the manual-capture log: somebody used the app and pressed capture. The picture alone can’t tell us where they were.”</w:t>
      </w:r>
    </w:p>
    <w:p>
      <w:pPr>
        <w:spacing w:after="160" w:line="240" w:lineRule="auto"/>
      </w:pPr>
      <w:r>
        <w:rPr>
          <w:rFonts w:ascii="Georgia" w:hAnsi="Georgia" w:eastAsia="Georgia"/>
          <w:b w:val="0"/>
          <w:sz w:val="22"/>
        </w:rPr>
        <w:t>“Somewhere else could be anywhere,” said Derek.</w:t>
      </w:r>
    </w:p>
    <w:p>
      <w:pPr>
        <w:spacing w:after="160" w:line="240" w:lineRule="auto"/>
      </w:pPr>
      <w:r>
        <w:rPr>
          <w:rFonts w:ascii="Georgia" w:hAnsi="Georgia" w:eastAsia="Georgia"/>
          <w:b w:val="0"/>
          <w:sz w:val="22"/>
        </w:rPr>
        <w:t>“Anywhere with a signal.” Trevor swallowed. “I’ve changed the camera’s password and unpaired device three. The camera’s back online through a separate connection; CASEBOOK is still disconnected. Whoever it was can’t do it again. I can’t find out who they were. The camera doesn’t keep that. It keeps a number.”</w:t>
      </w:r>
    </w:p>
    <w:p>
      <w:pPr>
        <w:spacing w:after="160" w:line="240" w:lineRule="auto"/>
      </w:pPr>
      <w:r>
        <w:rPr>
          <w:rFonts w:ascii="Georgia" w:hAnsi="Georgia" w:eastAsia="Georgia"/>
          <w:b w:val="0"/>
          <w:sz w:val="22"/>
        </w:rPr>
        <w:t>Penny had not been looking at the reconstruction. She had been at the archive for two hours, with a mug of cold tea and the patience she reserved for things she could not shout at, and she turned round now with a printout.</w:t>
      </w:r>
    </w:p>
    <w:p>
      <w:pPr>
        <w:spacing w:after="160" w:line="240" w:lineRule="auto"/>
      </w:pPr>
      <w:r>
        <w:rPr>
          <w:rFonts w:ascii="Georgia" w:hAnsi="Georgia" w:eastAsia="Georgia"/>
          <w:b w:val="0"/>
          <w:sz w:val="22"/>
        </w:rPr>
        <w:t>“Case 0412,” she said. “March 2019. A carriage clock in Ealing that chimed thirteen. You remember.”</w:t>
      </w:r>
    </w:p>
    <w:p>
      <w:pPr>
        <w:spacing w:after="160" w:line="240" w:lineRule="auto"/>
      </w:pPr>
      <w:r>
        <w:rPr>
          <w:rFonts w:ascii="Georgia" w:hAnsi="Georgia" w:eastAsia="Georgia"/>
          <w:b w:val="0"/>
          <w:sz w:val="22"/>
        </w:rPr>
        <w:t>Derek remembered. A widow in a bungalow, a clock that had belonged to her husband, and a theory that the husband was trying to tell her something, which turned out to be a worn strike wheel. Trevor had wanted to take it apart. The widow had not wanted it taken apart. Derek had written a note and stuck it to Penny’s screen while he went out to buy milk.</w:t>
      </w:r>
    </w:p>
    <w:p>
      <w:pPr>
        <w:spacing w:after="160" w:line="240" w:lineRule="auto"/>
      </w:pPr>
      <w:r>
        <w:rPr>
          <w:rFonts w:ascii="Georgia" w:hAnsi="Georgia" w:eastAsia="Georgia"/>
          <w:b w:val="0"/>
          <w:sz w:val="22"/>
        </w:rPr>
        <w:t>The note had said, in his own capitals, not to let Trevor anywhere near the strange clock.</w:t>
      </w:r>
    </w:p>
    <w:p>
      <w:pPr>
        <w:spacing w:after="160" w:line="240" w:lineRule="auto"/>
      </w:pPr>
      <w:r>
        <w:rPr>
          <w:rFonts w:ascii="Georgia" w:hAnsi="Georgia" w:eastAsia="Georgia"/>
          <w:b w:val="0"/>
          <w:sz w:val="22"/>
        </w:rPr>
        <w:t xml:space="preserve">“Here’s the scan.” Penny held it up beside the one in the case file. Same note. Same yellow. Same pinhole in the corner, where she had later pinned it to the case board. “Scanned in 2019 with everything else from 0412. CASEBOOK went looking for a note with </w:t>
      </w:r>
      <w:r>
        <w:rPr>
          <w:rFonts w:ascii="Georgia" w:hAnsi="Georgia" w:eastAsia="Georgia"/>
          <w:b w:val="0"/>
          <w:i/>
          <w:sz w:val="22"/>
        </w:rPr>
        <w:t>clock</w:t>
      </w:r>
      <w:r>
        <w:rPr>
          <w:rFonts w:ascii="Georgia" w:hAnsi="Georgia" w:eastAsia="Georgia"/>
          <w:b w:val="0"/>
          <w:sz w:val="22"/>
        </w:rPr>
        <w:t xml:space="preserve"> in it and found the most clock-ish one in the building. You didn’t write a note about this clock. You wrote it seven years ago about a different one, and the machine borrowed it.”</w:t>
      </w:r>
    </w:p>
    <w:p>
      <w:pPr>
        <w:spacing w:after="160" w:line="240" w:lineRule="auto"/>
      </w:pPr>
      <w:r>
        <w:rPr>
          <w:rFonts w:ascii="Georgia" w:hAnsi="Georgia" w:eastAsia="Georgia"/>
          <w:b w:val="0"/>
          <w:sz w:val="22"/>
        </w:rPr>
        <w:t>“So I didn’t write a prophecy,” said Derek.</w:t>
      </w:r>
    </w:p>
    <w:p>
      <w:pPr>
        <w:spacing w:after="160" w:line="240" w:lineRule="auto"/>
      </w:pPr>
      <w:r>
        <w:rPr>
          <w:rFonts w:ascii="Georgia" w:hAnsi="Georgia" w:eastAsia="Georgia"/>
          <w:b w:val="0"/>
          <w:sz w:val="22"/>
        </w:rPr>
        <w:t>“You wrote a sticky note. The machine wrote the prophecy.” She put both pages down. “That’s every field, now. Every one. Victim, category, time, date, perpetrator, witness, physicist, note. All of them are honest, and none of them is about each other.”</w:t>
      </w:r>
    </w:p>
    <w:p>
      <w:pPr>
        <w:spacing w:after="160" w:line="240" w:lineRule="auto"/>
      </w:pPr>
      <w:r>
        <w:rPr>
          <w:rFonts w:ascii="Georgia" w:hAnsi="Georgia" w:eastAsia="Georgia"/>
          <w:b w:val="0"/>
          <w:sz w:val="22"/>
        </w:rPr>
        <w:t>“Except one,” said Derek.</w:t>
      </w:r>
    </w:p>
    <w:p>
      <w:pPr>
        <w:spacing w:after="160" w:line="240" w:lineRule="auto"/>
      </w:pPr>
      <w:r>
        <w:rPr>
          <w:rFonts w:ascii="Georgia" w:hAnsi="Georgia" w:eastAsia="Georgia"/>
          <w:b w:val="0"/>
          <w:sz w:val="22"/>
        </w:rPr>
        <w:t>He had not taken his eyes off the screen. Trevor had left the viewpoint low, at the height of the floor, near the doorway, and from there the figure of the girl stood against the light from the corridor, one foot lifted.</w:t>
      </w:r>
    </w:p>
    <w:p>
      <w:pPr>
        <w:spacing w:after="160" w:line="240" w:lineRule="auto"/>
      </w:pPr>
      <w:r>
        <w:rPr>
          <w:rFonts w:ascii="Georgia" w:hAnsi="Georgia" w:eastAsia="Georgia"/>
          <w:b w:val="0"/>
          <w:sz w:val="22"/>
        </w:rPr>
        <w:t>“Turn it,” he said. “Round her. Slowly.”</w:t>
      </w:r>
    </w:p>
    <w:p>
      <w:pPr>
        <w:spacing w:after="160" w:line="240" w:lineRule="auto"/>
      </w:pPr>
      <w:r>
        <w:rPr>
          <w:rFonts w:ascii="Georgia" w:hAnsi="Georgia" w:eastAsia="Georgia"/>
          <w:b w:val="0"/>
          <w:sz w:val="22"/>
        </w:rPr>
        <w:t>Trevor turned it. The figure rotated in grey and white. Trevor had traced the visible pose rather than inventing a new one; the original photograph remained open beside it. The bag on her left shoulder. Her right hand at her side, empty. The lifted foot was her right foot, and it was not lifted in front of her. It was behind her. Her weight was on the front of her left foot, and the heel of the right was up, and the toe of it was pointing back towards the corridor.</w:t>
      </w:r>
    </w:p>
    <w:p>
      <w:pPr>
        <w:spacing w:after="160" w:line="240" w:lineRule="auto"/>
      </w:pPr>
      <w:r>
        <w:rPr>
          <w:rFonts w:ascii="Georgia" w:hAnsi="Georgia" w:eastAsia="Georgia"/>
          <w:b w:val="0"/>
          <w:sz w:val="22"/>
        </w:rPr>
        <w:t>“She’s not coming in,” said Derek. “Look at her feet. We read that lifted foot as a step into the room. She hasn’t. She’s stepping back. Out. She’s already been in.” He pointed at the desk, at the brass clock in the photograph with its long shadow. “She put that down and turned round to go, and she was trying not to wake me.”</w:t>
      </w:r>
    </w:p>
    <w:p>
      <w:pPr>
        <w:spacing w:after="160" w:line="240" w:lineRule="auto"/>
      </w:pPr>
      <w:r>
        <w:rPr>
          <w:rFonts w:ascii="Georgia" w:hAnsi="Georgia" w:eastAsia="Georgia"/>
          <w:b w:val="0"/>
          <w:sz w:val="22"/>
        </w:rPr>
        <w:t>Nobody spoke. Under Tabitha’s chair Gucci woke, and lifted his head, and looked at the screen, and put his head down again.</w:t>
      </w:r>
    </w:p>
    <w:p>
      <w:pPr>
        <w:spacing w:after="160" w:line="240" w:lineRule="auto"/>
      </w:pPr>
      <w:r>
        <w:rPr>
          <w:rFonts w:ascii="Georgia" w:hAnsi="Georgia" w:eastAsia="Georgia"/>
          <w:b w:val="0"/>
          <w:sz w:val="22"/>
        </w:rPr>
        <w:t>“It’s Sophie’s clock,” said Penny at last.</w:t>
      </w:r>
    </w:p>
    <w:p>
      <w:pPr>
        <w:spacing w:after="160" w:line="240" w:lineRule="auto"/>
      </w:pPr>
      <w:r>
        <w:rPr>
          <w:rFonts w:ascii="Georgia" w:hAnsi="Georgia" w:eastAsia="Georgia"/>
          <w:b w:val="0"/>
          <w:sz w:val="22"/>
        </w:rPr>
        <w:t xml:space="preserve">“It’s Sophie’s clock.” Derek sat down on the edge of the desk, because of his back, and because his legs had also decided to have an opinion. “Mrs Marsh said it was left last week for Trevor. </w:t>
      </w:r>
      <w:r>
        <w:rPr>
          <w:rFonts w:ascii="Georgia" w:hAnsi="Georgia" w:eastAsia="Georgia"/>
          <w:b w:val="0"/>
          <w:i/>
          <w:sz w:val="22"/>
        </w:rPr>
        <w:t>Did Trevor look at it yet?</w:t>
      </w:r>
      <w:r>
        <w:rPr>
          <w:rFonts w:ascii="Georgia" w:hAnsi="Georgia" w:eastAsia="Georgia"/>
          <w:b w:val="0"/>
          <w:sz w:val="22"/>
        </w:rPr>
        <w:t xml:space="preserve"> she texted me on Wednesday morning. She came here last Wednesday, in the middle of the morning, to give Trevor a clock, and I was asleep on the floor, and she put it down and crept out. And someone watching through that camera saw her do it.”</w:t>
      </w:r>
    </w:p>
    <w:p>
      <w:pPr>
        <w:spacing w:after="160" w:line="240" w:lineRule="auto"/>
      </w:pPr>
      <w:r>
        <w:rPr>
          <w:rFonts w:ascii="Georgia" w:hAnsi="Georgia" w:eastAsia="Georgia"/>
          <w:b w:val="0"/>
          <w:sz w:val="22"/>
        </w:rPr>
        <w:t>“Then why,” said Tabitha, “did she take it back to Mrs Marsh?”</w:t>
      </w:r>
    </w:p>
    <w:p>
      <w:pPr>
        <w:spacing w:after="160" w:line="240" w:lineRule="auto"/>
      </w:pPr>
      <w:r>
        <w:rPr>
          <w:rFonts w:ascii="Georgia" w:hAnsi="Georgia" w:eastAsia="Georgia"/>
          <w:b w:val="0"/>
          <w:sz w:val="22"/>
        </w:rPr>
        <w:t>“I don’t know.” He looked at the grey girl on the screen, stepping out of the room for ever. “I don’t know why she was here at all. She’s supposed to be at school. She never misses school. As far as I know, she’s never done anything like this.” He heard himself, and stopped. “That’s not true. That’s what I’d like to be true.”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drove Trevor home at half past ten, because she did not trust him on a night bus with that face, and Gucci sat on the back seat between them like a chaperone.</w:t>
      </w:r>
    </w:p>
    <w:p>
      <w:pPr>
        <w:spacing w:after="160" w:line="240" w:lineRule="auto"/>
      </w:pPr>
      <w:r>
        <w:rPr>
          <w:rFonts w:ascii="Georgia" w:hAnsi="Georgia" w:eastAsia="Georgia"/>
          <w:b w:val="0"/>
          <w:sz w:val="22"/>
        </w:rPr>
        <w:t>They did not talk until the Euston Road. Then Tabitha, at a red light, without turning her head, said, “I rang Mum.”</w:t>
      </w:r>
    </w:p>
    <w:p>
      <w:pPr>
        <w:spacing w:after="160" w:line="240" w:lineRule="auto"/>
      </w:pPr>
      <w:r>
        <w:rPr>
          <w:rFonts w:ascii="Georgia" w:hAnsi="Georgia" w:eastAsia="Georgia"/>
          <w:b w:val="0"/>
          <w:sz w:val="22"/>
        </w:rPr>
        <w:t>Trevor winced. “Why?”</w:t>
      </w:r>
    </w:p>
    <w:p>
      <w:pPr>
        <w:spacing w:after="160" w:line="240" w:lineRule="auto"/>
      </w:pPr>
      <w:r>
        <w:rPr>
          <w:rFonts w:ascii="Georgia" w:hAnsi="Georgia" w:eastAsia="Georgia"/>
          <w:b w:val="0"/>
          <w:sz w:val="22"/>
        </w:rPr>
        <w:t>“Because she’d have found out. She always finds out. She found out about the Klein bottle.” The light changed. “I told her you’d been named as a perpetrator in a murder that hadn’t happened by a computer program you wrote, and that the victim was alive and had personally defended you, and that I was handling it.” She signalled and changed lanes with the decisive grace of a woman cutting across a cross-examination. “She asked if you were eating.”</w:t>
      </w:r>
    </w:p>
    <w:p>
      <w:pPr>
        <w:spacing w:after="160" w:line="240" w:lineRule="auto"/>
      </w:pPr>
      <w:r>
        <w:rPr>
          <w:rFonts w:ascii="Georgia" w:hAnsi="Georgia" w:eastAsia="Georgia"/>
          <w:b w:val="0"/>
          <w:sz w:val="22"/>
        </w:rPr>
        <w:t>“What did you say?”</w:t>
      </w:r>
    </w:p>
    <w:p>
      <w:pPr>
        <w:spacing w:after="160" w:line="240" w:lineRule="auto"/>
      </w:pPr>
      <w:r>
        <w:rPr>
          <w:rFonts w:ascii="Georgia" w:hAnsi="Georgia" w:eastAsia="Georgia"/>
          <w:b w:val="0"/>
          <w:sz w:val="22"/>
        </w:rPr>
        <w:t>“I said you’d had pizza. She asked what kind. I said the kind with a dog’s teeth marks in it. She said that was fine, then.”</w:t>
      </w:r>
    </w:p>
    <w:p>
      <w:pPr>
        <w:spacing w:after="160" w:line="240" w:lineRule="auto"/>
      </w:pPr>
      <w:r>
        <w:rPr>
          <w:rFonts w:ascii="Georgia" w:hAnsi="Georgia" w:eastAsia="Georgia"/>
          <w:b w:val="0"/>
          <w:sz w:val="22"/>
        </w:rPr>
        <w:t>Trevor laughed, and it turned, halfway out, into something else, and he looked out of the window at the wet lights of King’s Cross until it had passed.</w:t>
      </w:r>
    </w:p>
    <w:p>
      <w:pPr>
        <w:spacing w:after="160" w:line="240" w:lineRule="auto"/>
      </w:pPr>
      <w:r>
        <w:rPr>
          <w:rFonts w:ascii="Georgia" w:hAnsi="Georgia" w:eastAsia="Georgia"/>
          <w:b w:val="0"/>
          <w:sz w:val="22"/>
        </w:rPr>
        <w:t>“I built it to stamp the weekday,” he said. “Three years ago. Because the date was printing over people’s faces. Because I wanted it to look nice. That’s the whole reason, Tab. It looked nicer. And then I built a date field for appointments, and I put it next to the evidence, and I wrote a template that says it is you, because I thought it was funny. Every bit of it was me. Every single bit. It didn’t go wrong. I built it wrong, a bit at a time, and each bit looked fine.”</w:t>
      </w:r>
    </w:p>
    <w:p>
      <w:pPr>
        <w:spacing w:after="160" w:line="240" w:lineRule="auto"/>
      </w:pPr>
      <w:r>
        <w:rPr>
          <w:rFonts w:ascii="Georgia" w:hAnsi="Georgia" w:eastAsia="Georgia"/>
          <w:b w:val="0"/>
          <w:sz w:val="22"/>
        </w:rPr>
        <w:t>Tabitha drove.</w:t>
      </w:r>
    </w:p>
    <w:p>
      <w:pPr>
        <w:spacing w:after="160" w:line="240" w:lineRule="auto"/>
      </w:pPr>
      <w:r>
        <w:rPr>
          <w:rFonts w:ascii="Georgia" w:hAnsi="Georgia" w:eastAsia="Georgia"/>
          <w:b w:val="0"/>
          <w:sz w:val="22"/>
        </w:rPr>
        <w:t>“Do you know how many of my clients are guilty?” she said at last.</w:t>
      </w:r>
    </w:p>
    <w:p>
      <w:pPr>
        <w:spacing w:after="160" w:line="240" w:lineRule="auto"/>
      </w:pPr>
      <w:r>
        <w:rPr>
          <w:rFonts w:ascii="Georgia" w:hAnsi="Georgia" w:eastAsia="Georgia"/>
          <w:b w:val="0"/>
          <w:sz w:val="22"/>
        </w:rPr>
        <w:t>“You’re not allowed to tell me that.”</w:t>
      </w:r>
    </w:p>
    <w:p>
      <w:pPr>
        <w:spacing w:after="160" w:line="240" w:lineRule="auto"/>
      </w:pPr>
      <w:r>
        <w:rPr>
          <w:rFonts w:ascii="Georgia" w:hAnsi="Georgia" w:eastAsia="Georgia"/>
          <w:b w:val="0"/>
          <w:sz w:val="22"/>
        </w:rPr>
        <w:t>“Most of them, of something. Hardly any of them of what they’re charged with.” She pulled up outside his building and turned the engine off and sat with her hands on the wheel. “You built a thing that told the truth badly. That’s not a crime. That’s a job. Everybody who’s ever written a form has done it. Mrs Marsh’s visitors’ book tells the truth badly. The camera did. The photograph did. Your system took a true picture and told a story with it, and the story was wrong, and you found where it went wrong, field by field, in front of everyone, without being asked.” She looked at him. “Do you know how rare that is? I’ve had judges who wouldn’t.”</w:t>
      </w:r>
    </w:p>
    <w:p>
      <w:pPr>
        <w:spacing w:after="160" w:line="240" w:lineRule="auto"/>
      </w:pPr>
      <w:r>
        <w:rPr>
          <w:rFonts w:ascii="Georgia" w:hAnsi="Georgia" w:eastAsia="Georgia"/>
          <w:b w:val="0"/>
          <w:sz w:val="22"/>
        </w:rPr>
        <w:t>Trevor said nothing. Gucci, on the back seat, stood up and put his chin on Trevor’s shoulder, which he had never done, and breathed heavily into his ear.</w:t>
      </w:r>
    </w:p>
    <w:p>
      <w:pPr>
        <w:spacing w:after="160" w:line="240" w:lineRule="auto"/>
      </w:pPr>
      <w:r>
        <w:rPr>
          <w:rFonts w:ascii="Georgia" w:hAnsi="Georgia" w:eastAsia="Georgia"/>
          <w:b w:val="0"/>
          <w:sz w:val="22"/>
        </w:rPr>
        <w:t>“He doesn’t do that,” said Tabitha, surprised.</w:t>
      </w:r>
    </w:p>
    <w:p>
      <w:pPr>
        <w:spacing w:after="160" w:line="240" w:lineRule="auto"/>
      </w:pPr>
      <w:r>
        <w:rPr>
          <w:rFonts w:ascii="Georgia" w:hAnsi="Georgia" w:eastAsia="Georgia"/>
          <w:b w:val="0"/>
          <w:sz w:val="22"/>
        </w:rPr>
        <w:t>“He does now,” said Trevor, and sat there for a minute longer with the dog’s chin on his shoulder, in the dark car, outside his own front door, being forgiven by the only member of his family who had no opinion on the matter.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did not go straight home that night. He took the bus to the Angel and walked, slowly, up Upper Street and into the quiet streets behind it, and stood at the end of Tuppence’s road under a plane tree with its leaves coming down in the wet, a hundred yards from the house.</w:t>
      </w:r>
    </w:p>
    <w:p>
      <w:pPr>
        <w:spacing w:after="160" w:line="240" w:lineRule="auto"/>
      </w:pPr>
      <w:r>
        <w:rPr>
          <w:rFonts w:ascii="Georgia" w:hAnsi="Georgia" w:eastAsia="Georgia"/>
          <w:b w:val="0"/>
          <w:sz w:val="22"/>
        </w:rPr>
        <w:t>He did not go nearer. He had been told not to, and he had decided, sometime between the cucumber and the pizza, that this was one instruction he would follow to the letter, because it was the only thing Tuppence had asked of him all week, and because she was right.</w:t>
      </w:r>
    </w:p>
    <w:p>
      <w:pPr>
        <w:spacing w:after="160" w:line="240" w:lineRule="auto"/>
      </w:pPr>
      <w:r>
        <w:rPr>
          <w:rFonts w:ascii="Georgia" w:hAnsi="Georgia" w:eastAsia="Georgia"/>
          <w:b w:val="0"/>
          <w:sz w:val="22"/>
        </w:rPr>
        <w:t>The house had its lights on. The hall light, the kitchen at the back, and upstairs, on the left, the small window that was Sophie’s, with a lamp on behind the blind that leaned the way it had always leaned, because the lamp had a bad neck. While he watched, a car pulled up outside, a small grey car that he knew, and Julian got out and opened the boot and lifted out a box, and carried it up the steps, carefully, with his knees bent, and the front door opened before he reached it and somebody took the box from him, and the door closed.</w:t>
      </w:r>
    </w:p>
    <w:p>
      <w:pPr>
        <w:spacing w:after="160" w:line="240" w:lineRule="auto"/>
      </w:pPr>
      <w:r>
        <w:rPr>
          <w:rFonts w:ascii="Georgia" w:hAnsi="Georgia" w:eastAsia="Georgia"/>
          <w:b w:val="0"/>
          <w:sz w:val="22"/>
        </w:rPr>
        <w:t>Derek stood under the tree and did not move.</w:t>
      </w:r>
    </w:p>
    <w:p>
      <w:pPr>
        <w:spacing w:after="160" w:line="240" w:lineRule="auto"/>
      </w:pPr>
      <w:r>
        <w:rPr>
          <w:rFonts w:ascii="Georgia" w:hAnsi="Georgia" w:eastAsia="Georgia"/>
          <w:b w:val="0"/>
          <w:sz w:val="22"/>
        </w:rPr>
        <w:t>He was a detective. He knew perfectly well what he was doing, which was surveillance, which was what he had paid a man to do outside a school and had then been ashamed of. He was a man in the dark outside a house, watching a window, and if anybody had looked out and seen him there they would have been entitled to ring the police, and the person who would have rung them, he thought, was Julian, and Julian would have been right.</w:t>
      </w:r>
    </w:p>
    <w:p>
      <w:pPr>
        <w:spacing w:after="160" w:line="240" w:lineRule="auto"/>
      </w:pPr>
      <w:r>
        <w:rPr>
          <w:rFonts w:ascii="Georgia" w:hAnsi="Georgia" w:eastAsia="Georgia"/>
          <w:b w:val="0"/>
          <w:sz w:val="22"/>
        </w:rPr>
        <w:t>He went home. On the bus he found himself writing a text to Sophie, and wrote three versions, and sent none of them, and then, because one word could not frighten anybody, he sent one word.</w:t>
      </w:r>
    </w:p>
    <w:p>
      <w:pPr>
        <w:spacing w:after="160" w:line="240" w:lineRule="auto"/>
      </w:pPr>
      <w:r>
        <w:rPr>
          <w:rFonts w:ascii="Georgia" w:hAnsi="Georgia" w:eastAsia="Georgia"/>
          <w:b w:val="0"/>
          <w:i/>
          <w:sz w:val="22"/>
        </w:rPr>
        <w:t>Night.</w:t>
      </w:r>
    </w:p>
    <w:p>
      <w:pPr>
        <w:spacing w:after="160" w:line="240" w:lineRule="auto"/>
      </w:pPr>
      <w:r>
        <w:rPr>
          <w:rFonts w:ascii="Georgia" w:hAnsi="Georgia" w:eastAsia="Georgia"/>
          <w:b w:val="0"/>
          <w:sz w:val="22"/>
        </w:rPr>
        <w:t>The reply came as the bus went past Sadler’s Wells.</w:t>
      </w:r>
    </w:p>
    <w:p>
      <w:pPr>
        <w:spacing w:after="160" w:line="240" w:lineRule="auto"/>
      </w:pPr>
      <w:r>
        <w:rPr>
          <w:rFonts w:ascii="Georgia" w:hAnsi="Georgia" w:eastAsia="Georgia"/>
          <w:b w:val="0"/>
          <w:i/>
          <w:sz w:val="22"/>
        </w:rPr>
        <w:t>Night. Clock ok?</w:t>
      </w:r>
    </w:p>
    <w:p>
      <w:pPr>
        <w:spacing w:after="160" w:line="240" w:lineRule="auto"/>
      </w:pPr>
      <w:r>
        <w:rPr>
          <w:rFonts w:ascii="Georgia" w:hAnsi="Georgia" w:eastAsia="Georgia"/>
          <w:b w:val="0"/>
          <w:i/>
          <w:sz w:val="22"/>
        </w:rPr>
        <w:t>Clock fine. On the filing cabinet. Trevor not near it.</w:t>
      </w:r>
    </w:p>
    <w:p>
      <w:pPr>
        <w:spacing w:after="160" w:line="240" w:lineRule="auto"/>
      </w:pPr>
      <w:r>
        <w:rPr>
          <w:rFonts w:ascii="Georgia" w:hAnsi="Georgia" w:eastAsia="Georgia"/>
          <w:b w:val="0"/>
          <w:i/>
          <w:sz w:val="22"/>
        </w:rPr>
        <w:t>Good,</w:t>
      </w:r>
      <w:r>
        <w:rPr>
          <w:rFonts w:ascii="Georgia" w:hAnsi="Georgia" w:eastAsia="Georgia"/>
          <w:b w:val="0"/>
          <w:sz w:val="22"/>
        </w:rPr>
        <w:t xml:space="preserve"> wrote Sophie, and then, a minute later: </w:t>
      </w:r>
      <w:r>
        <w:rPr>
          <w:rFonts w:ascii="Georgia" w:hAnsi="Georgia" w:eastAsia="Georgia"/>
          <w:b w:val="0"/>
          <w:i/>
          <w:sz w:val="22"/>
        </w:rPr>
        <w:t>I worked out why it’s good. Not telling you yet. Want to see your face.</w:t>
      </w:r>
    </w:p>
    <w:p>
      <w:pPr>
        <w:spacing w:after="160" w:line="240" w:lineRule="auto"/>
      </w:pPr>
      <w:r>
        <w:rPr>
          <w:rFonts w:ascii="Georgia" w:hAnsi="Georgia" w:eastAsia="Georgia"/>
          <w:b w:val="0"/>
          <w:sz w:val="22"/>
        </w:rPr>
        <w:t>Rule: A flat record can hold depth if you read it with the right dictionary. Ask which way the feet are pointing.</w:t>
      </w:r>
    </w:p>
    <w:p>
      <w:pPr>
        <w:spacing w:after="160" w:line="240" w:lineRule="auto"/>
      </w:pPr>
      <w:hyperlink w:anchor="lesson_11">
        <w:r>
          <w:rPr>
            <w:rFonts w:ascii="Georgia" w:hAnsi="Georgia"/>
            <w:sz w:val="22"/>
            <w:color w:val="0563C1"/>
            <w:u w:val="single"/>
          </w:rPr>
          <w:t xml:space="preserve">-&gt; Lesson for this chapter: 11 - The Hologram</w:t>
        </w:r>
      </w:hyperlink>
    </w:p>
    <w:p>
      <w:pPr>
        <w:pStyle w:val="Heading1"/>
        <w:keepNext/>
        <w:pageBreakBefore/>
        <w:spacing w:after="200" w:before="320"/>
        <w:jc w:val="center"/>
      </w:pPr>
      <w:bookmarkStart w:id="16" w:name="chapter_13"/>
      <w:r>
        <w:rPr>
          <w:rFonts w:ascii="Amazon Ember" w:hAnsi="Amazon Ember" w:eastAsia="Amazon Ember"/>
          <w:b/>
          <w:color w:val="0C447C"/>
          <w:sz w:val="36"/>
        </w:rPr>
        <w:t>Chapter 13</w:t>
      </w:r>
      <w:bookmarkEnd w:id="16"/>
    </w:p>
    <w:p>
      <w:pPr>
        <w:spacing w:after="200" w:before="320"/>
        <w:jc w:val="center"/>
      </w:pPr>
      <w:r>
        <w:rPr>
          <w:rFonts w:ascii="Amazon Ember" w:hAnsi="Amazon Ember" w:eastAsia="Amazon Ember"/>
          <w:b/>
          <w:color w:val="0C447C"/>
          <w:sz w:val="36"/>
        </w:rPr>
        <w:t>The Wrong Kind of Multiverse</w:t>
      </w:r>
    </w:p>
    <w:p>
      <w:pPr>
        <w:spacing w:after="160" w:line="240" w:lineRule="auto"/>
      </w:pPr>
      <w:r>
        <w:rPr>
          <w:rFonts w:ascii="Georgia" w:hAnsi="Georgia" w:eastAsia="Georgia"/>
          <w:b w:val="0"/>
          <w:sz w:val="22"/>
        </w:rPr>
        <w:t>On Friday morning, because Vance was not coming until two and because he could not sit in the office with the photograph any longer, Derek went to find the man who had sold his daughter a clock.</w:t>
      </w:r>
    </w:p>
    <w:p>
      <w:pPr>
        <w:spacing w:after="160" w:line="240" w:lineRule="auto"/>
      </w:pPr>
      <w:r>
        <w:rPr>
          <w:rFonts w:ascii="Georgia" w:hAnsi="Georgia" w:eastAsia="Georgia"/>
          <w:b w:val="0"/>
          <w:sz w:val="22"/>
        </w:rPr>
        <w:t>It was not difficult. Sophie’s calendar in the study said Car boot on the third Sunday in September, and there was only one car-boot sale within a bus ride of Islington that ran on Sundays in the autumn, in a school playground off the Holloway Road, and its organiser, reached on a mobile number printed on a laminated sign zip-tied to the railings, knew exactly who sold clocks.</w:t>
      </w:r>
    </w:p>
    <w:p>
      <w:pPr>
        <w:spacing w:after="160" w:line="240" w:lineRule="auto"/>
      </w:pPr>
      <w:r>
        <w:rPr>
          <w:rFonts w:ascii="Georgia" w:hAnsi="Georgia" w:eastAsia="Georgia"/>
          <w:b w:val="0"/>
          <w:sz w:val="22"/>
        </w:rPr>
        <w:t>“Clive,” she said. “Fridays he does Chapel Market. Tell him he still owes me for a pitch in August.”</w:t>
      </w:r>
    </w:p>
    <w:p>
      <w:pPr>
        <w:spacing w:after="160" w:line="240" w:lineRule="auto"/>
      </w:pPr>
      <w:r>
        <w:rPr>
          <w:rFonts w:ascii="Georgia" w:hAnsi="Georgia" w:eastAsia="Georgia"/>
          <w:b w:val="0"/>
          <w:sz w:val="22"/>
        </w:rPr>
        <w:t>Chapel Market was ten minutes from Tuppence’s front door, which Derek noted and then deliberately stopped noting. Clive’s stall was between a man selling phone cases and a woman selling forty kinds of olive, and it was the kind of stall that sells everything a house has decided it no longer needs: a carriage clock with no key, three barometers that all predicted rain, a box of keys with no locks, a mantel clock shaped like a Gothic cathedral, a cuckoo clock with no cuckoo, and a fan of wristwatches laid out on green baize like a hand of cards. Clive himself was a large man in a body warmer, about seventy, with a jeweller’s loupe on a cord round his neck and the hands of someone who had spent his life taking small things apart.</w:t>
      </w:r>
    </w:p>
    <w:p>
      <w:pPr>
        <w:spacing w:after="160" w:line="240" w:lineRule="auto"/>
      </w:pPr>
      <w:r>
        <w:rPr>
          <w:rFonts w:ascii="Georgia" w:hAnsi="Georgia" w:eastAsia="Georgia"/>
          <w:b w:val="0"/>
          <w:sz w:val="22"/>
        </w:rPr>
        <w:t>Derek showed him a photograph of the brass clock on his phone. Not the photograph. A new one, taken that morning, on top of the filing cabinet, beside a sticky note.</w:t>
      </w:r>
    </w:p>
    <w:p>
      <w:pPr>
        <w:spacing w:after="160" w:line="240" w:lineRule="auto"/>
      </w:pPr>
      <w:r>
        <w:rPr>
          <w:rFonts w:ascii="Georgia" w:hAnsi="Georgia" w:eastAsia="Georgia"/>
          <w:b w:val="0"/>
          <w:sz w:val="22"/>
        </w:rPr>
        <w:t>“Oh, yes,” said Clive at once. “The railway one. Girl bought it. September. Beat me down from a fiver to four quid and made me feel I’d been robbed at that.” He looked at Derek more closely. “Yours, is she? She’s got your face when she’s adding something up.”</w:t>
      </w:r>
    </w:p>
    <w:p>
      <w:pPr>
        <w:spacing w:after="160" w:line="240" w:lineRule="auto"/>
      </w:pPr>
      <w:r>
        <w:rPr>
          <w:rFonts w:ascii="Georgia" w:hAnsi="Georgia" w:eastAsia="Georgia"/>
          <w:b w:val="0"/>
          <w:sz w:val="22"/>
        </w:rPr>
        <w:t>“She’s mine.”</w:t>
      </w:r>
    </w:p>
    <w:p>
      <w:pPr>
        <w:spacing w:after="160" w:line="240" w:lineRule="auto"/>
      </w:pPr>
      <w:r>
        <w:rPr>
          <w:rFonts w:ascii="Georgia" w:hAnsi="Georgia" w:eastAsia="Georgia"/>
          <w:b w:val="0"/>
          <w:sz w:val="22"/>
        </w:rPr>
        <w:t>“She asked me if it kept good time. Nobody asks that. They ask if it works. She asked if it kept good time.” Clive picked up a watch from the baize, looked at it through the loupe and put it down again, as if checking it had not changed its mind. “I said better than me. Then she asked why, and I said I didn’t know, I didn’t take it apart, it came in a box of station clocks from a house clearance down in Kent. Old boy who’d worked on the French railways and retired over here. Kids didn’t want his clocks. Half of them were French platform clocks, all with tags on the back.” He shrugged. “I said somebody’s put a quartz movement in it, probably, years back, and she looked at me like I’d told her the end of a film.”</w:t>
      </w:r>
    </w:p>
    <w:p>
      <w:pPr>
        <w:spacing w:after="160" w:line="240" w:lineRule="auto"/>
      </w:pPr>
      <w:r>
        <w:rPr>
          <w:rFonts w:ascii="Georgia" w:hAnsi="Georgia" w:eastAsia="Georgia"/>
          <w:b w:val="0"/>
          <w:sz w:val="22"/>
        </w:rPr>
        <w:t>Derek laughed, because that was the look.</w:t>
      </w:r>
    </w:p>
    <w:p>
      <w:pPr>
        <w:spacing w:after="160" w:line="240" w:lineRule="auto"/>
      </w:pPr>
      <w:r>
        <w:rPr>
          <w:rFonts w:ascii="Georgia" w:hAnsi="Georgia" w:eastAsia="Georgia"/>
          <w:b w:val="0"/>
          <w:sz w:val="22"/>
        </w:rPr>
        <w:t>“She said she wanted somebody to tell her why it was good without fixing it,” said Clive. “I said that’s most people’s idea of a doctor.” He paused. “And then she said it was a present. For her dad’s office. So there’d be something of hers in it, she said, for when she wasn’t there.” He looked at Derek over the loupe. “I took a pound off for that. Don’t tell her. She thinks she beat me.”</w:t>
      </w:r>
    </w:p>
    <w:p>
      <w:pPr>
        <w:spacing w:after="160" w:line="240" w:lineRule="auto"/>
      </w:pPr>
      <w:r>
        <w:rPr>
          <w:rFonts w:ascii="Georgia" w:hAnsi="Georgia" w:eastAsia="Georgia"/>
          <w:b w:val="0"/>
          <w:sz w:val="22"/>
        </w:rPr>
        <w:t>Derek stood in Chapel Market in the cold with the olives on one side and the phone cases on the other and found, for a moment, that he could not speak. Clive, who had sold a great many clocks to a great many people and had evidently seen most faces a person can make in front of one, turned courteously away and rearranged the barometers.</w:t>
      </w:r>
    </w:p>
    <w:p>
      <w:pPr>
        <w:spacing w:after="160" w:line="240" w:lineRule="auto"/>
      </w:pPr>
      <w:r>
        <w:rPr>
          <w:rFonts w:ascii="Georgia" w:hAnsi="Georgia" w:eastAsia="Georgia"/>
          <w:b w:val="0"/>
          <w:sz w:val="22"/>
        </w:rPr>
        <w:t>“I won’t tell her,” said Derek, eventually.</w:t>
      </w:r>
    </w:p>
    <w:p>
      <w:pPr>
        <w:spacing w:after="160" w:line="240" w:lineRule="auto"/>
      </w:pPr>
      <w:r>
        <w:rPr>
          <w:rFonts w:ascii="Georgia" w:hAnsi="Georgia" w:eastAsia="Georgia"/>
          <w:b w:val="0"/>
          <w:sz w:val="22"/>
        </w:rPr>
        <w:t>“Good,” said Clive. “And tell your mate not to take it apart.”</w:t>
      </w:r>
    </w:p>
    <w:p>
      <w:pPr>
        <w:spacing w:after="160" w:line="240" w:lineRule="auto"/>
      </w:pPr>
      <w:r>
        <w:rPr>
          <w:rFonts w:ascii="Georgia" w:hAnsi="Georgia" w:eastAsia="Georgia"/>
          <w:b w:val="0"/>
          <w:sz w:val="22"/>
        </w:rPr>
        <w:t>“How do you know he wants to?”</w:t>
      </w:r>
    </w:p>
    <w:p>
      <w:pPr>
        <w:spacing w:after="160" w:line="240" w:lineRule="auto"/>
      </w:pPr>
      <w:r>
        <w:rPr>
          <w:rFonts w:ascii="Georgia" w:hAnsi="Georgia" w:eastAsia="Georgia"/>
          <w:b w:val="0"/>
          <w:sz w:val="22"/>
        </w:rPr>
        <w:t>“They always want to,” said Clive. “It’s the ones that keep good time. Nobody ever wants to take apart a clock that’s slow.”</w:t>
      </w:r>
    </w:p>
    <w:p>
      <w:pPr>
        <w:spacing w:after="160" w:line="240" w:lineRule="auto"/>
      </w:pPr>
      <w:r>
        <w:rPr>
          <w:rFonts w:ascii="Georgia" w:hAnsi="Georgia" w:eastAsia="Georgia"/>
          <w:b w:val="0"/>
          <w:sz w:val="22"/>
        </w:rPr>
        <w:t>He told them at the office at half past twelve, over sandwiches nobody ate. Penny listened with her arms folded. Trevor listened with his glasses off, which meant he was listening to something he would rather not see clearly.</w:t>
      </w:r>
    </w:p>
    <w:p>
      <w:pPr>
        <w:spacing w:after="160" w:line="240" w:lineRule="auto"/>
      </w:pPr>
      <w:r>
        <w:rPr>
          <w:rFonts w:ascii="Georgia" w:hAnsi="Georgia" w:eastAsia="Georgia"/>
          <w:b w:val="0"/>
          <w:sz w:val="22"/>
        </w:rPr>
        <w:t>“She wanted me to tell her why,” Trevor said, when Derek had finished. “That’s all. Not fix it. Tell her. And I had it in Mrs Marsh’s drawer for a week, and then I had it in a padded envelope on a plane to Munich, and then I had it on top of a filing cabinet with a note in your handwriting telling me not to touch it.” He put his glasses back on. “She’s twelve. She bought a clock because it was too good and she wanted someone to explain it. That’s the best reason anyone has ever had for anything in this office.”</w:t>
      </w:r>
    </w:p>
    <w:p>
      <w:pPr>
        <w:spacing w:after="160" w:line="240" w:lineRule="auto"/>
      </w:pPr>
      <w:r>
        <w:rPr>
          <w:rFonts w:ascii="Georgia" w:hAnsi="Georgia" w:eastAsia="Georgia"/>
          <w:b w:val="0"/>
          <w:sz w:val="22"/>
        </w:rPr>
        <w:t>“You’ll get to look at it,” said Derek. “When she says.”</w:t>
      </w:r>
    </w:p>
    <w:p>
      <w:pPr>
        <w:spacing w:after="160" w:line="240" w:lineRule="auto"/>
      </w:pPr>
      <w:r>
        <w:rPr>
          <w:rFonts w:ascii="Georgia" w:hAnsi="Georgia" w:eastAsia="Georgia"/>
          <w:b w:val="0"/>
          <w:sz w:val="22"/>
        </w:rPr>
        <w:t>“When she says,” Trevor agreed. “I’ll wait. I’m good at waiting. I’ve been waiting since 2019 for someone to let me rename CASEBOOK.”</w:t>
      </w:r>
    </w:p>
    <w:p>
      <w:pPr>
        <w:spacing w:after="160" w:line="240" w:lineRule="auto"/>
      </w:pPr>
      <w:r>
        <w:rPr>
          <w:rFonts w:ascii="Georgia" w:hAnsi="Georgia" w:eastAsia="Georgia"/>
          <w:b w:val="0"/>
          <w:sz w:val="22"/>
        </w:rPr>
        <w:t>Detective Sergeant Vance arrived at two o’clock exactly, which Penny held against her. She was a small woman in a sensible coat, with a notebook she did not open until she had something worth writing in it, and she stood in the doorway of the inner office and looked at the room, at the desk, the cabinet, the bookshelf and the white cube on it, the frame without glass, as if she were laying the photograph over it in her head.</w:t>
      </w:r>
    </w:p>
    <w:p>
      <w:pPr>
        <w:spacing w:after="160" w:line="240" w:lineRule="auto"/>
      </w:pPr>
      <w:r>
        <w:rPr>
          <w:rFonts w:ascii="Georgia" w:hAnsi="Georgia" w:eastAsia="Georgia"/>
          <w:b w:val="0"/>
          <w:sz w:val="22"/>
        </w:rPr>
        <w:t>“Which of you is dead?” she said.</w:t>
      </w:r>
    </w:p>
    <w:p>
      <w:pPr>
        <w:spacing w:after="160" w:line="240" w:lineRule="auto"/>
      </w:pPr>
      <w:r>
        <w:rPr>
          <w:rFonts w:ascii="Georgia" w:hAnsi="Georgia" w:eastAsia="Georgia"/>
          <w:b w:val="0"/>
          <w:sz w:val="22"/>
        </w:rPr>
        <w:t>Derek raised a hand. “Me.”</w:t>
      </w:r>
    </w:p>
    <w:p>
      <w:pPr>
        <w:spacing w:after="160" w:line="240" w:lineRule="auto"/>
      </w:pPr>
      <w:r>
        <w:rPr>
          <w:rFonts w:ascii="Georgia" w:hAnsi="Georgia" w:eastAsia="Georgia"/>
          <w:b w:val="0"/>
          <w:sz w:val="22"/>
        </w:rPr>
        <w:t>“You look well on it.” She sat down in the chair Tabitha offered her and did not take her coat off. “I’ve read the email. I’ve seen the picture. Your ex-wife’s partner, if that’s the term, rang us on Wednesday night, and he was right to, and I’d like that understood before anybody explains anything to me. Go on, then.”</w:t>
      </w:r>
    </w:p>
    <w:p>
      <w:pPr>
        <w:spacing w:after="160" w:line="240" w:lineRule="auto"/>
      </w:pPr>
      <w:r>
        <w:rPr>
          <w:rFonts w:ascii="Georgia" w:hAnsi="Georgia" w:eastAsia="Georgia"/>
          <w:b w:val="0"/>
          <w:sz w:val="22"/>
        </w:rPr>
        <w:t xml:space="preserve">Trevor explained. Tabitha stopped him four times, each time he began a sentence with </w:t>
      </w:r>
      <w:r>
        <w:rPr>
          <w:rFonts w:ascii="Georgia" w:hAnsi="Georgia" w:eastAsia="Georgia"/>
          <w:b w:val="0"/>
          <w:i/>
          <w:sz w:val="22"/>
        </w:rPr>
        <w:t>I should have</w:t>
      </w:r>
      <w:r>
        <w:rPr>
          <w:rFonts w:ascii="Georgia" w:hAnsi="Georgia" w:eastAsia="Georgia"/>
          <w:b w:val="0"/>
          <w:sz w:val="22"/>
        </w:rPr>
        <w:t xml:space="preserve">, and the fourth time Vance said mildly, “Let him finish the sentence, Ms Boltzman, I’m not going to arrest him for regret,” and Trevor finished it. Then Derek took her through it again in order, numbered, one to nine, on the whiteboard, while Penny sat on her hands. The camera. The sweep. The weekday stamp. The classifier and its ninety-four per cent. The appointment field that only looked forward. The default </w:t>
      </w:r>
      <w:r>
        <w:rPr>
          <w:rFonts w:ascii="Georgia" w:hAnsi="Georgia" w:eastAsia="Georgia"/>
          <w:b w:val="0"/>
          <w:i/>
          <w:sz w:val="22"/>
        </w:rPr>
        <w:t>you</w:t>
      </w:r>
      <w:r>
        <w:rPr>
          <w:rFonts w:ascii="Georgia" w:hAnsi="Georgia" w:eastAsia="Georgia"/>
          <w:b w:val="0"/>
          <w:sz w:val="22"/>
        </w:rPr>
        <w:t>. The note from Ealing. Vance listened without writing anything down. When he showed her the reconstruction and turned the grey girl round so that her feet pointed out of the door, she leaned forward for the first time.</w:t>
      </w:r>
    </w:p>
    <w:p>
      <w:pPr>
        <w:spacing w:after="160" w:line="240" w:lineRule="auto"/>
      </w:pPr>
      <w:r>
        <w:rPr>
          <w:rFonts w:ascii="Georgia" w:hAnsi="Georgia" w:eastAsia="Georgia"/>
          <w:b w:val="0"/>
          <w:sz w:val="22"/>
        </w:rPr>
        <w:t>“Lie down,” she said to Derek. “Where you were.”</w:t>
      </w:r>
    </w:p>
    <w:p>
      <w:pPr>
        <w:spacing w:after="160" w:line="240" w:lineRule="auto"/>
      </w:pPr>
      <w:r>
        <w:rPr>
          <w:rFonts w:ascii="Georgia" w:hAnsi="Georgia" w:eastAsia="Georgia"/>
          <w:b w:val="0"/>
          <w:sz w:val="22"/>
        </w:rPr>
        <w:t>He lay down, carefully, by the desk, face on his arm. Penny put the wheat bag on him without being asked. Vance stood in the doorway where Sophie had stood and looked down at him, and then at the camera, and then at him again, the way a builder looks at a wall someone else says is level.</w:t>
      </w:r>
    </w:p>
    <w:p>
      <w:pPr>
        <w:spacing w:after="160" w:line="240" w:lineRule="auto"/>
      </w:pPr>
      <w:r>
        <w:rPr>
          <w:rFonts w:ascii="Georgia" w:hAnsi="Georgia" w:eastAsia="Georgia"/>
          <w:b w:val="0"/>
          <w:sz w:val="22"/>
        </w:rPr>
        <w:t>“All right,” she said, and opened the notebook at last. “Nobody is dead. Nobody is going to be dead. Your computer is an idiot, and I’ll put that in my report in nicer words.” She wrote a line. “Mr Boltzman, you’re not a suspect in anything except bad software, which isn’t a crime yet, though I live in hope.”</w:t>
      </w:r>
    </w:p>
    <w:p>
      <w:pPr>
        <w:spacing w:after="160" w:line="240" w:lineRule="auto"/>
      </w:pPr>
      <w:r>
        <w:rPr>
          <w:rFonts w:ascii="Georgia" w:hAnsi="Georgia" w:eastAsia="Georgia"/>
          <w:b w:val="0"/>
          <w:sz w:val="22"/>
        </w:rPr>
        <w:t>Trevor sagged in his chair like a coat taken off a hook.</w:t>
      </w:r>
    </w:p>
    <w:p>
      <w:pPr>
        <w:spacing w:after="160" w:line="240" w:lineRule="auto"/>
      </w:pPr>
      <w:r>
        <w:rPr>
          <w:rFonts w:ascii="Georgia" w:hAnsi="Georgia" w:eastAsia="Georgia"/>
          <w:b w:val="0"/>
          <w:sz w:val="22"/>
        </w:rPr>
        <w:t>“Which leaves the child.” Vance did not look up from the notebook. “During school hours. In this room. On her own. With somebody watching through a camera none of you can name, from a phone you can’t trace, who pressed a button and has done nothing since. I don’t like that last part, Mr Gent, and neither do you, and I can see you don’t. I’d like all of it in writing by Monday. Who she is, why she was here, and who knew. Or I’ll be asking the school and her mother myself, and I’ll be asking them as a safeguarding question, and you won’t like how it sounds, and neither will she.”</w:t>
      </w:r>
    </w:p>
    <w:p>
      <w:pPr>
        <w:spacing w:after="160" w:line="240" w:lineRule="auto"/>
      </w:pPr>
      <w:r>
        <w:rPr>
          <w:rFonts w:ascii="Georgia" w:hAnsi="Georgia" w:eastAsia="Georgia"/>
          <w:b w:val="0"/>
          <w:sz w:val="22"/>
        </w:rPr>
        <w:t>“You’ll have it,” said Derek from the floor.</w:t>
      </w:r>
    </w:p>
    <w:p>
      <w:pPr>
        <w:spacing w:after="160" w:line="240" w:lineRule="auto"/>
      </w:pPr>
      <w:r>
        <w:rPr>
          <w:rFonts w:ascii="Georgia" w:hAnsi="Georgia" w:eastAsia="Georgia"/>
          <w:b w:val="0"/>
          <w:sz w:val="22"/>
        </w:rPr>
        <w:t>“Good.” She stood, and put the notebook away, and at the door turned back, and for the first time her face did something that was not professional. “My lad’s eleven,” she said. “He’s got a notebook too. Birds. If I found a picture like that of him I’d have rung us before I’d finished looking.” She nodded at the photograph on the desk. “It’s a kind picture, once you know. You can see she’s trying not to wake you.”</w:t>
      </w:r>
    </w:p>
    <w:p>
      <w:pPr>
        <w:spacing w:after="160" w:line="240" w:lineRule="auto"/>
      </w:pPr>
      <w:r>
        <w:rPr>
          <w:rFonts w:ascii="Georgia" w:hAnsi="Georgia" w:eastAsia="Georgia"/>
          <w:b w:val="0"/>
          <w:sz w:val="22"/>
        </w:rPr>
        <w:t>Then she went, and the fourth step reported her, and Penny, who had been holding her breath for an hour and a quarter, let it out and said, “I need to go to the cinema.”</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Penny had decided that Derek was becoming unbearable.</w:t>
      </w:r>
    </w:p>
    <w:p>
      <w:pPr>
        <w:spacing w:after="160" w:line="240" w:lineRule="auto"/>
      </w:pPr>
      <w:r>
        <w:rPr>
          <w:rFonts w:ascii="Georgia" w:hAnsi="Georgia" w:eastAsia="Georgia"/>
          <w:b w:val="0"/>
          <w:sz w:val="22"/>
        </w:rPr>
        <w:t>Not because he was wrong. That would have been easier. It was because he was usually right, and because for an hour and a quarter that afternoon he had been right in a slow, careful, numbered way that Penny had found very hard to sit through.</w:t>
      </w:r>
    </w:p>
    <w:p>
      <w:pPr>
        <w:spacing w:after="160" w:line="240" w:lineRule="auto"/>
      </w:pPr>
      <w:r>
        <w:rPr>
          <w:rFonts w:ascii="Georgia" w:hAnsi="Georgia" w:eastAsia="Georgia"/>
          <w:b w:val="0"/>
          <w:sz w:val="22"/>
        </w:rPr>
        <w:t>So Penny went to the cinema. Alone.</w:t>
      </w:r>
    </w:p>
    <w:p>
      <w:pPr>
        <w:spacing w:after="160" w:line="240" w:lineRule="auto"/>
      </w:pPr>
      <w:r>
        <w:rPr>
          <w:rFonts w:ascii="Georgia" w:hAnsi="Georgia" w:eastAsia="Georgia"/>
          <w:b w:val="0"/>
          <w:sz w:val="22"/>
        </w:rPr>
        <w:t>The little repertory cinema off Leicester Square smelled of old velvet, butter-flavoured something, and the rain people had carried in on their coats. She bought popcorn she did not want, because the queue made her feel conspicuous without it, and took a seat in the middle of row F, which was where people sat who meant to take a film seriously and then complain about it.</w:t>
      </w:r>
    </w:p>
    <w:p>
      <w:pPr>
        <w:spacing w:after="160" w:line="240" w:lineRule="auto"/>
      </w:pPr>
      <w:r>
        <w:rPr>
          <w:rFonts w:ascii="Georgia" w:hAnsi="Georgia" w:eastAsia="Georgia"/>
          <w:b w:val="0"/>
          <w:sz w:val="22"/>
        </w:rPr>
        <w:t xml:space="preserve">The film was </w:t>
      </w:r>
      <w:r>
        <w:rPr>
          <w:rFonts w:ascii="Georgia" w:hAnsi="Georgia" w:eastAsia="Georgia"/>
          <w:b w:val="0"/>
          <w:i/>
          <w:sz w:val="22"/>
        </w:rPr>
        <w:t>Everything Everywhere All at Once</w:t>
      </w:r>
      <w:r>
        <w:rPr>
          <w:rFonts w:ascii="Georgia" w:hAnsi="Georgia" w:eastAsia="Georgia"/>
          <w:b w:val="0"/>
          <w:sz w:val="22"/>
        </w:rPr>
        <w:t>. She had seen it before. That was the point. The first time you watch a film you are busy having feelings. The second time you can watch the machinery.</w:t>
      </w:r>
    </w:p>
    <w:p>
      <w:pPr>
        <w:spacing w:after="160" w:line="240" w:lineRule="auto"/>
      </w:pPr>
      <w:r>
        <w:rPr>
          <w:rFonts w:ascii="Georgia" w:hAnsi="Georgia" w:eastAsia="Georgia"/>
          <w:b w:val="0"/>
          <w:sz w:val="22"/>
        </w:rPr>
        <w:t>The lights went down. The projector beam found the screen through a slow drift of dust, and for a moment, before the first image, the beam itself was the most interesting thing in the room: a cone of light already on its way, carrying a picture that had been decided long before anyone in row F sat down. Penny noted that and immediately distrusted it.</w:t>
      </w:r>
    </w:p>
    <w:p>
      <w:pPr>
        <w:spacing w:after="160" w:line="240" w:lineRule="auto"/>
      </w:pPr>
      <w:r>
        <w:rPr>
          <w:rFonts w:ascii="Georgia" w:hAnsi="Georgia" w:eastAsia="Georgia"/>
          <w:b w:val="0"/>
          <w:sz w:val="22"/>
        </w:rPr>
        <w:t>The film’s multiverse was a filing cabinet with every drawer open. You could pull out a branch at will, the one where you were a cook, the one where your fingers were sausages, the one where you were a rock with googly eyes, and every branch was kept crisp for the joke, ready to hand you a skill or a regret. It was magnificent. It was also, Penny thought, the wrong kind of multiverse.</w:t>
      </w:r>
    </w:p>
    <w:p>
      <w:pPr>
        <w:spacing w:after="160" w:line="240" w:lineRule="auto"/>
      </w:pPr>
      <w:r>
        <w:rPr>
          <w:rFonts w:ascii="Georgia" w:hAnsi="Georgia" w:eastAsia="Georgia"/>
          <w:b w:val="0"/>
          <w:sz w:val="22"/>
        </w:rPr>
        <w:t>Trevor had once explained the real ones to her in a pub, for forty minutes, and she had kept the useful nine. None of them came with drawers. Whatever was over there stayed over there. You could not visit. You could not borrow a skill. You could not receive a text.</w:t>
      </w:r>
    </w:p>
    <w:p>
      <w:pPr>
        <w:spacing w:after="160" w:line="240" w:lineRule="auto"/>
      </w:pPr>
      <w:r>
        <w:rPr>
          <w:rFonts w:ascii="Georgia" w:hAnsi="Georgia" w:eastAsia="Georgia"/>
          <w:b w:val="0"/>
          <w:sz w:val="22"/>
        </w:rPr>
        <w:t>That was the rule the film had to break to have a plot. It was the rule Penny needed for hers.</w:t>
      </w:r>
    </w:p>
    <w:p>
      <w:pPr>
        <w:spacing w:after="160" w:line="240" w:lineRule="auto"/>
      </w:pPr>
      <w:r>
        <w:rPr>
          <w:rFonts w:ascii="Georgia" w:hAnsi="Georgia" w:eastAsia="Georgia"/>
          <w:b w:val="0"/>
          <w:sz w:val="22"/>
        </w:rPr>
        <w:t>On screen a woman fought her way out of a tax office with a bum bag. Penny ate a piece of popcorn and thought about the girl in the doorway.</w:t>
      </w:r>
    </w:p>
    <w:p>
      <w:pPr>
        <w:spacing w:after="160" w:line="240" w:lineRule="auto"/>
      </w:pPr>
      <w:r>
        <w:rPr>
          <w:rFonts w:ascii="Georgia" w:hAnsi="Georgia" w:eastAsia="Georgia"/>
          <w:b w:val="0"/>
          <w:sz w:val="22"/>
        </w:rPr>
        <w:t>Light had left Sophie’s face last Wednesday, crossed six feet of office and gone into a camera. No parallel Sophie was needed to explain it. Whatever physicists might eventually establish about other worlds, this picture was evidence about this room. One girl had stood in that doorway and stepped back out. The difficult question was what she had been doing there.</w:t>
      </w:r>
    </w:p>
    <w:p>
      <w:pPr>
        <w:spacing w:after="160" w:line="240" w:lineRule="auto"/>
      </w:pPr>
      <w:r>
        <w:rPr>
          <w:rFonts w:ascii="Georgia" w:hAnsi="Georgia" w:eastAsia="Georgia"/>
          <w:b w:val="0"/>
          <w:sz w:val="22"/>
        </w:rPr>
        <w:t>She thought about Sophie’s notebook, because she had been trying not to for an hour and the dark made it harder. Sophie and her columns of lying clocks: the time the clock said, the time it ought to have said, the difference. Twelve years old and already running the family’s only honest audit.</w:t>
      </w:r>
    </w:p>
    <w:p>
      <w:pPr>
        <w:spacing w:after="160" w:line="240" w:lineRule="auto"/>
      </w:pPr>
      <w:r>
        <w:rPr>
          <w:rFonts w:ascii="Georgia" w:hAnsi="Georgia" w:eastAsia="Georgia"/>
          <w:b w:val="0"/>
          <w:sz w:val="22"/>
        </w:rPr>
        <w:t>And there was the other thing Trevor had said, between the second pint and the third, which she had filed under boring and now took out again. Observers can argue about how long, how far, and which of two distant things came first. They cannot argue about what a clock says when something happens right beside it. If the brass clock read three minutes past eleven at the instant the camera caught it, everyone in every frame would agree on what it read. Distant simultaneity was negotiable. A coincidence was not.</w:t>
      </w:r>
    </w:p>
    <w:p>
      <w:pPr>
        <w:spacing w:after="160" w:line="240" w:lineRule="auto"/>
      </w:pPr>
      <w:r>
        <w:rPr>
          <w:rFonts w:ascii="Georgia" w:hAnsi="Georgia" w:eastAsia="Georgia"/>
          <w:b w:val="0"/>
          <w:sz w:val="22"/>
        </w:rPr>
        <w:t xml:space="preserve">On screen a universe collapsed into a bagel. Penny thought about the paper on the floor. Torn from an exercise book, red margin. Three times in blue ink. She had written </w:t>
      </w:r>
      <w:r>
        <w:rPr>
          <w:rFonts w:ascii="Georgia" w:hAnsi="Georgia" w:eastAsia="Georgia"/>
          <w:b w:val="0"/>
          <w:i/>
          <w:sz w:val="22"/>
        </w:rPr>
        <w:t>death, departure, arrival</w:t>
      </w:r>
      <w:r>
        <w:rPr>
          <w:rFonts w:ascii="Georgia" w:hAnsi="Georgia" w:eastAsia="Georgia"/>
          <w:b w:val="0"/>
          <w:sz w:val="22"/>
        </w:rPr>
        <w:t xml:space="preserve"> beside them on Tuesday morning because she could not bear a list without reasons, and she had been proud of it, and she had been trying not to look at it since.</w:t>
      </w:r>
    </w:p>
    <w:p>
      <w:pPr>
        <w:spacing w:after="160" w:line="240" w:lineRule="auto"/>
      </w:pPr>
      <w:r>
        <w:rPr>
          <w:rFonts w:ascii="Georgia" w:hAnsi="Georgia" w:eastAsia="Georgia"/>
          <w:b w:val="0"/>
          <w:i/>
          <w:sz w:val="22"/>
        </w:rPr>
        <w:t>11:03. 11:17. 12:04.</w:t>
      </w:r>
      <w:r>
        <w:rPr>
          <w:rFonts w:ascii="Georgia" w:hAnsi="Georgia" w:eastAsia="Georgia"/>
          <w:b w:val="0"/>
          <w:sz w:val="22"/>
        </w:rPr>
        <w:t xml:space="preserve"> DO NOT TRUST THE CLOCKS.</w:t>
      </w:r>
    </w:p>
    <w:p>
      <w:pPr>
        <w:spacing w:after="160" w:line="240" w:lineRule="auto"/>
      </w:pPr>
      <w:r>
        <w:rPr>
          <w:rFonts w:ascii="Georgia" w:hAnsi="Georgia" w:eastAsia="Georgia"/>
          <w:b w:val="0"/>
          <w:sz w:val="22"/>
        </w:rPr>
        <w:t xml:space="preserve">It was not a prophecy. It was a timetable. You did not underline DO NOT TRUST THE CLOCKS on a list of deaths. You underlined it on a list of things you had to be on time for, when you knew the clocks around you were wrong and you could not afford to be late. </w:t>
      </w:r>
      <w:r>
        <w:rPr>
          <w:rFonts w:ascii="Georgia" w:hAnsi="Georgia" w:eastAsia="Georgia"/>
          <w:b w:val="0"/>
          <w:i/>
          <w:sz w:val="22"/>
        </w:rPr>
        <w:t>Get there at three minutes past. Leave at seventeen minutes past. Be back by four minutes past twelve.</w:t>
      </w:r>
      <w:r>
        <w:rPr>
          <w:rFonts w:ascii="Georgia" w:hAnsi="Georgia" w:eastAsia="Georgia"/>
          <w:b w:val="0"/>
          <w:sz w:val="22"/>
        </w:rPr>
        <w:t xml:space="preserve"> Arrive, depart, arrive. She had been two-thirds right on Tuesday, and the third that was wrong was the one that had frightened them.</w:t>
      </w:r>
    </w:p>
    <w:p>
      <w:pPr>
        <w:spacing w:after="160" w:line="240" w:lineRule="auto"/>
      </w:pPr>
      <w:r>
        <w:rPr>
          <w:rFonts w:ascii="Georgia" w:hAnsi="Georgia" w:eastAsia="Georgia"/>
          <w:b w:val="0"/>
          <w:sz w:val="22"/>
        </w:rPr>
        <w:t xml:space="preserve">Her phone lit. </w:t>
      </w:r>
      <w:r>
        <w:rPr>
          <w:rFonts w:ascii="Georgia" w:hAnsi="Georgia" w:eastAsia="Georgia"/>
          <w:b w:val="0"/>
          <w:i/>
          <w:sz w:val="22"/>
        </w:rPr>
        <w:t>Where are you?</w:t>
      </w:r>
    </w:p>
    <w:p>
      <w:pPr>
        <w:spacing w:after="160" w:line="240" w:lineRule="auto"/>
      </w:pPr>
      <w:r>
        <w:rPr>
          <w:rFonts w:ascii="Georgia" w:hAnsi="Georgia" w:eastAsia="Georgia"/>
          <w:b w:val="0"/>
          <w:i/>
          <w:sz w:val="22"/>
        </w:rPr>
        <w:t>Cinema.</w:t>
      </w:r>
    </w:p>
    <w:p>
      <w:pPr>
        <w:spacing w:after="160" w:line="240" w:lineRule="auto"/>
      </w:pPr>
      <w:r>
        <w:rPr>
          <w:rFonts w:ascii="Georgia" w:hAnsi="Georgia" w:eastAsia="Georgia"/>
          <w:b w:val="0"/>
          <w:i/>
          <w:sz w:val="22"/>
        </w:rPr>
        <w:t>What are you watching?</w:t>
      </w:r>
    </w:p>
    <w:p>
      <w:pPr>
        <w:spacing w:after="160" w:line="240" w:lineRule="auto"/>
      </w:pPr>
      <w:r>
        <w:rPr>
          <w:rFonts w:ascii="Georgia" w:hAnsi="Georgia" w:eastAsia="Georgia"/>
          <w:b w:val="0"/>
          <w:i/>
          <w:sz w:val="22"/>
        </w:rPr>
        <w:t>Everything Everywhere All at Once.</w:t>
      </w:r>
    </w:p>
    <w:p>
      <w:pPr>
        <w:spacing w:after="160" w:line="240" w:lineRule="auto"/>
      </w:pPr>
      <w:r>
        <w:rPr>
          <w:rFonts w:ascii="Georgia" w:hAnsi="Georgia" w:eastAsia="Georgia"/>
          <w:b w:val="0"/>
          <w:i/>
          <w:sz w:val="22"/>
        </w:rPr>
        <w:t>Why?</w:t>
      </w:r>
    </w:p>
    <w:p>
      <w:pPr>
        <w:spacing w:after="160" w:line="240" w:lineRule="auto"/>
      </w:pPr>
      <w:r>
        <w:rPr>
          <w:rFonts w:ascii="Georgia" w:hAnsi="Georgia" w:eastAsia="Georgia"/>
          <w:b w:val="0"/>
          <w:i/>
          <w:sz w:val="22"/>
        </w:rPr>
        <w:t>Because you keep talking about every version of a thing, and I wanted to see which numbers still have to agree.</w:t>
      </w:r>
    </w:p>
    <w:p>
      <w:pPr>
        <w:spacing w:after="160" w:line="240" w:lineRule="auto"/>
      </w:pPr>
      <w:r>
        <w:rPr>
          <w:rFonts w:ascii="Georgia" w:hAnsi="Georgia" w:eastAsia="Georgia"/>
          <w:b w:val="0"/>
          <w:i/>
          <w:sz w:val="22"/>
        </w:rPr>
        <w:t>And?</w:t>
      </w:r>
    </w:p>
    <w:p>
      <w:pPr>
        <w:spacing w:after="160" w:line="240" w:lineRule="auto"/>
      </w:pPr>
      <w:r>
        <w:rPr>
          <w:rFonts w:ascii="Georgia" w:hAnsi="Georgia" w:eastAsia="Georgia"/>
          <w:b w:val="0"/>
          <w:i/>
          <w:sz w:val="22"/>
        </w:rPr>
        <w:t>The film can borrow from other universes. This case hasn’t. There’s one Sophie in that picture and one Wednesday to identify. And the paper on the floor isn’t about you. It’s hers. It’s a timetable. 11:17 is a bus. 12:04 is a register.</w:t>
      </w:r>
    </w:p>
    <w:p>
      <w:pPr>
        <w:spacing w:after="160" w:line="240" w:lineRule="auto"/>
      </w:pPr>
      <w:r>
        <w:rPr>
          <w:rFonts w:ascii="Georgia" w:hAnsi="Georgia" w:eastAsia="Georgia"/>
          <w:b w:val="0"/>
          <w:sz w:val="22"/>
        </w:rPr>
        <w:t>The film changed universes twice before he answered.</w:t>
      </w:r>
    </w:p>
    <w:p>
      <w:pPr>
        <w:spacing w:after="160" w:line="240" w:lineRule="auto"/>
      </w:pPr>
      <w:r>
        <w:rPr>
          <w:rFonts w:ascii="Georgia" w:hAnsi="Georgia" w:eastAsia="Georgia"/>
          <w:b w:val="0"/>
          <w:i/>
          <w:sz w:val="22"/>
        </w:rPr>
        <w:t>So she planned it.</w:t>
      </w:r>
    </w:p>
    <w:p>
      <w:pPr>
        <w:spacing w:after="160" w:line="240" w:lineRule="auto"/>
      </w:pPr>
      <w:r>
        <w:rPr>
          <w:rFonts w:ascii="Georgia" w:hAnsi="Georgia" w:eastAsia="Georgia"/>
          <w:b w:val="0"/>
          <w:i/>
          <w:sz w:val="22"/>
        </w:rPr>
        <w:t>To the minute. She bunked off to bring you a clock, found you asleep, tiptoed out so as not to wake you, and wrote herself a timetable so she wouldn’t be late back, because she’s never been late for anything in her life. And she has been sitting on it for nine days.</w:t>
      </w:r>
    </w:p>
    <w:p>
      <w:pPr>
        <w:spacing w:after="160" w:line="240" w:lineRule="auto"/>
      </w:pPr>
      <w:r>
        <w:rPr>
          <w:rFonts w:ascii="Georgia" w:hAnsi="Georgia" w:eastAsia="Georgia"/>
          <w:b w:val="0"/>
          <w:sz w:val="22"/>
        </w:rPr>
        <w:t>A longer pause.</w:t>
      </w:r>
    </w:p>
    <w:p>
      <w:pPr>
        <w:spacing w:after="160" w:line="240" w:lineRule="auto"/>
      </w:pPr>
      <w:r>
        <w:rPr>
          <w:rFonts w:ascii="Georgia" w:hAnsi="Georgia" w:eastAsia="Georgia"/>
          <w:b w:val="0"/>
          <w:i/>
          <w:sz w:val="22"/>
        </w:rPr>
        <w:t>Tuppence will kill her.</w:t>
      </w:r>
    </w:p>
    <w:p>
      <w:pPr>
        <w:spacing w:after="160" w:line="240" w:lineRule="auto"/>
      </w:pPr>
      <w:r>
        <w:rPr>
          <w:rFonts w:ascii="Georgia" w:hAnsi="Georgia" w:eastAsia="Georgia"/>
          <w:b w:val="0"/>
          <w:i/>
          <w:sz w:val="22"/>
        </w:rPr>
        <w:t>Tuppence will kill you. That’s different. That’s what she’s frightened of.</w:t>
      </w:r>
    </w:p>
    <w:p>
      <w:pPr>
        <w:spacing w:after="160" w:line="240" w:lineRule="auto"/>
      </w:pPr>
      <w:r>
        <w:rPr>
          <w:rFonts w:ascii="Georgia" w:hAnsi="Georgia" w:eastAsia="Georgia"/>
          <w:b w:val="0"/>
          <w:sz w:val="22"/>
        </w:rPr>
        <w:t>She put the phone away and let the rest of the film wash over her with the specific satisfaction of someone who had just done more useful detective work than the man who had driven her out of the office to do it.</w:t>
      </w:r>
    </w:p>
    <w:p>
      <w:pPr>
        <w:spacing w:after="160" w:line="240" w:lineRule="auto"/>
      </w:pPr>
      <w:r>
        <w:rPr>
          <w:rFonts w:ascii="Georgia" w:hAnsi="Georgia" w:eastAsia="Georgia"/>
          <w:b w:val="0"/>
          <w:sz w:val="22"/>
        </w:rPr>
        <w:t>On the way out she kept the ticket stub. Under the awning, with the rain coming down on Leicester Square, she wrote one word on the back of it in the eyeliner pencil that was the only thing in her bag that wrote, DESCRIPTIONS, and underlined it twice, the way Sophie underlined the columns in her notebook of lying clocks.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read Penny’s last text standing on a pavement in Stoke Newington, outside a terraced house with a blue door and a skip in front of it, at a quarter to six on Friday evening, in the rain.</w:t>
      </w:r>
    </w:p>
    <w:p>
      <w:pPr>
        <w:spacing w:after="160" w:line="240" w:lineRule="auto"/>
      </w:pPr>
      <w:r>
        <w:rPr>
          <w:rFonts w:ascii="Georgia" w:hAnsi="Georgia" w:eastAsia="Georgia"/>
          <w:b w:val="0"/>
          <w:sz w:val="22"/>
        </w:rPr>
        <w:t>He had told himself on the bus that he was going because he needed to rule something out. He had told himself it again on the walk from the bus stop. By the time he reached the blue door he had told himself so often that he had begun to suspect himself, which was, he knew, the beginning of the only kind of detective work worth doing, and he rang the bell anyway.</w:t>
      </w:r>
    </w:p>
    <w:p>
      <w:pPr>
        <w:spacing w:after="160" w:line="240" w:lineRule="auto"/>
      </w:pPr>
      <w:r>
        <w:rPr>
          <w:rFonts w:ascii="Georgia" w:hAnsi="Georgia" w:eastAsia="Georgia"/>
          <w:b w:val="0"/>
          <w:sz w:val="22"/>
        </w:rPr>
        <w:t>Julian opened the door in a cardigan with a roll of parcel tape round his wrist like a bracelet. Behind him the hall was a canyon of boxes. He looked at Derek, and at the rain on Derek’s coat, and did not look surprised, which Derek found he resented a little.</w:t>
      </w:r>
    </w:p>
    <w:p>
      <w:pPr>
        <w:spacing w:after="160" w:line="240" w:lineRule="auto"/>
      </w:pPr>
      <w:r>
        <w:rPr>
          <w:rFonts w:ascii="Georgia" w:hAnsi="Georgia" w:eastAsia="Georgia"/>
          <w:b w:val="0"/>
          <w:sz w:val="22"/>
        </w:rPr>
        <w:t>“You’d better come in,” Julian said. “Mind the maps.”</w:t>
      </w:r>
    </w:p>
    <w:p>
      <w:pPr>
        <w:spacing w:after="160" w:line="240" w:lineRule="auto"/>
      </w:pPr>
      <w:r>
        <w:rPr>
          <w:rFonts w:ascii="Georgia" w:hAnsi="Georgia" w:eastAsia="Georgia"/>
          <w:b w:val="0"/>
          <w:sz w:val="22"/>
        </w:rPr>
        <w:t>The flat was being dismantled with great care. Books went into boxes in an order. Pictures had been taken down and leaned against the wall with their faces turned in, each with a slip of paper taped to the back saying where it was going. In the front room, under the window, there was a workbench, the only thing in the flat that had not been packed, and on it lay a dozen wooden coat hangers in various states of being made: rough-cut, shaped, sanded, one of them oiled to a soft amber glow under the lamp.</w:t>
      </w:r>
    </w:p>
    <w:p>
      <w:pPr>
        <w:spacing w:after="160" w:line="240" w:lineRule="auto"/>
      </w:pPr>
      <w:r>
        <w:rPr>
          <w:rFonts w:ascii="Georgia" w:hAnsi="Georgia" w:eastAsia="Georgia"/>
          <w:b w:val="0"/>
          <w:sz w:val="22"/>
        </w:rPr>
        <w:t>“I make them,” said Julian, seeing him look. “It’s a thing I do. People have model railways.” He closed the door. “Tea? I’ve packed the mugs. I’ve got one mug. You can have it.”</w:t>
      </w:r>
    </w:p>
    <w:p>
      <w:pPr>
        <w:spacing w:after="160" w:line="240" w:lineRule="auto"/>
      </w:pPr>
      <w:r>
        <w:rPr>
          <w:rFonts w:ascii="Georgia" w:hAnsi="Georgia" w:eastAsia="Georgia"/>
          <w:b w:val="0"/>
          <w:sz w:val="22"/>
        </w:rPr>
        <w:t>“No, thank you.” Derek stood in the middle of the room among the boxes with his back telling him that standing was a mistake. He had prepared the question on the bus. He found he could not remember the beginning of it.</w:t>
      </w:r>
    </w:p>
    <w:p>
      <w:pPr>
        <w:spacing w:after="160" w:line="240" w:lineRule="auto"/>
      </w:pPr>
      <w:r>
        <w:rPr>
          <w:rFonts w:ascii="Georgia" w:hAnsi="Georgia" w:eastAsia="Georgia"/>
          <w:b w:val="0"/>
          <w:sz w:val="22"/>
        </w:rPr>
        <w:t>Julian took his phone out of his back pocket and held it out.</w:t>
      </w:r>
    </w:p>
    <w:p>
      <w:pPr>
        <w:spacing w:after="160" w:line="240" w:lineRule="auto"/>
      </w:pPr>
      <w:r>
        <w:rPr>
          <w:rFonts w:ascii="Georgia" w:hAnsi="Georgia" w:eastAsia="Georgia"/>
          <w:b w:val="0"/>
          <w:sz w:val="22"/>
        </w:rPr>
        <w:t>“It’s not locked,” he said. “The code’s Sophie’s birthday, which I expect you’d rather I hadn’t done, but it’s the only date I never forget. I’m assuming this is about your camera. Tuppence told me there was a phone nobody could name.” He kept holding it out, steadily, the way you hold out a hand to a dog that has not made up its mind. “I was in your office in February, for about twenty minutes, waiting for her. I’d want to check, if I were you.”</w:t>
      </w:r>
    </w:p>
    <w:p>
      <w:pPr>
        <w:spacing w:after="160" w:line="240" w:lineRule="auto"/>
      </w:pPr>
      <w:r>
        <w:rPr>
          <w:rFonts w:ascii="Georgia" w:hAnsi="Georgia" w:eastAsia="Georgia"/>
          <w:b w:val="0"/>
          <w:sz w:val="22"/>
        </w:rPr>
        <w:t>Derek looked at the phone. It was an old Android with a cracked corner, the kind that is handed down rather than bought.</w:t>
      </w:r>
    </w:p>
    <w:p>
      <w:pPr>
        <w:spacing w:after="160" w:line="240" w:lineRule="auto"/>
      </w:pPr>
      <w:r>
        <w:rPr>
          <w:rFonts w:ascii="Georgia" w:hAnsi="Georgia" w:eastAsia="Georgia"/>
          <w:b w:val="0"/>
          <w:sz w:val="22"/>
        </w:rPr>
        <w:t>“I didn’t come to—” he began, and stopped, because it was untrue, and because the man in front of him had just declined to make him say it.</w:t>
      </w:r>
    </w:p>
    <w:p>
      <w:pPr>
        <w:spacing w:after="160" w:line="240" w:lineRule="auto"/>
      </w:pPr>
      <w:r>
        <w:rPr>
          <w:rFonts w:ascii="Georgia" w:hAnsi="Georgia" w:eastAsia="Georgia"/>
          <w:b w:val="0"/>
          <w:sz w:val="22"/>
        </w:rPr>
        <w:t>He took the phone. He rang Trevor, and put him on speaker, and Trevor, who had been told nothing, said “Oh,” in a careful voice, and then talked him through it: the app was not installed and the available history showed no connection to the Bureau. That did not prove it had never been used, Trevor warned. And the pairing log, said Trevor, which he had finally got the camera to give up in full that afternoon, had an exact time on it. Device 3 had paired with the camera at 14:12 on Monday the ninth of February.</w:t>
      </w:r>
    </w:p>
    <w:p>
      <w:pPr>
        <w:spacing w:after="160" w:line="240" w:lineRule="auto"/>
      </w:pPr>
      <w:r>
        <w:rPr>
          <w:rFonts w:ascii="Georgia" w:hAnsi="Georgia" w:eastAsia="Georgia"/>
          <w:b w:val="0"/>
          <w:sz w:val="22"/>
        </w:rPr>
        <w:t>“Where were you at twelve minutes past two on Monday the ninth of February?” said Derek, and heard himself, and was ashamed.</w:t>
      </w:r>
    </w:p>
    <w:p>
      <w:pPr>
        <w:spacing w:after="160" w:line="240" w:lineRule="auto"/>
      </w:pPr>
      <w:r>
        <w:rPr>
          <w:rFonts w:ascii="Georgia" w:hAnsi="Georgia" w:eastAsia="Georgia"/>
          <w:b w:val="0"/>
          <w:sz w:val="22"/>
        </w:rPr>
        <w:t>Julian did not seem offended. He went to a box marked SCHOOL and took out a planner, and turned the pages.</w:t>
      </w:r>
    </w:p>
    <w:p>
      <w:pPr>
        <w:spacing w:after="160" w:line="240" w:lineRule="auto"/>
      </w:pPr>
      <w:r>
        <w:rPr>
          <w:rFonts w:ascii="Georgia" w:hAnsi="Georgia" w:eastAsia="Georgia"/>
          <w:b w:val="0"/>
          <w:sz w:val="22"/>
        </w:rPr>
        <w:t>“Period five,” he said. “Year Nine. Rivers. Erosion and deposition.” He showed Derek the page. “There’ll be a register. Thirty-one fourteen-year-olds who’d be delighted to give evidence against me.”</w:t>
      </w:r>
    </w:p>
    <w:p>
      <w:pPr>
        <w:spacing w:after="160" w:line="240" w:lineRule="auto"/>
      </w:pPr>
      <w:r>
        <w:rPr>
          <w:rFonts w:ascii="Georgia" w:hAnsi="Georgia" w:eastAsia="Georgia"/>
          <w:b w:val="0"/>
          <w:sz w:val="22"/>
        </w:rPr>
        <w:t>Derek gave him the phone back. Trevor, on speaker, said, “Nothing here points to Julian,” sounding relieved by a result he had expected all along, and then, with great tact, rang off.</w:t>
      </w:r>
    </w:p>
    <w:p>
      <w:pPr>
        <w:spacing w:after="160" w:line="240" w:lineRule="auto"/>
      </w:pPr>
      <w:r>
        <w:rPr>
          <w:rFonts w:ascii="Georgia" w:hAnsi="Georgia" w:eastAsia="Georgia"/>
          <w:b w:val="0"/>
          <w:sz w:val="22"/>
        </w:rPr>
        <w:t>For a while neither of them said anything. The rain came down on the skip outside. Somewhere upstairs a neighbour was practising the same four bars of something on a cello.</w:t>
      </w:r>
    </w:p>
    <w:p>
      <w:pPr>
        <w:spacing w:after="160" w:line="240" w:lineRule="auto"/>
      </w:pPr>
      <w:r>
        <w:rPr>
          <w:rFonts w:ascii="Georgia" w:hAnsi="Georgia" w:eastAsia="Georgia"/>
          <w:b w:val="0"/>
          <w:sz w:val="22"/>
        </w:rPr>
        <w:t>“I’m sorry,” said Derek.</w:t>
      </w:r>
    </w:p>
    <w:p>
      <w:pPr>
        <w:spacing w:after="160" w:line="240" w:lineRule="auto"/>
      </w:pPr>
      <w:r>
        <w:rPr>
          <w:rFonts w:ascii="Georgia" w:hAnsi="Georgia" w:eastAsia="Georgia"/>
          <w:b w:val="0"/>
          <w:sz w:val="22"/>
        </w:rPr>
        <w:t>“Don’t be. I rang the police about you.” Julian sat on the arm of the sofa, the only part of it not covered in books. “I’d do that again, too. I want you to know that, so you don’t think I’m pretending. A child you love turns up in a photograph of a murder, sent by a company with her father’s name on the door, you ring someone. It doesn’t matter that it turned out to be a camera. I didn’t know it was a camera. Neither did you.”</w:t>
      </w:r>
    </w:p>
    <w:p>
      <w:pPr>
        <w:spacing w:after="160" w:line="240" w:lineRule="auto"/>
      </w:pPr>
      <w:r>
        <w:rPr>
          <w:rFonts w:ascii="Georgia" w:hAnsi="Georgia" w:eastAsia="Georgia"/>
          <w:b w:val="0"/>
          <w:sz w:val="22"/>
        </w:rPr>
        <w:t>“No,” said Derek. “Neither did I.”</w:t>
      </w:r>
    </w:p>
    <w:p>
      <w:pPr>
        <w:spacing w:after="160" w:line="240" w:lineRule="auto"/>
      </w:pPr>
      <w:r>
        <w:rPr>
          <w:rFonts w:ascii="Georgia" w:hAnsi="Georgia" w:eastAsia="Georgia"/>
          <w:b w:val="0"/>
          <w:sz w:val="22"/>
        </w:rPr>
        <w:t>“But I’m sorry it went the way it did. A detective in your office. Tuppence finding out about the man in the car from a man in the car.” Julian turned the roll of tape on his wrist. “I’ve been doing this job twelve years. You learn that the ringing isn’t the hard part. The hard part is that afterwards everybody’s angry with you for being right in the wrong order.”</w:t>
      </w:r>
    </w:p>
    <w:p>
      <w:pPr>
        <w:spacing w:after="160" w:line="240" w:lineRule="auto"/>
      </w:pPr>
      <w:r>
        <w:rPr>
          <w:rFonts w:ascii="Georgia" w:hAnsi="Georgia" w:eastAsia="Georgia"/>
          <w:b w:val="0"/>
          <w:sz w:val="22"/>
        </w:rPr>
        <w:t>Derek sat down, because his back had made a final offer. He sat on a box marked BOOKS (OTHER), which held.</w:t>
      </w:r>
    </w:p>
    <w:p>
      <w:pPr>
        <w:spacing w:after="160" w:line="240" w:lineRule="auto"/>
      </w:pPr>
      <w:r>
        <w:rPr>
          <w:rFonts w:ascii="Georgia" w:hAnsi="Georgia" w:eastAsia="Georgia"/>
          <w:b w:val="0"/>
          <w:sz w:val="22"/>
        </w:rPr>
        <w:t>“She told me about Sunday,” he said. “On the train. On Wednesday.”</w:t>
      </w:r>
    </w:p>
    <w:p>
      <w:pPr>
        <w:spacing w:after="160" w:line="240" w:lineRule="auto"/>
      </w:pPr>
      <w:r>
        <w:rPr>
          <w:rFonts w:ascii="Georgia" w:hAnsi="Georgia" w:eastAsia="Georgia"/>
          <w:b w:val="0"/>
          <w:sz w:val="22"/>
        </w:rPr>
        <w:t>“I know. She told me she’d told you. Last night. At the kitchen table, in the voice she uses when she’s giving evidence.” Julian almost smiled. “She said, ‘I told Dad about Sunday, so you don’t have to be nervous on Saturday, and Mum doesn’t have to do it at a table.’ Then she went upstairs.”</w:t>
      </w:r>
    </w:p>
    <w:p>
      <w:pPr>
        <w:spacing w:after="160" w:line="240" w:lineRule="auto"/>
      </w:pPr>
      <w:r>
        <w:rPr>
          <w:rFonts w:ascii="Georgia" w:hAnsi="Georgia" w:eastAsia="Georgia"/>
          <w:b w:val="0"/>
          <w:sz w:val="22"/>
        </w:rPr>
        <w:t>Derek laughed, and it hurt, and he did not mind.</w:t>
      </w:r>
    </w:p>
    <w:p>
      <w:pPr>
        <w:spacing w:after="160" w:line="240" w:lineRule="auto"/>
      </w:pPr>
      <w:r>
        <w:rPr>
          <w:rFonts w:ascii="Georgia" w:hAnsi="Georgia" w:eastAsia="Georgia"/>
          <w:b w:val="0"/>
          <w:sz w:val="22"/>
        </w:rPr>
        <w:t>“Can I ask you something?” said Julian. “Not about the case. You don’t have to answer.”</w:t>
      </w:r>
    </w:p>
    <w:p>
      <w:pPr>
        <w:spacing w:after="160" w:line="240" w:lineRule="auto"/>
      </w:pPr>
      <w:r>
        <w:rPr>
          <w:rFonts w:ascii="Georgia" w:hAnsi="Georgia" w:eastAsia="Georgia"/>
          <w:b w:val="0"/>
          <w:sz w:val="22"/>
        </w:rPr>
        <w:t>“Go on.”</w:t>
      </w:r>
    </w:p>
    <w:p>
      <w:pPr>
        <w:spacing w:after="160" w:line="240" w:lineRule="auto"/>
      </w:pPr>
      <w:r>
        <w:rPr>
          <w:rFonts w:ascii="Georgia" w:hAnsi="Georgia" w:eastAsia="Georgia"/>
          <w:b w:val="0"/>
          <w:sz w:val="22"/>
        </w:rPr>
        <w:t>“What shouldn’t I do?” He said it without any ceremony, the way he might have asked which bus went to Finsbury Park. “With her. I’ve been careful for two years, and careful is fine for visiting. It doesn’t work for living in the same house. I’m going to get things wrong. I’d rather get the small things wrong than the big ones. You know which are which. I don’t.”</w:t>
      </w:r>
    </w:p>
    <w:p>
      <w:pPr>
        <w:spacing w:after="160" w:line="240" w:lineRule="auto"/>
      </w:pPr>
      <w:r>
        <w:rPr>
          <w:rFonts w:ascii="Georgia" w:hAnsi="Georgia" w:eastAsia="Georgia"/>
          <w:b w:val="0"/>
          <w:sz w:val="22"/>
        </w:rPr>
        <w:t>Derek looked at him: at the cardigan, the tape, the cracked phone, the half-made hangers under the lamp. He thought of the toast he had not known about and the note he had not seen, and of a man in February writing TAKEN HOME AT 16:05 in square capitals so that nobody would have to wonder.</w:t>
      </w:r>
    </w:p>
    <w:p>
      <w:pPr>
        <w:spacing w:after="160" w:line="240" w:lineRule="auto"/>
      </w:pPr>
      <w:r>
        <w:rPr>
          <w:rFonts w:ascii="Georgia" w:hAnsi="Georgia" w:eastAsia="Georgia"/>
          <w:b w:val="0"/>
          <w:sz w:val="22"/>
        </w:rPr>
        <w:t>“Don’t tell her it’ll be fine,” he said. “She hates that. Tell her what’s going to happen and what you don’t know yet. She’ll take a list over a reassurance every time. Don’t read the notebook, not even if it’s open on the table. Especially if it’s open on the table; that’s a test. Don’t laugh when she corrects you, unless she’s being funny, and you’ll be able to tell, because she’ll look at the ceiling. When she’s frightened she goes very still and gets very precise. That’s not rudeness. That’s me. I’m sorry about that.” He stopped. “And the oven is fourteen minutes fast. She’ll tell you. Let her.”</w:t>
      </w:r>
    </w:p>
    <w:p>
      <w:pPr>
        <w:spacing w:after="160" w:line="240" w:lineRule="auto"/>
      </w:pPr>
      <w:r>
        <w:rPr>
          <w:rFonts w:ascii="Georgia" w:hAnsi="Georgia" w:eastAsia="Georgia"/>
          <w:b w:val="0"/>
          <w:sz w:val="22"/>
        </w:rPr>
        <w:t>“She’s told me,” said Julian. “Twice.”</w:t>
      </w:r>
    </w:p>
    <w:p>
      <w:pPr>
        <w:spacing w:after="160" w:line="240" w:lineRule="auto"/>
      </w:pPr>
      <w:r>
        <w:rPr>
          <w:rFonts w:ascii="Georgia" w:hAnsi="Georgia" w:eastAsia="Georgia"/>
          <w:b w:val="0"/>
          <w:sz w:val="22"/>
        </w:rPr>
        <w:t>“Then you’re doing all right.”</w:t>
      </w:r>
    </w:p>
    <w:p>
      <w:pPr>
        <w:spacing w:after="160" w:line="240" w:lineRule="auto"/>
      </w:pPr>
      <w:r>
        <w:rPr>
          <w:rFonts w:ascii="Georgia" w:hAnsi="Georgia" w:eastAsia="Georgia"/>
          <w:b w:val="0"/>
          <w:sz w:val="22"/>
        </w:rPr>
        <w:t>Julian nodded, as if taking dictation. Then he got up and went to the workbench and picked up the amber hanger, the finished one, and turned it in the lamplight.</w:t>
      </w:r>
    </w:p>
    <w:p>
      <w:pPr>
        <w:spacing w:after="160" w:line="240" w:lineRule="auto"/>
      </w:pPr>
      <w:r>
        <w:rPr>
          <w:rFonts w:ascii="Georgia" w:hAnsi="Georgia" w:eastAsia="Georgia"/>
          <w:b w:val="0"/>
          <w:sz w:val="22"/>
        </w:rPr>
        <w:t>“I’ve made her some,” he said. “For her room. Forty. They match. Is that too much? Tuppence says it’s too much.”</w:t>
      </w:r>
    </w:p>
    <w:p>
      <w:pPr>
        <w:spacing w:after="160" w:line="240" w:lineRule="auto"/>
      </w:pPr>
      <w:r>
        <w:rPr>
          <w:rFonts w:ascii="Georgia" w:hAnsi="Georgia" w:eastAsia="Georgia"/>
          <w:b w:val="0"/>
          <w:sz w:val="22"/>
        </w:rPr>
        <w:t>Derek thought about it honestly, because the man deserved that.</w:t>
      </w:r>
    </w:p>
    <w:p>
      <w:pPr>
        <w:spacing w:after="160" w:line="240" w:lineRule="auto"/>
      </w:pPr>
      <w:r>
        <w:rPr>
          <w:rFonts w:ascii="Georgia" w:hAnsi="Georgia" w:eastAsia="Georgia"/>
          <w:b w:val="0"/>
          <w:sz w:val="22"/>
        </w:rPr>
        <w:t>“It’s exactly the kind of too much,” he said, “that she’ll pretend to hate for a month and then never let you take back.”</w:t>
      </w:r>
    </w:p>
    <w:p>
      <w:pPr>
        <w:spacing w:after="160" w:line="240" w:lineRule="auto"/>
      </w:pPr>
      <w:r>
        <w:rPr>
          <w:rFonts w:ascii="Georgia" w:hAnsi="Georgia" w:eastAsia="Georgia"/>
          <w:b w:val="0"/>
          <w:sz w:val="22"/>
        </w:rPr>
        <w:t>He walked back to the bus stop in the rain with his collar up and his back on fire and his phone in his hand, and on the bus, because it was the only honest thing left to do, he texted Penny.</w:t>
      </w:r>
    </w:p>
    <w:p>
      <w:pPr>
        <w:spacing w:after="160" w:line="240" w:lineRule="auto"/>
      </w:pPr>
      <w:r>
        <w:rPr>
          <w:rFonts w:ascii="Georgia" w:hAnsi="Georgia" w:eastAsia="Georgia"/>
          <w:b w:val="0"/>
          <w:i/>
          <w:sz w:val="22"/>
        </w:rPr>
        <w:t>You were right. It wasn’t him. It was never going to be him. I went anyway.</w:t>
      </w:r>
    </w:p>
    <w:p>
      <w:pPr>
        <w:spacing w:after="160" w:line="240" w:lineRule="auto"/>
      </w:pPr>
      <w:r>
        <w:rPr>
          <w:rFonts w:ascii="Georgia" w:hAnsi="Georgia" w:eastAsia="Georgia"/>
          <w:b w:val="0"/>
          <w:sz w:val="22"/>
        </w:rPr>
        <w:t>The reply came before the next stop.</w:t>
      </w:r>
    </w:p>
    <w:p>
      <w:pPr>
        <w:spacing w:after="160" w:line="240" w:lineRule="auto"/>
      </w:pPr>
      <w:r>
        <w:rPr>
          <w:rFonts w:ascii="Georgia" w:hAnsi="Georgia" w:eastAsia="Georgia"/>
          <w:b w:val="0"/>
          <w:i/>
          <w:sz w:val="22"/>
        </w:rPr>
        <w:t>I know. Tabitha told me you’d go. She says clients always visit the person they’ve decided to be wrong about. Did you apologise?</w:t>
      </w:r>
    </w:p>
    <w:p>
      <w:pPr>
        <w:spacing w:after="160" w:line="240" w:lineRule="auto"/>
      </w:pPr>
      <w:r>
        <w:rPr>
          <w:rFonts w:ascii="Georgia" w:hAnsi="Georgia" w:eastAsia="Georgia"/>
          <w:b w:val="0"/>
          <w:i/>
          <w:sz w:val="22"/>
        </w:rPr>
        <w:t>Yes.</w:t>
      </w:r>
    </w:p>
    <w:p>
      <w:pPr>
        <w:spacing w:after="160" w:line="240" w:lineRule="auto"/>
      </w:pPr>
      <w:r>
        <w:rPr>
          <w:rFonts w:ascii="Georgia" w:hAnsi="Georgia" w:eastAsia="Georgia"/>
          <w:b w:val="0"/>
          <w:i/>
          <w:sz w:val="22"/>
        </w:rPr>
        <w:t>Good. Now go home and lie on the floor.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Tuppence sat in her car outside her own house for eleven minutes that Friday evening before she went in.</w:t>
      </w:r>
    </w:p>
    <w:p>
      <w:pPr>
        <w:spacing w:after="160" w:line="240" w:lineRule="auto"/>
      </w:pPr>
      <w:r>
        <w:rPr>
          <w:rFonts w:ascii="Georgia" w:hAnsi="Georgia" w:eastAsia="Georgia"/>
          <w:b w:val="0"/>
          <w:sz w:val="22"/>
        </w:rPr>
        <w:t>It was a thing she did. Julian knew about it and pretended not to; Sophie knew about it and timed it. Eleven minutes was long. The record was nineteen, after a parish council meeting in 2022 about a war memorial, which she still did not discuss. She sat with the engine off and the rain on the windscreen and her bag on the passenger seat, and took out her phone, and opened the photograph, and made herself look at it properly for the first time since Wednesday.</w:t>
      </w:r>
    </w:p>
    <w:p>
      <w:pPr>
        <w:spacing w:after="160" w:line="240" w:lineRule="auto"/>
      </w:pPr>
      <w:r>
        <w:rPr>
          <w:rFonts w:ascii="Georgia" w:hAnsi="Georgia" w:eastAsia="Georgia"/>
          <w:b w:val="0"/>
          <w:sz w:val="22"/>
        </w:rPr>
        <w:t>Derek on the floor. Sophie in the doorway. She had seen it in half a minute on Wednesday, the frame with glass in it, the sun in the wrong place, and had said so, and had then not looked at it again, because seeing a thing quickly is not the same as being able to bear it.</w:t>
      </w:r>
    </w:p>
    <w:p>
      <w:pPr>
        <w:spacing w:after="160" w:line="240" w:lineRule="auto"/>
      </w:pPr>
      <w:r>
        <w:rPr>
          <w:rFonts w:ascii="Georgia" w:hAnsi="Georgia" w:eastAsia="Georgia"/>
          <w:b w:val="0"/>
          <w:sz w:val="22"/>
        </w:rPr>
        <w:t xml:space="preserve">Now she looked at the girl’s feet. Derek had texted her that evening, Thursday, after his pizza and his reconstruction, one line: </w:t>
      </w:r>
      <w:r>
        <w:rPr>
          <w:rFonts w:ascii="Georgia" w:hAnsi="Georgia" w:eastAsia="Georgia"/>
          <w:b w:val="0"/>
          <w:i/>
          <w:sz w:val="22"/>
        </w:rPr>
        <w:t>Look at her feet. She’s going out, not coming in. She’d been bringing me something.</w:t>
      </w:r>
      <w:r>
        <w:rPr>
          <w:rFonts w:ascii="Georgia" w:hAnsi="Georgia" w:eastAsia="Georgia"/>
          <w:b w:val="0"/>
          <w:sz w:val="22"/>
        </w:rPr>
        <w:t xml:space="preserve"> She had not answered. She looked now. He was right. Of course he was right. The heel of the back foot was lifting. The weight was going away from the room. Her daughter had been leaving on tiptoe, so as not to wake a man asleep on a floor.</w:t>
      </w:r>
    </w:p>
    <w:p>
      <w:pPr>
        <w:spacing w:after="160" w:line="240" w:lineRule="auto"/>
      </w:pPr>
      <w:r>
        <w:rPr>
          <w:rFonts w:ascii="Georgia" w:hAnsi="Georgia" w:eastAsia="Georgia"/>
          <w:b w:val="0"/>
          <w:sz w:val="22"/>
        </w:rPr>
        <w:t>She thought about the man in the car outside the school and was angry again, cleanly, for about a minute, and let it go. She thought about the taxi on Wednesday and the moment at the Angel when she had asked whether there was anything else and Sophie had said no and looked at the meter. She had known. Mothers know what a lie looks like on a face they made. She had decided not to push, because she had wanted Sophie to tell her without being made to, and because she had been frightened that if she pushed, the thing that came out would be worse than whatever it was.</w:t>
      </w:r>
    </w:p>
    <w:p>
      <w:pPr>
        <w:spacing w:after="160" w:line="240" w:lineRule="auto"/>
      </w:pPr>
      <w:r>
        <w:rPr>
          <w:rFonts w:ascii="Georgia" w:hAnsi="Georgia" w:eastAsia="Georgia"/>
          <w:b w:val="0"/>
          <w:sz w:val="22"/>
        </w:rPr>
        <w:t>She thought, quite unexpectedly, about Derek on the floor of the maternity ward at the Whittington, twelve years ago, because his back had gone while he was holding the baby and he had refused to put her down, and had lain there on the lino with Sophie on his chest, both of them perfectly calm, while a midwife stepped over him with a trolley and said, You’re not the first, love.</w:t>
      </w:r>
    </w:p>
    <w:p>
      <w:pPr>
        <w:spacing w:after="160" w:line="240" w:lineRule="auto"/>
      </w:pPr>
      <w:r>
        <w:rPr>
          <w:rFonts w:ascii="Georgia" w:hAnsi="Georgia" w:eastAsia="Georgia"/>
          <w:b w:val="0"/>
          <w:sz w:val="22"/>
        </w:rPr>
        <w:t>Someone knocked on the car window. She jumped.</w:t>
      </w:r>
    </w:p>
    <w:p>
      <w:pPr>
        <w:spacing w:after="160" w:line="240" w:lineRule="auto"/>
      </w:pPr>
      <w:r>
        <w:rPr>
          <w:rFonts w:ascii="Georgia" w:hAnsi="Georgia" w:eastAsia="Georgia"/>
          <w:b w:val="0"/>
          <w:sz w:val="22"/>
        </w:rPr>
        <w:t>It was Julian, under an umbrella, with a box of books under his other arm. He looked at her through the rain-streaked glass. He knew perfectly well what the eleven minutes were for, and he had come anyway.</w:t>
      </w:r>
    </w:p>
    <w:p>
      <w:pPr>
        <w:spacing w:after="160" w:line="240" w:lineRule="auto"/>
      </w:pPr>
      <w:r>
        <w:rPr>
          <w:rFonts w:ascii="Georgia" w:hAnsi="Georgia" w:eastAsia="Georgia"/>
          <w:b w:val="0"/>
          <w:sz w:val="22"/>
        </w:rPr>
        <w:t>She wound the window down.</w:t>
      </w:r>
    </w:p>
    <w:p>
      <w:pPr>
        <w:spacing w:after="160" w:line="240" w:lineRule="auto"/>
      </w:pPr>
      <w:r>
        <w:rPr>
          <w:rFonts w:ascii="Georgia" w:hAnsi="Georgia" w:eastAsia="Georgia"/>
          <w:b w:val="0"/>
          <w:sz w:val="22"/>
        </w:rPr>
        <w:t>“Derek came round,” he said. “To the flat. About an hour ago.”</w:t>
      </w:r>
    </w:p>
    <w:p>
      <w:pPr>
        <w:spacing w:after="160" w:line="240" w:lineRule="auto"/>
      </w:pPr>
      <w:r>
        <w:rPr>
          <w:rFonts w:ascii="Georgia" w:hAnsi="Georgia" w:eastAsia="Georgia"/>
          <w:b w:val="0"/>
          <w:sz w:val="22"/>
        </w:rPr>
        <w:t>“Oh, God.”</w:t>
      </w:r>
    </w:p>
    <w:p>
      <w:pPr>
        <w:spacing w:after="160" w:line="240" w:lineRule="auto"/>
      </w:pPr>
      <w:r>
        <w:rPr>
          <w:rFonts w:ascii="Georgia" w:hAnsi="Georgia" w:eastAsia="Georgia"/>
          <w:b w:val="0"/>
          <w:sz w:val="22"/>
        </w:rPr>
        <w:t>“It’s fine. He wanted to know if I was the phone. I wasn’t. He apologised. He told me about the oven.” Julian shifted the box. “He told me not to tell her it’ll be fine. He said to give her a list instead.” He paused. “He’s right, isn’t he?”</w:t>
      </w:r>
    </w:p>
    <w:p>
      <w:pPr>
        <w:spacing w:after="160" w:line="240" w:lineRule="auto"/>
      </w:pPr>
      <w:r>
        <w:rPr>
          <w:rFonts w:ascii="Georgia" w:hAnsi="Georgia" w:eastAsia="Georgia"/>
          <w:b w:val="0"/>
          <w:sz w:val="22"/>
        </w:rPr>
        <w:t>Tuppence looked at him, and then, to her own surprise, laughed, in the car, in the rain, until she had to wipe her eyes.</w:t>
      </w:r>
    </w:p>
    <w:p>
      <w:pPr>
        <w:spacing w:after="160" w:line="240" w:lineRule="auto"/>
      </w:pPr>
      <w:r>
        <w:rPr>
          <w:rFonts w:ascii="Georgia" w:hAnsi="Georgia" w:eastAsia="Georgia"/>
          <w:b w:val="0"/>
          <w:sz w:val="22"/>
        </w:rPr>
        <w:t>“Aldwych,” she said, when she could. “Tomorrow. She’s going.”</w:t>
      </w:r>
    </w:p>
    <w:p>
      <w:pPr>
        <w:spacing w:after="160" w:line="240" w:lineRule="auto"/>
      </w:pPr>
      <w:r>
        <w:rPr>
          <w:rFonts w:ascii="Georgia" w:hAnsi="Georgia" w:eastAsia="Georgia"/>
          <w:b w:val="0"/>
          <w:sz w:val="22"/>
        </w:rPr>
        <w:t>“Are you?”</w:t>
      </w:r>
    </w:p>
    <w:p>
      <w:pPr>
        <w:spacing w:after="160" w:line="240" w:lineRule="auto"/>
      </w:pPr>
      <w:r>
        <w:rPr>
          <w:rFonts w:ascii="Georgia" w:hAnsi="Georgia" w:eastAsia="Georgia"/>
          <w:b w:val="0"/>
          <w:sz w:val="22"/>
        </w:rPr>
        <w:t>“Yes,” said Tuppence. “Someone’s got to stand at the back and count the stairs.” She got out of the car and took the umbrella from him, and held it over the books, which was the correct order of priorities, and they went in.</w:t>
      </w:r>
    </w:p>
    <w:p>
      <w:pPr>
        <w:spacing w:after="160" w:line="240" w:lineRule="auto"/>
      </w:pPr>
      <w:r>
        <w:rPr>
          <w:rFonts w:ascii="Georgia" w:hAnsi="Georgia" w:eastAsia="Georgia"/>
          <w:b w:val="0"/>
          <w:sz w:val="22"/>
        </w:rPr>
        <w:t>Rule: If everything happens everywhere, measure what must still agree.</w:t>
      </w:r>
    </w:p>
    <w:p>
      <w:pPr>
        <w:spacing w:after="160" w:line="240" w:lineRule="auto"/>
      </w:pPr>
      <w:hyperlink w:anchor="lesson_12">
        <w:r>
          <w:rPr>
            <w:rFonts w:ascii="Georgia" w:hAnsi="Georgia"/>
            <w:sz w:val="22"/>
            <w:color w:val="0563C1"/>
            <w:u w:val="single"/>
          </w:rPr>
          <w:t xml:space="preserve">-&gt; Lesson for this chapter: 12 - Not Actually a Multiverse</w:t>
        </w:r>
      </w:hyperlink>
    </w:p>
    <w:p>
      <w:pPr>
        <w:pStyle w:val="Heading1"/>
        <w:keepNext/>
        <w:pageBreakBefore/>
        <w:spacing w:after="200" w:before="320"/>
        <w:jc w:val="center"/>
      </w:pPr>
      <w:bookmarkStart w:id="17" w:name="chapter_14"/>
      <w:r>
        <w:rPr>
          <w:rFonts w:ascii="Amazon Ember" w:hAnsi="Amazon Ember" w:eastAsia="Amazon Ember"/>
          <w:b/>
          <w:color w:val="0C447C"/>
          <w:sz w:val="36"/>
        </w:rPr>
        <w:t>Chapter 14</w:t>
      </w:r>
      <w:bookmarkEnd w:id="17"/>
    </w:p>
    <w:p>
      <w:pPr>
        <w:spacing w:after="200" w:before="320"/>
        <w:jc w:val="center"/>
      </w:pPr>
      <w:r>
        <w:rPr>
          <w:rFonts w:ascii="Amazon Ember" w:hAnsi="Amazon Ember" w:eastAsia="Amazon Ember"/>
          <w:b/>
          <w:color w:val="0C447C"/>
          <w:sz w:val="36"/>
        </w:rPr>
        <w:t>The Station Wasn’t Quite There</w:t>
      </w:r>
    </w:p>
    <w:p>
      <w:pPr>
        <w:spacing w:after="160" w:line="240" w:lineRule="auto"/>
      </w:pPr>
      <w:r>
        <w:rPr>
          <w:rFonts w:ascii="Georgia" w:hAnsi="Georgia" w:eastAsia="Georgia"/>
          <w:b w:val="0"/>
          <w:sz w:val="22"/>
        </w:rPr>
        <w:t>In July, when nothing was wrong, Derek had booked two tickets for a Saturday morning tour of Aldwych station, which had closed in 1994 and had been kept ever since as a piece of London that was there and not there: a station with a ticket hall and lifts and platforms and no trains, used for films and for wartime storage and for people like Sophie, who liked things that had been left exactly as they were.</w:t>
      </w:r>
    </w:p>
    <w:p>
      <w:pPr>
        <w:spacing w:after="160" w:line="240" w:lineRule="auto"/>
      </w:pPr>
      <w:r>
        <w:rPr>
          <w:rFonts w:ascii="Georgia" w:hAnsi="Georgia" w:eastAsia="Georgia"/>
          <w:b w:val="0"/>
          <w:sz w:val="22"/>
        </w:rPr>
        <w:t>He had assumed, after Wednesday, that the tickets were dead. At ten to eleven on Saturday he stood outside the tiled red front of the station on the Strand with Weinstein, who had insisted on coming as a tourist, and saw Sophie come round the corner with her mother.</w:t>
      </w:r>
    </w:p>
    <w:p>
      <w:pPr>
        <w:spacing w:after="160" w:line="240" w:lineRule="auto"/>
      </w:pPr>
      <w:r>
        <w:rPr>
          <w:rFonts w:ascii="Georgia" w:hAnsi="Georgia" w:eastAsia="Georgia"/>
          <w:b w:val="0"/>
          <w:sz w:val="22"/>
        </w:rPr>
        <w:t>Tuppence stopped when she saw him. Sophie did not stop, which was how he knew whose idea it had been.</w:t>
      </w:r>
    </w:p>
    <w:p>
      <w:pPr>
        <w:spacing w:after="160" w:line="240" w:lineRule="auto"/>
      </w:pPr>
      <w:r>
        <w:rPr>
          <w:rFonts w:ascii="Georgia" w:hAnsi="Georgia" w:eastAsia="Georgia"/>
          <w:b w:val="0"/>
          <w:sz w:val="22"/>
        </w:rPr>
        <w:t>“She said she’d booked it with you in July and it would be a waste,” said Tuppence. “She said it in the voice.”</w:t>
      </w:r>
    </w:p>
    <w:p>
      <w:pPr>
        <w:spacing w:after="160" w:line="240" w:lineRule="auto"/>
      </w:pPr>
      <w:r>
        <w:rPr>
          <w:rFonts w:ascii="Georgia" w:hAnsi="Georgia" w:eastAsia="Georgia"/>
          <w:b w:val="0"/>
          <w:sz w:val="22"/>
        </w:rPr>
        <w:t>“I know the voice.”</w:t>
      </w:r>
    </w:p>
    <w:p>
      <w:pPr>
        <w:spacing w:after="160" w:line="240" w:lineRule="auto"/>
      </w:pPr>
      <w:r>
        <w:rPr>
          <w:rFonts w:ascii="Georgia" w:hAnsi="Georgia" w:eastAsia="Georgia"/>
          <w:b w:val="0"/>
          <w:sz w:val="22"/>
        </w:rPr>
        <w:t>“I’m coming in.”</w:t>
      </w:r>
    </w:p>
    <w:p>
      <w:pPr>
        <w:spacing w:after="160" w:line="240" w:lineRule="auto"/>
      </w:pPr>
      <w:r>
        <w:rPr>
          <w:rFonts w:ascii="Georgia" w:hAnsi="Georgia" w:eastAsia="Georgia"/>
          <w:b w:val="0"/>
          <w:sz w:val="22"/>
        </w:rPr>
        <w:t>“I’d have been disappointed if you hadn’t.”</w:t>
      </w:r>
    </w:p>
    <w:p>
      <w:pPr>
        <w:spacing w:after="160" w:line="240" w:lineRule="auto"/>
      </w:pPr>
      <w:r>
        <w:rPr>
          <w:rFonts w:ascii="Georgia" w:hAnsi="Georgia" w:eastAsia="Georgia"/>
          <w:b w:val="0"/>
          <w:sz w:val="22"/>
        </w:rPr>
        <w:t>Weinstein, who had been examining the tiles of the ticket hall with the attention other people give to paintings, came over and bowed slightly to Tuppence, which no one had done to her since a wedding in 2011.</w:t>
      </w:r>
    </w:p>
    <w:p>
      <w:pPr>
        <w:spacing w:after="160" w:line="240" w:lineRule="auto"/>
      </w:pPr>
      <w:r>
        <w:rPr>
          <w:rFonts w:ascii="Georgia" w:hAnsi="Georgia" w:eastAsia="Georgia"/>
          <w:b w:val="0"/>
          <w:sz w:val="22"/>
        </w:rPr>
        <w:t>“You are the one who saw the frame,” he said. “On Wednesday. In thirty seconds. Derek told me.”</w:t>
      </w:r>
    </w:p>
    <w:p>
      <w:pPr>
        <w:spacing w:after="160" w:line="240" w:lineRule="auto"/>
      </w:pPr>
      <w:r>
        <w:rPr>
          <w:rFonts w:ascii="Georgia" w:hAnsi="Georgia" w:eastAsia="Georgia"/>
          <w:b w:val="0"/>
          <w:sz w:val="22"/>
        </w:rPr>
        <w:t>Tuppence looked at him with the expression she used for men who were about to be charming at her. “I saw that there was glass in it.”</w:t>
      </w:r>
    </w:p>
    <w:p>
      <w:pPr>
        <w:spacing w:after="160" w:line="240" w:lineRule="auto"/>
      </w:pPr>
      <w:r>
        <w:rPr>
          <w:rFonts w:ascii="Georgia" w:hAnsi="Georgia" w:eastAsia="Georgia"/>
          <w:b w:val="0"/>
          <w:sz w:val="22"/>
        </w:rPr>
        <w:t>“Yes. Everybody else was looking at the body. You looked at the wall.” He beamed. “In my business we would pay a great deal for someone who looks at the wall.”</w:t>
      </w:r>
    </w:p>
    <w:p>
      <w:pPr>
        <w:spacing w:after="160" w:line="240" w:lineRule="auto"/>
      </w:pPr>
      <w:r>
        <w:rPr>
          <w:rFonts w:ascii="Georgia" w:hAnsi="Georgia" w:eastAsia="Georgia"/>
          <w:b w:val="0"/>
          <w:sz w:val="22"/>
        </w:rPr>
        <w:t>“What is your business?”</w:t>
      </w:r>
    </w:p>
    <w:p>
      <w:pPr>
        <w:spacing w:after="160" w:line="240" w:lineRule="auto"/>
      </w:pPr>
      <w:r>
        <w:rPr>
          <w:rFonts w:ascii="Georgia" w:hAnsi="Georgia" w:eastAsia="Georgia"/>
          <w:b w:val="0"/>
          <w:sz w:val="22"/>
        </w:rPr>
        <w:t>“Patents. I read drawings of things that do not exist yet and decide whether they are new.” He considered her. “Your daughter does the same with clocks. And so, I think, do you, with people.”</w:t>
      </w:r>
    </w:p>
    <w:p>
      <w:pPr>
        <w:spacing w:after="160" w:line="240" w:lineRule="auto"/>
      </w:pPr>
      <w:r>
        <w:rPr>
          <w:rFonts w:ascii="Georgia" w:hAnsi="Georgia" w:eastAsia="Georgia"/>
          <w:b w:val="0"/>
          <w:sz w:val="22"/>
        </w:rPr>
        <w:t>Tuppence was quiet for a moment.</w:t>
      </w:r>
    </w:p>
    <w:p>
      <w:pPr>
        <w:spacing w:after="160" w:line="240" w:lineRule="auto"/>
      </w:pPr>
      <w:r>
        <w:rPr>
          <w:rFonts w:ascii="Georgia" w:hAnsi="Georgia" w:eastAsia="Georgia"/>
          <w:b w:val="0"/>
          <w:sz w:val="22"/>
        </w:rPr>
        <w:t>“Is he any good?” she said. “At his job. I’ve never really known. I know he’s careful. I know he’s slow. I know he’s usually right in the end, which is very annoying when you’re married to it. I don’t know if he’s good.”</w:t>
      </w:r>
    </w:p>
    <w:p>
      <w:pPr>
        <w:spacing w:after="160" w:line="240" w:lineRule="auto"/>
      </w:pPr>
      <w:r>
        <w:rPr>
          <w:rFonts w:ascii="Georgia" w:hAnsi="Georgia" w:eastAsia="Georgia"/>
          <w:b w:val="0"/>
          <w:sz w:val="22"/>
        </w:rPr>
        <w:t>Weinstein looked across the ticket hall at Derek, who was collecting their tickets at the little counter with the air of a man trying to buy a ticket to a closed station in exact change.</w:t>
      </w:r>
    </w:p>
    <w:p>
      <w:pPr>
        <w:spacing w:after="160" w:line="240" w:lineRule="auto"/>
      </w:pPr>
      <w:r>
        <w:rPr>
          <w:rFonts w:ascii="Georgia" w:hAnsi="Georgia" w:eastAsia="Georgia"/>
          <w:b w:val="0"/>
          <w:sz w:val="22"/>
        </w:rPr>
        <w:t>“He is the only man I know,” said Weinstein, “who would rather be wrong in the right order than right in the wrong one. That is rare. It is not always comfortable to live next to.” He smiled. “But you knew that already. You are the one who left.”</w:t>
      </w:r>
    </w:p>
    <w:p>
      <w:pPr>
        <w:spacing w:after="160" w:line="240" w:lineRule="auto"/>
      </w:pPr>
      <w:r>
        <w:rPr>
          <w:rFonts w:ascii="Georgia" w:hAnsi="Georgia" w:eastAsia="Georgia"/>
          <w:b w:val="0"/>
          <w:sz w:val="22"/>
        </w:rPr>
        <w:t>Tuppence looked at him sharply. Then, unexpectedly, she smiled too.</w:t>
      </w:r>
    </w:p>
    <w:p>
      <w:pPr>
        <w:spacing w:after="160" w:line="240" w:lineRule="auto"/>
      </w:pPr>
      <w:r>
        <w:rPr>
          <w:rFonts w:ascii="Georgia" w:hAnsi="Georgia" w:eastAsia="Georgia"/>
          <w:b w:val="0"/>
          <w:sz w:val="22"/>
        </w:rPr>
        <w:t>“Nine years,” she said. “And you’re the first person who’s said that as if it might have been sensible.”</w:t>
      </w:r>
    </w:p>
    <w:p>
      <w:pPr>
        <w:spacing w:after="160" w:line="240" w:lineRule="auto"/>
      </w:pPr>
      <w:r>
        <w:rPr>
          <w:rFonts w:ascii="Georgia" w:hAnsi="Georgia" w:eastAsia="Georgia"/>
          <w:b w:val="0"/>
          <w:sz w:val="22"/>
        </w:rPr>
        <w:t>The guide was a cheerful young man with a lanyard and an inexhaustible supply of facts, and he took the twenty of them down a spiral staircase of a hundred and sixty steps into the cold. The air underground smelled of old dust and metal and something faintly sweet that he said was the tiles. Weinstein walked at the back, enchanted, touching walls. Tuppence walked beside Sophie. Derek walked behind them both, slowly, because of his back, and did not try to catch up.</w:t>
      </w:r>
    </w:p>
    <w:p>
      <w:pPr>
        <w:spacing w:after="160" w:line="240" w:lineRule="auto"/>
      </w:pPr>
      <w:r>
        <w:rPr>
          <w:rFonts w:ascii="Georgia" w:hAnsi="Georgia" w:eastAsia="Georgia"/>
          <w:b w:val="0"/>
          <w:sz w:val="22"/>
        </w:rPr>
        <w:t>At the bottom there were passages, long and curving and lit by bare bulbs, with doors set into them that led to nowhere anyone used. “This passage is forty-seven metres,” the guide said, “which you’ll be glad to hear is the longest walk on the tour.” Weinstein counted the doors along it under his breath and got twelve, and then on the way back got thirteen, and stopped dead in the passage with a face of pure joy until Sophie pointed out that one of them was a cupboard and only had a door on one side.</w:t>
      </w:r>
    </w:p>
    <w:p>
      <w:pPr>
        <w:spacing w:after="160" w:line="240" w:lineRule="auto"/>
      </w:pPr>
      <w:r>
        <w:rPr>
          <w:rFonts w:ascii="Georgia" w:hAnsi="Georgia" w:eastAsia="Georgia"/>
          <w:b w:val="0"/>
          <w:sz w:val="22"/>
        </w:rPr>
        <w:t>“You counted it from the back,” she said. “From the front it’s a wall.”</w:t>
      </w:r>
    </w:p>
    <w:p>
      <w:pPr>
        <w:spacing w:after="160" w:line="240" w:lineRule="auto"/>
      </w:pPr>
      <w:r>
        <w:rPr>
          <w:rFonts w:ascii="Georgia" w:hAnsi="Georgia" w:eastAsia="Georgia"/>
          <w:b w:val="0"/>
          <w:sz w:val="22"/>
        </w:rPr>
        <w:t>“Your daughter,” said Weinstein to Derek, “is a better physicist than half the people I have ever paid to listen to.”</w:t>
      </w:r>
    </w:p>
    <w:p>
      <w:pPr>
        <w:spacing w:after="160" w:line="240" w:lineRule="auto"/>
      </w:pPr>
      <w:r>
        <w:rPr>
          <w:rFonts w:ascii="Georgia" w:hAnsi="Georgia" w:eastAsia="Georgia"/>
          <w:b w:val="0"/>
          <w:sz w:val="22"/>
        </w:rPr>
        <w:t>They came out onto a platform with track and no trains, under a curved roof of cream and maroon tiles, with old posters on the walls advertising films that had come out before Derek was born. The guide stood at the edge and talked about the lift shafts, which went straight down from the street, thirty metres, and how in the war they had stored the Elgin Marbles here.</w:t>
      </w:r>
    </w:p>
    <w:p>
      <w:pPr>
        <w:spacing w:after="160" w:line="240" w:lineRule="auto"/>
      </w:pPr>
      <w:r>
        <w:rPr>
          <w:rFonts w:ascii="Georgia" w:hAnsi="Georgia" w:eastAsia="Georgia"/>
          <w:b w:val="0"/>
          <w:sz w:val="22"/>
        </w:rPr>
        <w:t>“If you dropped two marbles down a lift shaft,” said Weinstein, to nobody in particular, “side by side, a little apart, they would come closer together as they fell. Not much. Less than the width of a hair. Because each falls towards the centre of the Earth, and the centre is one point, so their two downs are not quite parallel. That is a tide. That is how the Moon pulls the sea into a bulge. You can’t feel gravity in free fall, but you can feel the difference between the gravity here and the gravity a little way off. That difference is the curvature, and no trick with frames will make it go away.”</w:t>
      </w:r>
    </w:p>
    <w:p>
      <w:pPr>
        <w:spacing w:after="160" w:line="240" w:lineRule="auto"/>
      </w:pPr>
      <w:r>
        <w:rPr>
          <w:rFonts w:ascii="Georgia" w:hAnsi="Georgia" w:eastAsia="Georgia"/>
          <w:b w:val="0"/>
          <w:sz w:val="22"/>
        </w:rPr>
        <w:t>“Is he always like this?” said Tuppence.</w:t>
      </w:r>
    </w:p>
    <w:p>
      <w:pPr>
        <w:spacing w:after="160" w:line="240" w:lineRule="auto"/>
      </w:pPr>
      <w:r>
        <w:rPr>
          <w:rFonts w:ascii="Georgia" w:hAnsi="Georgia" w:eastAsia="Georgia"/>
          <w:b w:val="0"/>
          <w:sz w:val="22"/>
        </w:rPr>
        <w:t>“Yes,” said Derek.</w:t>
      </w:r>
    </w:p>
    <w:p>
      <w:pPr>
        <w:spacing w:after="160" w:line="240" w:lineRule="auto"/>
      </w:pPr>
      <w:r>
        <w:rPr>
          <w:rFonts w:ascii="Georgia" w:hAnsi="Georgia" w:eastAsia="Georgia"/>
          <w:b w:val="0"/>
          <w:sz w:val="22"/>
        </w:rPr>
        <w:t>“It must be very restful for his wife.”</w:t>
      </w:r>
    </w:p>
    <w:p>
      <w:pPr>
        <w:spacing w:after="160" w:line="240" w:lineRule="auto"/>
      </w:pPr>
      <w:r>
        <w:rPr>
          <w:rFonts w:ascii="Georgia" w:hAnsi="Georgia" w:eastAsia="Georgia"/>
          <w:b w:val="0"/>
          <w:sz w:val="22"/>
        </w:rPr>
        <w:t>“He hasn’t got one.”</w:t>
      </w:r>
    </w:p>
    <w:p>
      <w:pPr>
        <w:spacing w:after="160" w:line="240" w:lineRule="auto"/>
      </w:pPr>
      <w:r>
        <w:rPr>
          <w:rFonts w:ascii="Georgia" w:hAnsi="Georgia" w:eastAsia="Georgia"/>
          <w:b w:val="0"/>
          <w:sz w:val="22"/>
        </w:rPr>
        <w:t>“I can’t think why.”</w:t>
      </w:r>
    </w:p>
    <w:p>
      <w:pPr>
        <w:spacing w:after="160" w:line="240" w:lineRule="auto"/>
      </w:pPr>
      <w:r>
        <w:rPr>
          <w:rFonts w:ascii="Georgia" w:hAnsi="Georgia" w:eastAsia="Georgia"/>
          <w:b w:val="0"/>
          <w:sz w:val="22"/>
        </w:rPr>
        <w:t xml:space="preserve">The guide moved the group on to look at a section of disused track. Tuppence was asked a question about the steps by a woman with a stick, and was kind to her, because she was always kind to strangers, and for perhaps a minute and a half Derek found himself standing at the far end of the platform beside his daughter, who was looking at an old poster for a film called </w:t>
      </w:r>
      <w:r>
        <w:rPr>
          <w:rFonts w:ascii="Georgia" w:hAnsi="Georgia" w:eastAsia="Georgia"/>
          <w:b w:val="0"/>
          <w:i/>
          <w:sz w:val="22"/>
        </w:rPr>
        <w:t>The Tamarind Seed</w:t>
      </w:r>
      <w:r>
        <w:rPr>
          <w:rFonts w:ascii="Georgia" w:hAnsi="Georgia" w:eastAsia="Georgia"/>
          <w:b w:val="0"/>
          <w:sz w:val="22"/>
        </w:rPr>
        <w:t xml:space="preserve"> with an expression of intense concentration that meant she was not looking at it at all.</w:t>
      </w:r>
    </w:p>
    <w:p>
      <w:pPr>
        <w:spacing w:after="160" w:line="240" w:lineRule="auto"/>
      </w:pPr>
      <w:r>
        <w:rPr>
          <w:rFonts w:ascii="Georgia" w:hAnsi="Georgia" w:eastAsia="Georgia"/>
          <w:b w:val="0"/>
          <w:sz w:val="22"/>
        </w:rPr>
        <w:t>“The clock’s mine,” she said, without turning her head.</w:t>
      </w:r>
    </w:p>
    <w:p>
      <w:pPr>
        <w:spacing w:after="160" w:line="240" w:lineRule="auto"/>
      </w:pPr>
      <w:r>
        <w:rPr>
          <w:rFonts w:ascii="Georgia" w:hAnsi="Georgia" w:eastAsia="Georgia"/>
          <w:b w:val="0"/>
          <w:sz w:val="22"/>
        </w:rPr>
        <w:t>Derek kept his eyes on the poster. “I know.”</w:t>
      </w:r>
    </w:p>
    <w:p>
      <w:pPr>
        <w:spacing w:after="160" w:line="240" w:lineRule="auto"/>
      </w:pPr>
      <w:r>
        <w:rPr>
          <w:rFonts w:ascii="Georgia" w:hAnsi="Georgia" w:eastAsia="Georgia"/>
          <w:b w:val="0"/>
          <w:sz w:val="22"/>
        </w:rPr>
        <w:t>“I bought it at the car boot. In September. Four pounds. It keeps really good time for something that looks that old. I think it’s been converted, so I wanted Trevor to tell me why. Not fix it. Tell me. If he fixes it, it’ll just be a clock.” She swallowed. “Don’t let him fix it.”</w:t>
      </w:r>
    </w:p>
    <w:p>
      <w:pPr>
        <w:spacing w:after="160" w:line="240" w:lineRule="auto"/>
      </w:pPr>
      <w:r>
        <w:rPr>
          <w:rFonts w:ascii="Georgia" w:hAnsi="Georgia" w:eastAsia="Georgia"/>
          <w:b w:val="0"/>
          <w:sz w:val="22"/>
        </w:rPr>
        <w:t>“I’ve put it on top of the filing cabinet. He’s not allowed near it. There’s a note.”</w:t>
      </w:r>
    </w:p>
    <w:p>
      <w:pPr>
        <w:spacing w:after="160" w:line="240" w:lineRule="auto"/>
      </w:pPr>
      <w:r>
        <w:rPr>
          <w:rFonts w:ascii="Georgia" w:hAnsi="Georgia" w:eastAsia="Georgia"/>
          <w:b w:val="0"/>
          <w:sz w:val="22"/>
        </w:rPr>
        <w:t>That almost made her smile. It did not quite. “How do you know it’s mine?”</w:t>
      </w:r>
    </w:p>
    <w:p>
      <w:pPr>
        <w:spacing w:after="160" w:line="240" w:lineRule="auto"/>
      </w:pPr>
      <w:r>
        <w:rPr>
          <w:rFonts w:ascii="Georgia" w:hAnsi="Georgia" w:eastAsia="Georgia"/>
          <w:b w:val="0"/>
          <w:sz w:val="22"/>
        </w:rPr>
        <w:t>“Because I’m quite good at my job when I’m not lying on the floor.” He kept his voice low and level, and looked at the poster too, so that they were two people reading the same old film, side by side. “Sophie, I know you came to the office last Wednesday. In the morning. I know you put the clock on my desk and crept out. I was asleep.”</w:t>
      </w:r>
    </w:p>
    <w:p>
      <w:pPr>
        <w:spacing w:after="160" w:line="240" w:lineRule="auto"/>
      </w:pPr>
      <w:r>
        <w:rPr>
          <w:rFonts w:ascii="Georgia" w:hAnsi="Georgia" w:eastAsia="Georgia"/>
          <w:b w:val="0"/>
          <w:sz w:val="22"/>
        </w:rPr>
        <w:t>“You were snoring,” said Sophie, and her voice cracked in the middle of it. “You had the wheat bag on and you were snoring and your face was all squashed. I didn’t want to wake you up because you’d ask why I wasn’t at school, so I put it down and I went out really carefully and then I thought, if I leave it there you’ll see it and ask Trevor and Trevor will tell you it’s mine, so I went back and got it again and gave it to the lady downstairs and asked her not to say. And she said she wouldn’t if I went straight back to school, and she watched me go to the bus.” She was talking very fast now, to the poster. “I wasn’t skiving. It was study periods, two of them. I’d done all the work. I gave myself forty-seven minutes to get back and I wrote the times down so I’d be back for register and I was back for register, I was back at four minutes past, and nobody knew, and then on Tuesday you were all weird and there was a man in a car and you wrote sweetheart, and I thought it was because you’d found out.”</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 xml:space="preserve">“And then I came on Wednesday because I thought something had happened to you, and you were on the floor </w:t>
      </w:r>
      <w:r>
        <w:rPr>
          <w:rFonts w:ascii="Georgia" w:hAnsi="Georgia" w:eastAsia="Georgia"/>
          <w:b w:val="0"/>
          <w:i/>
          <w:sz w:val="22"/>
        </w:rPr>
        <w:t>again</w:t>
      </w:r>
      <w:r>
        <w:rPr>
          <w:rFonts w:ascii="Georgia" w:hAnsi="Georgia" w:eastAsia="Georgia"/>
          <w:b w:val="0"/>
          <w:sz w:val="22"/>
        </w:rPr>
        <w:t>, and Mum got a picture, and it was the same picture, Dad, it was me in the door, and I don’t know who took it. You were asleep. It wasn’t you. Who took it?”</w:t>
      </w:r>
    </w:p>
    <w:p>
      <w:pPr>
        <w:spacing w:after="160" w:line="240" w:lineRule="auto"/>
      </w:pPr>
      <w:r>
        <w:rPr>
          <w:rFonts w:ascii="Georgia" w:hAnsi="Georgia" w:eastAsia="Georgia"/>
          <w:b w:val="0"/>
          <w:sz w:val="22"/>
        </w:rPr>
        <w:t>He had thought about this moment for three days and had not once imagined it on a disused platform under the Strand, with an old poster and a tour guide’s voice echoing from the far end and his daughter frightened, not of a murderer, but of being in trouble. It rearranged something in him that he did not have time to look at.</w:t>
      </w:r>
    </w:p>
    <w:p>
      <w:pPr>
        <w:spacing w:after="160" w:line="240" w:lineRule="auto"/>
      </w:pPr>
      <w:r>
        <w:rPr>
          <w:rFonts w:ascii="Georgia" w:hAnsi="Georgia" w:eastAsia="Georgia"/>
          <w:b w:val="0"/>
          <w:sz w:val="22"/>
        </w:rPr>
        <w:t>“There’s a camera in the office,” he said. “On the bookshelf. Somebody was looking through it from a phone, and they pressed the button. I don’t know who yet. It wasn’t you. It wasn’t Trevor. It wasn’t me. Whoever it was can’t do it again; Trevor’s locked it.”</w:t>
      </w:r>
    </w:p>
    <w:p>
      <w:pPr>
        <w:spacing w:after="160" w:line="240" w:lineRule="auto"/>
      </w:pPr>
      <w:r>
        <w:rPr>
          <w:rFonts w:ascii="Georgia" w:hAnsi="Georgia" w:eastAsia="Georgia"/>
          <w:b w:val="0"/>
          <w:sz w:val="22"/>
        </w:rPr>
        <w:t>“Somebody was watching you sleep.”</w:t>
      </w:r>
    </w:p>
    <w:p>
      <w:pPr>
        <w:spacing w:after="160" w:line="240" w:lineRule="auto"/>
      </w:pPr>
      <w:r>
        <w:rPr>
          <w:rFonts w:ascii="Georgia" w:hAnsi="Georgia" w:eastAsia="Georgia"/>
          <w:b w:val="0"/>
          <w:sz w:val="22"/>
        </w:rPr>
        <w:t>“Somebody was watching an empty office, and then it wasn’t empty.”</w:t>
      </w:r>
    </w:p>
    <w:p>
      <w:pPr>
        <w:spacing w:after="160" w:line="240" w:lineRule="auto"/>
      </w:pPr>
      <w:r>
        <w:rPr>
          <w:rFonts w:ascii="Georgia" w:hAnsi="Georgia" w:eastAsia="Georgia"/>
          <w:b w:val="0"/>
          <w:sz w:val="22"/>
        </w:rPr>
        <w:t>She thought about that, very still, the way he did. “That’s creepy.”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“Was it Julian?” said Sophie.</w:t>
      </w:r>
    </w:p>
    <w:p>
      <w:pPr>
        <w:spacing w:after="160" w:line="240" w:lineRule="auto"/>
      </w:pPr>
      <w:r>
        <w:rPr>
          <w:rFonts w:ascii="Georgia" w:hAnsi="Georgia" w:eastAsia="Georgia"/>
          <w:b w:val="0"/>
          <w:sz w:val="22"/>
        </w:rPr>
        <w:t>She said it to the poster, very fast, as if it were a thing that would go off if she held it too long.</w:t>
      </w:r>
    </w:p>
    <w:p>
      <w:pPr>
        <w:spacing w:after="160" w:line="240" w:lineRule="auto"/>
      </w:pPr>
      <w:r>
        <w:rPr>
          <w:rFonts w:ascii="Georgia" w:hAnsi="Georgia" w:eastAsia="Georgia"/>
          <w:b w:val="0"/>
          <w:sz w:val="22"/>
        </w:rPr>
        <w:t>Derek looked at her. “Why would it be Julian?”</w:t>
      </w:r>
    </w:p>
    <w:p>
      <w:pPr>
        <w:spacing w:after="160" w:line="240" w:lineRule="auto"/>
      </w:pPr>
      <w:r>
        <w:rPr>
          <w:rFonts w:ascii="Georgia" w:hAnsi="Georgia" w:eastAsia="Georgia"/>
          <w:b w:val="0"/>
          <w:sz w:val="22"/>
        </w:rPr>
        <w:t>“He was in your office. In February. In half-term. He waited for me for ages because you were at the dentist and he sat in your chair and read a book about rivers.” She swallowed. “I thought about it on Thursday night. That he’s been in there. And then I thought it was a horrible thing to think about someone who makes you toast, and I crossed it out. But I’d thought it.”</w:t>
      </w:r>
    </w:p>
    <w:p>
      <w:pPr>
        <w:spacing w:after="160" w:line="240" w:lineRule="auto"/>
      </w:pPr>
      <w:r>
        <w:rPr>
          <w:rFonts w:ascii="Georgia" w:hAnsi="Georgia" w:eastAsia="Georgia"/>
          <w:b w:val="0"/>
          <w:sz w:val="22"/>
        </w:rPr>
        <w:t>“I thought it too,” said Derek. “On Thursday. I went round to his flat yesterday to ask him.”</w:t>
      </w:r>
    </w:p>
    <w:p>
      <w:pPr>
        <w:spacing w:after="160" w:line="240" w:lineRule="auto"/>
      </w:pPr>
      <w:r>
        <w:rPr>
          <w:rFonts w:ascii="Georgia" w:hAnsi="Georgia" w:eastAsia="Georgia"/>
          <w:b w:val="0"/>
          <w:sz w:val="22"/>
        </w:rPr>
        <w:t>She turned her head and stared at him. “You asked Julian?”</w:t>
      </w:r>
    </w:p>
    <w:p>
      <w:pPr>
        <w:spacing w:after="160" w:line="240" w:lineRule="auto"/>
      </w:pPr>
      <w:r>
        <w:rPr>
          <w:rFonts w:ascii="Georgia" w:hAnsi="Georgia" w:eastAsia="Georgia"/>
          <w:b w:val="0"/>
          <w:sz w:val="22"/>
        </w:rPr>
        <w:t>“I was going to. He gave me his phone before I could. Nothing we found connected him to it. And it was paired ten days before he waited in the office; he was teaching rivers to Year Nine that afternoon.” Derek kept his eyes on the poster. “I checked because I was frightened. Then I apologised, and he made apologising feel like a perfectly normal thing for a grown man to do on a Friday. I didn’t enjoy that.”</w:t>
      </w:r>
    </w:p>
    <w:p>
      <w:pPr>
        <w:spacing w:after="160" w:line="240" w:lineRule="auto"/>
      </w:pPr>
      <w:r>
        <w:rPr>
          <w:rFonts w:ascii="Georgia" w:hAnsi="Georgia" w:eastAsia="Georgia"/>
          <w:b w:val="0"/>
          <w:sz w:val="22"/>
        </w:rPr>
        <w:t>Sophie was quiet for a moment.</w:t>
      </w:r>
    </w:p>
    <w:p>
      <w:pPr>
        <w:spacing w:after="160" w:line="240" w:lineRule="auto"/>
      </w:pPr>
      <w:r>
        <w:rPr>
          <w:rFonts w:ascii="Georgia" w:hAnsi="Georgia" w:eastAsia="Georgia"/>
          <w:b w:val="0"/>
          <w:sz w:val="22"/>
        </w:rPr>
        <w:t>“That’s very Julian,” she said at last.</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“Did he mind?”</w:t>
      </w:r>
    </w:p>
    <w:p>
      <w:pPr>
        <w:spacing w:after="160" w:line="240" w:lineRule="auto"/>
      </w:pPr>
      <w:r>
        <w:rPr>
          <w:rFonts w:ascii="Georgia" w:hAnsi="Georgia" w:eastAsia="Georgia"/>
          <w:b w:val="0"/>
          <w:sz w:val="22"/>
        </w:rPr>
        <w:t>“He said he’d want to check, if he were me.” Derek thought about it. “I think he minded that I’d had to. Not that I did.”</w:t>
      </w:r>
    </w:p>
    <w:p>
      <w:pPr>
        <w:spacing w:after="160" w:line="240" w:lineRule="auto"/>
      </w:pPr>
      <w:r>
        <w:rPr>
          <w:rFonts w:ascii="Georgia" w:hAnsi="Georgia" w:eastAsia="Georgia"/>
          <w:b w:val="0"/>
          <w:sz w:val="22"/>
        </w:rPr>
        <w:t>Sophie nodded slowly, and looked back at the poster, and Derek saw her put something away, carefully, in whatever column she kept for things that turned out better than you feared.</w:t>
      </w:r>
    </w:p>
    <w:p>
      <w:pPr>
        <w:spacing w:after="160" w:line="240" w:lineRule="auto"/>
      </w:pPr>
      <w:r>
        <w:rPr>
          <w:rFonts w:ascii="Georgia" w:hAnsi="Georgia" w:eastAsia="Georgia"/>
          <w:b w:val="0"/>
          <w:sz w:val="22"/>
        </w:rPr>
        <w:t>“Are you going to tell Mum?”</w:t>
      </w:r>
    </w:p>
    <w:p>
      <w:pPr>
        <w:spacing w:after="160" w:line="240" w:lineRule="auto"/>
      </w:pPr>
      <w:r>
        <w:rPr>
          <w:rFonts w:ascii="Georgia" w:hAnsi="Georgia" w:eastAsia="Georgia"/>
          <w:b w:val="0"/>
          <w:sz w:val="22"/>
        </w:rPr>
        <w:t>He could have said no. It would have been the easiest sentence he had ever spoken, and she would have loved him for it for perhaps a week. He thought of Detective Sergeant Vance asking the school a safeguarding question, and of Tuppence finding out from a stranger, and of the computer filling every empty space with the nearest thing it could find.</w:t>
      </w:r>
    </w:p>
    <w:p>
      <w:pPr>
        <w:spacing w:after="160" w:line="240" w:lineRule="auto"/>
      </w:pPr>
      <w:r>
        <w:rPr>
          <w:rFonts w:ascii="Georgia" w:hAnsi="Georgia" w:eastAsia="Georgia"/>
          <w:b w:val="0"/>
          <w:sz w:val="22"/>
        </w:rPr>
        <w:t>“I’m not going to lie to her,” he said. “I’m not going to tell her for you, either. I think you should. With me there, if you want. Not here.”</w:t>
      </w:r>
    </w:p>
    <w:p>
      <w:pPr>
        <w:spacing w:after="160" w:line="240" w:lineRule="auto"/>
      </w:pPr>
      <w:r>
        <w:rPr>
          <w:rFonts w:ascii="Georgia" w:hAnsi="Georgia" w:eastAsia="Georgia"/>
          <w:b w:val="0"/>
          <w:sz w:val="22"/>
        </w:rPr>
        <w:t>Sophie looked at the poster. Then she nodded, once, the way her mother nodded at the end of an argument she had decided to stop losing.</w:t>
      </w:r>
    </w:p>
    <w:p>
      <w:pPr>
        <w:spacing w:after="160" w:line="240" w:lineRule="auto"/>
      </w:pPr>
      <w:r>
        <w:rPr>
          <w:rFonts w:ascii="Georgia" w:hAnsi="Georgia" w:eastAsia="Georgia"/>
          <w:b w:val="0"/>
          <w:sz w:val="22"/>
        </w:rPr>
        <w:t>“Ask Mrs Marsh,” she said. “I’ll ring her when I get home and tell her she can say. She was really nice about it. She said a promise to a client is a promise.”</w:t>
      </w:r>
    </w:p>
    <w:p>
      <w:pPr>
        <w:spacing w:after="160" w:line="240" w:lineRule="auto"/>
      </w:pPr>
      <w:r>
        <w:rPr>
          <w:rFonts w:ascii="Georgia" w:hAnsi="Georgia" w:eastAsia="Georgia"/>
          <w:b w:val="0"/>
          <w:sz w:val="22"/>
        </w:rPr>
        <w:t>Tuppence was coming back along the platform. Sophie stepped away from him, half a pace, and became interested in the track.</w:t>
      </w:r>
    </w:p>
    <w:p>
      <w:pPr>
        <w:spacing w:after="160" w:line="240" w:lineRule="auto"/>
      </w:pPr>
      <w:r>
        <w:rPr>
          <w:rFonts w:ascii="Georgia" w:hAnsi="Georgia" w:eastAsia="Georgia"/>
          <w:b w:val="0"/>
          <w:sz w:val="22"/>
        </w:rPr>
        <w:t>“What were you two talking about?” said Tuppence.</w:t>
      </w:r>
    </w:p>
    <w:p>
      <w:pPr>
        <w:spacing w:after="160" w:line="240" w:lineRule="auto"/>
      </w:pPr>
      <w:r>
        <w:rPr>
          <w:rFonts w:ascii="Georgia" w:hAnsi="Georgia" w:eastAsia="Georgia"/>
          <w:b w:val="0"/>
          <w:sz w:val="22"/>
        </w:rPr>
        <w:t>“Tides,” said Sophie.</w:t>
      </w:r>
    </w:p>
    <w:p>
      <w:pPr>
        <w:spacing w:after="160" w:line="240" w:lineRule="auto"/>
      </w:pPr>
      <w:r>
        <w:rPr>
          <w:rFonts w:ascii="Georgia" w:hAnsi="Georgia" w:eastAsia="Georgia"/>
          <w:b w:val="0"/>
          <w:sz w:val="22"/>
        </w:rPr>
        <w:t>On the way up, the hundred and sixty steps took the group in single file, and the single file sorted itself, as such files do, by fitness and by pride. Weinstein went up near the front, talking. Sophie went with the guide, asking him about the lifts. Derek, because of his back, brought up the rear, and discovered that Tuppence had fallen in behind him, which she could not have done by accident, because Tuppence did not fall into anything.</w:t>
      </w:r>
    </w:p>
    <w:p>
      <w:pPr>
        <w:spacing w:after="160" w:line="240" w:lineRule="auto"/>
      </w:pPr>
      <w:r>
        <w:rPr>
          <w:rFonts w:ascii="Georgia" w:hAnsi="Georgia" w:eastAsia="Georgia"/>
          <w:b w:val="0"/>
          <w:sz w:val="22"/>
        </w:rPr>
        <w:t>“Julian said you went round,” she said to the back of his coat.</w:t>
      </w:r>
    </w:p>
    <w:p>
      <w:pPr>
        <w:spacing w:after="160" w:line="240" w:lineRule="auto"/>
      </w:pPr>
      <w:r>
        <w:rPr>
          <w:rFonts w:ascii="Georgia" w:hAnsi="Georgia" w:eastAsia="Georgia"/>
          <w:b w:val="0"/>
          <w:sz w:val="22"/>
        </w:rPr>
        <w:t>“I did.”</w:t>
      </w:r>
    </w:p>
    <w:p>
      <w:pPr>
        <w:spacing w:after="160" w:line="240" w:lineRule="auto"/>
      </w:pPr>
      <w:r>
        <w:rPr>
          <w:rFonts w:ascii="Georgia" w:hAnsi="Georgia" w:eastAsia="Georgia"/>
          <w:b w:val="0"/>
          <w:sz w:val="22"/>
        </w:rPr>
        <w:t>“With a question.”</w:t>
      </w:r>
    </w:p>
    <w:p>
      <w:pPr>
        <w:spacing w:after="160" w:line="240" w:lineRule="auto"/>
      </w:pPr>
      <w:r>
        <w:rPr>
          <w:rFonts w:ascii="Georgia" w:hAnsi="Georgia" w:eastAsia="Georgia"/>
          <w:b w:val="0"/>
          <w:sz w:val="22"/>
        </w:rPr>
        <w:t>“With a question I shouldn’t have had.” He took the next step, and the one after. “He answered it before I asked. He gave me his phone. Not him.”</w:t>
      </w:r>
    </w:p>
    <w:p>
      <w:pPr>
        <w:spacing w:after="160" w:line="240" w:lineRule="auto"/>
      </w:pPr>
      <w:r>
        <w:rPr>
          <w:rFonts w:ascii="Georgia" w:hAnsi="Georgia" w:eastAsia="Georgia"/>
          <w:b w:val="0"/>
          <w:sz w:val="22"/>
        </w:rPr>
        <w:t>“I know it wasn’t him.” There was no triumph in it. “He told me last night. He told me you apologised and that you’d told him about the oven.” A few steps. “He was very moved about the oven. He’s been trying to work out for two years what she’d want him to know. You told him in a sentence.”</w:t>
      </w:r>
    </w:p>
    <w:p>
      <w:pPr>
        <w:spacing w:after="160" w:line="240" w:lineRule="auto"/>
      </w:pPr>
      <w:r>
        <w:rPr>
          <w:rFonts w:ascii="Georgia" w:hAnsi="Georgia" w:eastAsia="Georgia"/>
          <w:b w:val="0"/>
          <w:sz w:val="22"/>
        </w:rPr>
        <w:t>“It’s a good oven,” said Derek. “It’s consistent. It’s just wrong.”</w:t>
      </w:r>
    </w:p>
    <w:p>
      <w:pPr>
        <w:spacing w:after="160" w:line="240" w:lineRule="auto"/>
      </w:pPr>
      <w:r>
        <w:rPr>
          <w:rFonts w:ascii="Georgia" w:hAnsi="Georgia" w:eastAsia="Georgia"/>
          <w:b w:val="0"/>
          <w:sz w:val="22"/>
        </w:rPr>
        <w:t>Tuppence laughed. It came out of her before she could stop it, in the cold spiral of the stair, and bounced up and down the shaft, and a man ahead of them looked round. She put her hand on the rail.</w:t>
      </w:r>
    </w:p>
    <w:p>
      <w:pPr>
        <w:spacing w:after="160" w:line="240" w:lineRule="auto"/>
      </w:pPr>
      <w:r>
        <w:rPr>
          <w:rFonts w:ascii="Georgia" w:hAnsi="Georgia" w:eastAsia="Georgia"/>
          <w:b w:val="0"/>
          <w:sz w:val="22"/>
        </w:rPr>
        <w:t>“I was going to tell you at a table,” she said.</w:t>
      </w:r>
    </w:p>
    <w:p>
      <w:pPr>
        <w:spacing w:after="160" w:line="240" w:lineRule="auto"/>
      </w:pPr>
      <w:r>
        <w:rPr>
          <w:rFonts w:ascii="Georgia" w:hAnsi="Georgia" w:eastAsia="Georgia"/>
          <w:b w:val="0"/>
          <w:sz w:val="22"/>
        </w:rPr>
        <w:t>“I know. She told me on a train.”</w:t>
      </w:r>
    </w:p>
    <w:p>
      <w:pPr>
        <w:spacing w:after="160" w:line="240" w:lineRule="auto"/>
      </w:pPr>
      <w:r>
        <w:rPr>
          <w:rFonts w:ascii="Georgia" w:hAnsi="Georgia" w:eastAsia="Georgia"/>
          <w:b w:val="0"/>
          <w:sz w:val="22"/>
        </w:rPr>
        <w:t>“Of course she did.” The meeting voice had gone. What was left was tired and rather younger. “She tells you things, Derek. She doesn’t tell me things. She tells me results. I get the results and you get the working.” She was quiet for a turn of the stair. “I don’t need you to be happy about Sunday. I need you not to make her choose how to feel about it. She’ll try to feel what you feel. She always has.”</w:t>
      </w:r>
    </w:p>
    <w:p>
      <w:pPr>
        <w:spacing w:after="160" w:line="240" w:lineRule="auto"/>
      </w:pPr>
      <w:r>
        <w:rPr>
          <w:rFonts w:ascii="Georgia" w:hAnsi="Georgia" w:eastAsia="Georgia"/>
          <w:b w:val="0"/>
          <w:sz w:val="22"/>
        </w:rPr>
        <w:t>He climbed. His back was a long hot wire. Above them the daylight was coming down the shaft, grey and wet and ordinary.</w:t>
      </w:r>
    </w:p>
    <w:p>
      <w:pPr>
        <w:spacing w:after="160" w:line="240" w:lineRule="auto"/>
      </w:pPr>
      <w:r>
        <w:rPr>
          <w:rFonts w:ascii="Georgia" w:hAnsi="Georgia" w:eastAsia="Georgia"/>
          <w:b w:val="0"/>
          <w:sz w:val="22"/>
        </w:rPr>
        <w:t>“Then I’ll feel something useful,” he said. “I’ll have it ready by tomorrow.”</w:t>
      </w:r>
    </w:p>
    <w:p>
      <w:pPr>
        <w:spacing w:after="160" w:line="240" w:lineRule="auto"/>
      </w:pPr>
      <w:r>
        <w:rPr>
          <w:rFonts w:ascii="Georgia" w:hAnsi="Georgia" w:eastAsia="Georgia"/>
          <w:b w:val="0"/>
          <w:sz w:val="22"/>
        </w:rPr>
        <w:t>“Tomorrow at ten,” said Tuppence. “Bring the clock.” And then, after a moment, because she was fair, which had always been the most difficult thing about her: “He’ll be bringing boxes in the afternoon. If you wanted to carry one, you could. You don’t have to. It isn’t a test.”</w:t>
      </w:r>
    </w:p>
    <w:p>
      <w:pPr>
        <w:spacing w:after="160" w:line="240" w:lineRule="auto"/>
      </w:pPr>
      <w:r>
        <w:rPr>
          <w:rFonts w:ascii="Georgia" w:hAnsi="Georgia" w:eastAsia="Georgia"/>
          <w:b w:val="0"/>
          <w:sz w:val="22"/>
        </w:rPr>
        <w:t>“Everything you say is a test.”</w:t>
      </w:r>
    </w:p>
    <w:p>
      <w:pPr>
        <w:spacing w:after="160" w:line="240" w:lineRule="auto"/>
      </w:pPr>
      <w:r>
        <w:rPr>
          <w:rFonts w:ascii="Georgia" w:hAnsi="Georgia" w:eastAsia="Georgia"/>
          <w:b w:val="0"/>
          <w:sz w:val="22"/>
        </w:rPr>
        <w:t>“Yes,” said Tuppence. “But this one you can’t fail.”</w:t>
      </w:r>
    </w:p>
    <w:p>
      <w:pPr>
        <w:spacing w:after="160" w:line="240" w:lineRule="auto"/>
      </w:pPr>
      <w:r>
        <w:rPr>
          <w:rFonts w:ascii="Georgia" w:hAnsi="Georgia" w:eastAsia="Georgia"/>
          <w:b w:val="0"/>
          <w:sz w:val="22"/>
        </w:rPr>
        <w:t>Afterwards he walked with Weinstein along the Strand towards Trafalgar Square, at the pace his back set, while the Saturday crowds went round them like water round two stones.</w:t>
      </w:r>
    </w:p>
    <w:p>
      <w:pPr>
        <w:spacing w:after="160" w:line="240" w:lineRule="auto"/>
      </w:pPr>
      <w:r>
        <w:rPr>
          <w:rFonts w:ascii="Georgia" w:hAnsi="Georgia" w:eastAsia="Georgia"/>
          <w:b w:val="0"/>
          <w:sz w:val="22"/>
        </w:rPr>
        <w:t>“She told you,” said Weinstein.</w:t>
      </w:r>
    </w:p>
    <w:p>
      <w:pPr>
        <w:spacing w:after="160" w:line="240" w:lineRule="auto"/>
      </w:pPr>
      <w:r>
        <w:rPr>
          <w:rFonts w:ascii="Georgia" w:hAnsi="Georgia" w:eastAsia="Georgia"/>
          <w:b w:val="0"/>
          <w:sz w:val="22"/>
        </w:rPr>
        <w:t>“She told me.”</w:t>
      </w:r>
    </w:p>
    <w:p>
      <w:pPr>
        <w:spacing w:after="160" w:line="240" w:lineRule="auto"/>
      </w:pPr>
      <w:r>
        <w:rPr>
          <w:rFonts w:ascii="Georgia" w:hAnsi="Georgia" w:eastAsia="Georgia"/>
          <w:b w:val="0"/>
          <w:sz w:val="22"/>
        </w:rPr>
        <w:t>“You don’t have to tell me what.”</w:t>
      </w:r>
    </w:p>
    <w:p>
      <w:pPr>
        <w:spacing w:after="160" w:line="240" w:lineRule="auto"/>
      </w:pPr>
      <w:r>
        <w:rPr>
          <w:rFonts w:ascii="Georgia" w:hAnsi="Georgia" w:eastAsia="Georgia"/>
          <w:b w:val="0"/>
          <w:sz w:val="22"/>
        </w:rPr>
        <w:t xml:space="preserve">“You know what. You heard what she said on Wednesday. </w:t>
      </w:r>
      <w:r>
        <w:rPr>
          <w:rFonts w:ascii="Georgia" w:hAnsi="Georgia" w:eastAsia="Georgia"/>
          <w:b w:val="0"/>
          <w:i/>
          <w:sz w:val="22"/>
        </w:rPr>
        <w:t>Again.</w:t>
      </w:r>
      <w:r>
        <w:rPr>
          <w:rFonts w:ascii="Georgia" w:hAnsi="Georgia" w:eastAsia="Georgia"/>
          <w:b w:val="0"/>
          <w:sz w:val="22"/>
        </w:rPr>
        <w:t xml:space="preserve"> I saw your face.” Derek stopped at a crossing. “She came to give me a clock, Alfred. She bunked off school for an hour to give me a clock, and she was so frightened of being found out that she’s been carrying it round in her head for ten days, and then I made it worse with a man in a car and a text that said </w:t>
      </w:r>
      <w:r>
        <w:rPr>
          <w:rFonts w:ascii="Georgia" w:hAnsi="Georgia" w:eastAsia="Georgia"/>
          <w:b w:val="0"/>
          <w:i/>
          <w:sz w:val="22"/>
        </w:rPr>
        <w:t>sweetheart</w:t>
      </w:r>
      <w:r>
        <w:rPr>
          <w:rFonts w:ascii="Georgia" w:hAnsi="Georgia" w:eastAsia="Georgia"/>
          <w:b w:val="0"/>
          <w:sz w:val="22"/>
        </w:rPr>
        <w:t>. And on Monday a police sergeant is going to read about it in my handwriting.”</w:t>
      </w:r>
    </w:p>
    <w:p>
      <w:pPr>
        <w:spacing w:after="160" w:line="240" w:lineRule="auto"/>
      </w:pPr>
      <w:r>
        <w:rPr>
          <w:rFonts w:ascii="Georgia" w:hAnsi="Georgia" w:eastAsia="Georgia"/>
          <w:b w:val="0"/>
          <w:sz w:val="22"/>
        </w:rPr>
        <w:t>The lights changed. Neither of them moved.</w:t>
      </w:r>
    </w:p>
    <w:p>
      <w:pPr>
        <w:spacing w:after="160" w:line="240" w:lineRule="auto"/>
      </w:pPr>
      <w:r>
        <w:rPr>
          <w:rFonts w:ascii="Georgia" w:hAnsi="Georgia" w:eastAsia="Georgia"/>
          <w:b w:val="0"/>
          <w:sz w:val="22"/>
        </w:rPr>
        <w:t xml:space="preserve">“My father,” said Weinstein, “gave me his watch when I was fifteen. The one that gains six seconds. I took it apart the same night to see how it worked and could not put it back together, and I hid the pieces in a sock for a month, because I was so ashamed. When he found them he did not shout. He took it to a man in the Viktualienmarkt and paid to have it mended and gave it back to me and said, </w:t>
      </w:r>
      <w:r>
        <w:rPr>
          <w:rFonts w:ascii="Georgia" w:hAnsi="Georgia" w:eastAsia="Georgia"/>
          <w:b w:val="0"/>
          <w:i/>
          <w:sz w:val="22"/>
        </w:rPr>
        <w:t>Next time ask, and we will take it apart together.</w:t>
      </w:r>
      <w:r>
        <w:rPr>
          <w:rFonts w:ascii="Georgia" w:hAnsi="Georgia" w:eastAsia="Georgia"/>
          <w:b w:val="0"/>
          <w:sz w:val="22"/>
        </w:rPr>
        <w:t>” He looked at his wrist. “It has gained six seconds a day ever since. I have never had it regulated. It is the only clock I own that tells me something true about myself.”</w:t>
      </w:r>
    </w:p>
    <w:p>
      <w:pPr>
        <w:spacing w:after="160" w:line="240" w:lineRule="auto"/>
      </w:pPr>
      <w:r>
        <w:rPr>
          <w:rFonts w:ascii="Georgia" w:hAnsi="Georgia" w:eastAsia="Georgia"/>
          <w:b w:val="0"/>
          <w:sz w:val="22"/>
        </w:rPr>
        <w:t>“What does it tell you?”</w:t>
      </w:r>
    </w:p>
    <w:p>
      <w:pPr>
        <w:spacing w:after="160" w:line="240" w:lineRule="auto"/>
      </w:pPr>
      <w:r>
        <w:rPr>
          <w:rFonts w:ascii="Georgia" w:hAnsi="Georgia" w:eastAsia="Georgia"/>
          <w:b w:val="0"/>
          <w:sz w:val="22"/>
        </w:rPr>
        <w:t>“That I am always slightly ahead of where I think I am, and that someone forgave me for it.” The lights changed again. This time Weinstein stepped off the kerb. “Ask her. Then take it apart together.”</w:t>
      </w:r>
    </w:p>
    <w:p>
      <w:pPr>
        <w:spacing w:after="160" w:line="240" w:lineRule="auto"/>
      </w:pPr>
      <w:r>
        <w:rPr>
          <w:rFonts w:ascii="Georgia" w:hAnsi="Georgia" w:eastAsia="Georgia"/>
          <w:b w:val="0"/>
          <w:sz w:val="22"/>
        </w:rPr>
        <w:t>Derek walked beside him without answering. Then he said, “Did your father ever mind? When you started going to Matkowski instead of him. With the questions.”</w:t>
      </w:r>
    </w:p>
    <w:p>
      <w:pPr>
        <w:spacing w:after="160" w:line="240" w:lineRule="auto"/>
      </w:pPr>
      <w:r>
        <w:rPr>
          <w:rFonts w:ascii="Georgia" w:hAnsi="Georgia" w:eastAsia="Georgia"/>
          <w:b w:val="0"/>
          <w:sz w:val="22"/>
        </w:rPr>
        <w:t>“He did not get the chance to mind,” said Weinstein. “He died when I was sixteen. The watch is most of what I have.” He walked on. “My mother married again, when I was nineteen. A man who kept bees in Freising. He knew nothing about physics and a great deal about bees, and he never once tried to be my father. He asked me questions instead. Very bad questions. Why does the honey not fall out of the comb when the comb is on its side. I spent a whole summer finding out. Surface tension, viscosity, the geometry of the cell.” He tapped his chest. “That man is the reason I can read a drawing. Nobody in my family has a word for what he was. We did not need one. He was the man who asked.”</w:t>
      </w:r>
    </w:p>
    <w:p>
      <w:pPr>
        <w:spacing w:after="160" w:line="240" w:lineRule="auto"/>
      </w:pPr>
      <w:r>
        <w:rPr>
          <w:rFonts w:ascii="Georgia" w:hAnsi="Georgia" w:eastAsia="Georgia"/>
          <w:b w:val="0"/>
          <w:sz w:val="22"/>
        </w:rPr>
        <w:t>“Julian asks about my back,” said Derek.</w:t>
      </w:r>
    </w:p>
    <w:p>
      <w:pPr>
        <w:spacing w:after="160" w:line="240" w:lineRule="auto"/>
      </w:pPr>
      <w:r>
        <w:rPr>
          <w:rFonts w:ascii="Georgia" w:hAnsi="Georgia" w:eastAsia="Georgia"/>
          <w:b w:val="0"/>
          <w:sz w:val="22"/>
        </w:rPr>
        <w:t>“Then he is already halfway,” said Weinstein. “The back is where a man keeps his questions. Every physiotherapist in Bavaria will tell you so.”</w:t>
      </w:r>
    </w:p>
    <w:p>
      <w:pPr>
        <w:spacing w:after="160" w:line="240" w:lineRule="auto"/>
      </w:pPr>
      <w:r>
        <w:rPr>
          <w:rFonts w:ascii="Georgia" w:hAnsi="Georgia" w:eastAsia="Georgia"/>
          <w:b w:val="0"/>
          <w:sz w:val="22"/>
        </w:rPr>
        <w:t>Rule: Gravity hides in a falling box. It shows itself in the difference between two places.</w:t>
      </w:r>
    </w:p>
    <w:p>
      <w:pPr>
        <w:spacing w:after="160" w:line="240" w:lineRule="auto"/>
      </w:pPr>
      <w:hyperlink w:anchor="lesson_13">
        <w:r>
          <w:rPr>
            <w:rFonts w:ascii="Georgia" w:hAnsi="Georgia"/>
            <w:sz w:val="22"/>
            <w:color w:val="0563C1"/>
            <w:u w:val="single"/>
          </w:rPr>
          <w:t xml:space="preserve">-&gt; Lesson for this chapter: 13 - Curved Corridors and Tides</w:t>
        </w:r>
      </w:hyperlink>
    </w:p>
    <w:p>
      <w:pPr>
        <w:pStyle w:val="Heading1"/>
        <w:keepNext/>
        <w:pageBreakBefore/>
        <w:spacing w:after="200" w:before="320"/>
        <w:jc w:val="center"/>
      </w:pPr>
      <w:bookmarkStart w:id="18" w:name="chapter_15"/>
      <w:r>
        <w:rPr>
          <w:rFonts w:ascii="Amazon Ember" w:hAnsi="Amazon Ember" w:eastAsia="Amazon Ember"/>
          <w:b/>
          <w:color w:val="0C447C"/>
          <w:sz w:val="36"/>
        </w:rPr>
        <w:t>Chapter 15</w:t>
      </w:r>
      <w:bookmarkEnd w:id="1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 xml:space="preserve">In the afternoon, because Aldwych had left him restless and Weinstein had gone back to his hotel to sleep like a man who had been awake since 1972, Derek went home and stood in the study in his coat. Sophie’s pencil case. The ruler. The library book on timekeeping, seventeen days overdue now, which he put by the front door to take back on Monday. The calendar on the wall, with </w:t>
      </w:r>
      <w:r>
        <w:rPr>
          <w:rFonts w:ascii="Georgia" w:hAnsi="Georgia" w:eastAsia="Georgia"/>
          <w:b w:val="0"/>
          <w:i/>
          <w:sz w:val="22"/>
        </w:rPr>
        <w:t>Car boot</w:t>
      </w:r>
      <w:r>
        <w:rPr>
          <w:rFonts w:ascii="Georgia" w:hAnsi="Georgia" w:eastAsia="Georgia"/>
          <w:b w:val="0"/>
          <w:sz w:val="22"/>
        </w:rPr>
        <w:t xml:space="preserve"> written in September on a Sunday, and October still empty apart from the clocks-go-back symbol the printer had put on the twenty-fifth, a little curved arrow pointing backwards.</w:t>
      </w:r>
    </w:p>
    <w:p>
      <w:pPr>
        <w:spacing w:after="160" w:line="240" w:lineRule="auto"/>
      </w:pPr>
      <w:r>
        <w:rPr>
          <w:rFonts w:ascii="Georgia" w:hAnsi="Georgia" w:eastAsia="Georgia"/>
          <w:b w:val="0"/>
          <w:sz w:val="22"/>
        </w:rPr>
        <w:t>He took a pen from her pencil case, a green one, and under the little arrow, in small, level capitals, he wrote: J. MOVES IN, 14:00. Then he looked at it, and added: CARRY BOOKS. Then he put the pen back in the pencil case exactly where it had been, and went back to the Bureau to wait for Mrs Marsh.</w:t>
      </w:r>
    </w:p>
    <w:p>
      <w:pPr>
        <w:spacing w:after="160" w:line="240" w:lineRule="auto"/>
      </w:pPr>
      <w:r>
        <w:rPr>
          <w:rFonts w:ascii="Georgia" w:hAnsi="Georgia" w:eastAsia="Georgia"/>
          <w:b w:val="0"/>
          <w:sz w:val="22"/>
        </w:rPr>
        <w:t>At six o’clock on Saturday evening there was a knock at the outer door, and Mrs Marsh stood on the corridor side of the sill with her clipboard held against her chest like a hymn book.</w:t>
      </w:r>
    </w:p>
    <w:p>
      <w:pPr>
        <w:spacing w:after="160" w:line="240" w:lineRule="auto"/>
      </w:pPr>
      <w:r>
        <w:rPr>
          <w:rFonts w:ascii="Georgia" w:hAnsi="Georgia" w:eastAsia="Georgia"/>
          <w:b w:val="0"/>
          <w:sz w:val="22"/>
        </w:rPr>
        <w:t>“I’ve been released,” she said.</w:t>
      </w:r>
    </w:p>
    <w:p>
      <w:pPr>
        <w:spacing w:after="160" w:line="240" w:lineRule="auto"/>
      </w:pPr>
      <w:r>
        <w:rPr>
          <w:rFonts w:ascii="Georgia" w:hAnsi="Georgia" w:eastAsia="Georgia"/>
          <w:b w:val="0"/>
          <w:sz w:val="22"/>
        </w:rPr>
        <w:t>Derek came to the door. He did not invite her in. He knew better.</w:t>
      </w:r>
    </w:p>
    <w:p>
      <w:pPr>
        <w:spacing w:after="160" w:line="240" w:lineRule="auto"/>
      </w:pPr>
      <w:r>
        <w:rPr>
          <w:rFonts w:ascii="Georgia" w:hAnsi="Georgia" w:eastAsia="Georgia"/>
          <w:b w:val="0"/>
          <w:sz w:val="22"/>
        </w:rPr>
        <w:t>“A young person telephoned me at a quarter past four,” said Mrs Marsh. “She said she was the client and that I could say. I asked her to say it twice, and to tell me her date of birth, which she did, and which was correct, because I had written it down at the time. I write everything down at the time.” She consulted the clipboard. “Wednesday the fourteenth. Five past eleven by the lobby clock, which I set by the radio. A young person came down the stairs in a hurry, very quiet on the fourth step, which I noticed, because nobody is quiet on the fourth step. She had a brass clock. She asked me to give it to Mr Boltzman, and not to say she’d been, because she was supposed to be at school. I said I would not say on one condition, which was that she went straight back to school. I watched her to the bus stop. The thirty-eight came at seventeen minutes past. She got on it. I put the clock in drawer three, because it was pending. Mr Boltzman did not collect it. On Tuesday I brought it up. On Tuesday you asked me who had left it, and I had given my word.” She looked up. “I am sorry for the week you’ve had, Mr Gent. But I’d do it again.”</w:t>
      </w:r>
    </w:p>
    <w:p>
      <w:pPr>
        <w:spacing w:after="160" w:line="240" w:lineRule="auto"/>
      </w:pPr>
      <w:r>
        <w:rPr>
          <w:rFonts w:ascii="Georgia" w:hAnsi="Georgia" w:eastAsia="Georgia"/>
          <w:b w:val="0"/>
          <w:sz w:val="22"/>
        </w:rPr>
        <w:t>“So I gather,” said Derek. “Thank you.”</w:t>
      </w:r>
    </w:p>
    <w:p>
      <w:pPr>
        <w:spacing w:after="160" w:line="240" w:lineRule="auto"/>
      </w:pPr>
      <w:r>
        <w:rPr>
          <w:rFonts w:ascii="Georgia" w:hAnsi="Georgia" w:eastAsia="Georgia"/>
          <w:b w:val="0"/>
          <w:sz w:val="22"/>
        </w:rPr>
        <w:t>“It wasn’t a murder,” said Mrs Marsh. “I could have told you that. It was a girl with a clock.”</w:t>
      </w:r>
    </w:p>
    <w:p>
      <w:pPr>
        <w:spacing w:after="160" w:line="240" w:lineRule="auto"/>
      </w:pPr>
      <w:r>
        <w:rPr>
          <w:rFonts w:ascii="Georgia" w:hAnsi="Georgia" w:eastAsia="Georgia"/>
          <w:b w:val="0"/>
          <w:sz w:val="22"/>
        </w:rPr>
        <w:t>“She asked me one thing,” Mrs Marsh added, after a moment, as if consulting a second page of the clipboard that was not there. “Before she went. Whether it was allowed, to leave something of yours in a place that isn’t yours. I told her that’s what a lodge is for.” She looked at Derek over the clipboard. “She said her house was going to have someone else’s things in it soon, and she wanted there to be something of hers in yours. I didn’t write that down. Some things you don’t.”</w:t>
      </w:r>
    </w:p>
    <w:p>
      <w:pPr>
        <w:spacing w:after="160" w:line="240" w:lineRule="auto"/>
      </w:pPr>
      <w:r>
        <w:rPr>
          <w:rFonts w:ascii="Georgia" w:hAnsi="Georgia" w:eastAsia="Georgia"/>
          <w:b w:val="0"/>
          <w:sz w:val="22"/>
        </w:rPr>
        <w:t>“You could have told me that on Tuesday.”</w:t>
      </w:r>
    </w:p>
    <w:p>
      <w:pPr>
        <w:spacing w:after="160" w:line="240" w:lineRule="auto"/>
      </w:pPr>
      <w:r>
        <w:rPr>
          <w:rFonts w:ascii="Georgia" w:hAnsi="Georgia" w:eastAsia="Georgia"/>
          <w:b w:val="0"/>
          <w:sz w:val="22"/>
        </w:rPr>
        <w:t>“I could have,” Mrs Marsh agreed, “and I didn’t, and that’s what a promise is.” She made a mark on the clipboard. “Drawer three will want its key back when you’ve finished with whatever this is. I’ll be downstairs.”</w:t>
      </w:r>
    </w:p>
    <w:p>
      <w:pPr>
        <w:spacing w:after="160" w:line="240" w:lineRule="auto"/>
      </w:pPr>
      <w:r>
        <w:rPr>
          <w:rFonts w:ascii="Georgia" w:hAnsi="Georgia" w:eastAsia="Georgia"/>
          <w:b w:val="0"/>
          <w:sz w:val="22"/>
        </w:rPr>
        <w:t>When she had gone, Derek went down after her.</w:t>
      </w:r>
    </w:p>
    <w:p>
      <w:pPr>
        <w:spacing w:after="160" w:line="240" w:lineRule="auto"/>
      </w:pPr>
      <w:r>
        <w:rPr>
          <w:rFonts w:ascii="Georgia" w:hAnsi="Georgia" w:eastAsia="Georgia"/>
          <w:b w:val="0"/>
          <w:sz w:val="22"/>
        </w:rPr>
        <w:t>The lodge was warm and smelled of the radiator and of the shortbread Penny had brought on Thursday, which Mrs Marsh had evidently rationed. Mrs Marsh was at the counter with the visitors’ book open in front of her, as if she had known he would come, which she had.</w:t>
      </w:r>
    </w:p>
    <w:p>
      <w:pPr>
        <w:spacing w:after="160" w:line="240" w:lineRule="auto"/>
      </w:pPr>
      <w:r>
        <w:rPr>
          <w:rFonts w:ascii="Georgia" w:hAnsi="Georgia" w:eastAsia="Georgia"/>
          <w:b w:val="0"/>
          <w:sz w:val="22"/>
        </w:rPr>
        <w:t>“I’d like to see Wednesday the fourteenth,” he said. “If it’s a record.”</w:t>
      </w:r>
    </w:p>
    <w:p>
      <w:pPr>
        <w:spacing w:after="160" w:line="240" w:lineRule="auto"/>
      </w:pPr>
      <w:r>
        <w:rPr>
          <w:rFonts w:ascii="Georgia" w:hAnsi="Georgia" w:eastAsia="Georgia"/>
          <w:b w:val="0"/>
          <w:sz w:val="22"/>
        </w:rPr>
        <w:t>“It’s a record,” said Mrs Marsh, and turned the pages.</w:t>
      </w:r>
    </w:p>
    <w:p>
      <w:pPr>
        <w:spacing w:after="160" w:line="240" w:lineRule="auto"/>
      </w:pPr>
      <w:r>
        <w:rPr>
          <w:rFonts w:ascii="Georgia" w:hAnsi="Georgia" w:eastAsia="Georgia"/>
          <w:b w:val="0"/>
          <w:sz w:val="22"/>
        </w:rPr>
        <w:t>There it was, in her upright hand, between a courier at 10:20 and the window cleaner at 11:30.</w:t>
      </w:r>
    </w:p>
    <w:p>
      <w:pPr>
        <w:spacing w:after="160" w:line="240" w:lineRule="auto"/>
      </w:pPr>
      <w:r>
        <w:rPr>
          <w:rFonts w:ascii="Georgia" w:hAnsi="Georgia" w:eastAsia="Georgia"/>
          <w:b w:val="0"/>
          <w:sz w:val="22"/>
        </w:rPr>
        <w:t>11:01. Miss S. Gent — 2nd — for Mr Boltzman. Did not sign (in a hurry). Signed for by J.M. 11:05 down. Left one brass clock with me. Kept in drawer three.</w:t>
      </w:r>
    </w:p>
    <w:p>
      <w:pPr>
        <w:spacing w:after="160" w:line="240" w:lineRule="auto"/>
      </w:pPr>
      <w:r>
        <w:rPr>
          <w:rFonts w:ascii="Georgia" w:hAnsi="Georgia" w:eastAsia="Georgia"/>
          <w:b w:val="0"/>
          <w:sz w:val="22"/>
        </w:rPr>
        <w:t>The time was there, written when it happened, by the person who saw it. Nobody had put a weekday on it and let a machine guess the rest. Mrs Marsh had written the date at the top of the page, the way she wrote it at the top of every page, every day, whether or not anything happened.</w:t>
      </w:r>
    </w:p>
    <w:p>
      <w:pPr>
        <w:spacing w:after="160" w:line="240" w:lineRule="auto"/>
      </w:pPr>
      <w:r>
        <w:rPr>
          <w:rFonts w:ascii="Georgia" w:hAnsi="Georgia" w:eastAsia="Georgia"/>
          <w:b w:val="0"/>
          <w:sz w:val="22"/>
        </w:rPr>
        <w:t>“Thank you,” he said.</w:t>
      </w:r>
    </w:p>
    <w:p>
      <w:pPr>
        <w:spacing w:after="160" w:line="240" w:lineRule="auto"/>
      </w:pPr>
      <w:r>
        <w:rPr>
          <w:rFonts w:ascii="Georgia" w:hAnsi="Georgia" w:eastAsia="Georgia"/>
          <w:b w:val="0"/>
          <w:sz w:val="22"/>
        </w:rPr>
        <w:t>“It’s what the book is for.” Mrs Marsh did not close it. “You’ll want February as well. Penny had the nineteenth. You’ll want the ninth.”</w:t>
      </w:r>
    </w:p>
    <w:p>
      <w:pPr>
        <w:spacing w:after="160" w:line="240" w:lineRule="auto"/>
      </w:pPr>
      <w:r>
        <w:rPr>
          <w:rFonts w:ascii="Georgia" w:hAnsi="Georgia" w:eastAsia="Georgia"/>
          <w:b w:val="0"/>
          <w:sz w:val="22"/>
        </w:rPr>
        <w:t>He looked at her. “How do you know about the ninth?”</w:t>
      </w:r>
    </w:p>
    <w:p>
      <w:pPr>
        <w:spacing w:after="160" w:line="240" w:lineRule="auto"/>
      </w:pPr>
      <w:r>
        <w:rPr>
          <w:rFonts w:ascii="Georgia" w:hAnsi="Georgia" w:eastAsia="Georgia"/>
          <w:b w:val="0"/>
          <w:sz w:val="22"/>
        </w:rPr>
        <w:t>“Mr Boltzman asked me on Friday. He said a phone had been paired with your camera at twelve minutes past two on Monday the ninth of February, and could I tell him who was in the building.” She turned the pages back, steadily, until she reached it. “I couldn’t. Nobody was. Not for the second floor. Not all afternoon.”</w:t>
      </w:r>
    </w:p>
    <w:p>
      <w:pPr>
        <w:spacing w:after="160" w:line="240" w:lineRule="auto"/>
      </w:pPr>
      <w:r>
        <w:rPr>
          <w:rFonts w:ascii="Georgia" w:hAnsi="Georgia" w:eastAsia="Georgia"/>
          <w:b w:val="0"/>
          <w:sz w:val="22"/>
        </w:rPr>
        <w:t>The page for Monday the ninth of February had four entries. A courier for the third floor at 09:40. Mr Pendleton at 10:00, as he had been every day that week. A woman from the insurers at 11:15. Then nothing until Mrs Duarte’s key at six, which Mrs Marsh had noted in the margin, in pencil, for completeness.</w:t>
      </w:r>
    </w:p>
    <w:p>
      <w:pPr>
        <w:spacing w:after="160" w:line="240" w:lineRule="auto"/>
      </w:pPr>
      <w:r>
        <w:rPr>
          <w:rFonts w:ascii="Georgia" w:hAnsi="Georgia" w:eastAsia="Georgia"/>
          <w:b w:val="0"/>
          <w:sz w:val="22"/>
        </w:rPr>
        <w:t>“So whoever it was,” said Derek slowly, “wasn’t in the room.”</w:t>
      </w:r>
    </w:p>
    <w:p>
      <w:pPr>
        <w:spacing w:after="160" w:line="240" w:lineRule="auto"/>
      </w:pPr>
      <w:r>
        <w:rPr>
          <w:rFonts w:ascii="Georgia" w:hAnsi="Georgia" w:eastAsia="Georgia"/>
          <w:b w:val="0"/>
          <w:sz w:val="22"/>
        </w:rPr>
        <w:t>“If they needed to come through the front door,” said Mrs Marsh, “wasn’t in my building.” She closed the book at last. “I keep a record of everyone who comes through that door, Mr Gent. I can’t keep a record of people who don’t.” She put the book back under the counter and looked at him over the clipboard with an expression he had never seen on her before, which he would later decide was worry. “That’s not a murder, either. But it isn’t nothing. You’ll want a drawer for it.”</w:t>
      </w:r>
    </w:p>
    <w:p>
      <w:pPr>
        <w:spacing w:after="160" w:line="240" w:lineRule="auto"/>
      </w:pPr>
      <w:r>
        <w:rPr>
          <w:rFonts w:ascii="Georgia" w:hAnsi="Georgia" w:eastAsia="Georgia"/>
          <w:b w:val="0"/>
          <w:sz w:val="22"/>
        </w:rPr>
        <w:t>“Drawer three,” said Derek.</w:t>
      </w:r>
    </w:p>
    <w:p>
      <w:pPr>
        <w:spacing w:after="160" w:line="240" w:lineRule="auto"/>
      </w:pPr>
      <w:r>
        <w:rPr>
          <w:rFonts w:ascii="Georgia" w:hAnsi="Georgia" w:eastAsia="Georgia"/>
          <w:b w:val="0"/>
          <w:sz w:val="22"/>
        </w:rPr>
        <w:t>“Drawer three,” Mrs Marsh agreed. “I’ll want the key back.”</w:t>
      </w:r>
    </w:p>
    <w:p>
      <w:pPr>
        <w:spacing w:after="160" w:line="240" w:lineRule="auto"/>
      </w:pPr>
      <w:r>
        <w:rPr>
          <w:rFonts w:ascii="Georgia" w:hAnsi="Georgia" w:eastAsia="Georgia"/>
          <w:b w:val="0"/>
          <w:sz w:val="22"/>
        </w:rPr>
        <w:t>Derek went back upstairs. The fourth step reported him.</w:t>
      </w:r>
    </w:p>
    <w:p>
      <w:pPr>
        <w:spacing w:after="160" w:line="240" w:lineRule="auto"/>
      </w:pPr>
      <w:r>
        <w:rPr>
          <w:rFonts w:ascii="Georgia" w:hAnsi="Georgia" w:eastAsia="Georgia"/>
          <w:b w:val="0"/>
          <w:sz w:val="22"/>
        </w:rPr>
        <w:t>They stayed late. Nobody suggested it; nobody went home. Penny fetched food. Tabitha went to a dinner in Brixton that she said she could not get out of and promised to come back, which nobody believed, and Gucci stayed under Trevor’s desk in her absence with the air of a dog guarding a confession. Weinstein took the whiteboard, because he could not be prevented, and wiped off EVENT, FRAME, TIME. Then, instead of writing anything, he handed round the pad of sticky notes.</w:t>
      </w:r>
    </w:p>
    <w:p>
      <w:pPr>
        <w:spacing w:after="160" w:line="240" w:lineRule="auto"/>
      </w:pPr>
      <w:r>
        <w:rPr>
          <w:rFonts w:ascii="Georgia" w:hAnsi="Georgia" w:eastAsia="Georgia"/>
          <w:b w:val="0"/>
          <w:sz w:val="22"/>
        </w:rPr>
        <w:t>“Each of you writes the part that is yours,” he said. “In your own hand. Then you put it where it happened. Not where you learned it. Where it happened.”</w:t>
      </w:r>
    </w:p>
    <w:p>
      <w:pPr>
        <w:spacing w:after="160" w:line="240" w:lineRule="auto"/>
      </w:pPr>
      <w:r>
        <w:rPr>
          <w:rFonts w:ascii="Georgia" w:hAnsi="Georgia" w:eastAsia="Georgia"/>
          <w:b w:val="0"/>
          <w:sz w:val="22"/>
        </w:rPr>
        <w:t>“This is a seminar,” said Penny.</w:t>
      </w:r>
    </w:p>
    <w:p>
      <w:pPr>
        <w:spacing w:after="160" w:line="240" w:lineRule="auto"/>
      </w:pPr>
      <w:r>
        <w:rPr>
          <w:rFonts w:ascii="Georgia" w:hAnsi="Georgia" w:eastAsia="Georgia"/>
          <w:b w:val="0"/>
          <w:sz w:val="22"/>
        </w:rPr>
        <w:t>“It is a confession with stationery,” said Weinstein. “Seminars have biscuits.”</w:t>
      </w:r>
    </w:p>
    <w:p>
      <w:pPr>
        <w:spacing w:after="160" w:line="240" w:lineRule="auto"/>
      </w:pPr>
      <w:r>
        <w:rPr>
          <w:rFonts w:ascii="Georgia" w:hAnsi="Georgia" w:eastAsia="Georgia"/>
          <w:b w:val="0"/>
          <w:sz w:val="22"/>
        </w:rPr>
        <w:t xml:space="preserve">Penny went first, because she always did. </w:t>
      </w:r>
      <w:r>
        <w:rPr>
          <w:rFonts w:ascii="Georgia" w:hAnsi="Georgia" w:eastAsia="Georgia"/>
          <w:b w:val="0"/>
          <w:i/>
          <w:sz w:val="22"/>
        </w:rPr>
        <w:t>2019, March. D.’s note about the Ealing clock. Scanned by me, with everything else.</w:t>
      </w:r>
      <w:r>
        <w:rPr>
          <w:rFonts w:ascii="Georgia" w:hAnsi="Georgia" w:eastAsia="Georgia"/>
          <w:b w:val="0"/>
          <w:sz w:val="22"/>
        </w:rPr>
        <w:t xml:space="preserve"> She stuck it at the top left of the board and then, after a second, moved it a little higher, as if seven years needed the room.</w:t>
      </w:r>
    </w:p>
    <w:p>
      <w:pPr>
        <w:spacing w:after="160" w:line="240" w:lineRule="auto"/>
      </w:pPr>
      <w:r>
        <w:rPr>
          <w:rFonts w:ascii="Georgia" w:hAnsi="Georgia" w:eastAsia="Georgia"/>
          <w:b w:val="0"/>
          <w:sz w:val="22"/>
        </w:rPr>
        <w:t xml:space="preserve">Trevor wrote three and held them for some time before he put them up. </w:t>
      </w:r>
      <w:r>
        <w:rPr>
          <w:rFonts w:ascii="Georgia" w:hAnsi="Georgia" w:eastAsia="Georgia"/>
          <w:b w:val="0"/>
          <w:i/>
          <w:sz w:val="22"/>
        </w:rPr>
        <w:t>Three years ago: weekday stamp, because the date was ugly.</w:t>
      </w:r>
      <w:r>
        <w:rPr>
          <w:rFonts w:ascii="Georgia" w:hAnsi="Georgia" w:eastAsia="Georgia"/>
          <w:b w:val="0"/>
          <w:sz w:val="22"/>
        </w:rPr>
        <w:t xml:space="preserve"> </w:t>
      </w:r>
      <w:r>
        <w:rPr>
          <w:rFonts w:ascii="Georgia" w:hAnsi="Georgia" w:eastAsia="Georgia"/>
          <w:b w:val="0"/>
          <w:i/>
          <w:sz w:val="22"/>
        </w:rPr>
        <w:t>Appointment field: forward only.</w:t>
      </w:r>
      <w:r>
        <w:rPr>
          <w:rFonts w:ascii="Georgia" w:hAnsi="Georgia" w:eastAsia="Georgia"/>
          <w:b w:val="0"/>
          <w:sz w:val="22"/>
        </w:rPr>
        <w:t xml:space="preserve"> </w:t>
      </w:r>
      <w:r>
        <w:rPr>
          <w:rFonts w:ascii="Georgia" w:hAnsi="Georgia" w:eastAsia="Georgia"/>
          <w:b w:val="0"/>
          <w:i/>
          <w:sz w:val="22"/>
        </w:rPr>
        <w:t>Default perpetrator: you. (A joke.)</w:t>
      </w:r>
      <w:r>
        <w:rPr>
          <w:rFonts w:ascii="Georgia" w:hAnsi="Georgia" w:eastAsia="Georgia"/>
          <w:b w:val="0"/>
          <w:sz w:val="22"/>
        </w:rPr>
        <w:t xml:space="preserve"> He put the last one up crooked and did not straighten it. Derek’s hand went out to do it, and stopped halfway, and Trevor saw it stop.</w:t>
      </w:r>
    </w:p>
    <w:p>
      <w:pPr>
        <w:spacing w:after="160" w:line="240" w:lineRule="auto"/>
      </w:pPr>
      <w:r>
        <w:rPr>
          <w:rFonts w:ascii="Georgia" w:hAnsi="Georgia" w:eastAsia="Georgia"/>
          <w:b w:val="0"/>
          <w:sz w:val="22"/>
        </w:rPr>
        <w:t xml:space="preserve">Derek wrote </w:t>
      </w:r>
      <w:r>
        <w:rPr>
          <w:rFonts w:ascii="Georgia" w:hAnsi="Georgia" w:eastAsia="Georgia"/>
          <w:b w:val="0"/>
          <w:i/>
          <w:sz w:val="22"/>
        </w:rPr>
        <w:t>Mon 9 Feb, 14:12. Device 3 pairs. Somebody I can’t name,</w:t>
      </w:r>
      <w:r>
        <w:rPr>
          <w:rFonts w:ascii="Georgia" w:hAnsi="Georgia" w:eastAsia="Georgia"/>
          <w:b w:val="0"/>
          <w:sz w:val="22"/>
        </w:rPr>
        <w:t xml:space="preserve"> and put it where February went, and found he had left a gap above it the width of a hand, which nobody mentioned.</w:t>
      </w:r>
    </w:p>
    <w:p>
      <w:pPr>
        <w:spacing w:after="160" w:line="240" w:lineRule="auto"/>
      </w:pPr>
      <w:r>
        <w:rPr>
          <w:rFonts w:ascii="Georgia" w:hAnsi="Georgia" w:eastAsia="Georgia"/>
          <w:b w:val="0"/>
          <w:sz w:val="22"/>
        </w:rPr>
        <w:t xml:space="preserve">Weinstein wrote Sophie’s, in his small looped hand, from what Clive had said and what Mrs Marsh had said: </w:t>
      </w:r>
      <w:r>
        <w:rPr>
          <w:rFonts w:ascii="Georgia" w:hAnsi="Georgia" w:eastAsia="Georgia"/>
          <w:b w:val="0"/>
          <w:i/>
          <w:sz w:val="22"/>
        </w:rPr>
        <w:t>September: a clock, four pounds.</w:t>
      </w:r>
      <w:r>
        <w:rPr>
          <w:rFonts w:ascii="Georgia" w:hAnsi="Georgia" w:eastAsia="Georgia"/>
          <w:b w:val="0"/>
          <w:sz w:val="22"/>
        </w:rPr>
        <w:t xml:space="preserve"> </w:t>
      </w:r>
      <w:r>
        <w:rPr>
          <w:rFonts w:ascii="Georgia" w:hAnsi="Georgia" w:eastAsia="Georgia"/>
          <w:b w:val="0"/>
          <w:i/>
          <w:sz w:val="22"/>
        </w:rPr>
        <w:t>Wed 14th, 11:01: up the stairs, quiet on the fourth step.</w:t>
      </w:r>
      <w:r>
        <w:rPr>
          <w:rFonts w:ascii="Georgia" w:hAnsi="Georgia" w:eastAsia="Georgia"/>
          <w:b w:val="0"/>
          <w:sz w:val="22"/>
        </w:rPr>
        <w:t xml:space="preserve"> </w:t>
      </w:r>
      <w:r>
        <w:rPr>
          <w:rFonts w:ascii="Georgia" w:hAnsi="Georgia" w:eastAsia="Georgia"/>
          <w:b w:val="0"/>
          <w:i/>
          <w:sz w:val="22"/>
        </w:rPr>
        <w:t>11:03:17: in the doorway, leaving. Capture, device 3.</w:t>
      </w:r>
      <w:r>
        <w:rPr>
          <w:rFonts w:ascii="Georgia" w:hAnsi="Georgia" w:eastAsia="Georgia"/>
          <w:b w:val="0"/>
          <w:sz w:val="22"/>
        </w:rPr>
        <w:t xml:space="preserve"> </w:t>
      </w:r>
      <w:r>
        <w:rPr>
          <w:rFonts w:ascii="Georgia" w:hAnsi="Georgia" w:eastAsia="Georgia"/>
          <w:b w:val="0"/>
          <w:i/>
          <w:sz w:val="22"/>
        </w:rPr>
        <w:t>11:05: the clock to Mrs Marsh. 11:17, the bus. 12:04, register.</w:t>
      </w:r>
      <w:r>
        <w:rPr>
          <w:rFonts w:ascii="Georgia" w:hAnsi="Georgia" w:eastAsia="Georgia"/>
          <w:b w:val="0"/>
          <w:sz w:val="22"/>
        </w:rPr>
        <w:t xml:space="preserve"> Then he gave the pad back to Derek, because there was one left, and it was his.</w:t>
      </w:r>
    </w:p>
    <w:p>
      <w:pPr>
        <w:spacing w:after="160" w:line="240" w:lineRule="auto"/>
      </w:pPr>
      <w:r>
        <w:rPr>
          <w:rFonts w:ascii="Georgia" w:hAnsi="Georgia" w:eastAsia="Georgia"/>
          <w:b w:val="0"/>
          <w:i/>
          <w:sz w:val="22"/>
        </w:rPr>
        <w:t>Wed 14th, about 10:45. Back from physio. Floor. Wheat bag. Asleep.</w:t>
      </w:r>
      <w:r>
        <w:rPr>
          <w:rFonts w:ascii="Georgia" w:hAnsi="Georgia" w:eastAsia="Georgia"/>
          <w:b w:val="0"/>
          <w:sz w:val="22"/>
        </w:rPr>
        <w:t xml:space="preserve"> It was the most ordinary sentence on the board and the only one he did not want to put up, because it went above hers. He had been on the floor for all of it. He put it where it belonged and pressed it flat with his thumb.</w:t>
      </w:r>
    </w:p>
    <w:p>
      <w:pPr>
        <w:spacing w:after="160" w:line="240" w:lineRule="auto"/>
      </w:pPr>
      <w:r>
        <w:rPr>
          <w:rFonts w:ascii="Georgia" w:hAnsi="Georgia" w:eastAsia="Georgia"/>
          <w:b w:val="0"/>
          <w:sz w:val="22"/>
        </w:rPr>
        <w:t xml:space="preserve">Trevor added </w:t>
      </w:r>
      <w:r>
        <w:rPr>
          <w:rFonts w:ascii="Georgia" w:hAnsi="Georgia" w:eastAsia="Georgia"/>
          <w:b w:val="0"/>
          <w:i/>
          <w:sz w:val="22"/>
        </w:rPr>
        <w:t>Thu 15th: broke the glass. Me.</w:t>
      </w:r>
      <w:r>
        <w:rPr>
          <w:rFonts w:ascii="Georgia" w:hAnsi="Georgia" w:eastAsia="Georgia"/>
          <w:b w:val="0"/>
          <w:sz w:val="22"/>
        </w:rPr>
        <w:t xml:space="preserve"> Penny added the last two: </w:t>
      </w:r>
      <w:r>
        <w:rPr>
          <w:rFonts w:ascii="Georgia" w:hAnsi="Georgia" w:eastAsia="Georgia"/>
          <w:b w:val="0"/>
          <w:i/>
          <w:sz w:val="22"/>
        </w:rPr>
        <w:t>Tue 20th, 09:17: CASEBOOK makes a case.</w:t>
      </w:r>
      <w:r>
        <w:rPr>
          <w:rFonts w:ascii="Georgia" w:hAnsi="Georgia" w:eastAsia="Georgia"/>
          <w:b w:val="0"/>
          <w:sz w:val="22"/>
        </w:rPr>
        <w:t xml:space="preserve"> </w:t>
      </w:r>
      <w:r>
        <w:rPr>
          <w:rFonts w:ascii="Georgia" w:hAnsi="Georgia" w:eastAsia="Georgia"/>
          <w:b w:val="0"/>
          <w:i/>
          <w:sz w:val="22"/>
        </w:rPr>
        <w:t>Wed 21st, 11:03: nothing. 11:04: “occurred”. Tuppence told.</w:t>
      </w:r>
    </w:p>
    <w:p>
      <w:pPr>
        <w:spacing w:after="160" w:line="240" w:lineRule="auto"/>
      </w:pPr>
      <w:r>
        <w:rPr>
          <w:rFonts w:ascii="Georgia" w:hAnsi="Georgia" w:eastAsia="Georgia"/>
          <w:b w:val="0"/>
          <w:sz w:val="22"/>
        </w:rPr>
        <w:t>“There,” said Weinstein, and stood back. “Where one event could have caused another, its note is above the other. That causal order survives a change of inertial frame. Unconnected events can be a different matter. The important links in this case were right all week. Only the labels were wrong.”</w:t>
      </w:r>
    </w:p>
    <w:p>
      <w:pPr>
        <w:spacing w:after="160" w:line="240" w:lineRule="auto"/>
      </w:pPr>
      <w:r>
        <w:rPr>
          <w:rFonts w:ascii="Georgia" w:hAnsi="Georgia" w:eastAsia="Georgia"/>
          <w:b w:val="0"/>
          <w:sz w:val="22"/>
        </w:rPr>
        <w:t>“So where did tomorrow come from?” said Trevor, although he knew.</w:t>
      </w:r>
    </w:p>
    <w:p>
      <w:pPr>
        <w:spacing w:after="160" w:line="240" w:lineRule="auto"/>
      </w:pPr>
      <w:r>
        <w:rPr>
          <w:rFonts w:ascii="Georgia" w:hAnsi="Georgia" w:eastAsia="Georgia"/>
          <w:b w:val="0"/>
          <w:sz w:val="22"/>
        </w:rPr>
        <w:t xml:space="preserve">Weinstein peeled </w:t>
      </w:r>
      <w:r>
        <w:rPr>
          <w:rFonts w:ascii="Georgia" w:hAnsi="Georgia" w:eastAsia="Georgia"/>
          <w:b w:val="0"/>
          <w:i/>
          <w:sz w:val="22"/>
        </w:rPr>
        <w:t>Appointment field: forward only</w:t>
      </w:r>
      <w:r>
        <w:rPr>
          <w:rFonts w:ascii="Georgia" w:hAnsi="Georgia" w:eastAsia="Georgia"/>
          <w:b w:val="0"/>
          <w:sz w:val="22"/>
        </w:rPr>
        <w:t xml:space="preserve"> off the board and stuck it beside Sophie’s </w:t>
      </w:r>
      <w:r>
        <w:rPr>
          <w:rFonts w:ascii="Georgia" w:hAnsi="Georgia" w:eastAsia="Georgia"/>
          <w:b w:val="0"/>
          <w:i/>
          <w:sz w:val="22"/>
        </w:rPr>
        <w:t>11:03:17</w:t>
      </w:r>
      <w:r>
        <w:rPr>
          <w:rFonts w:ascii="Georgia" w:hAnsi="Georgia" w:eastAsia="Georgia"/>
          <w:b w:val="0"/>
          <w:sz w:val="22"/>
        </w:rPr>
        <w:t>, touching it. “From there. Your machine took a thing from up here and wrote on it a word that belonged down there. People do it with the year every January. They have not travelled in time. They have filled in a box.”</w:t>
      </w:r>
    </w:p>
    <w:p>
      <w:pPr>
        <w:spacing w:after="160" w:line="240" w:lineRule="auto"/>
      </w:pPr>
      <w:r>
        <w:rPr>
          <w:rFonts w:ascii="Georgia" w:hAnsi="Georgia" w:eastAsia="Georgia"/>
          <w:b w:val="0"/>
          <w:sz w:val="22"/>
        </w:rPr>
        <w:t xml:space="preserve">Trevor looked at the two notes side by side, his and hers. Then he reached up and straightened the crooked one, the </w:t>
      </w:r>
      <w:r>
        <w:rPr>
          <w:rFonts w:ascii="Georgia" w:hAnsi="Georgia" w:eastAsia="Georgia"/>
          <w:b w:val="0"/>
          <w:i/>
          <w:sz w:val="22"/>
        </w:rPr>
        <w:t>you</w:t>
      </w:r>
      <w:r>
        <w:rPr>
          <w:rFonts w:ascii="Georgia" w:hAnsi="Georgia" w:eastAsia="Georgia"/>
          <w:b w:val="0"/>
          <w:sz w:val="22"/>
        </w:rPr>
        <w:t>, and nobody stopped him.</w:t>
      </w:r>
    </w:p>
    <w:p>
      <w:pPr>
        <w:spacing w:after="160" w:line="240" w:lineRule="auto"/>
      </w:pPr>
      <w:r>
        <w:rPr>
          <w:rFonts w:ascii="Georgia" w:hAnsi="Georgia" w:eastAsia="Georgia"/>
          <w:b w:val="0"/>
          <w:sz w:val="22"/>
        </w:rPr>
        <w:t>Penny took the last of the pizza to the window, where the street lamp made a sodium square on the glass, and Derek, who had nowhere else to be until two in the morning, came and stood beside her.</w:t>
      </w:r>
    </w:p>
    <w:p>
      <w:pPr>
        <w:spacing w:after="160" w:line="240" w:lineRule="auto"/>
      </w:pPr>
      <w:r>
        <w:rPr>
          <w:rFonts w:ascii="Georgia" w:hAnsi="Georgia" w:eastAsia="Georgia"/>
          <w:b w:val="0"/>
          <w:sz w:val="22"/>
        </w:rPr>
        <w:t>For a while they watched the street. A fox went down the far pavement with the air of a creature who had a key.</w:t>
      </w:r>
    </w:p>
    <w:p>
      <w:pPr>
        <w:spacing w:after="160" w:line="240" w:lineRule="auto"/>
      </w:pPr>
      <w:r>
        <w:rPr>
          <w:rFonts w:ascii="Georgia" w:hAnsi="Georgia" w:eastAsia="Georgia"/>
          <w:b w:val="0"/>
          <w:sz w:val="22"/>
        </w:rPr>
        <w:t>“You’ve been very calm all week,” said Derek.</w:t>
      </w:r>
    </w:p>
    <w:p>
      <w:pPr>
        <w:spacing w:after="160" w:line="240" w:lineRule="auto"/>
      </w:pPr>
      <w:r>
        <w:rPr>
          <w:rFonts w:ascii="Georgia" w:hAnsi="Georgia" w:eastAsia="Georgia"/>
          <w:b w:val="0"/>
          <w:sz w:val="22"/>
        </w:rPr>
        <w:t>“Someone had to be.” She looked at the kettle instead. “You were being murdered. Trevor was being accused. Alfred was being delighted. Somebody had to be the one who kept the kettle on and knew where the wheat bag was.”</w:t>
      </w:r>
    </w:p>
    <w:p>
      <w:pPr>
        <w:spacing w:after="160" w:line="240" w:lineRule="auto"/>
      </w:pPr>
      <w:r>
        <w:rPr>
          <w:rFonts w:ascii="Georgia" w:hAnsi="Georgia" w:eastAsia="Georgia"/>
          <w:b w:val="0"/>
          <w:sz w:val="22"/>
        </w:rPr>
        <w:t>“Penny.”</w:t>
      </w:r>
    </w:p>
    <w:p>
      <w:pPr>
        <w:spacing w:after="160" w:line="240" w:lineRule="auto"/>
      </w:pPr>
      <w:r>
        <w:rPr>
          <w:rFonts w:ascii="Georgia" w:hAnsi="Georgia" w:eastAsia="Georgia"/>
          <w:b w:val="0"/>
          <w:sz w:val="22"/>
        </w:rPr>
        <w:t>“I’m not going to tell you what it’s been like,” she said. “Not tonight. Possibly not ever. You’d only straighten something.” She turned the crust of the pizza over in her fingers. “But I’ll tell you this much, because somebody should. You get to fall over. You always have. You fall over and lie on the floor with the heat on and somebody puts a wheat bag on you. That’s fine. That’s your back. But somebody has to be standing up when you do, and it’s been me since we were nine, and I’m going on holiday. Not because of you. Because I’m tired of being the person in the photograph who isn’t in the photograph.”</w:t>
      </w:r>
    </w:p>
    <w:p>
      <w:pPr>
        <w:spacing w:after="160" w:line="240" w:lineRule="auto"/>
      </w:pPr>
      <w:r>
        <w:rPr>
          <w:rFonts w:ascii="Georgia" w:hAnsi="Georgia" w:eastAsia="Georgia"/>
          <w:b w:val="0"/>
          <w:sz w:val="22"/>
        </w:rPr>
        <w:t>“Where?”</w:t>
      </w:r>
    </w:p>
    <w:p>
      <w:pPr>
        <w:spacing w:after="160" w:line="240" w:lineRule="auto"/>
      </w:pPr>
      <w:r>
        <w:rPr>
          <w:rFonts w:ascii="Georgia" w:hAnsi="Georgia" w:eastAsia="Georgia"/>
          <w:b w:val="0"/>
          <w:sz w:val="22"/>
        </w:rPr>
        <w:t>“Somewhere with no clocks.”</w:t>
      </w:r>
    </w:p>
    <w:p>
      <w:pPr>
        <w:spacing w:after="160" w:line="240" w:lineRule="auto"/>
      </w:pPr>
      <w:r>
        <w:rPr>
          <w:rFonts w:ascii="Georgia" w:hAnsi="Georgia" w:eastAsia="Georgia"/>
          <w:b w:val="0"/>
          <w:sz w:val="22"/>
        </w:rPr>
        <w:t>“There isn’t anywhere with no clocks.”</w:t>
      </w:r>
    </w:p>
    <w:p>
      <w:pPr>
        <w:spacing w:after="160" w:line="240" w:lineRule="auto"/>
      </w:pPr>
      <w:r>
        <w:rPr>
          <w:rFonts w:ascii="Georgia" w:hAnsi="Georgia" w:eastAsia="Georgia"/>
          <w:b w:val="0"/>
          <w:sz w:val="22"/>
        </w:rPr>
        <w:t>“Then somewhere where none of them are my problem.” She finished the crust. “And while I’m gone, you’re going to be very nice to Julian. Not because he deserves it, although he does. Because Sophie’s watching what you do with him, and she’ll do the same.”</w:t>
      </w:r>
    </w:p>
    <w:p>
      <w:pPr>
        <w:spacing w:after="160" w:line="240" w:lineRule="auto"/>
      </w:pPr>
      <w:r>
        <w:rPr>
          <w:rFonts w:ascii="Georgia" w:hAnsi="Georgia" w:eastAsia="Georgia"/>
          <w:b w:val="0"/>
          <w:sz w:val="22"/>
        </w:rPr>
        <w:t>“Tuppence said that. On the stairs.”</w:t>
      </w:r>
    </w:p>
    <w:p>
      <w:pPr>
        <w:spacing w:after="160" w:line="240" w:lineRule="auto"/>
      </w:pPr>
      <w:r>
        <w:rPr>
          <w:rFonts w:ascii="Georgia" w:hAnsi="Georgia" w:eastAsia="Georgia"/>
          <w:b w:val="0"/>
          <w:sz w:val="22"/>
        </w:rPr>
        <w:t>“Tuppence,” said Penny, “is the only person in this family who has ever been right about you before I was.” She put the plate down on the sill. “I find that very hard to forgive.”</w:t>
      </w:r>
    </w:p>
    <w:p>
      <w:pPr>
        <w:spacing w:after="160" w:line="240" w:lineRule="auto"/>
      </w:pPr>
      <w:r>
        <w:rPr>
          <w:rFonts w:ascii="Georgia" w:hAnsi="Georgia" w:eastAsia="Georgia"/>
          <w:b w:val="0"/>
          <w:sz w:val="22"/>
        </w:rPr>
        <w:t>At twenty to two Trevor produced a list. He had been writing it since midnight in the margin of the draft statement, and he read it out standing on a chair, because he wanted to be at the right height for the wall clock when the moment came.</w:t>
      </w:r>
    </w:p>
    <w:p>
      <w:pPr>
        <w:spacing w:after="160" w:line="240" w:lineRule="auto"/>
      </w:pPr>
      <w:r>
        <w:rPr>
          <w:rFonts w:ascii="Georgia" w:hAnsi="Georgia" w:eastAsia="Georgia"/>
          <w:b w:val="0"/>
          <w:sz w:val="22"/>
        </w:rPr>
        <w:t>“</w:t>
      </w:r>
      <w:r>
        <w:rPr>
          <w:rFonts w:ascii="Georgia" w:hAnsi="Georgia" w:eastAsia="Georgia"/>
          <w:b w:val="0"/>
          <w:i/>
          <w:sz w:val="22"/>
        </w:rPr>
        <w:t>Clocks on the premises,</w:t>
      </w:r>
      <w:r>
        <w:rPr>
          <w:rFonts w:ascii="Georgia" w:hAnsi="Georgia" w:eastAsia="Georgia"/>
          <w:b w:val="0"/>
          <w:sz w:val="22"/>
        </w:rPr>
        <w:t>” he read. “</w:t>
      </w:r>
      <w:r>
        <w:rPr>
          <w:rFonts w:ascii="Georgia" w:hAnsi="Georgia" w:eastAsia="Georgia"/>
          <w:b w:val="0"/>
          <w:i/>
          <w:sz w:val="22"/>
        </w:rPr>
        <w:t>One. Wall clock, battery, manual. Two. Microwave, manual, method unknown. Three and four. Penny’s phone and Derek’s phone, automatic. Five. CASEBOOK, automatic, allegedly. Six. Camera, automatic, stamps the weekday.</w:t>
      </w:r>
      <w:r>
        <w:rPr>
          <w:rFonts w:ascii="Georgia" w:hAnsi="Georgia" w:eastAsia="Georgia"/>
          <w:b w:val="0"/>
          <w:sz w:val="22"/>
        </w:rPr>
        <w:t xml:space="preserve">” He looked at the white cube. “I’m watching that one. </w:t>
      </w:r>
      <w:r>
        <w:rPr>
          <w:rFonts w:ascii="Georgia" w:hAnsi="Georgia" w:eastAsia="Georgia"/>
          <w:b w:val="0"/>
          <w:i/>
          <w:sz w:val="22"/>
        </w:rPr>
        <w:t>Seven. Alfred’s watch.</w:t>
      </w:r>
      <w:r>
        <w:rPr>
          <w:rFonts w:ascii="Georgia" w:hAnsi="Georgia" w:eastAsia="Georgia"/>
          <w:b w:val="0"/>
          <w:sz w:val="22"/>
        </w:rPr>
        <w:t>”</w:t>
      </w:r>
    </w:p>
    <w:p>
      <w:pPr>
        <w:spacing w:after="160" w:line="240" w:lineRule="auto"/>
      </w:pPr>
      <w:r>
        <w:rPr>
          <w:rFonts w:ascii="Georgia" w:hAnsi="Georgia" w:eastAsia="Georgia"/>
          <w:b w:val="0"/>
          <w:sz w:val="22"/>
        </w:rPr>
        <w:t>“My watch does not go back,” said Weinstein. “It has never gone back. I set it on Tuesday morning. Since then it has gained six seconds a day, and it is not going to start apologising at my age.”</w:t>
      </w:r>
    </w:p>
    <w:p>
      <w:pPr>
        <w:spacing w:after="160" w:line="240" w:lineRule="auto"/>
      </w:pPr>
      <w:r>
        <w:rPr>
          <w:rFonts w:ascii="Georgia" w:hAnsi="Georgia" w:eastAsia="Georgia"/>
          <w:b w:val="0"/>
          <w:sz w:val="22"/>
        </w:rPr>
        <w:t>“</w:t>
      </w:r>
      <w:r>
        <w:rPr>
          <w:rFonts w:ascii="Georgia" w:hAnsi="Georgia" w:eastAsia="Georgia"/>
          <w:b w:val="0"/>
          <w:i/>
          <w:sz w:val="22"/>
        </w:rPr>
        <w:t>Seven, declined,</w:t>
      </w:r>
      <w:r>
        <w:rPr>
          <w:rFonts w:ascii="Georgia" w:hAnsi="Georgia" w:eastAsia="Georgia"/>
          <w:b w:val="0"/>
          <w:sz w:val="22"/>
        </w:rPr>
        <w:t>” said Trevor, and wrote it down. “</w:t>
      </w:r>
      <w:r>
        <w:rPr>
          <w:rFonts w:ascii="Georgia" w:hAnsi="Georgia" w:eastAsia="Georgia"/>
          <w:b w:val="0"/>
          <w:i/>
          <w:sz w:val="22"/>
        </w:rPr>
        <w:t>Eight. Brass railway clock, quartz, excellent. Not to be touched.</w:t>
      </w:r>
      <w:r>
        <w:rPr>
          <w:rFonts w:ascii="Georgia" w:hAnsi="Georgia" w:eastAsia="Georgia"/>
          <w:b w:val="0"/>
          <w:sz w:val="22"/>
        </w:rPr>
        <w:t>” He looked at the filing cabinet the way other men look at the sea. “</w:t>
      </w:r>
      <w:r>
        <w:rPr>
          <w:rFonts w:ascii="Georgia" w:hAnsi="Georgia" w:eastAsia="Georgia"/>
          <w:b w:val="0"/>
          <w:i/>
          <w:sz w:val="22"/>
        </w:rPr>
        <w:t>Not to be touched by me.</w:t>
      </w:r>
      <w:r>
        <w:rPr>
          <w:rFonts w:ascii="Georgia" w:hAnsi="Georgia" w:eastAsia="Georgia"/>
          <w:b w:val="0"/>
          <w:sz w:val="22"/>
        </w:rPr>
        <w:t>”</w:t>
      </w:r>
    </w:p>
    <w:p>
      <w:pPr>
        <w:spacing w:after="160" w:line="240" w:lineRule="auto"/>
      </w:pPr>
      <w:r>
        <w:rPr>
          <w:rFonts w:ascii="Georgia" w:hAnsi="Georgia" w:eastAsia="Georgia"/>
          <w:b w:val="0"/>
          <w:sz w:val="22"/>
        </w:rPr>
        <w:t>“You’ve missed the kettle,” said Penny.</w:t>
      </w:r>
    </w:p>
    <w:p>
      <w:pPr>
        <w:spacing w:after="160" w:line="240" w:lineRule="auto"/>
      </w:pPr>
      <w:r>
        <w:rPr>
          <w:rFonts w:ascii="Georgia" w:hAnsi="Georgia" w:eastAsia="Georgia"/>
          <w:b w:val="0"/>
          <w:sz w:val="22"/>
        </w:rPr>
        <w:t>“The kettle hasn’t got a clock.”</w:t>
      </w:r>
    </w:p>
    <w:p>
      <w:pPr>
        <w:spacing w:after="160" w:line="240" w:lineRule="auto"/>
      </w:pPr>
      <w:r>
        <w:rPr>
          <w:rFonts w:ascii="Georgia" w:hAnsi="Georgia" w:eastAsia="Georgia"/>
          <w:b w:val="0"/>
          <w:sz w:val="22"/>
        </w:rPr>
        <w:t>“The kettle knows exactly how long everything in this office takes. Write it down.”</w:t>
      </w:r>
    </w:p>
    <w:p>
      <w:pPr>
        <w:spacing w:after="160" w:line="240" w:lineRule="auto"/>
      </w:pPr>
      <w:r>
        <w:rPr>
          <w:rFonts w:ascii="Georgia" w:hAnsi="Georgia" w:eastAsia="Georgia"/>
          <w:b w:val="0"/>
          <w:sz w:val="22"/>
        </w:rPr>
        <w:t xml:space="preserve">Trevor wrote </w:t>
      </w:r>
      <w:r>
        <w:rPr>
          <w:rFonts w:ascii="Georgia" w:hAnsi="Georgia" w:eastAsia="Georgia"/>
          <w:b w:val="0"/>
          <w:i/>
          <w:sz w:val="22"/>
        </w:rPr>
        <w:t>Nine. Kettle (Penny)</w:t>
      </w:r>
      <w:r>
        <w:rPr>
          <w:rFonts w:ascii="Georgia" w:hAnsi="Georgia" w:eastAsia="Georgia"/>
          <w:b w:val="0"/>
          <w:sz w:val="22"/>
        </w:rPr>
        <w:t>, and nobody laughed, because it was true.</w:t>
      </w:r>
    </w:p>
    <w:p>
      <w:pPr>
        <w:spacing w:after="160" w:line="240" w:lineRule="auto"/>
      </w:pPr>
      <w:r>
        <w:rPr>
          <w:rFonts w:ascii="Georgia" w:hAnsi="Georgia" w:eastAsia="Georgia"/>
          <w:b w:val="0"/>
          <w:sz w:val="22"/>
        </w:rPr>
        <w:t xml:space="preserve">At six minutes to two Derek’s phone buzzed. It was Tabitha. </w:t>
      </w:r>
      <w:r>
        <w:rPr>
          <w:rFonts w:ascii="Georgia" w:hAnsi="Georgia" w:eastAsia="Georgia"/>
          <w:b w:val="0"/>
          <w:i/>
          <w:sz w:val="22"/>
        </w:rPr>
        <w:t>On the Night Tube from Brixton. Left at 01:52. Will arrive Oxford Circus about 01:08. I believe this is your department.</w:t>
      </w:r>
    </w:p>
    <w:p>
      <w:pPr>
        <w:spacing w:after="160" w:line="240" w:lineRule="auto"/>
      </w:pPr>
      <w:r>
        <w:rPr>
          <w:rFonts w:ascii="Georgia" w:hAnsi="Georgia" w:eastAsia="Georgia"/>
          <w:b w:val="0"/>
          <w:sz w:val="22"/>
        </w:rPr>
        <w:t>Trevor laughed out loud for the first time since Tuesday. “It’s the clocks,” he said. “They go back tonight. At two in the morning summer time it becomes one in the morning winter time. Her train leaves at eight minutes to two summer time and gets in at eight minutes past one winter time. By the station clocks it arrives before it left.”</w:t>
      </w:r>
    </w:p>
    <w:p>
      <w:pPr>
        <w:spacing w:after="160" w:line="240" w:lineRule="auto"/>
      </w:pPr>
      <w:r>
        <w:rPr>
          <w:rFonts w:ascii="Georgia" w:hAnsi="Georgia" w:eastAsia="Georgia"/>
          <w:b w:val="0"/>
          <w:sz w:val="22"/>
        </w:rPr>
        <w:t>“Does it?” said Weinstein, delighted, and took out his watch. “My watch does not think so. My watch thinks it is a sixteen-minute journey.”</w:t>
      </w:r>
    </w:p>
    <w:p>
      <w:pPr>
        <w:spacing w:after="160" w:line="240" w:lineRule="auto"/>
      </w:pPr>
      <w:r>
        <w:rPr>
          <w:rFonts w:ascii="Georgia" w:hAnsi="Georgia" w:eastAsia="Georgia"/>
          <w:b w:val="0"/>
          <w:sz w:val="22"/>
        </w:rPr>
        <w:t>“Your watch is right,” said Penny. “The station clocks are also right. They’ve just changed what they’re counting from.”</w:t>
      </w:r>
    </w:p>
    <w:p>
      <w:pPr>
        <w:spacing w:after="160" w:line="240" w:lineRule="auto"/>
      </w:pPr>
      <w:r>
        <w:rPr>
          <w:rFonts w:ascii="Georgia" w:hAnsi="Georgia" w:eastAsia="Georgia"/>
          <w:b w:val="0"/>
          <w:sz w:val="22"/>
        </w:rPr>
        <w:t>“Two labels,” said Derek. “One train. A train that arrives before it leaves isn’t a train to yesterday. It’s a timetable.”</w:t>
      </w:r>
    </w:p>
    <w:p>
      <w:pPr>
        <w:spacing w:after="160" w:line="240" w:lineRule="auto"/>
      </w:pPr>
      <w:r>
        <w:rPr>
          <w:rFonts w:ascii="Georgia" w:hAnsi="Georgia" w:eastAsia="Georgia"/>
          <w:b w:val="0"/>
          <w:sz w:val="22"/>
        </w:rPr>
        <w:t>At two minutes to two the office phone rang. Nobody rang the office phone at two in the morning. Penny picked it up, listened, and held it out at arm’s length so that the room could hear Mrs Marsh, who lived in the basement flat and had never been known to sleep through a change of time.</w:t>
      </w:r>
    </w:p>
    <w:p>
      <w:pPr>
        <w:spacing w:after="160" w:line="240" w:lineRule="auto"/>
      </w:pPr>
      <w:r>
        <w:rPr>
          <w:rFonts w:ascii="Georgia" w:hAnsi="Georgia" w:eastAsia="Georgia"/>
          <w:b w:val="0"/>
          <w:sz w:val="22"/>
        </w:rPr>
        <w:t>“I shall be putting the lobby clock back at two o’clock precisely, by the radio,” said Mrs Marsh. “I would like it noted upstairs that the building’s time is my time. Anybody who changes theirs before I change mine will be early in my book. Good night.”</w:t>
      </w:r>
    </w:p>
    <w:p>
      <w:pPr>
        <w:spacing w:after="160" w:line="240" w:lineRule="auto"/>
      </w:pPr>
      <w:r>
        <w:rPr>
          <w:rFonts w:ascii="Georgia" w:hAnsi="Georgia" w:eastAsia="Georgia"/>
          <w:b w:val="0"/>
          <w:sz w:val="22"/>
        </w:rPr>
        <w:t>Weinstein, meanwhile, had found the microwave’s model number on a sticker inside its door and was reading the manual on his phone with the attention he gave to patent claims. “It says you hold CLOCK and STOP together for three seconds and then enter the hour,” he reported. “In my experience of this family of patents, it will then either change the time or defrost a chicken.”</w:t>
      </w:r>
    </w:p>
    <w:p>
      <w:pPr>
        <w:spacing w:after="160" w:line="240" w:lineRule="auto"/>
      </w:pPr>
      <w:r>
        <w:rPr>
          <w:rFonts w:ascii="Georgia" w:hAnsi="Georgia" w:eastAsia="Georgia"/>
          <w:b w:val="0"/>
          <w:sz w:val="22"/>
        </w:rPr>
        <w:t>At two o’clock exactly, by the radio pips on Penny’s phone, three things happened. Trevor, on his chair, wound the wall clock back one hour, with the reverence of a man lowering a flag. Weinstein held CLOCK and STOP together for three seconds and pressed one, and the microwave hummed, and lit up, and began, with great confidence, to defrost. And downstairs, faintly, through two floors, they heard the lobby clock being opened and closed by somebody who did not hurry. Gucci did not wake. On top of the filing cabinet Sophie’s brass clock went on ticking towards a minute past two, because nobody was allowed to touch it.</w:t>
      </w:r>
    </w:p>
    <w:p>
      <w:pPr>
        <w:spacing w:after="160" w:line="240" w:lineRule="auto"/>
      </w:pPr>
      <w:r>
        <w:rPr>
          <w:rFonts w:ascii="Georgia" w:hAnsi="Georgia" w:eastAsia="Georgia"/>
          <w:b w:val="0"/>
          <w:sz w:val="22"/>
        </w:rPr>
        <w:t>“There,” said Trevor, getting down. “That’s the only time travel this Bureau officially permits.”</w:t>
      </w:r>
    </w:p>
    <w:p>
      <w:pPr>
        <w:spacing w:after="160" w:line="240" w:lineRule="auto"/>
      </w:pPr>
      <w:r>
        <w:rPr>
          <w:rFonts w:ascii="Georgia" w:hAnsi="Georgia" w:eastAsia="Georgia"/>
          <w:b w:val="0"/>
          <w:sz w:val="22"/>
        </w:rPr>
        <w:t>Then he stopped, one foot still on the chair, and looked at the camera. “Oh no.”</w:t>
      </w:r>
    </w:p>
    <w:p>
      <w:pPr>
        <w:spacing w:after="160" w:line="240" w:lineRule="auto"/>
      </w:pPr>
      <w:r>
        <w:rPr>
          <w:rFonts w:ascii="Georgia" w:hAnsi="Georgia" w:eastAsia="Georgia"/>
          <w:b w:val="0"/>
          <w:sz w:val="22"/>
        </w:rPr>
        <w:t>“What?”</w:t>
      </w:r>
    </w:p>
    <w:p>
      <w:pPr>
        <w:spacing w:after="160" w:line="240" w:lineRule="auto"/>
      </w:pPr>
      <w:r>
        <w:rPr>
          <w:rFonts w:ascii="Georgia" w:hAnsi="Georgia" w:eastAsia="Georgia"/>
          <w:b w:val="0"/>
          <w:sz w:val="22"/>
        </w:rPr>
        <w:t xml:space="preserve">“It’s one o’clock again. The camera’s going to have two half-past-ones tonight. If anything happens in this room in the next hour, it gets stamped </w:t>
      </w:r>
      <w:r>
        <w:rPr>
          <w:rFonts w:ascii="Georgia" w:hAnsi="Georgia" w:eastAsia="Georgia"/>
          <w:b w:val="0"/>
          <w:i/>
          <w:sz w:val="22"/>
        </w:rPr>
        <w:t>SUN 01:30</w:t>
      </w:r>
      <w:r>
        <w:rPr>
          <w:rFonts w:ascii="Georgia" w:hAnsi="Georgia" w:eastAsia="Georgia"/>
          <w:b w:val="0"/>
          <w:sz w:val="22"/>
        </w:rPr>
        <w:t>, and so did whatever happened in here an hour ago.” He looked at them all with real horror. “Nobody do anything memorable until two.”</w:t>
      </w:r>
    </w:p>
    <w:p>
      <w:pPr>
        <w:spacing w:after="160" w:line="240" w:lineRule="auto"/>
      </w:pPr>
      <w:r>
        <w:rPr>
          <w:rFonts w:ascii="Georgia" w:hAnsi="Georgia" w:eastAsia="Georgia"/>
          <w:b w:val="0"/>
          <w:sz w:val="22"/>
        </w:rPr>
        <w:t>“It’s just been two,” said Penny.</w:t>
      </w:r>
    </w:p>
    <w:p>
      <w:pPr>
        <w:spacing w:after="160" w:line="240" w:lineRule="auto"/>
      </w:pPr>
      <w:r>
        <w:rPr>
          <w:rFonts w:ascii="Georgia" w:hAnsi="Georgia" w:eastAsia="Georgia"/>
          <w:b w:val="0"/>
          <w:sz w:val="22"/>
        </w:rPr>
        <w:t>“The other two.”</w:t>
      </w:r>
    </w:p>
    <w:p>
      <w:pPr>
        <w:spacing w:after="160" w:line="240" w:lineRule="auto"/>
      </w:pPr>
      <w:r>
        <w:rPr>
          <w:rFonts w:ascii="Georgia" w:hAnsi="Georgia" w:eastAsia="Georgia"/>
          <w:b w:val="0"/>
          <w:sz w:val="22"/>
        </w:rPr>
        <w:t>“We’ve been doing nothing memorable since midnight.”</w:t>
      </w:r>
    </w:p>
    <w:p>
      <w:pPr>
        <w:spacing w:after="160" w:line="240" w:lineRule="auto"/>
      </w:pPr>
      <w:r>
        <w:rPr>
          <w:rFonts w:ascii="Georgia" w:hAnsi="Georgia" w:eastAsia="Georgia"/>
          <w:b w:val="0"/>
          <w:sz w:val="22"/>
        </w:rPr>
        <w:t>“I know. Keep it up.”</w:t>
      </w:r>
    </w:p>
    <w:p>
      <w:pPr>
        <w:spacing w:after="160" w:line="240" w:lineRule="auto"/>
      </w:pPr>
      <w:r>
        <w:rPr>
          <w:rFonts w:ascii="Georgia" w:hAnsi="Georgia" w:eastAsia="Georgia"/>
          <w:b w:val="0"/>
          <w:sz w:val="22"/>
        </w:rPr>
        <w:t>The microwave sounded its little bell. Weinstein opened its door and looked inside with deep satisfaction. “It has defrosted nothing,” he said, “for one minute, and it now believes it is one o’clock. Two out of two. I would grant that patent.”</w:t>
      </w:r>
    </w:p>
    <w:p>
      <w:pPr>
        <w:spacing w:after="160" w:line="240" w:lineRule="auto"/>
      </w:pPr>
      <w:r>
        <w:rPr>
          <w:rFonts w:ascii="Georgia" w:hAnsi="Georgia" w:eastAsia="Georgia"/>
          <w:b w:val="0"/>
          <w:sz w:val="22"/>
        </w:rPr>
        <w:t>At two minutes past two, summer time, which was two minutes past one, winter time, which was the same two minutes either way, Derek’s phone buzzed.</w:t>
      </w:r>
    </w:p>
    <w:p>
      <w:pPr>
        <w:spacing w:after="160" w:line="240" w:lineRule="auto"/>
      </w:pPr>
      <w:r>
        <w:rPr>
          <w:rFonts w:ascii="Georgia" w:hAnsi="Georgia" w:eastAsia="Georgia"/>
          <w:b w:val="0"/>
          <w:sz w:val="22"/>
        </w:rPr>
        <w:t xml:space="preserve">Sophie. </w:t>
      </w:r>
      <w:r>
        <w:rPr>
          <w:rFonts w:ascii="Georgia" w:hAnsi="Georgia" w:eastAsia="Georgia"/>
          <w:b w:val="0"/>
          <w:i/>
          <w:sz w:val="22"/>
        </w:rPr>
        <w:t>Clocks went back. I’ve got an extra hour. I’m using it to not sleep.</w:t>
      </w:r>
    </w:p>
    <w:p>
      <w:pPr>
        <w:spacing w:after="160" w:line="240" w:lineRule="auto"/>
      </w:pPr>
      <w:r>
        <w:rPr>
          <w:rFonts w:ascii="Georgia" w:hAnsi="Georgia" w:eastAsia="Georgia"/>
          <w:b w:val="0"/>
          <w:sz w:val="22"/>
        </w:rPr>
        <w:t xml:space="preserve">He looked at the message for a while. Then he typed, </w:t>
      </w:r>
      <w:r>
        <w:rPr>
          <w:rFonts w:ascii="Georgia" w:hAnsi="Georgia" w:eastAsia="Georgia"/>
          <w:b w:val="0"/>
          <w:i/>
          <w:sz w:val="22"/>
        </w:rPr>
        <w:t>Me too. Do you want to put it in the notebook?</w:t>
      </w:r>
    </w:p>
    <w:p>
      <w:pPr>
        <w:spacing w:after="160" w:line="240" w:lineRule="auto"/>
      </w:pPr>
      <w:r>
        <w:rPr>
          <w:rFonts w:ascii="Georgia" w:hAnsi="Georgia" w:eastAsia="Georgia"/>
          <w:b w:val="0"/>
          <w:i/>
          <w:sz w:val="22"/>
        </w:rPr>
        <w:t>Already did. 01:00 happened twice tonight. First one was summer. Second one is winter. Same number, different hour.</w:t>
      </w:r>
      <w:r>
        <w:rPr>
          <w:rFonts w:ascii="Georgia" w:hAnsi="Georgia" w:eastAsia="Georgia"/>
          <w:b w:val="0"/>
          <w:sz w:val="22"/>
        </w:rPr>
        <w:t xml:space="preserve"> Then, after a pause: </w:t>
      </w:r>
      <w:r>
        <w:rPr>
          <w:rFonts w:ascii="Georgia" w:hAnsi="Georgia" w:eastAsia="Georgia"/>
          <w:b w:val="0"/>
          <w:i/>
          <w:sz w:val="22"/>
        </w:rPr>
        <w:t>Like the photo.</w:t>
      </w:r>
    </w:p>
    <w:p>
      <w:pPr>
        <w:spacing w:after="160" w:line="240" w:lineRule="auto"/>
      </w:pPr>
      <w:r>
        <w:rPr>
          <w:rFonts w:ascii="Georgia" w:hAnsi="Georgia" w:eastAsia="Georgia"/>
          <w:b w:val="0"/>
          <w:i/>
          <w:sz w:val="22"/>
        </w:rPr>
        <w:t>Like the photo,</w:t>
      </w:r>
      <w:r>
        <w:rPr>
          <w:rFonts w:ascii="Georgia" w:hAnsi="Georgia" w:eastAsia="Georgia"/>
          <w:b w:val="0"/>
          <w:sz w:val="22"/>
        </w:rPr>
        <w:t xml:space="preserve"> he wrote. </w:t>
      </w:r>
      <w:r>
        <w:rPr>
          <w:rFonts w:ascii="Georgia" w:hAnsi="Georgia" w:eastAsia="Georgia"/>
          <w:b w:val="0"/>
          <w:i/>
          <w:sz w:val="22"/>
        </w:rPr>
        <w:t>Go to sleep, sweetheart.</w:t>
      </w:r>
      <w:r>
        <w:rPr>
          <w:rFonts w:ascii="Georgia" w:hAnsi="Georgia" w:eastAsia="Georgia"/>
          <w:b w:val="0"/>
          <w:sz w:val="22"/>
        </w:rPr>
        <w:t xml:space="preserve"> And this time he did not delete the word.</w:t>
      </w:r>
    </w:p>
    <w:p>
      <w:pPr>
        <w:spacing w:after="160" w:line="240" w:lineRule="auto"/>
      </w:pPr>
      <w:r>
        <w:rPr>
          <w:rFonts w:ascii="Georgia" w:hAnsi="Georgia" w:eastAsia="Georgia"/>
          <w:b w:val="0"/>
          <w:i/>
          <w:sz w:val="22"/>
        </w:rPr>
        <w:t>Ok.</w:t>
      </w:r>
      <w:r>
        <w:rPr>
          <w:rFonts w:ascii="Georgia" w:hAnsi="Georgia" w:eastAsia="Georgia"/>
          <w:b w:val="0"/>
          <w:sz w:val="22"/>
        </w:rPr>
        <w:t xml:space="preserve"> A pause. </w:t>
      </w:r>
      <w:r>
        <w:rPr>
          <w:rFonts w:ascii="Georgia" w:hAnsi="Georgia" w:eastAsia="Georgia"/>
          <w:b w:val="0"/>
          <w:i/>
          <w:sz w:val="22"/>
        </w:rPr>
        <w:t>Is Julian allowed to know about the extra hour?</w:t>
      </w:r>
    </w:p>
    <w:p>
      <w:pPr>
        <w:spacing w:after="160" w:line="240" w:lineRule="auto"/>
      </w:pPr>
      <w:r>
        <w:rPr>
          <w:rFonts w:ascii="Georgia" w:hAnsi="Georgia" w:eastAsia="Georgia"/>
          <w:b w:val="0"/>
          <w:i/>
          <w:sz w:val="22"/>
        </w:rPr>
        <w:t>Everybody’s allowed to know about the extra hour. That’s what it’s for.</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At nineteen minutes past one, winter time, the camera woke up.</w:t>
      </w:r>
    </w:p>
    <w:p>
      <w:pPr>
        <w:spacing w:after="160" w:line="240" w:lineRule="auto"/>
      </w:pPr>
      <w:r>
        <w:rPr>
          <w:rFonts w:ascii="Georgia" w:hAnsi="Georgia" w:eastAsia="Georgia"/>
          <w:b w:val="0"/>
          <w:sz w:val="22"/>
        </w:rPr>
        <w:t>It made no sound. It did not need to. On the front of the white cube, under the lens, there was a pinprick of blue light that came on only when somebody, somewhere, was watching the live picture. Trevor had chosen that model three years ago for that light, which he called the ethical option. They had seen it lit on Wednesday while Trevor watched from the café. It meant a viewer was connected. This time none of them had opened the feed.</w:t>
      </w:r>
    </w:p>
    <w:p>
      <w:pPr>
        <w:spacing w:after="160" w:line="240" w:lineRule="auto"/>
      </w:pPr>
      <w:r>
        <w:rPr>
          <w:rFonts w:ascii="Georgia" w:hAnsi="Georgia" w:eastAsia="Georgia"/>
          <w:b w:val="0"/>
          <w:sz w:val="22"/>
        </w:rPr>
        <w:t>Trevor saw it first, from the floor, where he was sitting with his back against his desk and Gucci’s head in his lap. He did not say anything. He put one hand flat on the carpet, the way Derek did, and Penny, who knew that hand, turned round from the window.</w:t>
      </w:r>
    </w:p>
    <w:p>
      <w:pPr>
        <w:spacing w:after="160" w:line="240" w:lineRule="auto"/>
      </w:pPr>
      <w:r>
        <w:rPr>
          <w:rFonts w:ascii="Georgia" w:hAnsi="Georgia" w:eastAsia="Georgia"/>
          <w:b w:val="0"/>
          <w:sz w:val="22"/>
        </w:rPr>
        <w:t>“Derek,” she said, very quietly.</w:t>
      </w:r>
    </w:p>
    <w:p>
      <w:pPr>
        <w:spacing w:after="160" w:line="240" w:lineRule="auto"/>
      </w:pPr>
      <w:r>
        <w:rPr>
          <w:rFonts w:ascii="Georgia" w:hAnsi="Georgia" w:eastAsia="Georgia"/>
          <w:b w:val="0"/>
          <w:sz w:val="22"/>
        </w:rPr>
        <w:t>He looked. Blue, and steady. A small, polite, unblinking point of attention on a bookshelf, between a dictionary of quotations and a box of staples, looking at four people and a dog in an office at twenty past one in the morning.</w:t>
      </w:r>
    </w:p>
    <w:p>
      <w:pPr>
        <w:spacing w:after="160" w:line="240" w:lineRule="auto"/>
      </w:pPr>
      <w:r>
        <w:rPr>
          <w:rFonts w:ascii="Georgia" w:hAnsi="Georgia" w:eastAsia="Georgia"/>
          <w:b w:val="0"/>
          <w:sz w:val="22"/>
        </w:rPr>
        <w:t xml:space="preserve">“I unpaired it,” said Trevor. His voice had gone up half an octave. “On Thursday. I changed the password. I unpaired device three. I </w:t>
      </w:r>
      <w:r>
        <w:rPr>
          <w:rFonts w:ascii="Georgia" w:hAnsi="Georgia" w:eastAsia="Georgia"/>
          <w:b w:val="0"/>
          <w:i/>
          <w:sz w:val="22"/>
        </w:rPr>
        <w:t>did</w:t>
      </w:r>
      <w:r>
        <w:rPr>
          <w:rFonts w:ascii="Georgia" w:hAnsi="Georgia" w:eastAsia="Georgia"/>
          <w:b w:val="0"/>
          <w:sz w:val="22"/>
        </w:rPr>
        <w:t>.”</w:t>
      </w:r>
    </w:p>
    <w:p>
      <w:pPr>
        <w:spacing w:after="160" w:line="240" w:lineRule="auto"/>
      </w:pPr>
      <w:r>
        <w:rPr>
          <w:rFonts w:ascii="Georgia" w:hAnsi="Georgia" w:eastAsia="Georgia"/>
          <w:b w:val="0"/>
          <w:sz w:val="22"/>
        </w:rPr>
        <w:t>Derek watched the blue light. “Then who’s that?”</w:t>
      </w:r>
    </w:p>
    <w:p>
      <w:pPr>
        <w:spacing w:after="160" w:line="240" w:lineRule="auto"/>
      </w:pPr>
      <w:r>
        <w:rPr>
          <w:rFonts w:ascii="Georgia" w:hAnsi="Georgia" w:eastAsia="Georgia"/>
          <w:b w:val="0"/>
          <w:sz w:val="22"/>
        </w:rPr>
        <w:t xml:space="preserve">Trevor had the laptop open on his knees, typing with the speed of a man who would rather be typing than thinking. “Not the camera. The account.” He made a noise that was not a word. “Oh, you </w:t>
      </w:r>
      <w:r>
        <w:rPr>
          <w:rFonts w:ascii="Georgia" w:hAnsi="Georgia" w:eastAsia="Georgia"/>
          <w:b w:val="0"/>
          <w:i/>
          <w:sz w:val="22"/>
        </w:rPr>
        <w:t>idiot</w:t>
      </w:r>
      <w:r>
        <w:rPr>
          <w:rFonts w:ascii="Georgia" w:hAnsi="Georgia" w:eastAsia="Georgia"/>
          <w:b w:val="0"/>
          <w:sz w:val="22"/>
        </w:rPr>
        <w:t xml:space="preserve">. There are two lists. There’s the list of phones paired with the camera, which I cleared. And there’s the list of people the account is shared with, which is a different screen, in a different menu, under </w:t>
      </w:r>
      <w:r>
        <w:rPr>
          <w:rFonts w:ascii="Georgia" w:hAnsi="Georgia" w:eastAsia="Georgia"/>
          <w:b w:val="0"/>
          <w:i/>
          <w:sz w:val="22"/>
        </w:rPr>
        <w:t>Family</w:t>
      </w:r>
      <w:r>
        <w:rPr>
          <w:rFonts w:ascii="Georgia" w:hAnsi="Georgia" w:eastAsia="Georgia"/>
          <w:b w:val="0"/>
          <w:sz w:val="22"/>
        </w:rPr>
        <w:t xml:space="preserve">, because the people who make these things think the only person who would ever look into your house is your mum.” He turned the laptop round. Under SHARED WITH there was one line. </w:t>
      </w:r>
      <w:r>
        <w:rPr>
          <w:rFonts w:ascii="Georgia" w:hAnsi="Georgia" w:eastAsia="Georgia"/>
          <w:b w:val="0"/>
          <w:i/>
          <w:sz w:val="22"/>
        </w:rPr>
        <w:t>Device 3. Shared 09/02, 14:12. Last active: now.</w:t>
      </w:r>
      <w:r>
        <w:rPr>
          <w:rFonts w:ascii="Georgia" w:hAnsi="Georgia" w:eastAsia="Georgia"/>
          <w:b w:val="0"/>
          <w:sz w:val="22"/>
        </w:rPr>
        <w:t xml:space="preserve"> “It’s been there all along. I locked the front door and left the back one on the latch.”</w:t>
      </w:r>
    </w:p>
    <w:p>
      <w:pPr>
        <w:spacing w:after="160" w:line="240" w:lineRule="auto"/>
      </w:pPr>
      <w:r>
        <w:rPr>
          <w:rFonts w:ascii="Georgia" w:hAnsi="Georgia" w:eastAsia="Georgia"/>
          <w:b w:val="0"/>
          <w:sz w:val="22"/>
        </w:rPr>
        <w:t>Nobody said you couldn’t have known. Tabitha would have. Tabitha was on a train.</w:t>
      </w:r>
    </w:p>
    <w:p>
      <w:pPr>
        <w:spacing w:after="160" w:line="240" w:lineRule="auto"/>
      </w:pPr>
      <w:r>
        <w:rPr>
          <w:rFonts w:ascii="Georgia" w:hAnsi="Georgia" w:eastAsia="Georgia"/>
          <w:b w:val="0"/>
          <w:sz w:val="22"/>
        </w:rPr>
        <w:t>“Can you see where they are?” said Derek.</w:t>
      </w:r>
    </w:p>
    <w:p>
      <w:pPr>
        <w:spacing w:after="160" w:line="240" w:lineRule="auto"/>
      </w:pPr>
      <w:r>
        <w:rPr>
          <w:rFonts w:ascii="Georgia" w:hAnsi="Georgia" w:eastAsia="Georgia"/>
          <w:b w:val="0"/>
          <w:sz w:val="22"/>
        </w:rPr>
        <w:t>“No. I can see it’s a phone. I can see it’s watching. And the account keeps more than the camera does.” Trevor scrolled. “It logs the viewer’s own clock with every request. Here’s the fourteenth. Our camera says eleven oh three. Their phone says three minutes past ten.” He looked up. “An hour behind us. In October. We were on summer time and it wasn’t. For that request it reported a time an hour behind ours. Greenwich time, perhaps. One entry doesn’t tell me its whole history.”</w:t>
      </w:r>
    </w:p>
    <w:p>
      <w:pPr>
        <w:spacing w:after="160" w:line="240" w:lineRule="auto"/>
      </w:pPr>
      <w:r>
        <w:rPr>
          <w:rFonts w:ascii="Georgia" w:hAnsi="Georgia" w:eastAsia="Georgia"/>
          <w:b w:val="0"/>
          <w:sz w:val="22"/>
        </w:rPr>
        <w:t>Penny folded her arms. “Which means?”</w:t>
      </w:r>
    </w:p>
    <w:p>
      <w:pPr>
        <w:spacing w:after="160" w:line="240" w:lineRule="auto"/>
      </w:pPr>
      <w:r>
        <w:rPr>
          <w:rFonts w:ascii="Georgia" w:hAnsi="Georgia" w:eastAsia="Georgia"/>
          <w:b w:val="0"/>
          <w:sz w:val="22"/>
        </w:rPr>
        <w:t>“Somewhere that stays on Greenwich time all year. Or a phone set to Greenwich time. Or a wrong setting. That’s all I’ve got.” He swallowed. “If I leave the share open and it keeps looking, it might do something clumsy and I might get more. An address, maybe. I’ll save these logs before I revoke it. But once it’s gone, we lose the chance of catching it in the act.”</w:t>
      </w:r>
    </w:p>
    <w:p>
      <w:pPr>
        <w:spacing w:after="160" w:line="240" w:lineRule="auto"/>
      </w:pPr>
      <w:r>
        <w:rPr>
          <w:rFonts w:ascii="Georgia" w:hAnsi="Georgia" w:eastAsia="Georgia"/>
          <w:b w:val="0"/>
          <w:sz w:val="22"/>
        </w:rPr>
        <w:t>The blue light watched them. Derek found that he was standing up, and could not remember standing, and that his back had not been consulted.</w:t>
      </w:r>
    </w:p>
    <w:p>
      <w:pPr>
        <w:spacing w:after="160" w:line="240" w:lineRule="auto"/>
      </w:pPr>
      <w:r>
        <w:rPr>
          <w:rFonts w:ascii="Georgia" w:hAnsi="Georgia" w:eastAsia="Georgia"/>
          <w:b w:val="0"/>
          <w:sz w:val="22"/>
        </w:rPr>
        <w:t>He knew exactly what the sensible thing was. Leave it on. Let it look. Sit very still in an office at half past one in the morning and be watched, so that Trevor could watch the watcher and find out, by Monday perhaps, a number on a phone. It was what he would have advised a client. It was, near enough, what he had paid Kenneth Greaves to do outside a school gate. It was what he had done himself on Thursday night, under a plane tree in Islington, looking at a lamp behind a blind.</w:t>
      </w:r>
    </w:p>
    <w:p>
      <w:pPr>
        <w:spacing w:after="160" w:line="240" w:lineRule="auto"/>
      </w:pPr>
      <w:r>
        <w:rPr>
          <w:rFonts w:ascii="Georgia" w:hAnsi="Georgia" w:eastAsia="Georgia"/>
          <w:b w:val="0"/>
          <w:sz w:val="22"/>
        </w:rPr>
        <w:t>“If it is the same hand as last time,” said Weinstein, gently, as if remarking on the weather in a country he was fond of, “it will look, and then it will press the button. That is all it has ever done.”</w:t>
      </w:r>
    </w:p>
    <w:p>
      <w:pPr>
        <w:spacing w:after="160" w:line="240" w:lineRule="auto"/>
      </w:pPr>
      <w:r>
        <w:rPr>
          <w:rFonts w:ascii="Georgia" w:hAnsi="Georgia" w:eastAsia="Georgia"/>
          <w:b w:val="0"/>
          <w:sz w:val="22"/>
        </w:rPr>
        <w:t>“Then let it,” said Penny.</w:t>
      </w:r>
    </w:p>
    <w:p>
      <w:pPr>
        <w:spacing w:after="160" w:line="240" w:lineRule="auto"/>
      </w:pPr>
      <w:r>
        <w:rPr>
          <w:rFonts w:ascii="Georgia" w:hAnsi="Georgia" w:eastAsia="Georgia"/>
          <w:b w:val="0"/>
          <w:sz w:val="22"/>
        </w:rPr>
        <w:t>She put down her plate. She walked across the room, round the desk, past the place on the carpet where Derek had lain on Wednesday and where, in the photograph, he had lain the Wednesday before, and she stood in front of the bookshelf, square to the camera, an arm’s length from the lens, in her coat, with her arms at her sides.</w:t>
      </w:r>
    </w:p>
    <w:p>
      <w:pPr>
        <w:spacing w:after="160" w:line="240" w:lineRule="auto"/>
      </w:pPr>
      <w:r>
        <w:rPr>
          <w:rFonts w:ascii="Georgia" w:hAnsi="Georgia" w:eastAsia="Georgia"/>
          <w:b w:val="0"/>
          <w:sz w:val="22"/>
        </w:rPr>
        <w:t>“Penny,” said Derek.</w:t>
      </w:r>
    </w:p>
    <w:p>
      <w:pPr>
        <w:spacing w:after="160" w:line="240" w:lineRule="auto"/>
      </w:pPr>
      <w:r>
        <w:rPr>
          <w:rFonts w:ascii="Georgia" w:hAnsi="Georgia" w:eastAsia="Georgia"/>
          <w:b w:val="0"/>
          <w:sz w:val="22"/>
        </w:rPr>
        <w:t>“No.” She did not turn round. “I’ve been in this office longer than the carpet, and I’m not in a single picture of it. Not one. I’m the one who isn’t in the photograph. If somebody wants a photograph of the Bureau at half past one in the morning, they can have one with me in it.” She looked into the lens the way she looked at insurers. “Good evening. We can see you too. You’re the little blue light. You’re very rude.”</w:t>
      </w:r>
    </w:p>
    <w:p>
      <w:pPr>
        <w:spacing w:after="160" w:line="240" w:lineRule="auto"/>
      </w:pPr>
      <w:r>
        <w:rPr>
          <w:rFonts w:ascii="Georgia" w:hAnsi="Georgia" w:eastAsia="Georgia"/>
          <w:b w:val="0"/>
          <w:sz w:val="22"/>
        </w:rPr>
        <w:t>Trevor laughed, a high, frightened laugh, and put his hand over his mouth.</w:t>
      </w:r>
    </w:p>
    <w:p>
      <w:pPr>
        <w:spacing w:after="160" w:line="240" w:lineRule="auto"/>
      </w:pPr>
      <w:r>
        <w:rPr>
          <w:rFonts w:ascii="Georgia" w:hAnsi="Georgia" w:eastAsia="Georgia"/>
          <w:b w:val="0"/>
          <w:sz w:val="22"/>
        </w:rPr>
        <w:t>Derek went and stood beside her. Not behind her. Beside. After a moment Trevor got up off the floor, and Gucci with him, and came and stood on Penny’s other side, too tall for the frame and stooping to fit it. Weinstein put down his pizza and buttoned his jacket, because if he was going to be evidence he intended to be presentable evidence, and took the end of the row, by the filing cabinet, under Sophie’s clock.</w:t>
      </w:r>
    </w:p>
    <w:p>
      <w:pPr>
        <w:spacing w:after="160" w:line="240" w:lineRule="auto"/>
      </w:pPr>
      <w:r>
        <w:rPr>
          <w:rFonts w:ascii="Georgia" w:hAnsi="Georgia" w:eastAsia="Georgia"/>
          <w:b w:val="0"/>
          <w:sz w:val="22"/>
        </w:rPr>
        <w:t>They stood there, four people and a dog in a row in front of a bookshelf, like a family at a seaside photographer’s who have been told not to move.</w:t>
      </w:r>
    </w:p>
    <w:p>
      <w:pPr>
        <w:spacing w:after="160" w:line="240" w:lineRule="auto"/>
      </w:pPr>
      <w:r>
        <w:rPr>
          <w:rFonts w:ascii="Georgia" w:hAnsi="Georgia" w:eastAsia="Georgia"/>
          <w:b w:val="0"/>
          <w:sz w:val="22"/>
        </w:rPr>
        <w:t>The blue light watched. Two floors down the radiator in the lodge knocked twice. The phones approached the second half-past-one of the night. On the filing cabinet the untouched brass clock ticked towards half-past-two.</w:t>
      </w:r>
    </w:p>
    <w:p>
      <w:pPr>
        <w:spacing w:after="160" w:line="240" w:lineRule="auto"/>
      </w:pPr>
      <w:r>
        <w:rPr>
          <w:rFonts w:ascii="Georgia" w:hAnsi="Georgia" w:eastAsia="Georgia"/>
          <w:b w:val="0"/>
          <w:sz w:val="22"/>
        </w:rPr>
        <w:t>“You told us not to do anything memorable until two,” said Weinstein, without moving his lips. “I think we have failed you.”</w:t>
      </w:r>
    </w:p>
    <w:p>
      <w:pPr>
        <w:spacing w:after="160" w:line="240" w:lineRule="auto"/>
      </w:pPr>
      <w:r>
        <w:rPr>
          <w:rFonts w:ascii="Georgia" w:hAnsi="Georgia" w:eastAsia="Georgia"/>
          <w:b w:val="0"/>
          <w:sz w:val="22"/>
        </w:rPr>
        <w:t>Trevor’s phone buzzed in his pocket. He did not take it out. They all knew the sound the app made.</w:t>
      </w:r>
    </w:p>
    <w:p>
      <w:pPr>
        <w:spacing w:after="160" w:line="240" w:lineRule="auto"/>
      </w:pPr>
      <w:r>
        <w:rPr>
          <w:rFonts w:ascii="Georgia" w:hAnsi="Georgia" w:eastAsia="Georgia"/>
          <w:b w:val="0"/>
          <w:i/>
          <w:sz w:val="22"/>
        </w:rPr>
        <w:t>Snapshot captured by Device 3. SUN 01:31.</w:t>
      </w:r>
    </w:p>
    <w:p>
      <w:pPr>
        <w:spacing w:after="160" w:line="240" w:lineRule="auto"/>
      </w:pPr>
      <w:r>
        <w:rPr>
          <w:rFonts w:ascii="Georgia" w:hAnsi="Georgia" w:eastAsia="Georgia"/>
          <w:b w:val="0"/>
          <w:sz w:val="22"/>
        </w:rPr>
        <w:t>He showed them. A small square on the screen: four people and a dog in a row in an office at night, standing up. Penny in the middle, chin up. Derek at her side, one hand on the shelf. Trevor stooping. Weinstein presentable. In the corner of the frame a brass clock that said, if you enlarged it, thirty-one minutes past two. Nobody on the floor. Nobody in the door.</w:t>
      </w:r>
    </w:p>
    <w:p>
      <w:pPr>
        <w:spacing w:after="160" w:line="240" w:lineRule="auto"/>
      </w:pPr>
      <w:r>
        <w:rPr>
          <w:rFonts w:ascii="Georgia" w:hAnsi="Georgia" w:eastAsia="Georgia"/>
          <w:b w:val="0"/>
          <w:sz w:val="22"/>
        </w:rPr>
        <w:t>“Well,” said Penny, and her voice was nearly steady. “That’s the Christmas card sorted.”</w:t>
      </w:r>
    </w:p>
    <w:p>
      <w:pPr>
        <w:spacing w:after="160" w:line="240" w:lineRule="auto"/>
      </w:pPr>
      <w:r>
        <w:rPr>
          <w:rFonts w:ascii="Georgia" w:hAnsi="Georgia" w:eastAsia="Georgia"/>
          <w:b w:val="0"/>
          <w:sz w:val="22"/>
        </w:rPr>
        <w:t>“Revoke it,” said Derek.</w:t>
      </w:r>
    </w:p>
    <w:p>
      <w:pPr>
        <w:spacing w:after="160" w:line="240" w:lineRule="auto"/>
      </w:pPr>
      <w:r>
        <w:rPr>
          <w:rFonts w:ascii="Georgia" w:hAnsi="Georgia" w:eastAsia="Georgia"/>
          <w:b w:val="0"/>
          <w:sz w:val="22"/>
        </w:rPr>
        <w:t>Trevor stared at him. “If I revoke it we lose the live thread.”</w:t>
      </w:r>
    </w:p>
    <w:p>
      <w:pPr>
        <w:spacing w:after="160" w:line="240" w:lineRule="auto"/>
      </w:pPr>
      <w:r>
        <w:rPr>
          <w:rFonts w:ascii="Georgia" w:hAnsi="Georgia" w:eastAsia="Georgia"/>
          <w:b w:val="0"/>
          <w:sz w:val="22"/>
        </w:rPr>
        <w:t>“I know.”</w:t>
      </w:r>
    </w:p>
    <w:p>
      <w:pPr>
        <w:spacing w:after="160" w:line="240" w:lineRule="auto"/>
      </w:pPr>
      <w:r>
        <w:rPr>
          <w:rFonts w:ascii="Georgia" w:hAnsi="Georgia" w:eastAsia="Georgia"/>
          <w:b w:val="0"/>
          <w:sz w:val="22"/>
        </w:rPr>
        <w:t>“It’s the only thread, Derek. It’s the only thing in the whole case we haven’t—”</w:t>
      </w:r>
    </w:p>
    <w:p>
      <w:pPr>
        <w:spacing w:after="160" w:line="240" w:lineRule="auto"/>
      </w:pPr>
      <w:r>
        <w:rPr>
          <w:rFonts w:ascii="Georgia" w:hAnsi="Georgia" w:eastAsia="Georgia"/>
          <w:b w:val="0"/>
          <w:sz w:val="22"/>
        </w:rPr>
        <w:t>“I know what it is.” Derek did not take his eyes off the blue light. “For a week everybody in this family has been watching somebody they love through a gap, because they were frightened and it was easier than asking. I had my daughter’s school watched from a car. I watched her mother’s house from under a tree. Somebody has been watching us through that, and I want to know who, and I’m not going to find out by sitting very still and being looked at.” He reached past Penny to the back of the cube and found the little cable with his fingers, and did not pull it yet. “Revoke the share. Then I’m unplugging it. Whoever they are, they can knock.”</w:t>
      </w:r>
    </w:p>
    <w:p>
      <w:pPr>
        <w:spacing w:after="160" w:line="240" w:lineRule="auto"/>
      </w:pPr>
      <w:r>
        <w:rPr>
          <w:rFonts w:ascii="Georgia" w:hAnsi="Georgia" w:eastAsia="Georgia"/>
          <w:b w:val="0"/>
          <w:sz w:val="22"/>
        </w:rPr>
        <w:t>Trevor saved the logs and the new still. Then he typed and pressed one key and kept his finger on it as if it might bite.</w:t>
      </w:r>
    </w:p>
    <w:p>
      <w:pPr>
        <w:spacing w:after="160" w:line="240" w:lineRule="auto"/>
      </w:pPr>
      <w:r>
        <w:rPr>
          <w:rFonts w:ascii="Georgia" w:hAnsi="Georgia" w:eastAsia="Georgia"/>
          <w:b w:val="0"/>
          <w:i/>
          <w:sz w:val="22"/>
        </w:rPr>
        <w:t>Remove Device 3? It will no longer be able to view this camera.</w:t>
      </w:r>
    </w:p>
    <w:p>
      <w:pPr>
        <w:spacing w:after="160" w:line="240" w:lineRule="auto"/>
      </w:pPr>
      <w:r>
        <w:rPr>
          <w:rFonts w:ascii="Georgia" w:hAnsi="Georgia" w:eastAsia="Georgia"/>
          <w:b w:val="0"/>
          <w:sz w:val="22"/>
        </w:rPr>
        <w:t>“Yes,” said Trevor, and pressed it.</w:t>
      </w:r>
    </w:p>
    <w:p>
      <w:pPr>
        <w:spacing w:after="160" w:line="240" w:lineRule="auto"/>
      </w:pPr>
      <w:r>
        <w:rPr>
          <w:rFonts w:ascii="Georgia" w:hAnsi="Georgia" w:eastAsia="Georgia"/>
          <w:b w:val="0"/>
          <w:sz w:val="22"/>
        </w:rPr>
        <w:t>The blue light went out.</w:t>
      </w:r>
    </w:p>
    <w:p>
      <w:pPr>
        <w:spacing w:after="160" w:line="240" w:lineRule="auto"/>
      </w:pPr>
      <w:r>
        <w:rPr>
          <w:rFonts w:ascii="Georgia" w:hAnsi="Georgia" w:eastAsia="Georgia"/>
          <w:b w:val="0"/>
          <w:sz w:val="22"/>
        </w:rPr>
        <w:t>Derek pulled the cable. The cube went dark all over, the small green power light and all, and it was only a white plastic box on a bookshelf, and the office was only an office, with four people standing in a row in it at half past one in the morning like idiots.</w:t>
      </w:r>
    </w:p>
    <w:p>
      <w:pPr>
        <w:spacing w:after="160" w:line="240" w:lineRule="auto"/>
      </w:pPr>
      <w:r>
        <w:rPr>
          <w:rFonts w:ascii="Georgia" w:hAnsi="Georgia" w:eastAsia="Georgia"/>
          <w:b w:val="0"/>
          <w:sz w:val="22"/>
        </w:rPr>
        <w:t>Nobody moved. Then Gucci sat down, because he had been standing for longer than he considered reasonable, and Weinstein unbuttoned his jacket, and Trevor put both hands over his face.</w:t>
      </w:r>
    </w:p>
    <w:p>
      <w:pPr>
        <w:spacing w:after="160" w:line="240" w:lineRule="auto"/>
      </w:pPr>
      <w:r>
        <w:rPr>
          <w:rFonts w:ascii="Georgia" w:hAnsi="Georgia" w:eastAsia="Georgia"/>
          <w:b w:val="0"/>
          <w:sz w:val="22"/>
        </w:rPr>
        <w:t>“I’m sorry,” he said through them. “I said nobody could do it again. I said it on Thursday.”</w:t>
      </w:r>
    </w:p>
    <w:p>
      <w:pPr>
        <w:spacing w:after="160" w:line="240" w:lineRule="auto"/>
      </w:pPr>
      <w:r>
        <w:rPr>
          <w:rFonts w:ascii="Georgia" w:hAnsi="Georgia" w:eastAsia="Georgia"/>
          <w:b w:val="0"/>
          <w:sz w:val="22"/>
        </w:rPr>
        <w:t>“You said it about the front door,” said Penny. “You were right about the front door.” She put a hand on his arm, briefly, which in Penny was an embrace. “Write down the back one. Then never do it again.”</w:t>
      </w:r>
    </w:p>
    <w:p>
      <w:pPr>
        <w:spacing w:after="160" w:line="240" w:lineRule="auto"/>
      </w:pPr>
      <w:r>
        <w:rPr>
          <w:rFonts w:ascii="Georgia" w:hAnsi="Georgia" w:eastAsia="Georgia"/>
          <w:b w:val="0"/>
          <w:sz w:val="22"/>
        </w:rPr>
        <w:t>He wrote it down. It became item ten on the list of clocks, because that was the piece of paper in his hand. Ten. Device 3. Shared 9 Feb. Viewer’s clock one hour behind ours on 14 Oct; setting unknown. Revoked SUN 01:33 (the second one). Last seen: us.</w:t>
      </w:r>
    </w:p>
    <w:p>
      <w:pPr>
        <w:spacing w:after="160" w:line="240" w:lineRule="auto"/>
      </w:pPr>
      <w:r>
        <w:rPr>
          <w:rFonts w:ascii="Georgia" w:hAnsi="Georgia" w:eastAsia="Georgia"/>
          <w:b w:val="0"/>
          <w:sz w:val="22"/>
        </w:rPr>
        <w:t>Penny went back to the window and picked up her plate. Her hand was shaking, now that nobody was watching it, and she let it. Derek saw, and said nothing, and went and stood beside her, where he had stood before the clocks went back.</w:t>
      </w:r>
    </w:p>
    <w:p>
      <w:pPr>
        <w:spacing w:after="160" w:line="240" w:lineRule="auto"/>
      </w:pPr>
      <w:r>
        <w:rPr>
          <w:rFonts w:ascii="Georgia" w:hAnsi="Georgia" w:eastAsia="Georgia"/>
          <w:b w:val="0"/>
          <w:sz w:val="22"/>
        </w:rPr>
        <w:t>“Don’t straighten anything,” she said, without looking at him.</w:t>
      </w:r>
    </w:p>
    <w:p>
      <w:pPr>
        <w:spacing w:after="160" w:line="240" w:lineRule="auto"/>
      </w:pPr>
      <w:r>
        <w:rPr>
          <w:rFonts w:ascii="Georgia" w:hAnsi="Georgia" w:eastAsia="Georgia"/>
          <w:b w:val="0"/>
          <w:sz w:val="22"/>
        </w:rPr>
        <w:t>“I wasn’t going to.”</w:t>
      </w:r>
    </w:p>
    <w:p>
      <w:pPr>
        <w:spacing w:after="160" w:line="240" w:lineRule="auto"/>
      </w:pPr>
      <w:r>
        <w:rPr>
          <w:rFonts w:ascii="Georgia" w:hAnsi="Georgia" w:eastAsia="Georgia"/>
          <w:b w:val="0"/>
          <w:sz w:val="22"/>
        </w:rPr>
        <w:t>“You were going to straighten me.”</w:t>
      </w:r>
    </w:p>
    <w:p>
      <w:pPr>
        <w:spacing w:after="160" w:line="240" w:lineRule="auto"/>
      </w:pPr>
      <w:r>
        <w:rPr>
          <w:rFonts w:ascii="Georgia" w:hAnsi="Georgia" w:eastAsia="Georgia"/>
          <w:b w:val="0"/>
          <w:sz w:val="22"/>
        </w:rPr>
        <w:t>He had been. He put his hands in his pockets.</w:t>
      </w:r>
    </w:p>
    <w:p>
      <w:pPr>
        <w:spacing w:after="160" w:line="240" w:lineRule="auto"/>
      </w:pPr>
      <w:r>
        <w:rPr>
          <w:rFonts w:ascii="Georgia" w:hAnsi="Georgia" w:eastAsia="Georgia"/>
          <w:b w:val="0"/>
          <w:sz w:val="22"/>
        </w:rPr>
        <w:t>“That’s the first photograph of this office with me in it,” said Penny. The fox had come back and was sitting under the street lamp as if it had been told to wait there. “I look furious.”</w:t>
      </w:r>
    </w:p>
    <w:p>
      <w:pPr>
        <w:spacing w:after="160" w:line="240" w:lineRule="auto"/>
      </w:pPr>
      <w:r>
        <w:rPr>
          <w:rFonts w:ascii="Georgia" w:hAnsi="Georgia" w:eastAsia="Georgia"/>
          <w:b w:val="0"/>
          <w:sz w:val="22"/>
        </w:rPr>
        <w:t>“You look like the only one standing up straight.”</w:t>
      </w:r>
    </w:p>
    <w:p>
      <w:pPr>
        <w:spacing w:after="160" w:line="240" w:lineRule="auto"/>
      </w:pPr>
      <w:r>
        <w:rPr>
          <w:rFonts w:ascii="Georgia" w:hAnsi="Georgia" w:eastAsia="Georgia"/>
          <w:b w:val="0"/>
          <w:sz w:val="22"/>
        </w:rPr>
        <w:t>“I was. I always have been. That’s the point.” And then, so quietly that he nearly missed it: “Ask Trevor to send it to me.”</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Derek had written the statement for Detective Sergeant Vance by then. It was four pages long and said everything on the whiteboard and nothing that was not there. Now he added a fifth, by hand: the blue light at 01:19, winter time; the shared account; the viewer’s clock an hour behind all summer; the snapshot at 01:31; revoked at 01:33; unplugged by him. At the bottom he left one line blank. </w:t>
      </w:r>
      <w:r>
        <w:rPr>
          <w:rFonts w:ascii="Georgia" w:hAnsi="Georgia" w:eastAsia="Georgia"/>
          <w:b w:val="0"/>
          <w:i/>
          <w:sz w:val="22"/>
        </w:rPr>
        <w:t>Device 3: unidentified.</w:t>
      </w:r>
      <w:r>
        <w:rPr>
          <w:rFonts w:ascii="Georgia" w:hAnsi="Georgia" w:eastAsia="Georgia"/>
          <w:b w:val="0"/>
          <w:sz w:val="22"/>
        </w:rPr>
        <w:t xml:space="preserve"> He looked at that line. Somebody had looked into this room twice, eleven days apart, and pressed a button twice, and done nothing else. He did not know who. He did not know why. He did not like it, and he was not going to pretend he did, and he was not going to fill the field with the nearest name he could find.</w:t>
      </w:r>
    </w:p>
    <w:p>
      <w:pPr>
        <w:spacing w:after="160" w:line="240" w:lineRule="auto"/>
      </w:pPr>
      <w:r>
        <w:rPr>
          <w:rFonts w:ascii="Georgia" w:hAnsi="Georgia" w:eastAsia="Georgia"/>
          <w:b w:val="0"/>
          <w:sz w:val="22"/>
        </w:rPr>
        <w:t>There was one thing left, and it was not a fact. It was a choice. On Monday Vance would read the statement. It said, in writing, that a twelve-year-old had left school without permission in a study period, and it said where she had gone and why. Tuppence would read it after that, if he let her. Or she could hear it first, from the people it was about, at her own table.</w:t>
      </w:r>
    </w:p>
    <w:p>
      <w:pPr>
        <w:spacing w:after="160" w:line="240" w:lineRule="auto"/>
      </w:pPr>
      <w:r>
        <w:rPr>
          <w:rFonts w:ascii="Georgia" w:hAnsi="Georgia" w:eastAsia="Georgia"/>
          <w:b w:val="0"/>
          <w:sz w:val="22"/>
        </w:rPr>
        <w:t xml:space="preserve">At twenty-five to two, winter time, he texted Tuppence. </w:t>
      </w:r>
      <w:r>
        <w:rPr>
          <w:rFonts w:ascii="Georgia" w:hAnsi="Georgia" w:eastAsia="Georgia"/>
          <w:b w:val="0"/>
          <w:i/>
          <w:sz w:val="22"/>
        </w:rPr>
        <w:t>Can I come round at ten tomorrow? Sophie has something to tell you, and so do I, and I’d like us to do it at the same table. Nobody’s in danger. Nobody was ever in danger. It’s about a clock.</w:t>
      </w:r>
    </w:p>
    <w:p>
      <w:pPr>
        <w:spacing w:after="160" w:line="240" w:lineRule="auto"/>
      </w:pPr>
      <w:r>
        <w:rPr>
          <w:rFonts w:ascii="Georgia" w:hAnsi="Georgia" w:eastAsia="Georgia"/>
          <w:b w:val="0"/>
          <w:sz w:val="22"/>
        </w:rPr>
        <w:t>He put the phone down and did not expect an answer. It came in under a minute.</w:t>
      </w:r>
    </w:p>
    <w:p>
      <w:pPr>
        <w:spacing w:after="160" w:line="240" w:lineRule="auto"/>
      </w:pPr>
      <w:r>
        <w:rPr>
          <w:rFonts w:ascii="Georgia" w:hAnsi="Georgia" w:eastAsia="Georgia"/>
          <w:b w:val="0"/>
          <w:i/>
          <w:sz w:val="22"/>
        </w:rPr>
        <w:t>Ten. Bring the clock.</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Tuppence Gent had been awake since the first one o’clock.</w:t>
      </w:r>
    </w:p>
    <w:p>
      <w:pPr>
        <w:spacing w:after="160" w:line="240" w:lineRule="auto"/>
      </w:pPr>
      <w:r>
        <w:rPr>
          <w:rFonts w:ascii="Georgia" w:hAnsi="Georgia" w:eastAsia="Georgia"/>
          <w:b w:val="0"/>
          <w:sz w:val="22"/>
        </w:rPr>
        <w:t>She had gone to bed at eleven with a novel about a woman who restored a lighthouse, and read the same page four times, and some time after midnight had given up on the lighthouse and come down to the kitchen. The hall was a corridor of Julian’s boxes, labelled on two sides, stacked along the wall in an order she had stopped pretending was not alphabetical. She had put the oven clock back an hour at what it believed was two, because the oven had no opinion about summer, and then stood in her own kitchen and understood that she was going to get the same hour twice and had nothing whatever to do with it.</w:t>
      </w:r>
    </w:p>
    <w:p>
      <w:pPr>
        <w:spacing w:after="160" w:line="240" w:lineRule="auto"/>
      </w:pPr>
      <w:r>
        <w:rPr>
          <w:rFonts w:ascii="Georgia" w:hAnsi="Georgia" w:eastAsia="Georgia"/>
          <w:b w:val="0"/>
          <w:sz w:val="22"/>
        </w:rPr>
        <w:t>She made tea and did not drink it. Upstairs the line of lamplight under Sophie’s door had not gone out, and twice she had heard the small creak of the bed that meant Sophie was sitting up with the notebook on her knees. She had not gone up. She had decided, this week, to stop going up.</w:t>
      </w:r>
    </w:p>
    <w:p>
      <w:pPr>
        <w:spacing w:after="160" w:line="240" w:lineRule="auto"/>
      </w:pPr>
      <w:r>
        <w:rPr>
          <w:rFonts w:ascii="Georgia" w:hAnsi="Georgia" w:eastAsia="Georgia"/>
          <w:b w:val="0"/>
          <w:sz w:val="22"/>
        </w:rPr>
        <w:t xml:space="preserve">When the phone lit on the table, she read the message once and typed </w:t>
      </w:r>
      <w:r>
        <w:rPr>
          <w:rFonts w:ascii="Georgia" w:hAnsi="Georgia" w:eastAsia="Georgia"/>
          <w:b w:val="0"/>
          <w:i/>
          <w:sz w:val="22"/>
        </w:rPr>
        <w:t>Ten. Bring the clock.</w:t>
      </w:r>
      <w:r>
        <w:rPr>
          <w:rFonts w:ascii="Georgia" w:hAnsi="Georgia" w:eastAsia="Georgia"/>
          <w:b w:val="0"/>
          <w:sz w:val="22"/>
        </w:rPr>
        <w:t xml:space="preserve"> She sent it before she could improve it. That was a thing she had learned to do in the last nine years and had not been able to do in the seven before.</w:t>
      </w:r>
    </w:p>
    <w:p>
      <w:pPr>
        <w:spacing w:after="160" w:line="240" w:lineRule="auto"/>
      </w:pPr>
      <w:r>
        <w:rPr>
          <w:rFonts w:ascii="Georgia" w:hAnsi="Georgia" w:eastAsia="Georgia"/>
          <w:b w:val="0"/>
          <w:sz w:val="22"/>
        </w:rPr>
        <w:t>Then she sat with both hands flat on the old table.</w:t>
      </w:r>
    </w:p>
    <w:p>
      <w:pPr>
        <w:spacing w:after="160" w:line="240" w:lineRule="auto"/>
      </w:pPr>
      <w:r>
        <w:rPr>
          <w:rFonts w:ascii="Georgia" w:hAnsi="Georgia" w:eastAsia="Georgia"/>
          <w:b w:val="0"/>
          <w:sz w:val="22"/>
        </w:rPr>
        <w:t>That was the whole of it, if anybody had ever asked her properly, which nobody had until a patent examiner from Munich at the top of a disused station yesterday morning. She had not left because Derek was slow. She had married slow; slow had been the point. She had left because somewhere in the seventh year she had noticed that she had stopped saying things first. She would see a thing, the glass in a frame, the look on a face, and she would wait, because he would get there. He always got there, properly, numbered, in the right order, and by the time he did it was his. She had turned into a woman who kept her results in her bag. She had been thirty-one. She had wanted to say a thing first in her own house, and be wrong about it if necessary, at her own table.</w:t>
      </w:r>
    </w:p>
    <w:p>
      <w:pPr>
        <w:spacing w:after="160" w:line="240" w:lineRule="auto"/>
      </w:pPr>
      <w:r>
        <w:rPr>
          <w:rFonts w:ascii="Georgia" w:hAnsi="Georgia" w:eastAsia="Georgia"/>
          <w:b w:val="0"/>
          <w:sz w:val="22"/>
        </w:rPr>
        <w:t>She had told him that once, badly, at this table, and he had listened in the careful way that made it impossible to fight, and said, “That’s fair,” and taken the sofa.</w:t>
      </w:r>
    </w:p>
    <w:p>
      <w:pPr>
        <w:spacing w:after="160" w:line="240" w:lineRule="auto"/>
      </w:pPr>
      <w:r>
        <w:rPr>
          <w:rFonts w:ascii="Georgia" w:hAnsi="Georgia" w:eastAsia="Georgia"/>
          <w:b w:val="0"/>
          <w:sz w:val="22"/>
        </w:rPr>
        <w:t>Upstairs the bed creaked again.</w:t>
      </w:r>
    </w:p>
    <w:p>
      <w:pPr>
        <w:spacing w:after="160" w:line="240" w:lineRule="auto"/>
      </w:pPr>
      <w:r>
        <w:rPr>
          <w:rFonts w:ascii="Georgia" w:hAnsi="Georgia" w:eastAsia="Georgia"/>
          <w:b w:val="0"/>
          <w:sz w:val="22"/>
        </w:rPr>
        <w:t>Sophie told her father the working and her mother the results. Tuppence had known it for years and had said it aloud on a spiral staircase yesterday morning for the first time, and it had come out tired and younger than she meant. And since the taxi on Wednesday she had known that she was frightened of the same thing as Derek: that the girl upstairs kept a column in that notebook for each of them, and kept it honestly.</w:t>
      </w:r>
    </w:p>
    <w:p>
      <w:pPr>
        <w:spacing w:after="160" w:line="240" w:lineRule="auto"/>
      </w:pPr>
      <w:r>
        <w:rPr>
          <w:rFonts w:ascii="Georgia" w:hAnsi="Georgia" w:eastAsia="Georgia"/>
          <w:b w:val="0"/>
          <w:sz w:val="22"/>
        </w:rPr>
        <w:t xml:space="preserve">She got up and took her clipboard off the hook by the back door. Tomorrow was on it already, in her list voice. </w:t>
      </w:r>
      <w:r>
        <w:rPr>
          <w:rFonts w:ascii="Georgia" w:hAnsi="Georgia" w:eastAsia="Georgia"/>
          <w:b w:val="0"/>
          <w:i/>
          <w:sz w:val="22"/>
        </w:rPr>
        <w:t>14:00 VAN. 14:15 BOOKS (D. LIGHT ONES ONLY). 15:00 BED, S. TO SUPERVISE.</w:t>
      </w:r>
      <w:r>
        <w:rPr>
          <w:rFonts w:ascii="Georgia" w:hAnsi="Georgia" w:eastAsia="Georgia"/>
          <w:b w:val="0"/>
          <w:sz w:val="22"/>
        </w:rPr>
        <w:t xml:space="preserve"> Underneath, she wrote </w:t>
      </w:r>
      <w:r>
        <w:rPr>
          <w:rFonts w:ascii="Georgia" w:hAnsi="Georgia" w:eastAsia="Georgia"/>
          <w:b w:val="0"/>
          <w:i/>
          <w:sz w:val="22"/>
        </w:rPr>
        <w:t>WEDNESDAYS: D., AFTER SCHOOL.</w:t>
      </w:r>
    </w:p>
    <w:p>
      <w:pPr>
        <w:spacing w:after="160" w:line="240" w:lineRule="auto"/>
      </w:pPr>
      <w:r>
        <w:rPr>
          <w:rFonts w:ascii="Georgia" w:hAnsi="Georgia" w:eastAsia="Georgia"/>
          <w:b w:val="0"/>
          <w:sz w:val="22"/>
        </w:rPr>
        <w:t>She had meant to decide it in a week. She had meant to talk it over with Julian, and then with Derek, and then with Sophie, in that order, at a table. She had been going to do it properly.</w:t>
      </w:r>
    </w:p>
    <w:p>
      <w:pPr>
        <w:spacing w:after="160" w:line="240" w:lineRule="auto"/>
      </w:pPr>
      <w:r>
        <w:rPr>
          <w:rFonts w:ascii="Georgia" w:hAnsi="Georgia" w:eastAsia="Georgia"/>
          <w:b w:val="0"/>
          <w:sz w:val="22"/>
        </w:rPr>
        <w:t xml:space="preserve">She did not cross it out. She wrote the time beside it, </w:t>
      </w:r>
      <w:r>
        <w:rPr>
          <w:rFonts w:ascii="Georgia" w:hAnsi="Georgia" w:eastAsia="Georgia"/>
          <w:b w:val="0"/>
          <w:i/>
          <w:sz w:val="22"/>
        </w:rPr>
        <w:t>01:40</w:t>
      </w:r>
      <w:r>
        <w:rPr>
          <w:rFonts w:ascii="Georgia" w:hAnsi="Georgia" w:eastAsia="Georgia"/>
          <w:b w:val="0"/>
          <w:sz w:val="22"/>
        </w:rPr>
        <w:t xml:space="preserve">, and then, because it was that kind of night, </w:t>
      </w:r>
      <w:r>
        <w:rPr>
          <w:rFonts w:ascii="Georgia" w:hAnsi="Georgia" w:eastAsia="Georgia"/>
          <w:b w:val="0"/>
          <w:i/>
          <w:sz w:val="22"/>
        </w:rPr>
        <w:t>(winter)</w:t>
      </w:r>
      <w:r>
        <w:rPr>
          <w:rFonts w:ascii="Georgia" w:hAnsi="Georgia" w:eastAsia="Georgia"/>
          <w:b w:val="0"/>
          <w:sz w:val="22"/>
        </w:rPr>
        <w:t>, and hung the clipboard back on its hook, where Sophie would see it on her way to breakfast and arrange her face. Then she went up past the lamplight under the door, and did not knock, and found at the top of the stairs that she was smiling, with nobody there to see it. That was all right. It was hers.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Tabitha arrived at the door at ten to two, winter time, wet and pleased, with a train that had arrived before it left, and found her brother asleep at his desk with the list of clocks under his cheek and her dog asleep under it and Derek Gent sitting by the window, watching the street, with the expression of a man who has finally been told what time it is.</w:t>
      </w:r>
    </w:p>
    <w:p>
      <w:pPr>
        <w:spacing w:after="160" w:line="240" w:lineRule="auto"/>
      </w:pPr>
      <w:r>
        <w:rPr>
          <w:rFonts w:ascii="Georgia" w:hAnsi="Georgia" w:eastAsia="Georgia"/>
          <w:b w:val="0"/>
          <w:sz w:val="22"/>
        </w:rPr>
        <w:t>Rule: Causal order is the same for everyone. Labels are not. A train that arrives before it leaves is a timetable, not a time machine.</w:t>
      </w:r>
    </w:p>
    <w:p>
      <w:pPr>
        <w:spacing w:after="160" w:line="240" w:lineRule="auto"/>
      </w:pPr>
      <w:hyperlink w:anchor="lesson_14">
        <w:r>
          <w:rPr>
            <w:rFonts w:ascii="Georgia" w:hAnsi="Georgia"/>
            <w:sz w:val="22"/>
            <w:color w:val="0563C1"/>
            <w:u w:val="single"/>
          </w:rPr>
          <w:t xml:space="preserve">-&gt; Lesson for this chapter: 14 - The Train Arrived Before It Left</w:t>
        </w:r>
      </w:hyperlink>
    </w:p>
    <w:p>
      <w:pPr>
        <w:pStyle w:val="Heading1"/>
        <w:keepNext/>
        <w:pageBreakBefore/>
        <w:spacing w:after="200" w:before="320"/>
        <w:jc w:val="center"/>
      </w:pPr>
      <w:bookmarkStart w:id="19" w:name="chapter_16"/>
      <w:r>
        <w:rPr>
          <w:rFonts w:ascii="Amazon Ember" w:hAnsi="Amazon Ember" w:eastAsia="Amazon Ember"/>
          <w:b/>
          <w:color w:val="0C447C"/>
          <w:sz w:val="36"/>
        </w:rPr>
        <w:t>Chapter 16</w:t>
      </w:r>
      <w:bookmarkEnd w:id="19"/>
    </w:p>
    <w:p>
      <w:pPr>
        <w:spacing w:after="200" w:before="320"/>
        <w:jc w:val="center"/>
      </w:pPr>
      <w:r>
        <w:rPr>
          <w:rFonts w:ascii="Amazon Ember" w:hAnsi="Amazon Ember" w:eastAsia="Amazon Ember"/>
          <w:b/>
          <w:color w:val="0C447C"/>
          <w:sz w:val="36"/>
        </w:rPr>
        <w:t>The Final Geometry</w:t>
      </w:r>
    </w:p>
    <w:p>
      <w:pPr>
        <w:spacing w:after="160" w:line="240" w:lineRule="auto"/>
      </w:pPr>
      <w:r>
        <w:rPr>
          <w:rFonts w:ascii="Georgia" w:hAnsi="Georgia" w:eastAsia="Georgia"/>
          <w:b w:val="0"/>
          <w:sz w:val="22"/>
        </w:rPr>
        <w:t>He used the extra hour.</w:t>
      </w:r>
    </w:p>
    <w:p>
      <w:pPr>
        <w:spacing w:after="160" w:line="240" w:lineRule="auto"/>
      </w:pPr>
      <w:r>
        <w:rPr>
          <w:rFonts w:ascii="Georgia" w:hAnsi="Georgia" w:eastAsia="Georgia"/>
          <w:b w:val="0"/>
          <w:sz w:val="22"/>
        </w:rPr>
        <w:t>He woke at six, which the phone said was six and his body said was seven, and lay on the floor of the sitting room with the wheat bag on for twenty minutes, because Mrs Adeyemi would know if he did not. Then he got up and sat at the kitchen table with a pad of lined paper and wrote down, by hand, everything that had happened, in order. Not the whiteboard. Not the statement for Vance. Something else: the week as it would look to a twelve-year-old who would one day be twenty, and thirty, and want to know.</w:t>
      </w:r>
    </w:p>
    <w:p>
      <w:pPr>
        <w:spacing w:after="160" w:line="240" w:lineRule="auto"/>
      </w:pPr>
      <w:r>
        <w:rPr>
          <w:rFonts w:ascii="Georgia" w:hAnsi="Georgia" w:eastAsia="Georgia"/>
          <w:b w:val="0"/>
          <w:sz w:val="22"/>
        </w:rPr>
        <w:t>The kitchen clock over the cooker, the one with the crack across its glass, said four minutes past seven. It was always four minutes fast. Sophie had asked him never to correct it, because a clock that was wrong by a number you knew was as good as a right one, and he never had. This morning it was an hour fast as well, and he put it back by exactly one hour and not a minute more.</w:t>
      </w:r>
    </w:p>
    <w:p>
      <w:pPr>
        <w:spacing w:after="160" w:line="240" w:lineRule="auto"/>
      </w:pPr>
      <w:r>
        <w:rPr>
          <w:rFonts w:ascii="Georgia" w:hAnsi="Georgia" w:eastAsia="Georgia"/>
          <w:b w:val="0"/>
          <w:sz w:val="22"/>
        </w:rPr>
        <w:t>He wrote that the email had come at 9:17 on a Tuesday. He wrote that he had been frightened, and of what. He wrote about the man in the car and why, and that it had been the wrong decision made for the right reason, which was the most common kind. He wrote about Munich and the apples and the heron. He wrote that at three minutes past eleven on Wednesday the twenty-first nothing had happened, and that it had been the happiest nothing of his life. He wrote about the camera that stamped only the weekday, and the template that said it is you, and the cucumber. He wrote that he had gone to see Julian with a question he should not have had, and that Julian had answered it before he asked, and that he had been ashamed, and that being ashamed had turned out to be useful.</w:t>
      </w:r>
    </w:p>
    <w:p>
      <w:pPr>
        <w:spacing w:after="160" w:line="240" w:lineRule="auto"/>
      </w:pPr>
      <w:r>
        <w:rPr>
          <w:rFonts w:ascii="Georgia" w:hAnsi="Georgia" w:eastAsia="Georgia"/>
          <w:b w:val="0"/>
          <w:sz w:val="22"/>
        </w:rPr>
        <w:t>He wrote that on Wednesday the fourteenth of October, at three minutes past eleven, his daughter had brought him a clock and found him asleep and stepped backwards out of the room so as not to wake him, and that it was the kindest thing anybody had done for him in years, and that he had not known about it for a week.</w:t>
      </w:r>
    </w:p>
    <w:p>
      <w:pPr>
        <w:spacing w:after="160" w:line="240" w:lineRule="auto"/>
      </w:pPr>
      <w:r>
        <w:rPr>
          <w:rFonts w:ascii="Georgia" w:hAnsi="Georgia" w:eastAsia="Georgia"/>
          <w:b w:val="0"/>
          <w:sz w:val="22"/>
        </w:rPr>
        <w:t>He wrote one sentence about device 3: Unidentified; access revoked; records kept for the police. He left out the fear. That was his.</w:t>
      </w:r>
    </w:p>
    <w:p>
      <w:pPr>
        <w:spacing w:after="160" w:line="240" w:lineRule="auto"/>
      </w:pPr>
      <w:r>
        <w:rPr>
          <w:rFonts w:ascii="Georgia" w:hAnsi="Georgia" w:eastAsia="Georgia"/>
          <w:b w:val="0"/>
          <w:sz w:val="22"/>
        </w:rPr>
        <w:t>It came to six pages. He folded them in three and put them in an envelope and wrote SOPHIE on the front, and then, underneath, smaller, NOT YET. Then he put it in the drawer of the desk in the study, beside her pencil case, where she would find it when she was old enough to wonder, or when he decided she was, whichever came first.</w:t>
      </w:r>
    </w:p>
    <w:p>
      <w:pPr>
        <w:spacing w:after="160" w:line="240" w:lineRule="auto"/>
      </w:pPr>
      <w:r>
        <w:rPr>
          <w:rFonts w:ascii="Georgia" w:hAnsi="Georgia" w:eastAsia="Georgia"/>
          <w:b w:val="0"/>
          <w:sz w:val="22"/>
        </w:rPr>
        <w:t>By then it was a quarter to ten. He picked up the clock in its envelope and walked to Islington.</w:t>
      </w:r>
    </w:p>
    <w:p>
      <w:pPr>
        <w:spacing w:after="160" w:line="240" w:lineRule="auto"/>
      </w:pPr>
      <w:r>
        <w:rPr>
          <w:rFonts w:ascii="Georgia" w:hAnsi="Georgia" w:eastAsia="Georgia"/>
          <w:b w:val="0"/>
          <w:sz w:val="22"/>
        </w:rPr>
        <w:t>Tuppence’s kitchen in Islington had the same table it had always had, because when they divided things up nine years ago she had wanted the table and Derek had wanted the sofa, and both of them had been wrong about what they would miss. Julian made coffee. He had rung the police on Wednesday night, and had said so to Derek on Friday, among the boxes, without apology. He said it again now, at the door, as if it needed to be on the record in this house too, and Derek said, “You were right to,” and Julian looked so relieved that Derek found he liked him, which was, on the whole, inconvenient.</w:t>
      </w:r>
    </w:p>
    <w:p>
      <w:pPr>
        <w:spacing w:after="160" w:line="240" w:lineRule="auto"/>
      </w:pPr>
      <w:r>
        <w:rPr>
          <w:rFonts w:ascii="Georgia" w:hAnsi="Georgia" w:eastAsia="Georgia"/>
          <w:b w:val="0"/>
          <w:sz w:val="22"/>
        </w:rPr>
        <w:t>Sophie sat at the end of the table with her notebook in front of her, closed, both hands flat on it. Derek put the brass clock in the middle, still in its envelope, and took it out, and set it upright. It ticked. Everybody looked at it.</w:t>
      </w:r>
    </w:p>
    <w:p>
      <w:pPr>
        <w:spacing w:after="160" w:line="240" w:lineRule="auto"/>
      </w:pPr>
      <w:r>
        <w:rPr>
          <w:rFonts w:ascii="Georgia" w:hAnsi="Georgia" w:eastAsia="Georgia"/>
          <w:b w:val="0"/>
          <w:sz w:val="22"/>
        </w:rPr>
        <w:t>“I’ll do my part first,” Derek said, “because it’s shorter, and because it’s mine.”</w:t>
      </w:r>
    </w:p>
    <w:p>
      <w:pPr>
        <w:spacing w:after="160" w:line="240" w:lineRule="auto"/>
      </w:pPr>
      <w:r>
        <w:rPr>
          <w:rFonts w:ascii="Georgia" w:hAnsi="Georgia" w:eastAsia="Georgia"/>
          <w:b w:val="0"/>
          <w:sz w:val="22"/>
        </w:rPr>
        <w:t>He told it in order, the way it had gone up on the board, one sticky note at a time. He did not dress it up. A camera on a bookshelf that stamped the weekday and not the date, because Trevor had found the date ugly. A weekly sweep at seventeen minutes past nine. A classifier that had been taught that a person face down with red on their back was a homicide. A date box that only knew how to look forward. A template that said you when it had no name. A note from 2019 about a different clock. A glass in a frame that had been broken on Thursday, supporting an earlier date for the picture. Sunlight in the picture and rain on the day. A girl’s feet, pointing the wrong way. A timetable on a sheet of paper. A woman downstairs who kept her word. He laid each one down on the table in words, like evidence bags, and when he had finished there was nothing in the case that had not been accounted for except one number on a list of phones.</w:t>
      </w:r>
    </w:p>
    <w:p>
      <w:pPr>
        <w:spacing w:after="160" w:line="240" w:lineRule="auto"/>
      </w:pPr>
      <w:r>
        <w:rPr>
          <w:rFonts w:ascii="Georgia" w:hAnsi="Georgia" w:eastAsia="Georgia"/>
          <w:b w:val="0"/>
          <w:sz w:val="22"/>
        </w:rPr>
        <w:t>“So nobody was murdered,” said Julian.</w:t>
      </w:r>
    </w:p>
    <w:p>
      <w:pPr>
        <w:spacing w:after="160" w:line="240" w:lineRule="auto"/>
      </w:pPr>
      <w:r>
        <w:rPr>
          <w:rFonts w:ascii="Georgia" w:hAnsi="Georgia" w:eastAsia="Georgia"/>
          <w:b w:val="0"/>
          <w:sz w:val="22"/>
        </w:rPr>
        <w:t>“There was no evidence anybody was going to be. The email was wrong about everything except the time.” Derek looked at the clock. “Three minutes past eleven on a Wednesday. That part was true. It was just a different Wednesday. Every clock in it was honest. They were all counting from different places, and nobody had written down where.”</w:t>
      </w:r>
    </w:p>
    <w:p>
      <w:pPr>
        <w:spacing w:after="160" w:line="240" w:lineRule="auto"/>
      </w:pPr>
      <w:r>
        <w:rPr>
          <w:rFonts w:ascii="Georgia" w:hAnsi="Georgia" w:eastAsia="Georgia"/>
          <w:b w:val="0"/>
          <w:sz w:val="22"/>
        </w:rPr>
        <w:t>Tuppence had listened to the whole thing without moving. Now she turned her head and looked at Sophie.</w:t>
      </w:r>
    </w:p>
    <w:p>
      <w:pPr>
        <w:spacing w:after="160" w:line="240" w:lineRule="auto"/>
      </w:pPr>
      <w:r>
        <w:rPr>
          <w:rFonts w:ascii="Georgia" w:hAnsi="Georgia" w:eastAsia="Georgia"/>
          <w:b w:val="0"/>
          <w:sz w:val="22"/>
        </w:rPr>
        <w:t>“And you,” she said.</w:t>
      </w:r>
    </w:p>
    <w:p>
      <w:pPr>
        <w:spacing w:after="160" w:line="240" w:lineRule="auto"/>
      </w:pPr>
      <w:r>
        <w:rPr>
          <w:rFonts w:ascii="Georgia" w:hAnsi="Georgia" w:eastAsia="Georgia"/>
          <w:b w:val="0"/>
          <w:sz w:val="22"/>
        </w:rPr>
        <w:t>Sophie opened the notebook. She did not need to; Derek could see her decide that she wanted something to hold. She told it to the notebook, in the fast flat voice that was not quite her mother’s yet. The car boot. Four pounds. A clock that kept time too well. Wanting Trevor to explain it and not fix it. Wednesday’s two study periods, all the work already done. The bus. Up the stairs on tiptoe, avoiding the fourth. Dad asleep on the floor, snoring, his face squashed, the red wheat bag. Putting the clock down on the desk and stepping back out so as not to wake him. Thinking better of it. Going back in for the clock. Mrs Marsh. The thirty-eight at seventeen minutes past. Register at four minutes past twelve. Nobody knowing. Then Tuesday, and Dad’s weird text, and the man in the car, and being sure it was because she had been found out.</w:t>
      </w:r>
    </w:p>
    <w:p>
      <w:pPr>
        <w:spacing w:after="160" w:line="240" w:lineRule="auto"/>
      </w:pPr>
      <w:r>
        <w:rPr>
          <w:rFonts w:ascii="Georgia" w:hAnsi="Georgia" w:eastAsia="Georgia"/>
          <w:b w:val="0"/>
          <w:sz w:val="22"/>
        </w:rPr>
        <w:t>“I was going to tell you,” she said, to the notebook. “And then everything went strange and I thought if I told you now, you’d think it was all my fault. The picture and everything.”</w:t>
      </w:r>
    </w:p>
    <w:p>
      <w:pPr>
        <w:spacing w:after="160" w:line="240" w:lineRule="auto"/>
      </w:pPr>
      <w:r>
        <w:rPr>
          <w:rFonts w:ascii="Georgia" w:hAnsi="Georgia" w:eastAsia="Georgia"/>
          <w:b w:val="0"/>
          <w:sz w:val="22"/>
        </w:rPr>
        <w:t>Tuppence did not say anything for a moment. Derek watched her. He had been married to her for seven years and had spent most of them learning that the first thing her face did was not the thing she meant.</w:t>
      </w:r>
    </w:p>
    <w:p>
      <w:pPr>
        <w:spacing w:after="160" w:line="240" w:lineRule="auto"/>
      </w:pPr>
      <w:r>
        <w:rPr>
          <w:rFonts w:ascii="Georgia" w:hAnsi="Georgia" w:eastAsia="Georgia"/>
          <w:b w:val="0"/>
          <w:sz w:val="22"/>
        </w:rPr>
        <w:t>“You left school,” she said, “on your own, without telling anyone, and got on a bus across London, to give your father a clock.”</w:t>
      </w:r>
    </w:p>
    <w:p>
      <w:pPr>
        <w:spacing w:after="160" w:line="240" w:lineRule="auto"/>
      </w:pPr>
      <w:r>
        <w:rPr>
          <w:rFonts w:ascii="Georgia" w:hAnsi="Georgia" w:eastAsia="Georgia"/>
          <w:b w:val="0"/>
          <w:sz w:val="22"/>
        </w:rPr>
        <w:t>“It was my study period.”</w:t>
      </w:r>
    </w:p>
    <w:p>
      <w:pPr>
        <w:spacing w:after="160" w:line="240" w:lineRule="auto"/>
      </w:pPr>
      <w:r>
        <w:rPr>
          <w:rFonts w:ascii="Georgia" w:hAnsi="Georgia" w:eastAsia="Georgia"/>
          <w:b w:val="0"/>
          <w:sz w:val="22"/>
        </w:rPr>
        <w:t>“Sophie.”</w:t>
      </w:r>
    </w:p>
    <w:p>
      <w:pPr>
        <w:spacing w:after="160" w:line="240" w:lineRule="auto"/>
      </w:pPr>
      <w:r>
        <w:rPr>
          <w:rFonts w:ascii="Georgia" w:hAnsi="Georgia" w:eastAsia="Georgia"/>
          <w:b w:val="0"/>
          <w:sz w:val="22"/>
        </w:rPr>
        <w:t>“Yes. I did.”</w:t>
      </w:r>
    </w:p>
    <w:p>
      <w:pPr>
        <w:spacing w:after="160" w:line="240" w:lineRule="auto"/>
      </w:pPr>
      <w:r>
        <w:rPr>
          <w:rFonts w:ascii="Georgia" w:hAnsi="Georgia" w:eastAsia="Georgia"/>
          <w:b w:val="0"/>
          <w:sz w:val="22"/>
        </w:rPr>
        <w:t>“And you didn’t tell me because you were frightened of what I’d say.”</w:t>
      </w:r>
    </w:p>
    <w:p>
      <w:pPr>
        <w:spacing w:after="160" w:line="240" w:lineRule="auto"/>
      </w:pPr>
      <w:r>
        <w:rPr>
          <w:rFonts w:ascii="Georgia" w:hAnsi="Georgia" w:eastAsia="Georgia"/>
          <w:b w:val="0"/>
          <w:sz w:val="22"/>
        </w:rPr>
        <w:t>Sophie nodded. She was not crying. She was holding herself very still, the way her father did, as if the air needed managing.</w:t>
      </w:r>
    </w:p>
    <w:p>
      <w:pPr>
        <w:spacing w:after="160" w:line="240" w:lineRule="auto"/>
      </w:pPr>
      <w:r>
        <w:rPr>
          <w:rFonts w:ascii="Georgia" w:hAnsi="Georgia" w:eastAsia="Georgia"/>
          <w:b w:val="0"/>
          <w:sz w:val="22"/>
        </w:rPr>
        <w:t>Tuppence waited.</w:t>
      </w:r>
    </w:p>
    <w:p>
      <w:pPr>
        <w:spacing w:after="160" w:line="240" w:lineRule="auto"/>
      </w:pPr>
      <w:r>
        <w:rPr>
          <w:rFonts w:ascii="Georgia" w:hAnsi="Georgia" w:eastAsia="Georgia"/>
          <w:b w:val="0"/>
          <w:sz w:val="22"/>
        </w:rPr>
        <w:t>“And it wasn’t only for Trevor,” said Sophie, still to the notebook, faster now, as though if she slowed down she would stop. “The clock. I said it was for Trevor to look at. It was. But it was also because you told me about Sunday, on the Tuesday, and on the Wednesday I woke up and I thought, our house is going to have all Julian’s things in it, his books and his maps and his hangers, and Dad’s office hasn’t got anything of mine in it at all. Not one thing. It’s all files.” She swallowed. “So I took the clock. So there’d be something of mine there. That’s the stupid thing. That’s the real reason. I didn’t tell anyone because it sounded stupid when I thought it in words.”</w:t>
      </w:r>
    </w:p>
    <w:p>
      <w:pPr>
        <w:spacing w:after="160" w:line="240" w:lineRule="auto"/>
      </w:pPr>
      <w:r>
        <w:rPr>
          <w:rFonts w:ascii="Georgia" w:hAnsi="Georgia" w:eastAsia="Georgia"/>
          <w:b w:val="0"/>
          <w:sz w:val="22"/>
        </w:rPr>
        <w:t>Nobody at the table said anything. Julian had stopped moving at the far end, his hands round his coffee cup. Derek did not look at him. He looked at his daughter, who had said the thing he had heard from a man at a market stall and a woman in a lodge, and who had now said it herself, to her mother, at the table, which was the only place it had ever needed to be said.</w:t>
      </w:r>
    </w:p>
    <w:p>
      <w:pPr>
        <w:spacing w:after="160" w:line="240" w:lineRule="auto"/>
      </w:pPr>
      <w:r>
        <w:rPr>
          <w:rFonts w:ascii="Georgia" w:hAnsi="Georgia" w:eastAsia="Georgia"/>
          <w:b w:val="0"/>
          <w:sz w:val="22"/>
        </w:rPr>
        <w:t>“It isn’t stupid,” said Tuppence. Her voice was not the meeting voice. It was not any voice Derek had heard her use in nine years. “It’s the least stupid thing anybody in this family has done all month.”</w:t>
      </w:r>
    </w:p>
    <w:p>
      <w:pPr>
        <w:spacing w:after="160" w:line="240" w:lineRule="auto"/>
      </w:pPr>
      <w:r>
        <w:rPr>
          <w:rFonts w:ascii="Georgia" w:hAnsi="Georgia" w:eastAsia="Georgia"/>
          <w:b w:val="0"/>
          <w:sz w:val="22"/>
        </w:rPr>
        <w:t xml:space="preserve">Tuppence looked at Derek across the table. “And you put a man in a car outside her school and didn’t tell either of us, because you were frightened of what </w:t>
      </w:r>
      <w:r>
        <w:rPr>
          <w:rFonts w:ascii="Georgia" w:hAnsi="Georgia" w:eastAsia="Georgia"/>
          <w:b w:val="0"/>
          <w:i/>
          <w:sz w:val="22"/>
        </w:rPr>
        <w:t>we’d</w:t>
      </w:r>
      <w:r>
        <w:rPr>
          <w:rFonts w:ascii="Georgia" w:hAnsi="Georgia" w:eastAsia="Georgia"/>
          <w:b w:val="0"/>
          <w:sz w:val="22"/>
        </w:rPr>
        <w:t xml:space="preserve"> say.”</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“And Julian rang the police because he was frightened. And I told you not to come near her because I was frightened.” She paused, and went on. “And your computer did the same thing as the rest of us. It saw something it didn’t understand and filled the gap with the worst thing it could think of.” She was quiet for a moment. “I hate that it’s the computer that makes me see it.”</w:t>
      </w:r>
    </w:p>
    <w:p>
      <w:pPr>
        <w:spacing w:after="160" w:line="240" w:lineRule="auto"/>
      </w:pPr>
      <w:r>
        <w:rPr>
          <w:rFonts w:ascii="Georgia" w:hAnsi="Georgia" w:eastAsia="Georgia"/>
          <w:b w:val="0"/>
          <w:sz w:val="22"/>
        </w:rPr>
        <w:t>The clock ticked on the table. Julian, with great tact, poured more coffee for people who had not finished the first lot.</w:t>
      </w:r>
    </w:p>
    <w:p>
      <w:pPr>
        <w:spacing w:after="160" w:line="240" w:lineRule="auto"/>
      </w:pPr>
      <w:r>
        <w:rPr>
          <w:rFonts w:ascii="Georgia" w:hAnsi="Georgia" w:eastAsia="Georgia"/>
          <w:b w:val="0"/>
          <w:sz w:val="22"/>
        </w:rPr>
        <w:t>Sophie looked up from the notebook, at her mother.</w:t>
      </w:r>
    </w:p>
    <w:p>
      <w:pPr>
        <w:spacing w:after="160" w:line="240" w:lineRule="auto"/>
      </w:pPr>
      <w:r>
        <w:rPr>
          <w:rFonts w:ascii="Georgia" w:hAnsi="Georgia" w:eastAsia="Georgia"/>
          <w:b w:val="0"/>
          <w:sz w:val="22"/>
        </w:rPr>
        <w:t>“I lied to you,” she said. “In the taxi. On Wednesday. You asked if there was anything else, and I said no.”</w:t>
      </w:r>
    </w:p>
    <w:p>
      <w:pPr>
        <w:spacing w:after="160" w:line="240" w:lineRule="auto"/>
      </w:pPr>
      <w:r>
        <w:rPr>
          <w:rFonts w:ascii="Georgia" w:hAnsi="Georgia" w:eastAsia="Georgia"/>
          <w:b w:val="0"/>
          <w:sz w:val="22"/>
        </w:rPr>
        <w:t>“I know,” said Tuppence.</w:t>
      </w:r>
    </w:p>
    <w:p>
      <w:pPr>
        <w:spacing w:after="160" w:line="240" w:lineRule="auto"/>
      </w:pPr>
      <w:r>
        <w:rPr>
          <w:rFonts w:ascii="Georgia" w:hAnsi="Georgia" w:eastAsia="Georgia"/>
          <w:b w:val="0"/>
          <w:sz w:val="22"/>
        </w:rPr>
        <w:t>“You knew?”</w:t>
      </w:r>
    </w:p>
    <w:p>
      <w:pPr>
        <w:spacing w:after="160" w:line="240" w:lineRule="auto"/>
      </w:pPr>
      <w:r>
        <w:rPr>
          <w:rFonts w:ascii="Georgia" w:hAnsi="Georgia" w:eastAsia="Georgia"/>
          <w:b w:val="0"/>
          <w:sz w:val="22"/>
        </w:rPr>
        <w:t>“I knew you were lying. I didn’t know what about.” Tuppence’s hands were flat on the table, the way Sophie’s had been on the notebook, and Derek saw, as if for the first time, where his daughter had learned to hold still. “I didn’t ask again. I wanted you to tell me yourself, at a time you chose. Not in a taxi with the meter going.” She paused. “That was probably wrong too. Everybody in this kitchen has done one wrong thing this week for one good reason.”</w:t>
      </w:r>
    </w:p>
    <w:p>
      <w:pPr>
        <w:spacing w:after="160" w:line="240" w:lineRule="auto"/>
      </w:pPr>
      <w:r>
        <w:rPr>
          <w:rFonts w:ascii="Georgia" w:hAnsi="Georgia" w:eastAsia="Georgia"/>
          <w:b w:val="0"/>
          <w:sz w:val="22"/>
        </w:rPr>
        <w:t>“Two,” said Sophie. “I’ve done two. The bus and the taxi.”</w:t>
      </w:r>
    </w:p>
    <w:p>
      <w:pPr>
        <w:spacing w:after="160" w:line="240" w:lineRule="auto"/>
      </w:pPr>
      <w:r>
        <w:rPr>
          <w:rFonts w:ascii="Georgia" w:hAnsi="Georgia" w:eastAsia="Georgia"/>
          <w:b w:val="0"/>
          <w:sz w:val="22"/>
        </w:rPr>
        <w:t>“The bus was three things,” said Derek. “Leaving school, the bus, and not telling anybody. But they were all for the same reason.”</w:t>
      </w:r>
    </w:p>
    <w:p>
      <w:pPr>
        <w:spacing w:after="160" w:line="240" w:lineRule="auto"/>
      </w:pPr>
      <w:r>
        <w:rPr>
          <w:rFonts w:ascii="Georgia" w:hAnsi="Georgia" w:eastAsia="Georgia"/>
          <w:b w:val="0"/>
          <w:sz w:val="22"/>
        </w:rPr>
        <w:t>“That’s the usual ratio for fathers,” said Sophie, unexpectedly, and when they all looked at her she flushed. “Dad told me. Yesterday, at Aldwych. Something a professor said in Munich.”</w:t>
      </w:r>
    </w:p>
    <w:p>
      <w:pPr>
        <w:spacing w:after="160" w:line="240" w:lineRule="auto"/>
      </w:pPr>
      <w:r>
        <w:rPr>
          <w:rFonts w:ascii="Georgia" w:hAnsi="Georgia" w:eastAsia="Georgia"/>
          <w:b w:val="0"/>
          <w:sz w:val="22"/>
        </w:rPr>
        <w:t>Julian, at the end of the table, made a small sound that might have been a cough. Tuppence did not look at him. She did not need to.</w:t>
      </w:r>
    </w:p>
    <w:p>
      <w:pPr>
        <w:spacing w:after="160" w:line="240" w:lineRule="auto"/>
      </w:pPr>
      <w:r>
        <w:rPr>
          <w:rFonts w:ascii="Georgia" w:hAnsi="Georgia" w:eastAsia="Georgia"/>
          <w:b w:val="0"/>
          <w:sz w:val="22"/>
        </w:rPr>
        <w:t>“Here’s what happens,” said Tuppence eventually, and Derek recognised with enormous relief the voice of the committee reaching a decision. “Tomorrow you go to Mrs Halloran before registration, Sophie, and you tell her what you told us, yourself. Whatever she gives you, you do. Detention, or whatever they do now.”</w:t>
      </w:r>
    </w:p>
    <w:p>
      <w:pPr>
        <w:spacing w:after="160" w:line="240" w:lineRule="auto"/>
      </w:pPr>
      <w:r>
        <w:rPr>
          <w:rFonts w:ascii="Georgia" w:hAnsi="Georgia" w:eastAsia="Georgia"/>
          <w:b w:val="0"/>
          <w:sz w:val="22"/>
        </w:rPr>
        <w:t>“Okay.”</w:t>
      </w:r>
    </w:p>
    <w:p>
      <w:pPr>
        <w:spacing w:after="160" w:line="240" w:lineRule="auto"/>
      </w:pPr>
      <w:r>
        <w:rPr>
          <w:rFonts w:ascii="Georgia" w:hAnsi="Georgia" w:eastAsia="Georgia"/>
          <w:b w:val="0"/>
          <w:sz w:val="22"/>
        </w:rPr>
        <w:t>“Derek, you tell your sergeant, in writing, that the child’s parents know, both of them, and have dealt with it, both of them. And you get rid of the man in the car.”</w:t>
      </w:r>
    </w:p>
    <w:p>
      <w:pPr>
        <w:spacing w:after="160" w:line="240" w:lineRule="auto"/>
      </w:pPr>
      <w:r>
        <w:rPr>
          <w:rFonts w:ascii="Georgia" w:hAnsi="Georgia" w:eastAsia="Georgia"/>
          <w:b w:val="0"/>
          <w:sz w:val="22"/>
        </w:rPr>
        <w:t>“He’s gone. I rang him last night.”</w:t>
      </w:r>
    </w:p>
    <w:p>
      <w:pPr>
        <w:spacing w:after="160" w:line="240" w:lineRule="auto"/>
      </w:pPr>
      <w:r>
        <w:rPr>
          <w:rFonts w:ascii="Georgia" w:hAnsi="Georgia" w:eastAsia="Georgia"/>
          <w:b w:val="0"/>
          <w:sz w:val="22"/>
        </w:rPr>
        <w:t>“And Saturday,” said Tuppence. “Saturday’s back on.” She looked at the clock. “On condition that someone explains to me, in words of one syllable, why a four-pound clock from a car boot keeps better time than anything in this house.”</w:t>
      </w:r>
    </w:p>
    <w:p>
      <w:pPr>
        <w:spacing w:after="160" w:line="240" w:lineRule="auto"/>
      </w:pPr>
      <w:r>
        <w:rPr>
          <w:rFonts w:ascii="Georgia" w:hAnsi="Georgia" w:eastAsia="Georgia"/>
          <w:b w:val="0"/>
          <w:sz w:val="22"/>
        </w:rPr>
        <w:t>“Because it was converted,” said Sophie at once, looking up. “Somebody took out the old movement and put in a quartz one. A little crystal that wobbles thirty-two thousand seven hundred and sixty-eight times a second. That’s why it’s good. I worked it out on Thursday. I didn’t need Trevor in the end.” She hesitated. “I still want him to look at it. Just look.”</w:t>
      </w:r>
    </w:p>
    <w:p>
      <w:pPr>
        <w:spacing w:after="160" w:line="240" w:lineRule="auto"/>
      </w:pPr>
      <w:r>
        <w:rPr>
          <w:rFonts w:ascii="Georgia" w:hAnsi="Georgia" w:eastAsia="Georgia"/>
          <w:b w:val="0"/>
          <w:sz w:val="22"/>
        </w:rPr>
        <w:t>“He can look,” said Derek. “From a distance. There’s a note.”</w:t>
      </w:r>
    </w:p>
    <w:p>
      <w:pPr>
        <w:spacing w:after="160" w:line="240" w:lineRule="auto"/>
      </w:pPr>
      <w:r>
        <w:rPr>
          <w:rFonts w:ascii="Georgia" w:hAnsi="Georgia" w:eastAsia="Georgia"/>
          <w:b w:val="0"/>
          <w:sz w:val="22"/>
        </w:rPr>
        <w:t>“Do you know why there are railway clocks at all?” said Julian. He said it to the coffee pot, in the voice of a man who had promised himself he would not say anything and had found a loophole.</w:t>
      </w:r>
    </w:p>
    <w:p>
      <w:pPr>
        <w:spacing w:after="160" w:line="240" w:lineRule="auto"/>
      </w:pPr>
      <w:r>
        <w:rPr>
          <w:rFonts w:ascii="Georgia" w:hAnsi="Georgia" w:eastAsia="Georgia"/>
          <w:b w:val="0"/>
          <w:sz w:val="22"/>
        </w:rPr>
        <w:t>Sophie gave him a look of deep suspicion. “To tell you when the train is.”</w:t>
      </w:r>
    </w:p>
    <w:p>
      <w:pPr>
        <w:spacing w:after="160" w:line="240" w:lineRule="auto"/>
      </w:pPr>
      <w:r>
        <w:rPr>
          <w:rFonts w:ascii="Georgia" w:hAnsi="Georgia" w:eastAsia="Georgia"/>
          <w:b w:val="0"/>
          <w:sz w:val="22"/>
        </w:rPr>
        <w:t>“Before the railways, every town kept its own time. By the sun. Noon was when the sun was highest, and the sun’s highest a bit later the further west you go. Bristol was about ten minutes behind London.” He turned the pot. “Which didn’t matter when it took two days to get there on a horse. Then the trains came, and a timetable printed in London was ten minutes wrong by the time it reached Bristol, and people missed trains that had been perfectly on time. So the railways put London time on every station. Railway time. And for years some towns kept two. There’s a clock on the Corn Exchange in Bristol that still has two minute hands. One for London. One for Bristol. Ten minutes apart. Both of them right.”</w:t>
      </w:r>
    </w:p>
    <w:p>
      <w:pPr>
        <w:spacing w:after="160" w:line="240" w:lineRule="auto"/>
      </w:pPr>
      <w:r>
        <w:rPr>
          <w:rFonts w:ascii="Georgia" w:hAnsi="Georgia" w:eastAsia="Georgia"/>
          <w:b w:val="0"/>
          <w:sz w:val="22"/>
        </w:rPr>
        <w:t>Sophie had opened the notebook. She was writing, and she did not lift her head.</w:t>
      </w:r>
    </w:p>
    <w:p>
      <w:pPr>
        <w:spacing w:after="160" w:line="240" w:lineRule="auto"/>
      </w:pPr>
      <w:r>
        <w:rPr>
          <w:rFonts w:ascii="Georgia" w:hAnsi="Georgia" w:eastAsia="Georgia"/>
          <w:b w:val="0"/>
          <w:sz w:val="22"/>
        </w:rPr>
        <w:t>“Both of them right,” she said, as she wrote it. “Different starting places.” She looked up, briefly, not quite at Julian. “That’s the camera. And the clocks going back last night.”</w:t>
      </w:r>
    </w:p>
    <w:p>
      <w:pPr>
        <w:spacing w:after="160" w:line="240" w:lineRule="auto"/>
      </w:pPr>
      <w:r>
        <w:rPr>
          <w:rFonts w:ascii="Georgia" w:hAnsi="Georgia" w:eastAsia="Georgia"/>
          <w:b w:val="0"/>
          <w:sz w:val="22"/>
        </w:rPr>
        <w:t>“Is it?” said Julian, mildly. “I only teach geography.”</w:t>
      </w:r>
    </w:p>
    <w:p>
      <w:pPr>
        <w:spacing w:after="160" w:line="240" w:lineRule="auto"/>
      </w:pPr>
      <w:r>
        <w:rPr>
          <w:rFonts w:ascii="Georgia" w:hAnsi="Georgia" w:eastAsia="Georgia"/>
          <w:b w:val="0"/>
          <w:sz w:val="22"/>
        </w:rPr>
        <w:t>“It’s the same thing,” said Sophie, and went on writing, and Derek watched Tuppence watch her daughter write down something a man in a cardigan had said, at the old table, in the kitchen that was about to have another person’s books in it, and saw her mouth do something he had not seen it do in nine years, and look away before anyone could see it.</w:t>
      </w:r>
    </w:p>
    <w:p>
      <w:pPr>
        <w:spacing w:after="160" w:line="240" w:lineRule="auto"/>
      </w:pPr>
      <w:r>
        <w:rPr>
          <w:rFonts w:ascii="Georgia" w:hAnsi="Georgia" w:eastAsia="Georgia"/>
          <w:b w:val="0"/>
          <w:sz w:val="22"/>
        </w:rPr>
        <w:t>On the way out Tuppence walked him to the door, which she had not done in nine years.</w:t>
      </w:r>
    </w:p>
    <w:p>
      <w:pPr>
        <w:spacing w:after="160" w:line="240" w:lineRule="auto"/>
      </w:pPr>
      <w:r>
        <w:rPr>
          <w:rFonts w:ascii="Georgia" w:hAnsi="Georgia" w:eastAsia="Georgia"/>
          <w:b w:val="0"/>
          <w:sz w:val="22"/>
        </w:rPr>
        <w:t>“Who’s device three?” she said.</w:t>
      </w:r>
    </w:p>
    <w:p>
      <w:pPr>
        <w:spacing w:after="160" w:line="240" w:lineRule="auto"/>
      </w:pPr>
      <w:r>
        <w:rPr>
          <w:rFonts w:ascii="Georgia" w:hAnsi="Georgia" w:eastAsia="Georgia"/>
          <w:b w:val="0"/>
          <w:sz w:val="22"/>
        </w:rPr>
        <w:t>“I don’t know.”</w:t>
      </w:r>
    </w:p>
    <w:p>
      <w:pPr>
        <w:spacing w:after="160" w:line="240" w:lineRule="auto"/>
      </w:pPr>
      <w:r>
        <w:rPr>
          <w:rFonts w:ascii="Georgia" w:hAnsi="Georgia" w:eastAsia="Georgia"/>
          <w:b w:val="0"/>
          <w:sz w:val="22"/>
        </w:rPr>
        <w:t>“Will you find out?”</w:t>
      </w:r>
    </w:p>
    <w:p>
      <w:pPr>
        <w:spacing w:after="160" w:line="240" w:lineRule="auto"/>
      </w:pPr>
      <w:r>
        <w:rPr>
          <w:rFonts w:ascii="Georgia" w:hAnsi="Georgia" w:eastAsia="Georgia"/>
          <w:b w:val="0"/>
          <w:sz w:val="22"/>
        </w:rPr>
        <w:t>“I’ll try.” He looked at the street, Sunday-quiet, wet. “It looked in again last night. Through a door Trevor didn’t know was open. Penny told it off, and we shut the door. It might still be nothing. Somebody who read appendix C of a fire report and got bored twice. It might not. I’m leaving it on top of the file.”</w:t>
      </w:r>
    </w:p>
    <w:p>
      <w:pPr>
        <w:spacing w:after="160" w:line="240" w:lineRule="auto"/>
      </w:pPr>
      <w:r>
        <w:rPr>
          <w:rFonts w:ascii="Georgia" w:hAnsi="Georgia" w:eastAsia="Georgia"/>
          <w:b w:val="0"/>
          <w:sz w:val="22"/>
        </w:rPr>
        <w:t>“Did it look at her?”</w:t>
      </w:r>
    </w:p>
    <w:p>
      <w:pPr>
        <w:spacing w:after="160" w:line="240" w:lineRule="auto"/>
      </w:pPr>
      <w:r>
        <w:rPr>
          <w:rFonts w:ascii="Georgia" w:hAnsi="Georgia" w:eastAsia="Georgia"/>
          <w:b w:val="0"/>
          <w:sz w:val="22"/>
        </w:rPr>
        <w:t>“Not last night. Last night it looked at us. We were standing up.”</w:t>
      </w:r>
    </w:p>
    <w:p>
      <w:pPr>
        <w:spacing w:after="160" w:line="240" w:lineRule="auto"/>
      </w:pPr>
      <w:r>
        <w:rPr>
          <w:rFonts w:ascii="Georgia" w:hAnsi="Georgia" w:eastAsia="Georgia"/>
          <w:b w:val="0"/>
          <w:sz w:val="22"/>
        </w:rPr>
        <w:t>Tuppence considered that. “Don’t put it in her drawer,” she said. “The worry. Keep it in yours.”</w:t>
      </w:r>
    </w:p>
    <w:p>
      <w:pPr>
        <w:spacing w:after="160" w:line="240" w:lineRule="auto"/>
      </w:pPr>
      <w:r>
        <w:rPr>
          <w:rFonts w:ascii="Georgia" w:hAnsi="Georgia" w:eastAsia="Georgia"/>
          <w:b w:val="0"/>
          <w:sz w:val="22"/>
        </w:rPr>
        <w:t>Before he went down the steps, Tuppence called after him from the hall. “Shoes,” she said. “This afternoon. She needs school shoes. Black. Nothing with a logo. She’ll try to get the ones with the logo.”</w:t>
      </w:r>
    </w:p>
    <w:p>
      <w:pPr>
        <w:spacing w:after="160" w:line="240" w:lineRule="auto"/>
      </w:pPr>
      <w:r>
        <w:rPr>
          <w:rFonts w:ascii="Georgia" w:hAnsi="Georgia" w:eastAsia="Georgia"/>
          <w:b w:val="0"/>
          <w:sz w:val="22"/>
        </w:rPr>
        <w:t>“Is that a test?”</w:t>
      </w:r>
    </w:p>
    <w:p>
      <w:pPr>
        <w:spacing w:after="160" w:line="240" w:lineRule="auto"/>
      </w:pPr>
      <w:r>
        <w:rPr>
          <w:rFonts w:ascii="Georgia" w:hAnsi="Georgia" w:eastAsia="Georgia"/>
          <w:b w:val="0"/>
          <w:sz w:val="22"/>
        </w:rPr>
        <w:t>“It’s a list,” said Tuppence. “You said she likes lists. I’m told it runs in the family.”</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The van came at two.</w:t>
      </w:r>
    </w:p>
    <w:p>
      <w:pPr>
        <w:spacing w:after="160" w:line="240" w:lineRule="auto"/>
      </w:pPr>
      <w:r>
        <w:rPr>
          <w:rFonts w:ascii="Georgia" w:hAnsi="Georgia" w:eastAsia="Georgia"/>
          <w:b w:val="0"/>
          <w:sz w:val="22"/>
        </w:rPr>
        <w:t>It was a hired van, white, with a dent in one side and a sticker on the back that said HOW IS MY DRIVING? and gave a number nobody had ever rung. Julian drove it badly and parked it well, which Derek, watching from the pavement with his hands in his pockets, recognised as the sign of a man who had practised the parking and left the driving to chance. Tuppence was at the front door with a clipboard. Of course she was.</w:t>
      </w:r>
    </w:p>
    <w:p>
      <w:pPr>
        <w:spacing w:after="160" w:line="240" w:lineRule="auto"/>
      </w:pPr>
      <w:r>
        <w:rPr>
          <w:rFonts w:ascii="Georgia" w:hAnsi="Georgia" w:eastAsia="Georgia"/>
          <w:b w:val="0"/>
          <w:sz w:val="22"/>
        </w:rPr>
        <w:t>Derek had not decided to stay. He had decided not to decide, which was a different thing and which he had learned, this week, to respect. He had walked to the end of the road and back. He had looked at a fox-gnawed bin bag and a sign about parking permits. Then the van had come round the corner and he was already walking towards it.</w:t>
      </w:r>
    </w:p>
    <w:p>
      <w:pPr>
        <w:spacing w:after="160" w:line="240" w:lineRule="auto"/>
      </w:pPr>
      <w:r>
        <w:rPr>
          <w:rFonts w:ascii="Georgia" w:hAnsi="Georgia" w:eastAsia="Georgia"/>
          <w:b w:val="0"/>
          <w:sz w:val="22"/>
        </w:rPr>
        <w:t>“You don’t have to,” said Julian, coming round the back and unlatching the doors.</w:t>
      </w:r>
    </w:p>
    <w:p>
      <w:pPr>
        <w:spacing w:after="160" w:line="240" w:lineRule="auto"/>
      </w:pPr>
      <w:r>
        <w:rPr>
          <w:rFonts w:ascii="Georgia" w:hAnsi="Georgia" w:eastAsia="Georgia"/>
          <w:b w:val="0"/>
          <w:sz w:val="22"/>
        </w:rPr>
        <w:t>“I’m aware,” said Derek. “Nobody’s marking this one.” He looked into the van. Boxes, packed in a careful order, the heavy ones at the bottom, labelled on two sides so they could be read from any angle. A bicycle. A workbench in pieces, its legs bundled with tape. And on top, flat and long, the box that said HANGERS.</w:t>
      </w:r>
    </w:p>
    <w:p>
      <w:pPr>
        <w:spacing w:after="160" w:line="240" w:lineRule="auto"/>
      </w:pPr>
      <w:r>
        <w:rPr>
          <w:rFonts w:ascii="Georgia" w:hAnsi="Georgia" w:eastAsia="Georgia"/>
          <w:b w:val="0"/>
          <w:sz w:val="22"/>
        </w:rPr>
        <w:t>“Not that one,” said Derek. “Not with my back. Give me books.”</w:t>
      </w:r>
    </w:p>
    <w:p>
      <w:pPr>
        <w:spacing w:after="160" w:line="240" w:lineRule="auto"/>
      </w:pPr>
      <w:r>
        <w:rPr>
          <w:rFonts w:ascii="Georgia" w:hAnsi="Georgia" w:eastAsia="Georgia"/>
          <w:b w:val="0"/>
          <w:sz w:val="22"/>
        </w:rPr>
        <w:t>“Everything’s books,” said Julian.</w:t>
      </w:r>
    </w:p>
    <w:p>
      <w:pPr>
        <w:spacing w:after="160" w:line="240" w:lineRule="auto"/>
      </w:pPr>
      <w:r>
        <w:rPr>
          <w:rFonts w:ascii="Georgia" w:hAnsi="Georgia" w:eastAsia="Georgia"/>
          <w:b w:val="0"/>
          <w:sz w:val="22"/>
        </w:rPr>
        <w:t>So they carried books. Derek carried the light ones and Julian carried the heavy ones and neither of them mentioned it. They went up and down the front steps of the house in Islington in the thin October sunshine, past Tuppence and her clipboard, who ticked each box as it went in with the grave satisfaction of a returning officer. On the fourth trip Derek noticed that the step outside the front door had a loose stone that tilted under his foot, and said so, and Julian said, “Oh, yes, it does that,” and Derek said, “Ours does that too. At the office. The fourth step. You get used to it,” and they both stood there for a moment on the tilting stone, two men holding boxes of books, as if they had discovered something important and were not sure what.</w:t>
      </w:r>
    </w:p>
    <w:p>
      <w:pPr>
        <w:spacing w:after="160" w:line="240" w:lineRule="auto"/>
      </w:pPr>
      <w:r>
        <w:rPr>
          <w:rFonts w:ascii="Georgia" w:hAnsi="Georgia" w:eastAsia="Georgia"/>
          <w:b w:val="0"/>
          <w:sz w:val="22"/>
        </w:rPr>
        <w:t>Sophie watched from her bedroom window. Derek saw her there on the fifth trip, half behind the curtain, with the notebook. When she saw him see her she did not move away. She lifted one hand, very slightly, the way you wave to someone across a platform when you are not sure whether the train is yours.</w:t>
      </w:r>
    </w:p>
    <w:p>
      <w:pPr>
        <w:spacing w:after="160" w:line="240" w:lineRule="auto"/>
      </w:pPr>
      <w:r>
        <w:rPr>
          <w:rFonts w:ascii="Georgia" w:hAnsi="Georgia" w:eastAsia="Georgia"/>
          <w:b w:val="0"/>
          <w:sz w:val="22"/>
        </w:rPr>
        <w:t>He put the box down in the hall and went upstairs.</w:t>
      </w:r>
    </w:p>
    <w:p>
      <w:pPr>
        <w:spacing w:after="160" w:line="240" w:lineRule="auto"/>
      </w:pPr>
      <w:r>
        <w:rPr>
          <w:rFonts w:ascii="Georgia" w:hAnsi="Georgia" w:eastAsia="Georgia"/>
          <w:b w:val="0"/>
          <w:sz w:val="22"/>
        </w:rPr>
        <w:t>Her room was the room it had always been: the bed under the window, the desk with the lamp that leaned, the wardrobe with its door that would not stay shut, and along the rail inside it a tangle of wire hangers from the dry cleaner’s that she had been meaning to complain about since she was nine.</w:t>
      </w:r>
    </w:p>
    <w:p>
      <w:pPr>
        <w:spacing w:after="160" w:line="240" w:lineRule="auto"/>
      </w:pPr>
      <w:r>
        <w:rPr>
          <w:rFonts w:ascii="Georgia" w:hAnsi="Georgia" w:eastAsia="Georgia"/>
          <w:b w:val="0"/>
          <w:sz w:val="22"/>
        </w:rPr>
        <w:t>“He’s bringing hangers,” said Sophie, from the window. “Forty. They match. Mum told me, so I’d have time to prepare a face.”</w:t>
      </w:r>
    </w:p>
    <w:p>
      <w:pPr>
        <w:spacing w:after="160" w:line="240" w:lineRule="auto"/>
      </w:pPr>
      <w:r>
        <w:rPr>
          <w:rFonts w:ascii="Georgia" w:hAnsi="Georgia" w:eastAsia="Georgia"/>
          <w:b w:val="0"/>
          <w:sz w:val="22"/>
        </w:rPr>
        <w:t>“What face have you prepared?”</w:t>
      </w:r>
    </w:p>
    <w:p>
      <w:pPr>
        <w:spacing w:after="160" w:line="240" w:lineRule="auto"/>
      </w:pPr>
      <w:r>
        <w:rPr>
          <w:rFonts w:ascii="Georgia" w:hAnsi="Georgia" w:eastAsia="Georgia"/>
          <w:b w:val="0"/>
          <w:sz w:val="22"/>
        </w:rPr>
        <w:t>“Mild contempt.” She considered. “It’s a temporary face.” She turned the notebook over in her hands. “Dad. Are you sad?”</w:t>
      </w:r>
    </w:p>
    <w:p>
      <w:pPr>
        <w:spacing w:after="160" w:line="240" w:lineRule="auto"/>
      </w:pPr>
      <w:r>
        <w:rPr>
          <w:rFonts w:ascii="Georgia" w:hAnsi="Georgia" w:eastAsia="Georgia"/>
          <w:b w:val="0"/>
          <w:sz w:val="22"/>
        </w:rPr>
        <w:t>He thought about lying, and found that he had used up his allowance for the year on Tuesday.</w:t>
      </w:r>
    </w:p>
    <w:p>
      <w:pPr>
        <w:spacing w:after="160" w:line="240" w:lineRule="auto"/>
      </w:pPr>
      <w:r>
        <w:rPr>
          <w:rFonts w:ascii="Georgia" w:hAnsi="Georgia" w:eastAsia="Georgia"/>
          <w:b w:val="0"/>
          <w:sz w:val="22"/>
        </w:rPr>
        <w:t>“A bit,” he said. “Not about Julian. About arithmetic. He’ll be here on Tuesdays. I won’t. That’s all it is. It isn’t anybody’s fault, and it isn’t a thing you have to fix.”</w:t>
      </w:r>
    </w:p>
    <w:p>
      <w:pPr>
        <w:spacing w:after="160" w:line="240" w:lineRule="auto"/>
      </w:pPr>
      <w:r>
        <w:rPr>
          <w:rFonts w:ascii="Georgia" w:hAnsi="Georgia" w:eastAsia="Georgia"/>
          <w:b w:val="0"/>
          <w:sz w:val="22"/>
        </w:rPr>
        <w:t>She considered this with great seriousness.</w:t>
      </w:r>
    </w:p>
    <w:p>
      <w:pPr>
        <w:spacing w:after="160" w:line="240" w:lineRule="auto"/>
      </w:pPr>
      <w:r>
        <w:rPr>
          <w:rFonts w:ascii="Georgia" w:hAnsi="Georgia" w:eastAsia="Georgia"/>
          <w:b w:val="0"/>
          <w:sz w:val="22"/>
        </w:rPr>
        <w:t>“You could be here on Wednesdays,” she said. “After school. It’s on Mum’s clipboard. She wrote it in the night, with the time and everything, and she thinks I haven’t seen it. She’s going to tell me at tea, in the voice.”</w:t>
      </w:r>
    </w:p>
    <w:p>
      <w:pPr>
        <w:spacing w:after="160" w:line="240" w:lineRule="auto"/>
      </w:pPr>
      <w:r>
        <w:rPr>
          <w:rFonts w:ascii="Georgia" w:hAnsi="Georgia" w:eastAsia="Georgia"/>
          <w:b w:val="0"/>
          <w:sz w:val="22"/>
        </w:rPr>
        <w:t>“Then let her tell you,” said Derek. “Don’t tell her you know. It’s her decision. It’s got her time on it.”</w:t>
      </w:r>
    </w:p>
    <w:p>
      <w:pPr>
        <w:spacing w:after="160" w:line="240" w:lineRule="auto"/>
      </w:pPr>
      <w:r>
        <w:rPr>
          <w:rFonts w:ascii="Georgia" w:hAnsi="Georgia" w:eastAsia="Georgia"/>
          <w:b w:val="0"/>
          <w:sz w:val="22"/>
        </w:rPr>
        <w:t>Sophie nodded. Then she opened the notebook at the back, past PROBABLY NOTHING and PROBABLY RIGHT. ANNOYING, to a page he could not see, and wrote something, and closed it again.</w:t>
      </w:r>
    </w:p>
    <w:p>
      <w:pPr>
        <w:spacing w:after="160" w:line="240" w:lineRule="auto"/>
      </w:pPr>
      <w:r>
        <w:rPr>
          <w:rFonts w:ascii="Georgia" w:hAnsi="Georgia" w:eastAsia="Georgia"/>
          <w:b w:val="0"/>
          <w:sz w:val="22"/>
        </w:rPr>
        <w:t>“What did you put?”</w:t>
      </w:r>
    </w:p>
    <w:p>
      <w:pPr>
        <w:spacing w:after="160" w:line="240" w:lineRule="auto"/>
      </w:pPr>
      <w:r>
        <w:rPr>
          <w:rFonts w:ascii="Georgia" w:hAnsi="Georgia" w:eastAsia="Georgia"/>
          <w:b w:val="0"/>
          <w:sz w:val="22"/>
        </w:rPr>
        <w:t>“Data,” said Sophie. “Go and carry books. Julian’s doing all the heavy ones and pretending he isn’t.”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Derek went at a quarter to three, with his back on its final warning and a carrier bag of Sophie’s old picture books that Tuppence had been trying to get out of the house for a year and had decided, on the doorstep, belonged in a waiting room. Julian watched him to the corner. Then he went back to the hall and opened the box that said HANGERS, and took out the sheet of paper he had put on top of them on Friday night and then lost his nerve about.</w:t>
      </w:r>
    </w:p>
    <w:p>
      <w:pPr>
        <w:spacing w:after="160" w:line="240" w:lineRule="auto"/>
      </w:pPr>
      <w:r>
        <w:rPr>
          <w:rFonts w:ascii="Georgia" w:hAnsi="Georgia" w:eastAsia="Georgia"/>
          <w:b w:val="0"/>
          <w:sz w:val="22"/>
        </w:rPr>
        <w:t>It was one sheet of A4, in his whiteboard capitals.</w:t>
      </w:r>
    </w:p>
    <w:p>
      <w:pPr>
        <w:spacing w:after="160" w:line="240" w:lineRule="auto"/>
      </w:pPr>
      <w:r>
        <w:rPr>
          <w:rFonts w:ascii="Georgia" w:hAnsi="Georgia" w:eastAsia="Georgia"/>
          <w:b w:val="0"/>
          <w:sz w:val="22"/>
        </w:rPr>
        <w:t>WHAT HAPPENS TONIGHT. 1. TEA AT SIX. YOUR MUM IS COOKING. I AM NOT ALLOWED TO HELP (THIS IS A RULE, NOT A SIGN). 2. MY BOOKS GO IN THE FRONT ROOM. NONE OF THEM GO IN YOURS. 3. BATHROOM: ME AT 7.15, QUICKLY. YOU AT 7.30 AS USUAL. 4. I SAY GOODNIGHT ON THE LANDING. I DON’T COME IN.</w:t>
      </w:r>
    </w:p>
    <w:p>
      <w:pPr>
        <w:spacing w:after="160" w:line="240" w:lineRule="auto"/>
      </w:pPr>
      <w:r>
        <w:rPr>
          <w:rFonts w:ascii="Georgia" w:hAnsi="Georgia" w:eastAsia="Georgia"/>
          <w:b w:val="0"/>
          <w:sz w:val="22"/>
        </w:rPr>
        <w:t>WHAT I DON’T KNOW YET. WHETHER YOU WANT THE HANGERS. WHAT TO DO ABOUT THE OVEN. WHAT YOU CALL ME WHEN YOUR FRIENDS ARE HERE.</w:t>
      </w:r>
    </w:p>
    <w:p>
      <w:pPr>
        <w:spacing w:after="160" w:line="240" w:lineRule="auto"/>
      </w:pPr>
      <w:r>
        <w:rPr>
          <w:rFonts w:ascii="Georgia" w:hAnsi="Georgia" w:eastAsia="Georgia"/>
          <w:b w:val="0"/>
          <w:sz w:val="22"/>
        </w:rPr>
        <w:t>For two years he had been careful, and careful had worked, because careful is what a visitor is for. A visitor brings a cake and leaves at nine. He had watched Derek on Friday among the boxes, a man who had come to accuse him and had stayed to give him the instructions instead, and had understood that he was not going to be a visitor after tonight, and that the next thing he got wrong would be in the house with them. He had written the list at midnight on Friday, and torn up the first version, which had said IT WILL BE FINE at the bottom.</w:t>
      </w:r>
    </w:p>
    <w:p>
      <w:pPr>
        <w:spacing w:after="160" w:line="240" w:lineRule="auto"/>
      </w:pPr>
      <w:r>
        <w:rPr>
          <w:rFonts w:ascii="Georgia" w:hAnsi="Georgia" w:eastAsia="Georgia"/>
          <w:b w:val="0"/>
          <w:sz w:val="22"/>
        </w:rPr>
        <w:t>Sophie’s door was open. She was sitting on the bed with the notebook, and she looked up when he knocked on the open door, which was a thing he had decided to do, and saw the paper in his hand.</w:t>
      </w:r>
    </w:p>
    <w:p>
      <w:pPr>
        <w:spacing w:after="160" w:line="240" w:lineRule="auto"/>
      </w:pPr>
      <w:r>
        <w:rPr>
          <w:rFonts w:ascii="Georgia" w:hAnsi="Georgia" w:eastAsia="Georgia"/>
          <w:b w:val="0"/>
          <w:sz w:val="22"/>
        </w:rPr>
        <w:t>“Your dad said you’d take a list over a reassurance,” said Julian. “I haven’t got a reassurance. I’ve got this.”</w:t>
      </w:r>
    </w:p>
    <w:p>
      <w:pPr>
        <w:spacing w:after="160" w:line="240" w:lineRule="auto"/>
      </w:pPr>
      <w:r>
        <w:rPr>
          <w:rFonts w:ascii="Georgia" w:hAnsi="Georgia" w:eastAsia="Georgia"/>
          <w:b w:val="0"/>
          <w:sz w:val="22"/>
        </w:rPr>
        <w:t>She read it without taking it from him, and then took it from him and read it again, in the way she read things she meant to keep. She took the pencil from behind her ear and wrote, at the bottom of the second column, in her small fierce capitals, and handed it back.</w:t>
      </w:r>
    </w:p>
    <w:p>
      <w:pPr>
        <w:spacing w:after="160" w:line="240" w:lineRule="auto"/>
      </w:pPr>
      <w:r>
        <w:rPr>
          <w:rFonts w:ascii="Georgia" w:hAnsi="Georgia" w:eastAsia="Georgia"/>
          <w:b w:val="0"/>
          <w:sz w:val="22"/>
        </w:rPr>
        <w:t>Under WHAT I DON’T KNOW YET she had added: WHETHER MUM IS GOING TO SAY YES ABOUT WEDNESDAYS (SHE IS. DON’T SAY).</w:t>
      </w:r>
    </w:p>
    <w:p>
      <w:pPr>
        <w:spacing w:after="160" w:line="240" w:lineRule="auto"/>
      </w:pPr>
      <w:r>
        <w:rPr>
          <w:rFonts w:ascii="Georgia" w:hAnsi="Georgia" w:eastAsia="Georgia"/>
          <w:b w:val="0"/>
          <w:sz w:val="22"/>
        </w:rPr>
        <w:t>And beside WHETHER YOU WANT THE HANGERS: ALL OF THEM. FORTY. IN ORDER OF HOW MUCH I HATE EACH JUMPER.</w:t>
      </w:r>
    </w:p>
    <w:p>
      <w:pPr>
        <w:spacing w:after="160" w:line="240" w:lineRule="auto"/>
      </w:pPr>
      <w:r>
        <w:rPr>
          <w:rFonts w:ascii="Georgia" w:hAnsi="Georgia" w:eastAsia="Georgia"/>
          <w:b w:val="0"/>
          <w:sz w:val="22"/>
        </w:rPr>
        <w:t>And beside WHAT YOU CALL ME: JULIAN. IT’S YOUR NAME.</w:t>
      </w:r>
    </w:p>
    <w:p>
      <w:pPr>
        <w:spacing w:after="160" w:line="240" w:lineRule="auto"/>
      </w:pPr>
      <w:r>
        <w:rPr>
          <w:rFonts w:ascii="Georgia" w:hAnsi="Georgia" w:eastAsia="Georgia"/>
          <w:b w:val="0"/>
          <w:sz w:val="22"/>
        </w:rPr>
        <w:t>He read it again, which he had not meant to, and folded it in four and put it in his cardigan pocket, where it stayed, as it turned out, for most of the winter.</w:t>
      </w:r>
    </w:p>
    <w:p>
      <w:pPr>
        <w:spacing w:after="160" w:line="240" w:lineRule="auto"/>
      </w:pPr>
      <w:r>
        <w:rPr>
          <w:rFonts w:ascii="Georgia" w:hAnsi="Georgia" w:eastAsia="Georgia"/>
          <w:b w:val="0"/>
          <w:sz w:val="22"/>
        </w:rPr>
        <w:t>“The oven,” said Sophie, “is fourteen minutes fast.”</w:t>
      </w:r>
    </w:p>
    <w:p>
      <w:pPr>
        <w:spacing w:after="160" w:line="240" w:lineRule="auto"/>
      </w:pPr>
      <w:r>
        <w:rPr>
          <w:rFonts w:ascii="Georgia" w:hAnsi="Georgia" w:eastAsia="Georgia"/>
          <w:b w:val="0"/>
          <w:sz w:val="22"/>
        </w:rPr>
        <w:t>“Your dad told me.”</w:t>
      </w:r>
    </w:p>
    <w:p>
      <w:pPr>
        <w:spacing w:after="160" w:line="240" w:lineRule="auto"/>
      </w:pPr>
      <w:r>
        <w:rPr>
          <w:rFonts w:ascii="Georgia" w:hAnsi="Georgia" w:eastAsia="Georgia"/>
          <w:b w:val="0"/>
          <w:sz w:val="22"/>
        </w:rPr>
        <w:t>“I know. I’m telling you as well. Two sources.” She closed the notebook. “Can you show me how they’re made? The hangers. Mum says there’s a jig.”</w:t>
      </w:r>
    </w:p>
    <w:p>
      <w:pPr>
        <w:spacing w:after="160" w:line="240" w:lineRule="auto"/>
      </w:pPr>
      <w:r>
        <w:rPr>
          <w:rFonts w:ascii="Georgia" w:hAnsi="Georgia" w:eastAsia="Georgia"/>
          <w:b w:val="0"/>
          <w:sz w:val="22"/>
        </w:rPr>
        <w:t xml:space="preserve">“There’s a jig,” said Julian, and he did not say </w:t>
      </w:r>
      <w:r>
        <w:rPr>
          <w:rFonts w:ascii="Georgia" w:hAnsi="Georgia" w:eastAsia="Georgia"/>
          <w:b w:val="0"/>
          <w:i/>
          <w:sz w:val="22"/>
        </w:rPr>
        <w:t>it’ll be fine</w:t>
      </w:r>
      <w:r>
        <w:rPr>
          <w:rFonts w:ascii="Georgia" w:hAnsi="Georgia" w:eastAsia="Georgia"/>
          <w:b w:val="0"/>
          <w:sz w:val="22"/>
        </w:rPr>
        <w:t xml:space="preserve">, or </w:t>
      </w:r>
      <w:r>
        <w:rPr>
          <w:rFonts w:ascii="Georgia" w:hAnsi="Georgia" w:eastAsia="Georgia"/>
          <w:b w:val="0"/>
          <w:i/>
          <w:sz w:val="22"/>
        </w:rPr>
        <w:t>of course</w:t>
      </w:r>
      <w:r>
        <w:rPr>
          <w:rFonts w:ascii="Georgia" w:hAnsi="Georgia" w:eastAsia="Georgia"/>
          <w:b w:val="0"/>
          <w:sz w:val="22"/>
        </w:rPr>
        <w:t>, or anything a visitor would say. He said, “Bring the notebook. It’s got measurements.”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 xml:space="preserve">At three he went back to the Bureau. Weinstein was there, because Weinstein had decided to stay until the file was closed, which he regarded as the only kind of tourism worth the airfare. Penny had reconnected the network on the strict condition that CASEBOOK could talk to nobody but them. Trevor had changed the default perpetrator from </w:t>
      </w:r>
      <w:r>
        <w:rPr>
          <w:rFonts w:ascii="Georgia" w:hAnsi="Georgia" w:eastAsia="Georgia"/>
          <w:b w:val="0"/>
          <w:i/>
          <w:sz w:val="22"/>
        </w:rPr>
        <w:t>you</w:t>
      </w:r>
      <w:r>
        <w:rPr>
          <w:rFonts w:ascii="Georgia" w:hAnsi="Georgia" w:eastAsia="Georgia"/>
          <w:b w:val="0"/>
          <w:sz w:val="22"/>
        </w:rPr>
        <w:t xml:space="preserve"> to a blank field that refused to save until a human being had typed something into it, had read every menu in the camera’s app twice and revoked every share on the account, including two he had forgotten he had made, had changed the camera to stamp the full date in a font the size of a bus, and had plugged it back in only after Derek said he could. He looked happier than he had all week.</w:t>
      </w:r>
    </w:p>
    <w:p>
      <w:pPr>
        <w:spacing w:after="160" w:line="240" w:lineRule="auto"/>
      </w:pPr>
      <w:r>
        <w:rPr>
          <w:rFonts w:ascii="Georgia" w:hAnsi="Georgia" w:eastAsia="Georgia"/>
          <w:b w:val="0"/>
          <w:sz w:val="22"/>
        </w:rPr>
        <w:t>There was one thing in the office that Derek had wanted to do since Wednesday. He went to the desk. The brass clock was back on top of the filing cabinet; Sophie had sent it with him, for Trevor to look at. The photograph lay face down by the keyboard. He turned it over and looked at it properly, the way Barbarian had asked: a man asleep on a floor, a red wheat bag, a girl stepping backwards out of a door so as not to wake him. It was the gentlest picture anyone had ever taken of him. It had frightened him half to death.</w:t>
      </w:r>
    </w:p>
    <w:p>
      <w:pPr>
        <w:spacing w:after="160" w:line="240" w:lineRule="auto"/>
      </w:pPr>
      <w:r>
        <w:rPr>
          <w:rFonts w:ascii="Georgia" w:hAnsi="Georgia" w:eastAsia="Georgia"/>
          <w:b w:val="0"/>
          <w:sz w:val="22"/>
        </w:rPr>
        <w:t>His hand went towards the printout, ready to put it in the shredder. Penny caught his wrist.</w:t>
      </w:r>
    </w:p>
    <w:p>
      <w:pPr>
        <w:spacing w:after="160" w:line="240" w:lineRule="auto"/>
      </w:pPr>
      <w:r>
        <w:rPr>
          <w:rFonts w:ascii="Georgia" w:hAnsi="Georgia" w:eastAsia="Georgia"/>
          <w:b w:val="0"/>
          <w:sz w:val="22"/>
        </w:rPr>
        <w:t>“Don’t,” she said. “It’s evidence. And it’s a nice picture.”</w:t>
      </w:r>
    </w:p>
    <w:p>
      <w:pPr>
        <w:spacing w:after="160" w:line="240" w:lineRule="auto"/>
      </w:pPr>
      <w:r>
        <w:rPr>
          <w:rFonts w:ascii="Georgia" w:hAnsi="Georgia" w:eastAsia="Georgia"/>
          <w:b w:val="0"/>
          <w:sz w:val="22"/>
        </w:rPr>
        <w:t>He left it. He opened the case instead, and sat in front of the fields, and did not let any of them fill themselves. He typed each one.</w:t>
      </w:r>
    </w:p>
    <w:p>
      <w:pPr>
        <w:spacing w:after="160" w:line="240" w:lineRule="auto"/>
      </w:pPr>
      <w:r>
        <w:rPr>
          <w:rFonts w:ascii="Georgia" w:hAnsi="Georgia" w:eastAsia="Georgia"/>
          <w:b w:val="0"/>
          <w:sz w:val="22"/>
        </w:rPr>
        <w:t>CATEGORY: NOT A MURDER.</w:t>
      </w:r>
    </w:p>
    <w:p>
      <w:pPr>
        <w:spacing w:after="160" w:line="240" w:lineRule="auto"/>
      </w:pPr>
      <w:r>
        <w:rPr>
          <w:rFonts w:ascii="Georgia" w:hAnsi="Georgia" w:eastAsia="Georgia"/>
          <w:b w:val="0"/>
          <w:sz w:val="22"/>
        </w:rPr>
        <w:t>EVENT: A GIRL BRINGING HER FATHER A CLOCK.</w:t>
      </w:r>
    </w:p>
    <w:p>
      <w:pPr>
        <w:spacing w:after="160" w:line="240" w:lineRule="auto"/>
      </w:pPr>
      <w:r>
        <w:rPr>
          <w:rFonts w:ascii="Georgia" w:hAnsi="Georgia" w:eastAsia="Georgia"/>
          <w:b w:val="0"/>
          <w:sz w:val="22"/>
        </w:rPr>
        <w:t>DATE: WEDNESDAY 14 OCTOBER. TIME: 11:03:17, BY THE CAMERA CLOCK; CONSISTENT WITH HER CLOCK.</w:t>
      </w:r>
    </w:p>
    <w:p>
      <w:pPr>
        <w:spacing w:after="160" w:line="240" w:lineRule="auto"/>
      </w:pPr>
      <w:r>
        <w:rPr>
          <w:rFonts w:ascii="Georgia" w:hAnsi="Georgia" w:eastAsia="Georgia"/>
          <w:b w:val="0"/>
          <w:sz w:val="22"/>
        </w:rPr>
        <w:t>VICTIM: NONE. PERPETRATOR: NONE.</w:t>
      </w:r>
    </w:p>
    <w:p>
      <w:pPr>
        <w:spacing w:after="160" w:line="240" w:lineRule="auto"/>
      </w:pPr>
      <w:r>
        <w:rPr>
          <w:rFonts w:ascii="Georgia" w:hAnsi="Georgia" w:eastAsia="Georgia"/>
          <w:b w:val="0"/>
          <w:sz w:val="22"/>
        </w:rPr>
        <w:t>WITNESS: MRS MARSH, WHO KEPT HER WORD.</w:t>
      </w:r>
    </w:p>
    <w:p>
      <w:pPr>
        <w:spacing w:after="160" w:line="240" w:lineRule="auto"/>
      </w:pPr>
      <w:r>
        <w:rPr>
          <w:rFonts w:ascii="Georgia" w:hAnsi="Georgia" w:eastAsia="Georgia"/>
          <w:b w:val="0"/>
          <w:sz w:val="22"/>
        </w:rPr>
        <w:t>CAPTURE: DEVICE 3. UNIDENTIFIED. SHARE REVOKED SUN 01:33.</w:t>
      </w:r>
    </w:p>
    <w:p>
      <w:pPr>
        <w:spacing w:after="160" w:line="240" w:lineRule="auto"/>
      </w:pPr>
      <w:r>
        <w:rPr>
          <w:rFonts w:ascii="Georgia" w:hAnsi="Georgia" w:eastAsia="Georgia"/>
          <w:b w:val="0"/>
          <w:sz w:val="22"/>
        </w:rPr>
        <w:t>STATUS: PENDING GEOMETRY. CLOSE MONDAY.</w:t>
      </w:r>
    </w:p>
    <w:p>
      <w:pPr>
        <w:spacing w:after="160" w:line="240" w:lineRule="auto"/>
      </w:pPr>
      <w:r>
        <w:rPr>
          <w:rFonts w:ascii="Georgia" w:hAnsi="Georgia" w:eastAsia="Georgia"/>
          <w:b w:val="0"/>
          <w:sz w:val="22"/>
        </w:rPr>
        <w:t>He saved it. The little wheel turned. Nothing chimed.</w:t>
      </w:r>
    </w:p>
    <w:p>
      <w:pPr>
        <w:spacing w:after="160" w:line="240" w:lineRule="auto"/>
      </w:pPr>
      <w:r>
        <w:rPr>
          <w:rFonts w:ascii="Georgia" w:hAnsi="Georgia" w:eastAsia="Georgia"/>
          <w:b w:val="0"/>
          <w:sz w:val="22"/>
        </w:rPr>
        <w:t>Weinstein read it over his shoulder and nodded like a man reading the claims of a patent he would have been proud to draft. “Do you know what Einstein’s field equation says, Derek, in words?”</w:t>
      </w:r>
    </w:p>
    <w:p>
      <w:pPr>
        <w:spacing w:after="160" w:line="240" w:lineRule="auto"/>
      </w:pPr>
      <w:r>
        <w:rPr>
          <w:rFonts w:ascii="Georgia" w:hAnsi="Georgia" w:eastAsia="Georgia"/>
          <w:b w:val="0"/>
          <w:sz w:val="22"/>
        </w:rPr>
        <w:t>“Matter tells spacetime how to curve, and curved spacetime tells matter how to move.”</w:t>
      </w:r>
    </w:p>
    <w:p>
      <w:pPr>
        <w:spacing w:after="160" w:line="240" w:lineRule="auto"/>
      </w:pPr>
      <w:r>
        <w:rPr>
          <w:rFonts w:ascii="Georgia" w:hAnsi="Georgia" w:eastAsia="Georgia"/>
          <w:b w:val="0"/>
          <w:sz w:val="22"/>
        </w:rPr>
        <w:t>“Yes. On one side the geometry, on the other side what is actually there. Your file had a beautiful geometry: a death, a time, a perpetrator, a witness. And on the other side, nothing. Nobody had put anything there. A shape with nothing making it.” He took his hand off Derek’s shoulder. “Now it has something on both sides. That is all a solution is.”</w:t>
      </w:r>
    </w:p>
    <w:p>
      <w:pPr>
        <w:spacing w:after="160" w:line="240" w:lineRule="auto"/>
      </w:pPr>
      <w:r>
        <w:rPr>
          <w:rFonts w:ascii="Georgia" w:hAnsi="Georgia" w:eastAsia="Georgia"/>
          <w:b w:val="0"/>
          <w:sz w:val="22"/>
        </w:rPr>
        <w:t>“There is one more thing on the other side,” said Derek.</w:t>
      </w:r>
    </w:p>
    <w:p>
      <w:pPr>
        <w:spacing w:after="160" w:line="240" w:lineRule="auto"/>
      </w:pPr>
      <w:r>
        <w:rPr>
          <w:rFonts w:ascii="Georgia" w:hAnsi="Georgia" w:eastAsia="Georgia"/>
          <w:b w:val="0"/>
          <w:sz w:val="22"/>
        </w:rPr>
        <w:t>He took out his phone and rang Sophie. Not a text. A call, with the camera on, which he had never once done, because he had always thought video calls were for people who liked their own faces.</w:t>
      </w:r>
    </w:p>
    <w:p>
      <w:pPr>
        <w:spacing w:after="160" w:line="240" w:lineRule="auto"/>
      </w:pPr>
      <w:r>
        <w:rPr>
          <w:rFonts w:ascii="Georgia" w:hAnsi="Georgia" w:eastAsia="Georgia"/>
          <w:b w:val="0"/>
          <w:sz w:val="22"/>
        </w:rPr>
        <w:t>She answered on the first ring, from her bedroom, with the wardrobe door open behind her and the lamp leaning. “Is it Trevor?” she said at once.</w:t>
      </w:r>
    </w:p>
    <w:p>
      <w:pPr>
        <w:spacing w:after="160" w:line="240" w:lineRule="auto"/>
      </w:pPr>
      <w:r>
        <w:rPr>
          <w:rFonts w:ascii="Georgia" w:hAnsi="Georgia" w:eastAsia="Georgia"/>
          <w:b w:val="0"/>
          <w:sz w:val="22"/>
        </w:rPr>
        <w:t>“It’s Trevor,” said Derek. “If you want.”</w:t>
      </w:r>
    </w:p>
    <w:p>
      <w:pPr>
        <w:spacing w:after="160" w:line="240" w:lineRule="auto"/>
      </w:pPr>
      <w:r>
        <w:rPr>
          <w:rFonts w:ascii="Georgia" w:hAnsi="Georgia" w:eastAsia="Georgia"/>
          <w:b w:val="0"/>
          <w:sz w:val="22"/>
        </w:rPr>
        <w:t>Trevor had stood up. He looked at the brass clock on top of the filing cabinet, and at the sticky note beside it in Derek’s handwriting, and then at the phone, as if somebody were holding out the key to a room he had been locked out of all week.</w:t>
      </w:r>
    </w:p>
    <w:p>
      <w:pPr>
        <w:spacing w:after="160" w:line="240" w:lineRule="auto"/>
      </w:pPr>
      <w:r>
        <w:rPr>
          <w:rFonts w:ascii="Georgia" w:hAnsi="Georgia" w:eastAsia="Georgia"/>
          <w:b w:val="0"/>
          <w:sz w:val="22"/>
        </w:rPr>
        <w:t>“Only look,” said Sophie. “Not fix.”</w:t>
      </w:r>
    </w:p>
    <w:p>
      <w:pPr>
        <w:spacing w:after="160" w:line="240" w:lineRule="auto"/>
      </w:pPr>
      <w:r>
        <w:rPr>
          <w:rFonts w:ascii="Georgia" w:hAnsi="Georgia" w:eastAsia="Georgia"/>
          <w:b w:val="0"/>
          <w:sz w:val="22"/>
        </w:rPr>
        <w:t>“Only look,” said Trevor. “I promise. On my honour. On my sister’s honour, which is worth more.”</w:t>
      </w:r>
    </w:p>
    <w:p>
      <w:pPr>
        <w:spacing w:after="160" w:line="240" w:lineRule="auto"/>
      </w:pPr>
      <w:r>
        <w:rPr>
          <w:rFonts w:ascii="Georgia" w:hAnsi="Georgia" w:eastAsia="Georgia"/>
          <w:b w:val="0"/>
          <w:sz w:val="22"/>
        </w:rPr>
        <w:t>So they did it together, the way Weinstein had said: Derek holding the phone, Sophie on the screen directing, Trevor at the desk with the clock face down on a folded cloth and a jeweller’s screwdriver from his drawer. Four small screws in the back plate. Trevor laid them in a row on the cloth in the order they came out, without being told, and Sophie on the screen nodded once, approving.</w:t>
      </w:r>
    </w:p>
    <w:p>
      <w:pPr>
        <w:spacing w:after="160" w:line="240" w:lineRule="auto"/>
      </w:pPr>
      <w:r>
        <w:rPr>
          <w:rFonts w:ascii="Georgia" w:hAnsi="Georgia" w:eastAsia="Georgia"/>
          <w:b w:val="0"/>
          <w:sz w:val="22"/>
        </w:rPr>
        <w:t>Inside, where a railway clock of 1981 should have had its original railway movement, there was a small black plastic box the size of a matchbox, clipped into the old brass case with a bracket somebody had made by hand, and a battery holder with an AA battery in it, and two thin wires running to the hands.</w:t>
      </w:r>
    </w:p>
    <w:p>
      <w:pPr>
        <w:spacing w:after="160" w:line="240" w:lineRule="auto"/>
      </w:pPr>
      <w:r>
        <w:rPr>
          <w:rFonts w:ascii="Georgia" w:hAnsi="Georgia" w:eastAsia="Georgia"/>
          <w:b w:val="0"/>
          <w:sz w:val="22"/>
        </w:rPr>
        <w:t>“There,” said Sophie, very quietly. “That’s it. Look at the side of the box. There’s a little silver can inside, if you open it. Don’t open it.”</w:t>
      </w:r>
    </w:p>
    <w:p>
      <w:pPr>
        <w:spacing w:after="160" w:line="240" w:lineRule="auto"/>
      </w:pPr>
      <w:r>
        <w:rPr>
          <w:rFonts w:ascii="Georgia" w:hAnsi="Georgia" w:eastAsia="Georgia"/>
          <w:b w:val="0"/>
          <w:sz w:val="22"/>
        </w:rPr>
        <w:t>“I won’t open it.”</w:t>
      </w:r>
    </w:p>
    <w:p>
      <w:pPr>
        <w:spacing w:after="160" w:line="240" w:lineRule="auto"/>
      </w:pPr>
      <w:r>
        <w:rPr>
          <w:rFonts w:ascii="Georgia" w:hAnsi="Georgia" w:eastAsia="Georgia"/>
          <w:b w:val="0"/>
          <w:sz w:val="22"/>
        </w:rPr>
        <w:t>“That’s the crystal. Thirty-two thousand seven hundred and sixty-eight times a second. Somebody put a new clock inside an old clock’s coat.” She leaned closer to her own camera, as if she could see through it. “Is that right? Trevor? Is that what it is?”</w:t>
      </w:r>
    </w:p>
    <w:p>
      <w:pPr>
        <w:spacing w:after="160" w:line="240" w:lineRule="auto"/>
      </w:pPr>
      <w:r>
        <w:rPr>
          <w:rFonts w:ascii="Georgia" w:hAnsi="Georgia" w:eastAsia="Georgia"/>
          <w:b w:val="0"/>
          <w:sz w:val="22"/>
        </w:rPr>
        <w:t>Trevor looked at the little black box.</w:t>
      </w:r>
    </w:p>
    <w:p>
      <w:pPr>
        <w:spacing w:after="160" w:line="240" w:lineRule="auto"/>
      </w:pPr>
      <w:r>
        <w:rPr>
          <w:rFonts w:ascii="Georgia" w:hAnsi="Georgia" w:eastAsia="Georgia"/>
          <w:b w:val="0"/>
          <w:sz w:val="22"/>
        </w:rPr>
        <w:t>“That’s exactly what it is,” he said. “Somebody’s done it beautifully, too. Look at the bracket. They made that. That’s not off a shelf.” He looked up at the phone. “You worked that out on your own?”</w:t>
      </w:r>
    </w:p>
    <w:p>
      <w:pPr>
        <w:spacing w:after="160" w:line="240" w:lineRule="auto"/>
      </w:pPr>
      <w:r>
        <w:rPr>
          <w:rFonts w:ascii="Georgia" w:hAnsi="Georgia" w:eastAsia="Georgia"/>
          <w:b w:val="0"/>
          <w:sz w:val="22"/>
        </w:rPr>
        <w:t>“On Thursday. In the library. With Priya and a satsuma.” She hesitated. “I still wanted you to look.”</w:t>
      </w:r>
    </w:p>
    <w:p>
      <w:pPr>
        <w:spacing w:after="160" w:line="240" w:lineRule="auto"/>
      </w:pPr>
      <w:r>
        <w:rPr>
          <w:rFonts w:ascii="Georgia" w:hAnsi="Georgia" w:eastAsia="Georgia"/>
          <w:b w:val="0"/>
          <w:sz w:val="22"/>
        </w:rPr>
        <w:t>“I’m glad you asked,” said Trevor, and put the four screws back in, in the reverse order, and turned the clock the right way up and set it back on the filing cabinet beside the sticky note, ticking, as good as it had been and not one second better.</w:t>
      </w:r>
    </w:p>
    <w:p>
      <w:pPr>
        <w:spacing w:after="160" w:line="240" w:lineRule="auto"/>
      </w:pPr>
      <w:r>
        <w:rPr>
          <w:rFonts w:ascii="Georgia" w:hAnsi="Georgia" w:eastAsia="Georgia"/>
          <w:b w:val="0"/>
          <w:sz w:val="22"/>
        </w:rPr>
        <w:t>“Thank you,” said Sophie. Then, to Derek: “Can I go now? Julian’s showing me how hangers are made. Apparently there’s a jig.”</w:t>
      </w:r>
    </w:p>
    <w:p>
      <w:pPr>
        <w:spacing w:after="160" w:line="240" w:lineRule="auto"/>
      </w:pPr>
      <w:r>
        <w:rPr>
          <w:rFonts w:ascii="Georgia" w:hAnsi="Georgia" w:eastAsia="Georgia"/>
          <w:b w:val="0"/>
          <w:sz w:val="22"/>
        </w:rPr>
        <w:t>“Go,” said Derek, and she went, and the screen went dark, and in the office nobody said anything for a while, because there was nothing anybody needed to add.</w:t>
      </w:r>
    </w:p>
    <w:p>
      <w:pPr>
        <w:spacing w:after="160" w:line="240" w:lineRule="auto"/>
      </w:pPr>
      <w:r>
        <w:rPr>
          <w:rFonts w:ascii="Georgia" w:hAnsi="Georgia" w:eastAsia="Georgia"/>
          <w:b w:val="0"/>
          <w:sz w:val="22"/>
        </w:rPr>
        <w:t>The phone on Trevor’s desk buzzed again. One word, from no number.</w:t>
      </w:r>
    </w:p>
    <w:p>
      <w:pPr>
        <w:spacing w:after="160" w:line="240" w:lineRule="auto"/>
      </w:pPr>
      <w:r>
        <w:rPr>
          <w:rFonts w:ascii="Georgia" w:hAnsi="Georgia" w:eastAsia="Georgia"/>
          <w:b w:val="0"/>
          <w:i/>
          <w:sz w:val="22"/>
        </w:rPr>
        <w:t>WITNESSED.</w:t>
      </w:r>
    </w:p>
    <w:p>
      <w:pPr>
        <w:spacing w:after="160" w:line="240" w:lineRule="auto"/>
      </w:pPr>
      <w:r>
        <w:rPr>
          <w:rFonts w:ascii="Georgia" w:hAnsi="Georgia" w:eastAsia="Georgia"/>
          <w:b w:val="0"/>
          <w:sz w:val="22"/>
        </w:rPr>
        <w:t>“He’ll want mackerel,” said Penny, and went to fill in the form.</w:t>
      </w:r>
    </w:p>
    <w:p>
      <w:pPr>
        <w:spacing w:after="160" w:line="240" w:lineRule="auto"/>
      </w:pPr>
      <w:r>
        <w:rPr>
          <w:rFonts w:ascii="Georgia" w:hAnsi="Georgia" w:eastAsia="Georgia"/>
          <w:b w:val="0"/>
          <w:sz w:val="22"/>
        </w:rPr>
        <w:t>Rule: When a file fills its own blanks, close it by hand. Leave honest gaps empty.</w:t>
      </w:r>
    </w:p>
    <w:p>
      <w:pPr>
        <w:spacing w:after="160" w:line="240" w:lineRule="auto"/>
      </w:pPr>
      <w:hyperlink w:anchor="lesson_15">
        <w:r>
          <w:rPr>
            <w:rFonts w:ascii="Georgia" w:hAnsi="Georgia"/>
            <w:sz w:val="22"/>
            <w:color w:val="0563C1"/>
            <w:u w:val="single"/>
          </w:rPr>
          <w:t xml:space="preserve">-&gt; Lesson for this chapter: 15 - The Dolphin and Final Geometry</w:t>
        </w:r>
      </w:hyperlink>
    </w:p>
    <w:p>
      <w:pPr>
        <w:pStyle w:val="Heading1"/>
        <w:keepNext/>
        <w:pageBreakBefore/>
        <w:spacing w:after="200" w:before="320"/>
        <w:jc w:val="center"/>
      </w:pPr>
      <w:bookmarkStart w:id="20" w:name="epilogue"/>
      <w:r>
        <w:rPr>
          <w:rFonts w:ascii="Amazon Ember" w:hAnsi="Amazon Ember" w:eastAsia="Amazon Ember"/>
          <w:b/>
          <w:color w:val="0C447C"/>
          <w:sz w:val="36"/>
        </w:rPr>
        <w:t>EPILOGUE</w:t>
      </w:r>
      <w:bookmarkEnd w:id="20"/>
    </w:p>
    <w:p>
      <w:pPr>
        <w:spacing w:after="200" w:before="320"/>
        <w:jc w:val="center"/>
      </w:pPr>
      <w:r>
        <w:rPr>
          <w:rFonts w:ascii="Amazon Ember" w:hAnsi="Amazon Ember" w:eastAsia="Amazon Ember"/>
          <w:b/>
          <w:color w:val="0C447C"/>
          <w:sz w:val="36"/>
        </w:rPr>
        <w:t>The Relativistic Investigation Bureau Discovers That</w:t>
      </w:r>
    </w:p>
    <w:p>
      <w:pPr>
        <w:spacing w:after="200" w:before="320"/>
        <w:jc w:val="center"/>
      </w:pPr>
      <w:r>
        <w:rPr>
          <w:rFonts w:ascii="Amazon Ember" w:hAnsi="Amazon Ember" w:eastAsia="Amazon Ember"/>
          <w:b/>
          <w:color w:val="0C447C"/>
          <w:sz w:val="36"/>
        </w:rPr>
        <w:t>Solving One Mystery Is Merely an Invitation to Acquire Another</w:t>
      </w:r>
    </w:p>
    <w:p>
      <w:pPr>
        <w:spacing w:after="160" w:line="240" w:lineRule="auto"/>
      </w:pPr>
      <w:r>
        <w:rPr>
          <w:rFonts w:ascii="Georgia" w:hAnsi="Georgia" w:eastAsia="Georgia"/>
          <w:b w:val="0"/>
          <w:sz w:val="22"/>
        </w:rPr>
        <w:t>At four Tuppence sent Sophie with him to buy school shoes, which they both understood was a treaty and not an errand. The department store on Oxford Street was Sunday-busy, and the lift between the second and third floors stuttered, held, and dropped an inch with a lurch that emptied both their stomachs at once. Sophie grabbed the rail.</w:t>
      </w:r>
    </w:p>
    <w:p>
      <w:pPr>
        <w:spacing w:after="160" w:line="240" w:lineRule="auto"/>
      </w:pPr>
      <w:r>
        <w:rPr>
          <w:rFonts w:ascii="Georgia" w:hAnsi="Georgia" w:eastAsia="Georgia"/>
          <w:b w:val="0"/>
          <w:sz w:val="22"/>
        </w:rPr>
        <w:t>“Are we falling?”</w:t>
      </w:r>
    </w:p>
    <w:p>
      <w:pPr>
        <w:spacing w:after="160" w:line="240" w:lineRule="auto"/>
      </w:pPr>
      <w:r>
        <w:rPr>
          <w:rFonts w:ascii="Georgia" w:hAnsi="Georgia" w:eastAsia="Georgia"/>
          <w:b w:val="0"/>
          <w:sz w:val="22"/>
        </w:rPr>
        <w:t>Derek considered this with more care than it needed. “For a moment, not freely, no. But in a small lift that really was falling freely, local experiments couldn’t distinguish that from floating far from gravity. It’s called the equivalence principle. Alfred will tell you about it for an hour if you let him.”</w:t>
      </w:r>
    </w:p>
    <w:p>
      <w:pPr>
        <w:spacing w:after="160" w:line="240" w:lineRule="auto"/>
      </w:pPr>
      <w:r>
        <w:rPr>
          <w:rFonts w:ascii="Georgia" w:hAnsi="Georgia" w:eastAsia="Georgia"/>
          <w:b w:val="0"/>
          <w:sz w:val="22"/>
        </w:rPr>
        <w:t>The lift shuddered and went on up, gravity resuming its usual authority.</w:t>
      </w:r>
    </w:p>
    <w:p>
      <w:pPr>
        <w:spacing w:after="160" w:line="240" w:lineRule="auto"/>
      </w:pPr>
      <w:r>
        <w:rPr>
          <w:rFonts w:ascii="Georgia" w:hAnsi="Georgia" w:eastAsia="Georgia"/>
          <w:b w:val="0"/>
          <w:sz w:val="22"/>
        </w:rPr>
        <w:t>“Dad,” said Sophie. “It’s a lift.”</w:t>
      </w:r>
    </w:p>
    <w:p>
      <w:pPr>
        <w:spacing w:after="160" w:line="240" w:lineRule="auto"/>
      </w:pPr>
      <w:r>
        <w:rPr>
          <w:rFonts w:ascii="Georgia" w:hAnsi="Georgia" w:eastAsia="Georgia"/>
          <w:b w:val="0"/>
          <w:sz w:val="22"/>
        </w:rPr>
        <w:t>“Everything’s a lift if you corner it correctly.”</w:t>
      </w:r>
    </w:p>
    <w:p>
      <w:pPr>
        <w:spacing w:after="160" w:line="240" w:lineRule="auto"/>
      </w:pPr>
      <w:r>
        <w:rPr>
          <w:rFonts w:ascii="Georgia" w:hAnsi="Georgia" w:eastAsia="Georgia"/>
          <w:b w:val="0"/>
          <w:sz w:val="22"/>
        </w:rPr>
        <w:t>“That’s not a real sentence.”</w:t>
      </w:r>
    </w:p>
    <w:p>
      <w:pPr>
        <w:spacing w:after="160" w:line="240" w:lineRule="auto"/>
      </w:pPr>
      <w:r>
        <w:rPr>
          <w:rFonts w:ascii="Georgia" w:hAnsi="Georgia" w:eastAsia="Georgia"/>
          <w:b w:val="0"/>
          <w:sz w:val="22"/>
        </w:rPr>
        <w:t>“It’s a real sentence. It’s doing several jobs at once.” The doors opened onto Children’s Footwear. He stepped out first, mostly to make sure the floor was still there.</w:t>
      </w:r>
    </w:p>
    <w:p>
      <w:pPr>
        <w:spacing w:after="160" w:line="240" w:lineRule="auto"/>
      </w:pPr>
      <w:r>
        <w:rPr>
          <w:rFonts w:ascii="Georgia" w:hAnsi="Georgia" w:eastAsia="Georgia"/>
          <w:b w:val="0"/>
          <w:sz w:val="22"/>
        </w:rPr>
        <w:t>She chose black shoes that she said were the least embarrassing of a field of embarrassing candidates, and on the way out, at the till, without looking at him, she said, “The man in the car. You could have just told me.”</w:t>
      </w:r>
    </w:p>
    <w:p>
      <w:pPr>
        <w:spacing w:after="160" w:line="240" w:lineRule="auto"/>
      </w:pPr>
      <w:r>
        <w:rPr>
          <w:rFonts w:ascii="Georgia" w:hAnsi="Georgia" w:eastAsia="Georgia"/>
          <w:b w:val="0"/>
          <w:sz w:val="22"/>
        </w:rPr>
        <w:t>“I should have said on Tuesday.”</w:t>
      </w:r>
    </w:p>
    <w:p>
      <w:pPr>
        <w:spacing w:after="160" w:line="240" w:lineRule="auto"/>
      </w:pPr>
      <w:r>
        <w:rPr>
          <w:rFonts w:ascii="Georgia" w:hAnsi="Georgia" w:eastAsia="Georgia"/>
          <w:b w:val="0"/>
          <w:sz w:val="22"/>
        </w:rPr>
        <w:t>“Yes,” said Sophie. “You should.” She took the bag from the assistant. “I’d have put him under PROBABLY TRUE. Instead he was under PROBABLY NOTHING for two days, and that’s worse.”</w:t>
      </w:r>
    </w:p>
    <w:p>
      <w:pPr>
        <w:spacing w:after="160" w:line="240" w:lineRule="auto"/>
      </w:pPr>
      <w:r>
        <w:rPr>
          <w:rFonts w:ascii="Georgia" w:hAnsi="Georgia" w:eastAsia="Georgia"/>
          <w:b w:val="0"/>
          <w:sz w:val="22"/>
        </w:rPr>
        <w:t>Outside, on Oxford Street, it was already dark, and the shops were lit up for a winter that had officially started at two o’clock that morning, and Sophie walked beside him with the shoe bag swinging and her hood down for once.</w:t>
      </w:r>
    </w:p>
    <w:p>
      <w:pPr>
        <w:spacing w:after="160" w:line="240" w:lineRule="auto"/>
      </w:pPr>
      <w:r>
        <w:rPr>
          <w:rFonts w:ascii="Georgia" w:hAnsi="Georgia" w:eastAsia="Georgia"/>
          <w:b w:val="0"/>
          <w:sz w:val="22"/>
        </w:rPr>
        <w:t>“What did you write?” said Derek. “This afternoon. In the notebook. You said data.”</w:t>
      </w:r>
    </w:p>
    <w:p>
      <w:pPr>
        <w:spacing w:after="160" w:line="240" w:lineRule="auto"/>
      </w:pPr>
      <w:r>
        <w:rPr>
          <w:rFonts w:ascii="Georgia" w:hAnsi="Georgia" w:eastAsia="Georgia"/>
          <w:b w:val="0"/>
          <w:sz w:val="22"/>
        </w:rPr>
        <w:t>She walked a few steps before she answered.</w:t>
      </w:r>
    </w:p>
    <w:p>
      <w:pPr>
        <w:spacing w:after="160" w:line="240" w:lineRule="auto"/>
      </w:pPr>
      <w:r>
        <w:rPr>
          <w:rFonts w:ascii="Georgia" w:hAnsi="Georgia" w:eastAsia="Georgia"/>
          <w:b w:val="0"/>
          <w:sz w:val="22"/>
        </w:rPr>
        <w:t>“I wrote down what time you came up the stairs,” she said. “With the box. 14:26. Winter time.” She looked straight ahead. “I wanted to have the time. In case I needed to remember it was the same day. In case later on I thought it was a different day and you’d come another time, or not at all. People do that. They move things in their heads. I wanted it written down when it happened, by the person who saw it.”</w:t>
      </w:r>
    </w:p>
    <w:p>
      <w:pPr>
        <w:spacing w:after="160" w:line="240" w:lineRule="auto"/>
      </w:pPr>
      <w:r>
        <w:rPr>
          <w:rFonts w:ascii="Georgia" w:hAnsi="Georgia" w:eastAsia="Georgia"/>
          <w:b w:val="0"/>
          <w:sz w:val="22"/>
        </w:rPr>
        <w:t>“That’s exactly the right thing to do with a time,” said Derek, when he could.</w:t>
      </w:r>
    </w:p>
    <w:p>
      <w:pPr>
        <w:spacing w:after="160" w:line="240" w:lineRule="auto"/>
      </w:pPr>
      <w:r>
        <w:rPr>
          <w:rFonts w:ascii="Georgia" w:hAnsi="Georgia" w:eastAsia="Georgia"/>
          <w:b w:val="0"/>
          <w:sz w:val="22"/>
        </w:rPr>
        <w:t>“I know,” said Sophie. “I learned it this week. From a camera.” And then, as if deciding something, she took his arm, the arm on the side that did not hurt, and they walked to the bus stop like that, a man with a bad back and a girl with new shoes, and neither of them mentioned it, and both of them knew what time it was.</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That evening Penny ordered curry for the whole Bureau, on the grounds that a team that had spent a week arguing about whether the dead could receive post deserved one meal that did not come out of a vending machine, and they ate it straight from the containers at desks still faintly haunted by whiteboard. Derek discovered, somewhere around his second poppadom, that he was extremely and uncomplicatedly glad to be alive. Not in the philosophical way the week had made him consider it, but in the specific, practical way of a man with a bad back and a lamb dhansak and his daughter’s shoes in a bag by the door.</w:t>
      </w:r>
    </w:p>
    <w:p>
      <w:pPr>
        <w:spacing w:after="160" w:line="240" w:lineRule="auto"/>
      </w:pPr>
      <w:r>
        <w:rPr>
          <w:rFonts w:ascii="Georgia" w:hAnsi="Georgia" w:eastAsia="Georgia"/>
          <w:b w:val="0"/>
          <w:sz w:val="22"/>
        </w:rPr>
        <w:t>Weinstein, inevitably, ruined the silence. He observed, through a mouthful of naan, that Penny had ordered by her phone at 18:20 and the food had arrived at 18:59 by the office clock, which Trevor had put back at two in the morning and, by the radio, a minute too far, so that the Bureau had just measured a thirty-nine-minute curry with two different clocks, one at each end, which was the whole of Case 1047 again with poppadoms. Trevor asked whether the restaurant could simply hire a tachyon and skip the traffic. Weinstein said that a tachyon would arrive before it had been dispatched, refuse the order retrospectively, and leave the Bureau owing a refund to a version of itself that had never been hungry, and that this was why nothing in the universe that carries a message goes faster than light.</w:t>
      </w:r>
    </w:p>
    <w:p>
      <w:pPr>
        <w:spacing w:after="160" w:line="240" w:lineRule="auto"/>
      </w:pPr>
      <w:r>
        <w:rPr>
          <w:rFonts w:ascii="Georgia" w:hAnsi="Georgia" w:eastAsia="Georgia"/>
          <w:b w:val="0"/>
          <w:sz w:val="22"/>
        </w:rPr>
        <w:t>Later, by the coat hooks, Derek found a text from Kenneth Greaves, sent at 17:02, in full sentences, with punctuation.</w:t>
      </w:r>
    </w:p>
    <w:p>
      <w:pPr>
        <w:spacing w:after="160" w:line="240" w:lineRule="auto"/>
      </w:pPr>
      <w:r>
        <w:rPr>
          <w:rFonts w:ascii="Georgia" w:hAnsi="Georgia" w:eastAsia="Georgia"/>
          <w:b w:val="0"/>
          <w:i/>
          <w:sz w:val="22"/>
        </w:rPr>
        <w:t>Invoice to follow for two days’ observation, Tuesday and Wednesday. I have removed Tuesday afternoon from the total, as from Tuesday afternoon I was, I now understand, the one being observed, by a better detective than myself. Please convey my compliments to the subject. K. Greaves.</w:t>
      </w:r>
    </w:p>
    <w:p>
      <w:pPr>
        <w:spacing w:after="160" w:line="240" w:lineRule="auto"/>
      </w:pPr>
      <w:r>
        <w:rPr>
          <w:rFonts w:ascii="Georgia" w:hAnsi="Georgia" w:eastAsia="Georgia"/>
          <w:b w:val="0"/>
          <w:sz w:val="22"/>
        </w:rPr>
        <w:t>Penny had booked a holiday. After the week she had had, she considered it less a luxury than a filing requirement. On Monday morning she took the photograph of Derek on the floor out of her bag and put in the other one: four people and a dog in a row, standing up, herself in the middle, furious. She did not tell him that either.</w:t>
      </w:r>
    </w:p>
    <w:p>
      <w:pPr>
        <w:spacing w:after="160" w:line="240" w:lineRule="auto"/>
      </w:pPr>
      <w:r>
        <w:rPr>
          <w:rFonts w:ascii="Georgia" w:hAnsi="Georgia" w:eastAsia="Georgia"/>
          <w:b w:val="0"/>
          <w:sz w:val="22"/>
        </w:rPr>
        <w:t>Weinstein had rung a colleague in Lyon about the plate on the back of Sophie’s clock. LGV, it turned out, stood for Ligne à Grande Vitesse, the French high-speed line, and the worn numbers underneath were an asset tag from the stations of the Paris to Lyon line, which had opened in 1981 and had sold off its old clocks at some point to people who sold them to people who sold them to a car boot in north London for four pounds. Penny was unbearable about it, at length, over the phone to Munich, on the grounds that she had called it a railway thing on Tuesday, after Mrs Marsh had called it a lorry. Trevor had subsequently proposed Local Gravitational Vector, and nobody let him forget it.</w:t>
      </w:r>
    </w:p>
    <w:p>
      <w:pPr>
        <w:spacing w:after="160" w:line="240" w:lineRule="auto"/>
      </w:pPr>
      <w:r>
        <w:rPr>
          <w:rFonts w:ascii="Georgia" w:hAnsi="Georgia" w:eastAsia="Georgia"/>
          <w:b w:val="0"/>
          <w:sz w:val="22"/>
        </w:rPr>
        <w:t>That night, at home, before he lay down on the floor, Derek opened the drawer of the desk in the study and took out the envelope that said NOT YET, and unfolded the six pages, and added a seventh, in pencil, at the bottom of which he wrote the time, because that was what you did with a time if you wanted it to stay where it happened.</w:t>
      </w:r>
    </w:p>
    <w:p>
      <w:pPr>
        <w:spacing w:after="160" w:line="240" w:lineRule="auto"/>
      </w:pPr>
      <w:r>
        <w:rPr>
          <w:rFonts w:ascii="Georgia" w:hAnsi="Georgia" w:eastAsia="Georgia"/>
          <w:b w:val="0"/>
          <w:sz w:val="22"/>
        </w:rPr>
        <w:t>Sunday 25 October. 17:40, winter time. Oxford Street. She took my arm.</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In Islington, at about the same time, Julian came down to the kitchen for a glass of water on his first night in the house, and found Sophie’s notebook on the table.</w:t>
      </w:r>
    </w:p>
    <w:p>
      <w:pPr>
        <w:spacing w:after="160" w:line="240" w:lineRule="auto"/>
      </w:pPr>
      <w:r>
        <w:rPr>
          <w:rFonts w:ascii="Georgia" w:hAnsi="Georgia" w:eastAsia="Georgia"/>
          <w:b w:val="0"/>
          <w:sz w:val="22"/>
        </w:rPr>
        <w:t>It was open. It lay squarely in the middle of the table, under the light, where nobody could miss it, at a page with writing on it in her small fierce capitals. He could see, without trying, that one of the headings had his initial in it.</w:t>
      </w:r>
    </w:p>
    <w:p>
      <w:pPr>
        <w:spacing w:after="160" w:line="240" w:lineRule="auto"/>
      </w:pPr>
      <w:r>
        <w:rPr>
          <w:rFonts w:ascii="Georgia" w:hAnsi="Georgia" w:eastAsia="Georgia"/>
          <w:b w:val="0"/>
          <w:sz w:val="22"/>
        </w:rPr>
        <w:t>He stood and looked at it for a moment with the glass in his hand. It was, he recognised, the most carefully placed object he had ever seen in a kitchen. It had been put there the way a geography teacher puts a map on a desk at the start of a lesson: so that someone would come to it.</w:t>
      </w:r>
    </w:p>
    <w:p>
      <w:pPr>
        <w:spacing w:after="160" w:line="240" w:lineRule="auto"/>
      </w:pPr>
      <w:r>
        <w:rPr>
          <w:rFonts w:ascii="Georgia" w:hAnsi="Georgia" w:eastAsia="Georgia"/>
          <w:b w:val="0"/>
          <w:sz w:val="22"/>
        </w:rPr>
        <w:t>He thought about Derek on the box marked BOOKS (OTHER), saying, Especially if it’s open on the table. That’s a test.</w:t>
      </w:r>
    </w:p>
    <w:p>
      <w:pPr>
        <w:spacing w:after="160" w:line="240" w:lineRule="auto"/>
      </w:pPr>
      <w:r>
        <w:rPr>
          <w:rFonts w:ascii="Georgia" w:hAnsi="Georgia" w:eastAsia="Georgia"/>
          <w:b w:val="0"/>
          <w:sz w:val="22"/>
        </w:rPr>
        <w:t>He did not read it. He did not turn it face down either, because that would have been touching it. He filled his glass at the tap, and drank it, and then took a sticky note from the pad by the phone, and wrote on it in his whiteboard capitals, and stuck it on the table beside the notebook, not on it, a careful inch away.</w:t>
      </w:r>
    </w:p>
    <w:p>
      <w:pPr>
        <w:spacing w:after="160" w:line="240" w:lineRule="auto"/>
      </w:pPr>
      <w:r>
        <w:rPr>
          <w:rFonts w:ascii="Georgia" w:hAnsi="Georgia" w:eastAsia="Georgia"/>
          <w:b w:val="0"/>
          <w:sz w:val="22"/>
        </w:rPr>
        <w:t>DIDN’T LOOK. — J.</w:t>
      </w:r>
    </w:p>
    <w:p>
      <w:pPr>
        <w:spacing w:after="160" w:line="240" w:lineRule="auto"/>
      </w:pPr>
      <w:r>
        <w:rPr>
          <w:rFonts w:ascii="Georgia" w:hAnsi="Georgia" w:eastAsia="Georgia"/>
          <w:b w:val="0"/>
          <w:sz w:val="22"/>
        </w:rPr>
        <w:t>Then he went back upstairs, past the door with the lamp light still showing under it, and did not knock.</w:t>
      </w:r>
    </w:p>
    <w:p>
      <w:pPr>
        <w:spacing w:after="160" w:line="240" w:lineRule="auto"/>
      </w:pPr>
      <w:r>
        <w:rPr>
          <w:rFonts w:ascii="Georgia" w:hAnsi="Georgia" w:eastAsia="Georgia"/>
          <w:b w:val="0"/>
          <w:sz w:val="22"/>
        </w:rPr>
        <w:t>In the morning the notebook was gone and so was the sticky note. He never found out where either of them went. Weeks later, Tuppence would tell him, in bed, in the dark, that she had seen it once, the sticky note, stuck inside the back cover of the notebook beneath the car’s number plate, in a column of its own, with a heading he would never be shown. She would not tell him what the heading said. She said it was not hers to tell. She said it had a date on it.</w:t>
      </w:r>
    </w:p>
    <w:p>
      <w:pPr>
        <w:spacing w:after="240" w:before="240"/>
        <w:jc w:val="center"/>
      </w:pPr>
      <w:r>
        <w:rPr>
          <w:rFonts w:ascii="Georgia" w:hAnsi="Georgia" w:eastAsia="Georgia"/>
          <w:b w:val="0"/>
          <w:sz w:val="22"/>
        </w:rPr>
        <w:t>∗</w:t>
      </w:r>
    </w:p>
    <w:p>
      <w:pPr>
        <w:spacing w:after="160" w:line="240" w:lineRule="auto"/>
      </w:pPr>
      <w:r>
        <w:rPr>
          <w:rFonts w:ascii="Georgia" w:hAnsi="Georgia" w:eastAsia="Georgia"/>
          <w:b w:val="0"/>
          <w:sz w:val="22"/>
        </w:rPr>
        <w:t>On Monday morning Derek came up the stairs at nine fifteen and the fourth step made its noise. The rain had gone. Low sunlight came through the window from the left and lay across the desk and up the side of the green filing cabinet, and for a moment he stood in the doorway and saw the room the way the camera had seen it, and found that it was only his office. Weinstein was already there, reading the closing memo upside down. Penny had the key to drawer three, and Sophie’s clock was going into it with the file. Trevor had argued for the top of the filing cabinet, where it kept better time than anything else the Bureau owned; Mrs Marsh had sent word up the stairs that it was evidence until a file said otherwise.</w:t>
      </w:r>
    </w:p>
    <w:p>
      <w:pPr>
        <w:spacing w:after="160" w:line="240" w:lineRule="auto"/>
      </w:pPr>
      <w:r>
        <w:rPr>
          <w:rFonts w:ascii="Georgia" w:hAnsi="Georgia" w:eastAsia="Georgia"/>
          <w:b w:val="0"/>
          <w:sz w:val="22"/>
        </w:rPr>
        <w:t>His phone buzzed as he sat down. Sophie, at 09:16, from a school corridor, in defiance of at least two rules.</w:t>
      </w:r>
    </w:p>
    <w:p>
      <w:pPr>
        <w:spacing w:after="160" w:line="240" w:lineRule="auto"/>
      </w:pPr>
      <w:r>
        <w:rPr>
          <w:rFonts w:ascii="Georgia" w:hAnsi="Georgia" w:eastAsia="Georgia"/>
          <w:b w:val="0"/>
          <w:i/>
          <w:sz w:val="22"/>
        </w:rPr>
        <w:t>Julian burnt the toast. First time. He said a word. Mum laughed. Putting it under PROBABLY HUMAN.</w:t>
      </w:r>
    </w:p>
    <w:p>
      <w:pPr>
        <w:spacing w:after="160" w:line="240" w:lineRule="auto"/>
      </w:pPr>
      <w:r>
        <w:rPr>
          <w:rFonts w:ascii="Georgia" w:hAnsi="Georgia" w:eastAsia="Georgia"/>
          <w:b w:val="0"/>
          <w:sz w:val="22"/>
        </w:rPr>
        <w:t>He put the phone face down on the desk and caught himself smiling at a filing cabinet, which Trevor noticed and had the decency not to mention.</w:t>
      </w:r>
    </w:p>
    <w:p>
      <w:pPr>
        <w:spacing w:after="160" w:line="240" w:lineRule="auto"/>
      </w:pPr>
      <w:r>
        <w:rPr>
          <w:rFonts w:ascii="Georgia" w:hAnsi="Georgia" w:eastAsia="Georgia"/>
          <w:b w:val="0"/>
          <w:sz w:val="22"/>
        </w:rPr>
        <w:t>At twenty to ten Trevor stood up. “Tea?”</w:t>
      </w:r>
    </w:p>
    <w:p>
      <w:pPr>
        <w:spacing w:after="160" w:line="240" w:lineRule="auto"/>
      </w:pPr>
      <w:r>
        <w:rPr>
          <w:rFonts w:ascii="Georgia" w:hAnsi="Georgia" w:eastAsia="Georgia"/>
          <w:b w:val="0"/>
          <w:sz w:val="22"/>
        </w:rPr>
        <w:t>“Yes.”</w:t>
      </w:r>
    </w:p>
    <w:p>
      <w:pPr>
        <w:spacing w:after="160" w:line="240" w:lineRule="auto"/>
      </w:pPr>
      <w:r>
        <w:rPr>
          <w:rFonts w:ascii="Georgia" w:hAnsi="Georgia" w:eastAsia="Georgia"/>
          <w:b w:val="0"/>
          <w:sz w:val="22"/>
        </w:rPr>
        <w:t>“Milk?”</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“Sugar?”</w:t>
      </w:r>
    </w:p>
    <w:p>
      <w:pPr>
        <w:spacing w:after="160" w:line="240" w:lineRule="auto"/>
      </w:pPr>
      <w:r>
        <w:rPr>
          <w:rFonts w:ascii="Georgia" w:hAnsi="Georgia" w:eastAsia="Georgia"/>
          <w:b w:val="0"/>
          <w:sz w:val="22"/>
        </w:rPr>
        <w:t>“One.”</w:t>
      </w:r>
    </w:p>
    <w:p>
      <w:pPr>
        <w:spacing w:after="160" w:line="240" w:lineRule="auto"/>
      </w:pPr>
      <w:r>
        <w:rPr>
          <w:rFonts w:ascii="Georgia" w:hAnsi="Georgia" w:eastAsia="Georgia"/>
          <w:b w:val="0"/>
          <w:sz w:val="22"/>
        </w:rPr>
        <w:t>Trevor went towards the kettle. Derek did not call after him. On Tuesday he had changed his mind halfway to the door and asked for two, because a man who thinks he may be dead by lunchtime tomorrow is entitled to a second sugar. Today he let one stand. Nobody’s death was scheduled for anything. It was the most ordinary exchange the Bureau had produced since Tuesday, and he intended to enjoy every unremarkable second of it.</w:t>
      </w:r>
    </w:p>
    <w:p>
      <w:pPr>
        <w:spacing w:after="160" w:line="240" w:lineRule="auto"/>
      </w:pPr>
      <w:r>
        <w:rPr>
          <w:rFonts w:ascii="Georgia" w:hAnsi="Georgia" w:eastAsia="Georgia"/>
          <w:b w:val="0"/>
          <w:sz w:val="22"/>
        </w:rPr>
        <w:t>He sat down at his desk and put his hand flat on the Case 1047 folder, which was fat and buff and finished, and looked at the photograph on top of it one last time: a man asleep on a floor, and a girl stepping backwards out of a door so as not to wake him. Then he closed the folder, and listened to the kettle, and waited for ten o’clock.</w:t>
      </w:r>
    </w:p>
    <w:p>
      <w:pPr>
        <w:spacing w:after="160" w:line="240" w:lineRule="auto"/>
      </w:pPr>
      <w:r>
        <w:rPr>
          <w:rFonts w:ascii="Georgia" w:hAnsi="Georgia" w:eastAsia="Georgia"/>
          <w:b w:val="0"/>
          <w:sz w:val="22"/>
        </w:rPr>
        <w:t>Rule: Some cases end not with an arrest but with a kettle. Pending Geometry is the correct drawer.</w:t>
      </w:r>
    </w:p>
    <w:p>
      <w:pPr>
        <w:spacing w:after="160" w:line="240" w:lineRule="auto"/>
      </w:pPr>
      <w:hyperlink w:anchor="lesson_16">
        <w:r>
          <w:rPr>
            <w:rFonts w:ascii="Georgia" w:hAnsi="Georgia"/>
            <w:sz w:val="22"/>
            <w:color w:val="0563C1"/>
            <w:u w:val="single"/>
          </w:rPr>
          <w:t xml:space="preserve">-&gt; Lesson for this chapter: 16 - Capstone: The Clock Was Lying</w:t>
        </w:r>
      </w:hyperlink>
    </w:p>
    <w:p>
      <w:pPr>
        <w:pStyle w:val="Heading1"/>
        <w:keepNext/>
        <w:pageBreakBefore/>
        <w:spacing w:after="200" w:before="320"/>
        <w:jc w:val="center"/>
      </w:pPr>
      <w:bookmarkStart w:id="21" w:name="coming_next"/>
      <w:r>
        <w:rPr>
          <w:rFonts w:ascii="Amazon Ember" w:hAnsi="Amazon Ember" w:eastAsia="Amazon Ember"/>
          <w:b/>
          <w:color w:val="0C447C"/>
          <w:sz w:val="36"/>
        </w:rPr>
        <w:t>Coming Next in the Relativistic Investigation Bureau Series</w:t>
      </w:r>
      <w:bookmarkEnd w:id="21"/>
    </w:p>
    <w:p>
      <w:pPr>
        <w:spacing w:after="160" w:line="240" w:lineRule="auto"/>
      </w:pPr>
      <w:r>
        <w:rPr>
          <w:rFonts w:ascii="Georgia" w:hAnsi="Georgia" w:eastAsia="Georgia"/>
          <w:b w:val="0"/>
          <w:sz w:val="22"/>
        </w:rPr>
        <w:t>At ten to ten on a Monday morning the Relativistic Investigation Bureau was closing Case 1047. Derek lifted Penny’s mug off the folder and slid the folder across to the out-tray.</w:t>
      </w:r>
    </w:p>
    <w:p>
      <w:pPr>
        <w:spacing w:after="160" w:line="240" w:lineRule="auto"/>
      </w:pPr>
      <w:r>
        <w:rPr>
          <w:rFonts w:ascii="Georgia" w:hAnsi="Georgia" w:eastAsia="Georgia"/>
          <w:b w:val="0"/>
          <w:sz w:val="22"/>
        </w:rPr>
        <w:t>“That’s it,” he said.</w:t>
      </w:r>
    </w:p>
    <w:p>
      <w:pPr>
        <w:spacing w:after="160" w:line="240" w:lineRule="auto"/>
      </w:pPr>
      <w:r>
        <w:rPr>
          <w:rFonts w:ascii="Georgia" w:hAnsi="Georgia" w:eastAsia="Georgia"/>
          <w:b w:val="0"/>
          <w:sz w:val="22"/>
        </w:rPr>
        <w:t>“That’s last week,” said Weinstein. “Now you may have this one.”</w:t>
      </w:r>
    </w:p>
    <w:p>
      <w:pPr>
        <w:spacing w:after="160" w:line="240" w:lineRule="auto"/>
      </w:pPr>
      <w:r>
        <w:rPr>
          <w:rFonts w:ascii="Georgia" w:hAnsi="Georgia" w:eastAsia="Georgia"/>
          <w:b w:val="0"/>
          <w:sz w:val="22"/>
        </w:rPr>
        <w:t>On the blotter, where the folder had been a second before, there was a sheet of paper. Nobody had put it there. It had been folded in four and opened out again, and there was a pale brown ring on one corner, the size of the bottom of a mug. It was on the Bureau’s own form.</w:t>
      </w:r>
    </w:p>
    <w:p>
      <w:pPr>
        <w:spacing w:after="160" w:line="240" w:lineRule="auto"/>
      </w:pPr>
      <w:r>
        <w:rPr>
          <w:rFonts w:ascii="Georgia" w:hAnsi="Georgia" w:eastAsia="Georgia"/>
          <w:b w:val="0"/>
          <w:sz w:val="22"/>
        </w:rPr>
        <w:t>RELATIVISTIC INVESTIGATION BUREAU. CASE STATUS: NOT YET OCCURRED.</w:t>
      </w:r>
    </w:p>
    <w:p>
      <w:pPr>
        <w:spacing w:after="160" w:line="240" w:lineRule="auto"/>
      </w:pPr>
      <w:r>
        <w:rPr>
          <w:rFonts w:ascii="Georgia" w:hAnsi="Georgia" w:eastAsia="Georgia"/>
          <w:b w:val="0"/>
          <w:sz w:val="22"/>
        </w:rPr>
        <w:t>DO NOT ALLOW DEREK GENT TO BOARD THE MYSTERIOUS TRAIN.</w:t>
      </w:r>
    </w:p>
    <w:p>
      <w:pPr>
        <w:spacing w:after="160" w:line="240" w:lineRule="auto"/>
      </w:pPr>
      <w:r>
        <w:rPr>
          <w:rFonts w:ascii="Georgia" w:hAnsi="Georgia" w:eastAsia="Georgia"/>
          <w:b w:val="0"/>
          <w:sz w:val="22"/>
        </w:rPr>
        <w:t>On the back, in the same flat capitals: PLEASE NOTE: THE PREVIOUS WARNING WAS SENT TOO LATE.</w:t>
      </w:r>
    </w:p>
    <w:p>
      <w:pPr>
        <w:spacing w:after="160" w:line="240" w:lineRule="auto"/>
      </w:pPr>
      <w:r>
        <w:rPr>
          <w:rFonts w:ascii="Georgia" w:hAnsi="Georgia" w:eastAsia="Georgia"/>
          <w:b w:val="0"/>
          <w:sz w:val="22"/>
        </w:rPr>
        <w:t>Then the office door opened. Beyond it, where the corridor should have been, there was a railway platform. There had never been a railway platform there. A train stood at it, lit at every window. Its destination board displayed one word.</w:t>
      </w:r>
    </w:p>
    <w:p>
      <w:pPr>
        <w:spacing w:after="160" w:line="240" w:lineRule="auto"/>
      </w:pPr>
      <w:r>
        <w:rPr>
          <w:rFonts w:ascii="Georgia" w:hAnsi="Georgia" w:eastAsia="Georgia"/>
          <w:b w:val="0"/>
          <w:sz w:val="22"/>
        </w:rPr>
        <w:t>YESTERDAY.</w:t>
      </w:r>
    </w:p>
    <w:p>
      <w:pPr>
        <w:spacing w:after="160" w:line="240" w:lineRule="auto"/>
      </w:pPr>
      <w:r>
        <w:rPr>
          <w:rFonts w:ascii="Georgia" w:hAnsi="Georgia" w:eastAsia="Georgia"/>
          <w:b w:val="0"/>
          <w:sz w:val="22"/>
        </w:rPr>
        <w:t>“Well,” said Penny, “that saves us the trouble of finding the station.”</w:t>
      </w:r>
    </w:p>
    <w:p>
      <w:pPr>
        <w:spacing w:after="160" w:line="240" w:lineRule="auto"/>
      </w:pPr>
      <w:r>
        <w:rPr>
          <w:rFonts w:ascii="Georgia" w:hAnsi="Georgia" w:eastAsia="Georgia"/>
          <w:b w:val="0"/>
          <w:sz w:val="22"/>
        </w:rPr>
        <w:t>Derek put the paper in his pocket. “Nobody boards that train.”</w:t>
      </w:r>
    </w:p>
    <w:p>
      <w:pPr>
        <w:spacing w:after="160" w:line="240" w:lineRule="auto"/>
      </w:pPr>
      <w:r>
        <w:rPr>
          <w:rFonts w:ascii="Georgia" w:hAnsi="Georgia" w:eastAsia="Georgia"/>
          <w:b w:val="0"/>
          <w:sz w:val="22"/>
        </w:rPr>
        <w:t>From somewhere inside the carriage came a voice, and it was his own.</w:t>
      </w:r>
    </w:p>
    <w:p>
      <w:pPr>
        <w:spacing w:after="160" w:line="240" w:lineRule="auto"/>
      </w:pPr>
      <w:r>
        <w:rPr>
          <w:rFonts w:ascii="Georgia" w:hAnsi="Georgia" w:eastAsia="Georgia"/>
          <w:b w:val="0"/>
          <w:sz w:val="22"/>
        </w:rPr>
        <w:t>This time nobody had misfiled anything. This time it was not a camera, or a template, or a girl with a clock. Herbert Matkowski would call it a coordinate problem. Alfred Weinstein would call it interesting. Penny would call it Monday. Tabitha, when asked, changed the subject, and at home Gucci had already worked it out and was refusing to discuss it either.</w:t>
      </w:r>
    </w:p>
    <w:p>
      <w:pPr>
        <w:spacing w:after="160" w:line="240" w:lineRule="auto"/>
      </w:pPr>
      <w:r>
        <w:rPr>
          <w:rFonts w:ascii="Georgia" w:hAnsi="Georgia" w:eastAsia="Georgia"/>
          <w:b w:val="0"/>
          <w:sz w:val="22"/>
        </w:rPr>
        <w:t xml:space="preserve">The Relativistic Investigation Bureau returns in Book Two, </w:t>
      </w:r>
      <w:r>
        <w:rPr>
          <w:rFonts w:ascii="Georgia" w:hAnsi="Georgia" w:eastAsia="Georgia"/>
          <w:b w:val="0"/>
          <w:i/>
          <w:sz w:val="22"/>
        </w:rPr>
        <w:t>The Warning That Was Sent Too Late</w:t>
      </w:r>
      <w:r>
        <w:rPr>
          <w:rFonts w:ascii="Georgia" w:hAnsi="Georgia" w:eastAsia="Georgia"/>
          <w:b w:val="0"/>
          <w:sz w:val="22"/>
        </w:rPr>
        <w:t>.</w:t>
      </w:r>
    </w:p>
    <w:p>
      <w:pPr>
        <w:spacing w:after="160" w:line="240" w:lineRule="auto"/>
      </w:pPr>
      <w:hyperlink w:anchor="lesson_16">
        <w:r>
          <w:rPr>
            <w:rFonts w:ascii="Georgia" w:hAnsi="Georgia"/>
            <w:sz w:val="22"/>
            <w:color w:val="0563C1"/>
            <w:u w:val="single"/>
          </w:rPr>
          <w:t xml:space="preserve">-&gt; If you skipped the course: Lesson 16 - Capstone: The Clock Was Lying</w:t>
        </w:r>
      </w:hyperlink>
    </w:p>
    <w:p>
      <w:pPr>
        <w:pStyle w:val="Heading1"/>
        <w:keepNext/>
        <w:pageBreakBefore/>
        <w:spacing w:after="200" w:before="320"/>
        <w:jc w:val="center"/>
      </w:pPr>
      <w:bookmarkStart w:id="22" w:name="course"/>
      <w:r>
        <w:rPr>
          <w:rFonts w:ascii="Amazon Ember" w:hAnsi="Amazon Ember" w:eastAsia="Amazon Ember"/>
          <w:b/>
          <w:color w:val="0C447C"/>
          <w:sz w:val="36"/>
        </w:rPr>
        <w:t>COURSE</w:t>
      </w:r>
      <w:bookmarkEnd w:id="22"/>
    </w:p>
    <w:p>
      <w:pPr>
        <w:spacing w:after="200" w:before="320"/>
        <w:jc w:val="center"/>
      </w:pPr>
      <w:r>
        <w:rPr>
          <w:rFonts w:ascii="Amazon Ember" w:hAnsi="Amazon Ember" w:eastAsia="Amazon Ember"/>
          <w:b/>
          <w:color w:val="0C447C"/>
          <w:sz w:val="36"/>
        </w:rPr>
        <w:t>Spacetime for Investigators</w:t>
      </w:r>
    </w:p>
    <w:p>
      <w:pPr>
        <w:spacing w:after="160" w:line="240" w:lineRule="auto"/>
      </w:pPr>
      <w:r>
        <w:rPr>
          <w:rFonts w:ascii="Georgia" w:hAnsi="Georgia" w:eastAsia="Georgia"/>
          <w:b w:val="0"/>
          <w:sz w:val="22"/>
        </w:rPr>
        <w:t>A Short Course from the Relativistic Investigation Bureau</w:t>
      </w:r>
    </w:p>
    <w:p>
      <w:pPr>
        <w:spacing w:after="160" w:line="240" w:lineRule="auto"/>
      </w:pPr>
      <w:r>
        <w:rPr>
          <w:rFonts w:ascii="Georgia" w:hAnsi="Georgia" w:eastAsia="Georgia"/>
          <w:b w:val="0"/>
          <w:sz w:val="22"/>
        </w:rPr>
        <w:t>This is not decorative back matter. It is the training course the Bureau pretends its staff have already passed.</w:t>
      </w:r>
    </w:p>
    <w:p>
      <w:pPr>
        <w:spacing w:after="160" w:line="240" w:lineRule="auto"/>
      </w:pPr>
      <w:r>
        <w:rPr>
          <w:rFonts w:ascii="Georgia" w:hAnsi="Georgia" w:eastAsia="Georgia"/>
          <w:b w:val="0"/>
          <w:sz w:val="22"/>
        </w:rPr>
        <w:t>By the end you should be able to explain the central ideas yourself — allegedly — and distinguish real relativity from the errors that made Case 1047 look impossible. The mystery needs a careful reader. The course supplies the physics, with jokes still attached.</w:t>
      </w:r>
    </w:p>
    <w:p>
      <w:pPr>
        <w:spacing w:after="160" w:line="240" w:lineRule="auto"/>
      </w:pPr>
      <w:r>
        <w:rPr>
          <w:rFonts w:ascii="Georgia" w:hAnsi="Georgia" w:eastAsia="Georgia"/>
          <w:b w:val="0"/>
          <w:sz w:val="22"/>
        </w:rPr>
        <w:t xml:space="preserve">How to Read lists each demo and its lesson. If you skipped it, visit the </w:t>
      </w:r>
      <w:hyperlink r:id="rId9">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Lessons: 1 Special Relativity Is Rude · 2 Lorentz Finally Gets Involved · 3 Time May Be Less Fundamental · 4 Enter General Relativity · 5 The Apple · 6 Singularities · 7 Why SR and GR Don’t Fight · 8 The Door · 9 Relativistic Travel · 10 The Cucumber · 11 The Hologram · 12 Not Actually a Multiverse · 13 Curved Corridors and Tides · 14 The Train Arrived Before It Left · 15 The Dolphin and Final Geometry · 16 Capstone: The Clock Was Lying. The workshop sits after Lesson 2.</w:t>
      </w:r>
    </w:p>
    <w:p>
      <w:pPr>
        <w:spacing w:after="160" w:line="240" w:lineRule="auto"/>
      </w:pPr>
      <w:r>
        <w:rPr>
          <w:rFonts w:ascii="Georgia" w:hAnsi="Georgia" w:eastAsia="Georgia"/>
          <w:b w:val="0"/>
          <w:sz w:val="22"/>
        </w:rPr>
        <w:t>Prerequisite: curiosity, arithmetic, a little algebra, and a willingness to let “obviously” lose an argument. The later discussion of tensors needs no calculations.</w:t>
      </w:r>
    </w:p>
    <w:p>
      <w:pPr>
        <w:spacing w:after="160" w:line="240" w:lineRule="auto"/>
      </w:pPr>
      <w:r>
        <w:rPr>
          <w:rFonts w:ascii="Georgia" w:hAnsi="Georgia" w:eastAsia="Georgia"/>
          <w:b w:val="0"/>
          <w:sz w:val="22"/>
        </w:rPr>
        <w:t>How each lesson works:</w:t>
      </w:r>
    </w:p>
    <w:p>
      <w:pPr>
        <w:spacing w:after="160" w:line="240" w:lineRule="auto"/>
      </w:pPr>
      <w:r>
        <w:rPr>
          <w:rFonts w:ascii="Georgia" w:hAnsi="Georgia" w:eastAsia="Georgia"/>
          <w:b w:val="0"/>
          <w:sz w:val="22"/>
        </w:rPr>
        <w:t>Learning objective — what you should be able to do.</w:t>
      </w:r>
    </w:p>
    <w:p>
      <w:pPr>
        <w:spacing w:after="160" w:line="240" w:lineRule="auto"/>
      </w:pPr>
      <w:r>
        <w:rPr>
          <w:rFonts w:ascii="Georgia" w:hAnsi="Georgia" w:eastAsia="Georgia"/>
          <w:b w:val="0"/>
          <w:sz w:val="22"/>
        </w:rPr>
        <w:t>Teaching — the physics under the joke, in ordinary language.</w:t>
      </w:r>
    </w:p>
    <w:p>
      <w:pPr>
        <w:spacing w:after="160" w:line="240" w:lineRule="auto"/>
      </w:pPr>
      <w:r>
        <w:rPr>
          <w:rFonts w:ascii="Georgia" w:hAnsi="Georgia" w:eastAsia="Georgia"/>
          <w:b w:val="0"/>
          <w:sz w:val="22"/>
        </w:rPr>
        <w:t>Lesson checkpoint and Exit Form — what to keep, and one question to answer. If you can answer the Exit Form cold, you learned something rather than merely surviving the chapter.</w:t>
      </w:r>
    </w:p>
    <w:p>
      <w:pPr>
        <w:spacing w:after="160" w:line="240" w:lineRule="auto"/>
      </w:pPr>
      <w:r>
        <w:rPr>
          <w:rFonts w:ascii="Georgia" w:hAnsi="Georgia" w:eastAsia="Georgia"/>
          <w:b w:val="0"/>
          <w:sz w:val="22"/>
        </w:rPr>
        <w:t>Course rule: separate what an observer measures from what the theory requires is invariant. When a metaphor helps, keep it. When the metaphor starts making predictions the equations forbid — throw it away.</w:t>
      </w:r>
    </w:p>
    <w:p>
      <w:pPr>
        <w:spacing w:after="160" w:line="240" w:lineRule="auto"/>
      </w:pPr>
      <w:r>
        <w:rPr>
          <w:rFonts w:ascii="Georgia" w:hAnsi="Georgia" w:eastAsia="Georgia"/>
          <w:b w:val="0"/>
          <w:sz w:val="22"/>
        </w:rPr>
        <w:t>Quick definition, since the word does a lot of work from here on: invariant means unchanged when you switch coordinate systems. What an observer measures can change from frame to frame; an invariant quantity does not.</w:t>
      </w:r>
    </w:p>
    <w:p>
      <w:pPr>
        <w:spacing w:after="160" w:line="240" w:lineRule="auto"/>
      </w:pPr>
      <w:r>
        <w:rPr>
          <w:rFonts w:ascii="Georgia" w:hAnsi="Georgia" w:eastAsia="Georgia"/>
          <w:b w:val="0"/>
          <w:sz w:val="22"/>
        </w:rPr>
        <w:t>The cucumber is an excellent laboratory. It is also food.</w:t>
      </w:r>
    </w:p>
    <w:p>
      <w:pPr>
        <w:spacing w:after="160" w:line="240" w:lineRule="auto"/>
      </w:pPr>
      <w:r>
        <w:rPr>
          <w:rFonts w:ascii="Georgia" w:hAnsi="Georgia" w:eastAsia="Georgia"/>
          <w:b w:val="0"/>
          <w:sz w:val="22"/>
        </w:rPr>
        <w:t>Three more course rules, while we’re being honest:</w:t>
      </w:r>
    </w:p>
    <w:p>
      <w:pPr>
        <w:spacing w:after="160" w:line="240" w:lineRule="auto"/>
      </w:pPr>
      <w:r>
        <w:rPr>
          <w:rFonts w:ascii="Georgia" w:hAnsi="Georgia" w:eastAsia="Georgia"/>
          <w:b w:val="0"/>
          <w:sz w:val="22"/>
        </w:rPr>
        <w:t>A shared now is a convenience at everyday scales, not a universal fact. London and Munich can coordinate an ordinary Tuesday perfectly well. That practical agreement does not establish a single now across the universe.</w:t>
      </w:r>
    </w:p>
    <w:p>
      <w:pPr>
        <w:spacing w:after="160" w:line="240" w:lineRule="auto"/>
      </w:pPr>
      <w:r>
        <w:rPr>
          <w:rFonts w:ascii="Georgia" w:hAnsi="Georgia" w:eastAsia="Georgia"/>
          <w:b w:val="0"/>
          <w:sz w:val="22"/>
        </w:rPr>
        <w:t>v &gt; c in a transform is a failed assumption about events, not a discovery about light. Arrest the premise.</w:t>
      </w:r>
    </w:p>
    <w:p>
      <w:pPr>
        <w:spacing w:after="160" w:line="240" w:lineRule="auto"/>
      </w:pPr>
      <w:r>
        <w:rPr>
          <w:rFonts w:ascii="Georgia" w:hAnsi="Georgia" w:eastAsia="Georgia"/>
          <w:b w:val="0"/>
          <w:sz w:val="22"/>
        </w:rPr>
        <w:t>Where this book says “not settled,” it means Barbarian, holography as cosmology, and emergent spacetime. It does not mean the interval, the light cone, or the equivalence principle are waiting for a committee.</w:t>
      </w:r>
    </w:p>
    <w:p>
      <w:pPr>
        <w:spacing w:after="160" w:line="240" w:lineRule="auto"/>
      </w:pPr>
      <w:r>
        <w:rPr>
          <w:rFonts w:ascii="Georgia" w:hAnsi="Georgia" w:eastAsia="Georgia"/>
          <w:b w:val="0"/>
          <w:sz w:val="22"/>
        </w:rPr>
        <w:t>Films (none required). These are imaginative companions, not demonstrations of the physics. The prompts below suggest questions to ask; the films need not answer them correctly:</w:t>
      </w:r>
    </w:p>
    <w:p>
      <w:pPr>
        <w:spacing w:after="160" w:line="240" w:lineRule="auto"/>
      </w:pPr>
      <w:r>
        <w:rPr>
          <w:rFonts w:ascii="Georgia" w:hAnsi="Georgia" w:eastAsia="Georgia"/>
          <w:b w:val="0"/>
          <w:sz w:val="22"/>
        </w:rPr>
        <w:t>Lesson 1 — Primer: patience as a coordinate system.</w:t>
      </w:r>
    </w:p>
    <w:p>
      <w:pPr>
        <w:spacing w:after="160" w:line="240" w:lineRule="auto"/>
      </w:pPr>
      <w:r>
        <w:rPr>
          <w:rFonts w:ascii="Georgia" w:hAnsi="Georgia" w:eastAsia="Georgia"/>
          <w:b w:val="0"/>
          <w:sz w:val="22"/>
        </w:rPr>
        <w:t>Lesson 2 — Interstellar (docking): Lorentz is not a mood.</w:t>
      </w:r>
    </w:p>
    <w:p>
      <w:pPr>
        <w:spacing w:after="160" w:line="240" w:lineRule="auto"/>
      </w:pPr>
      <w:r>
        <w:rPr>
          <w:rFonts w:ascii="Georgia" w:hAnsi="Georgia" w:eastAsia="Georgia"/>
          <w:b w:val="0"/>
          <w:sz w:val="22"/>
        </w:rPr>
        <w:t>Lesson 3 — Arrival: a label is not a sequence.</w:t>
      </w:r>
    </w:p>
    <w:p>
      <w:pPr>
        <w:spacing w:after="160" w:line="240" w:lineRule="auto"/>
      </w:pPr>
      <w:r>
        <w:rPr>
          <w:rFonts w:ascii="Georgia" w:hAnsi="Georgia" w:eastAsia="Georgia"/>
          <w:b w:val="0"/>
          <w:sz w:val="22"/>
        </w:rPr>
        <w:t>Lesson 4 — Apollo 13: height is cheap; honest clocks still disagree.</w:t>
      </w:r>
    </w:p>
    <w:p>
      <w:pPr>
        <w:spacing w:after="160" w:line="240" w:lineRule="auto"/>
      </w:pPr>
      <w:r>
        <w:rPr>
          <w:rFonts w:ascii="Georgia" w:hAnsi="Georgia" w:eastAsia="Georgia"/>
          <w:b w:val="0"/>
          <w:sz w:val="22"/>
        </w:rPr>
        <w:t>Lesson 5 — 2001: A Space Odyssey: a geodesic with better lighting.</w:t>
      </w:r>
    </w:p>
    <w:p>
      <w:pPr>
        <w:spacing w:after="160" w:line="240" w:lineRule="auto"/>
      </w:pPr>
      <w:r>
        <w:rPr>
          <w:rFonts w:ascii="Georgia" w:hAnsi="Georgia" w:eastAsia="Georgia"/>
          <w:b w:val="0"/>
          <w:sz w:val="22"/>
        </w:rPr>
        <w:t>Lesson 6 — Event Horizon: the map running out, not a villain’s lair.</w:t>
      </w:r>
    </w:p>
    <w:p>
      <w:pPr>
        <w:spacing w:after="160" w:line="240" w:lineRule="auto"/>
      </w:pPr>
      <w:r>
        <w:rPr>
          <w:rFonts w:ascii="Georgia" w:hAnsi="Georgia" w:eastAsia="Georgia"/>
          <w:b w:val="0"/>
          <w:sz w:val="22"/>
        </w:rPr>
        <w:t>Lesson 7 — The Martian: local physics still works while the planet does not.</w:t>
      </w:r>
    </w:p>
    <w:p>
      <w:pPr>
        <w:spacing w:after="160" w:line="240" w:lineRule="auto"/>
      </w:pPr>
      <w:r>
        <w:rPr>
          <w:rFonts w:ascii="Georgia" w:hAnsi="Georgia" w:eastAsia="Georgia"/>
          <w:b w:val="0"/>
          <w:sz w:val="22"/>
        </w:rPr>
        <w:t>Lesson 8 — Primer again, for the door: two numbers, one event.</w:t>
      </w:r>
    </w:p>
    <w:p>
      <w:pPr>
        <w:spacing w:after="160" w:line="240" w:lineRule="auto"/>
      </w:pPr>
      <w:r>
        <w:rPr>
          <w:rFonts w:ascii="Georgia" w:hAnsi="Georgia" w:eastAsia="Georgia"/>
          <w:b w:val="0"/>
          <w:sz w:val="22"/>
        </w:rPr>
        <w:t>Lesson 9 — Twelve Monkeys: a worldline is not a timetable.</w:t>
      </w:r>
    </w:p>
    <w:p>
      <w:pPr>
        <w:spacing w:after="160" w:line="240" w:lineRule="auto"/>
      </w:pPr>
      <w:r>
        <w:rPr>
          <w:rFonts w:ascii="Georgia" w:hAnsi="Georgia" w:eastAsia="Georgia"/>
          <w:b w:val="0"/>
          <w:sz w:val="22"/>
        </w:rPr>
        <w:t>Lesson 10 — The Fly (1986): length is a pair of ends at the same time.</w:t>
      </w:r>
    </w:p>
    <w:p>
      <w:pPr>
        <w:spacing w:after="160" w:line="240" w:lineRule="auto"/>
      </w:pPr>
      <w:r>
        <w:rPr>
          <w:rFonts w:ascii="Georgia" w:hAnsi="Georgia" w:eastAsia="Georgia"/>
          <w:b w:val="0"/>
          <w:sz w:val="22"/>
        </w:rPr>
        <w:t>Lesson 11 — The Matrix: a boundary description is not proof you are imaginary.</w:t>
      </w:r>
    </w:p>
    <w:p>
      <w:pPr>
        <w:spacing w:after="160" w:line="240" w:lineRule="auto"/>
      </w:pPr>
      <w:r>
        <w:rPr>
          <w:rFonts w:ascii="Georgia" w:hAnsi="Georgia" w:eastAsia="Georgia"/>
          <w:b w:val="0"/>
          <w:sz w:val="22"/>
        </w:rPr>
        <w:t>Lesson 12 — Everything Everywhere All at Once: metaphor, not evidence.</w:t>
      </w:r>
    </w:p>
    <w:p>
      <w:pPr>
        <w:spacing w:after="160" w:line="240" w:lineRule="auto"/>
      </w:pPr>
      <w:r>
        <w:rPr>
          <w:rFonts w:ascii="Georgia" w:hAnsi="Georgia" w:eastAsia="Georgia"/>
          <w:b w:val="0"/>
          <w:sz w:val="22"/>
        </w:rPr>
        <w:t>Lesson 13 — Gravity: tides, not a single downward force.</w:t>
      </w:r>
    </w:p>
    <w:p>
      <w:pPr>
        <w:spacing w:after="160" w:line="240" w:lineRule="auto"/>
      </w:pPr>
      <w:r>
        <w:rPr>
          <w:rFonts w:ascii="Georgia" w:hAnsi="Georgia" w:eastAsia="Georgia"/>
          <w:b w:val="0"/>
          <w:sz w:val="22"/>
        </w:rPr>
        <w:t>Lesson 14 — Primer (third time, now with a light cone): order can reverse only when nothing causal connects the events.</w:t>
      </w:r>
    </w:p>
    <w:p>
      <w:pPr>
        <w:spacing w:after="160" w:line="240" w:lineRule="auto"/>
      </w:pPr>
      <w:r>
        <w:rPr>
          <w:rFonts w:ascii="Georgia" w:hAnsi="Georgia" w:eastAsia="Georgia"/>
          <w:b w:val="0"/>
          <w:sz w:val="22"/>
        </w:rPr>
        <w:t>Lesson 15 — Arrival (again): the messenger is not the geometry.</w:t>
      </w:r>
    </w:p>
    <w:p>
      <w:pPr>
        <w:spacing w:after="160" w:line="240" w:lineRule="auto"/>
      </w:pPr>
      <w:r>
        <w:rPr>
          <w:rFonts w:ascii="Georgia" w:hAnsi="Georgia" w:eastAsia="Georgia"/>
          <w:b w:val="0"/>
          <w:sz w:val="22"/>
        </w:rPr>
        <w:t>Lesson 16 — The Clock (Christian Marclay): looking at a time is not the same as ticking it.</w:t>
      </w:r>
    </w:p>
    <w:p>
      <w:pPr>
        <w:pStyle w:val="Heading1"/>
        <w:keepNext/>
        <w:pageBreakBefore/>
        <w:spacing w:after="200" w:before="320"/>
        <w:jc w:val="center"/>
      </w:pPr>
      <w:bookmarkStart w:id="23" w:name="_TocAll0001"/>
      <w:r>
        <w:rPr>
          <w:rFonts w:ascii="Amazon Ember" w:hAnsi="Amazon Ember" w:eastAsia="Amazon Ember"/>
          <w:b/>
          <w:color w:val="0C447C"/>
          <w:sz w:val="36"/>
        </w:rPr>
        <w:t>Syllabus Map</w:t>
      </w:r>
      <w:bookmarkEnd w:id="23"/>
    </w:p>
    <w:p>
      <w:pPr>
        <w:spacing w:after="160" w:line="240" w:lineRule="auto"/>
      </w:pPr>
      <w:r>
        <w:rPr>
          <w:rFonts w:ascii="Georgia" w:hAnsi="Georgia" w:eastAsia="Georgia"/>
          <w:b w:val="0"/>
          <w:sz w:val="22"/>
        </w:rPr>
        <w:t>Module A</w:t>
      </w:r>
    </w:p>
    <w:p>
      <w:pPr>
        <w:spacing w:after="160" w:line="240" w:lineRule="auto"/>
      </w:pPr>
      <w:r>
        <w:rPr>
          <w:rFonts w:ascii="Georgia" w:hAnsi="Georgia" w:eastAsia="Georgia"/>
          <w:b w:val="0"/>
          <w:sz w:val="22"/>
        </w:rPr>
        <w:t>Foundations of Special Relativity (Lessons 1-3):</w:t>
      </w:r>
    </w:p>
    <w:p>
      <w:pPr>
        <w:spacing w:after="160" w:line="240" w:lineRule="auto"/>
      </w:pPr>
      <w:r>
        <w:rPr>
          <w:rFonts w:ascii="Georgia" w:hAnsi="Georgia" w:eastAsia="Georgia"/>
          <w:b w:val="0"/>
          <w:sz w:val="22"/>
        </w:rPr>
        <w:t>Postulates</w:t>
      </w:r>
    </w:p>
    <w:p>
      <w:pPr>
        <w:spacing w:after="160" w:line="240" w:lineRule="auto"/>
      </w:pPr>
      <w:r>
        <w:rPr>
          <w:rFonts w:ascii="Georgia" w:hAnsi="Georgia" w:eastAsia="Georgia"/>
          <w:b w:val="0"/>
          <w:sz w:val="22"/>
        </w:rPr>
        <w:t>Lorentz transforms</w:t>
      </w:r>
    </w:p>
    <w:p>
      <w:pPr>
        <w:spacing w:after="160" w:line="240" w:lineRule="auto"/>
      </w:pPr>
      <w:r>
        <w:rPr>
          <w:rFonts w:ascii="Georgia" w:hAnsi="Georgia" w:eastAsia="Georgia"/>
          <w:b w:val="0"/>
          <w:sz w:val="22"/>
        </w:rPr>
        <w:t>Proper time</w:t>
      </w:r>
    </w:p>
    <w:p>
      <w:pPr>
        <w:spacing w:after="160" w:line="240" w:lineRule="auto"/>
      </w:pPr>
      <w:r>
        <w:rPr>
          <w:rFonts w:ascii="Georgia" w:hAnsi="Georgia" w:eastAsia="Georgia"/>
          <w:b w:val="0"/>
          <w:sz w:val="22"/>
        </w:rPr>
        <w:t>Module B</w:t>
      </w:r>
    </w:p>
    <w:p>
      <w:pPr>
        <w:spacing w:after="160" w:line="240" w:lineRule="auto"/>
      </w:pPr>
      <w:r>
        <w:rPr>
          <w:rFonts w:ascii="Georgia" w:hAnsi="Georgia" w:eastAsia="Georgia"/>
          <w:b w:val="0"/>
          <w:sz w:val="22"/>
        </w:rPr>
        <w:t>Gravity as Geometry (Lessons 4-7, and Lesson 13):</w:t>
      </w:r>
    </w:p>
    <w:p>
      <w:pPr>
        <w:spacing w:after="160" w:line="240" w:lineRule="auto"/>
      </w:pPr>
      <w:r>
        <w:rPr>
          <w:rFonts w:ascii="Georgia" w:hAnsi="Georgia" w:eastAsia="Georgia"/>
          <w:b w:val="0"/>
          <w:sz w:val="22"/>
        </w:rPr>
        <w:t xml:space="preserve"> GR</w:t>
      </w:r>
    </w:p>
    <w:p>
      <w:pPr>
        <w:spacing w:after="160" w:line="240" w:lineRule="auto"/>
      </w:pPr>
      <w:r>
        <w:rPr>
          <w:rFonts w:ascii="Georgia" w:hAnsi="Georgia" w:eastAsia="Georgia"/>
          <w:b w:val="0"/>
          <w:sz w:val="22"/>
        </w:rPr>
        <w:t>Free Fall</w:t>
      </w:r>
    </w:p>
    <w:p>
      <w:pPr>
        <w:spacing w:after="160" w:line="240" w:lineRule="auto"/>
      </w:pPr>
      <w:r>
        <w:rPr>
          <w:rFonts w:ascii="Georgia" w:hAnsi="Georgia" w:eastAsia="Georgia"/>
          <w:b w:val="0"/>
          <w:sz w:val="22"/>
        </w:rPr>
        <w:t>Singularities</w:t>
      </w:r>
    </w:p>
    <w:p>
      <w:pPr>
        <w:spacing w:after="160" w:line="240" w:lineRule="auto"/>
      </w:pPr>
      <w:r>
        <w:rPr>
          <w:rFonts w:ascii="Georgia" w:hAnsi="Georgia" w:eastAsia="Georgia"/>
          <w:b w:val="0"/>
          <w:sz w:val="22"/>
        </w:rPr>
        <w:t>Why SR and GR Don’t Fight</w:t>
      </w:r>
    </w:p>
    <w:p>
      <w:pPr>
        <w:spacing w:after="160" w:line="240" w:lineRule="auto"/>
      </w:pPr>
      <w:r>
        <w:rPr>
          <w:rFonts w:ascii="Georgia" w:hAnsi="Georgia" w:eastAsia="Georgia"/>
          <w:b w:val="0"/>
          <w:sz w:val="22"/>
        </w:rPr>
        <w:t>Tides, taught later, when Chapter 14 needs them</w:t>
      </w:r>
    </w:p>
    <w:p>
      <w:pPr>
        <w:spacing w:after="160" w:line="240" w:lineRule="auto"/>
      </w:pPr>
      <w:r>
        <w:rPr>
          <w:rFonts w:ascii="Georgia" w:hAnsi="Georgia" w:eastAsia="Georgia"/>
          <w:b w:val="0"/>
          <w:sz w:val="22"/>
        </w:rPr>
        <w:t>Module C</w:t>
      </w:r>
    </w:p>
    <w:p>
      <w:pPr>
        <w:spacing w:after="160" w:line="240" w:lineRule="auto"/>
      </w:pPr>
      <w:r>
        <w:rPr>
          <w:rFonts w:ascii="Georgia" w:hAnsi="Georgia" w:eastAsia="Georgia"/>
          <w:b w:val="0"/>
          <w:sz w:val="22"/>
        </w:rPr>
        <w:t>Labels, Paths, Experiments (Lessons 8-10):</w:t>
      </w:r>
    </w:p>
    <w:p>
      <w:pPr>
        <w:spacing w:after="160" w:line="240" w:lineRule="auto"/>
      </w:pPr>
      <w:r>
        <w:rPr>
          <w:rFonts w:ascii="Georgia" w:hAnsi="Georgia" w:eastAsia="Georgia"/>
          <w:b w:val="0"/>
          <w:sz w:val="22"/>
        </w:rPr>
        <w:t>Coordinates</w:t>
      </w:r>
    </w:p>
    <w:p>
      <w:pPr>
        <w:spacing w:after="160" w:line="240" w:lineRule="auto"/>
      </w:pPr>
      <w:r>
        <w:rPr>
          <w:rFonts w:ascii="Georgia" w:hAnsi="Georgia" w:eastAsia="Georgia"/>
          <w:b w:val="0"/>
          <w:sz w:val="22"/>
        </w:rPr>
        <w:t>Worldlines</w:t>
      </w:r>
    </w:p>
    <w:p>
      <w:pPr>
        <w:spacing w:after="160" w:line="240" w:lineRule="auto"/>
      </w:pPr>
      <w:r>
        <w:rPr>
          <w:rFonts w:ascii="Georgia" w:hAnsi="Georgia" w:eastAsia="Georgia"/>
          <w:b w:val="0"/>
          <w:sz w:val="22"/>
        </w:rPr>
        <w:t>Length Contraction</w:t>
      </w:r>
    </w:p>
    <w:p>
      <w:pPr>
        <w:spacing w:after="160" w:line="240" w:lineRule="auto"/>
      </w:pPr>
      <w:r>
        <w:rPr>
          <w:rFonts w:ascii="Georgia" w:hAnsi="Georgia" w:eastAsia="Georgia"/>
          <w:b w:val="0"/>
          <w:sz w:val="22"/>
        </w:rPr>
        <w:t>Module D</w:t>
      </w:r>
    </w:p>
    <w:p>
      <w:pPr>
        <w:spacing w:after="160" w:line="240" w:lineRule="auto"/>
      </w:pPr>
      <w:r>
        <w:rPr>
          <w:rFonts w:ascii="Georgia" w:hAnsi="Georgia" w:eastAsia="Georgia"/>
          <w:b w:val="0"/>
          <w:sz w:val="22"/>
        </w:rPr>
        <w:t>Dual Descriptions (Lessons 11-12):</w:t>
      </w:r>
    </w:p>
    <w:p>
      <w:pPr>
        <w:spacing w:after="160" w:line="240" w:lineRule="auto"/>
      </w:pPr>
      <w:r>
        <w:rPr>
          <w:rFonts w:ascii="Georgia" w:hAnsi="Georgia" w:eastAsia="Georgia"/>
          <w:b w:val="0"/>
          <w:sz w:val="22"/>
        </w:rPr>
        <w:t>Holographic Principle</w:t>
      </w:r>
    </w:p>
    <w:p>
      <w:pPr>
        <w:spacing w:after="160" w:line="240" w:lineRule="auto"/>
      </w:pPr>
      <w:r>
        <w:rPr>
          <w:rFonts w:ascii="Georgia" w:hAnsi="Georgia" w:eastAsia="Georgia"/>
          <w:b w:val="0"/>
          <w:sz w:val="22"/>
        </w:rPr>
        <w:t>Metaphor vs. Multiverse</w:t>
      </w:r>
    </w:p>
    <w:p>
      <w:pPr>
        <w:spacing w:after="160" w:line="240" w:lineRule="auto"/>
      </w:pPr>
      <w:r>
        <w:rPr>
          <w:rFonts w:ascii="Georgia" w:hAnsi="Georgia" w:eastAsia="Georgia"/>
          <w:b w:val="0"/>
          <w:sz w:val="22"/>
        </w:rPr>
        <w:t>Module E</w:t>
      </w:r>
    </w:p>
    <w:p>
      <w:pPr>
        <w:spacing w:after="160" w:line="240" w:lineRule="auto"/>
      </w:pPr>
      <w:r>
        <w:rPr>
          <w:rFonts w:ascii="Georgia" w:hAnsi="Georgia" w:eastAsia="Georgia"/>
          <w:b w:val="0"/>
          <w:sz w:val="22"/>
        </w:rPr>
        <w:t>Causality &amp; Capstone (Lessons 14-16):</w:t>
      </w:r>
    </w:p>
    <w:p>
      <w:pPr>
        <w:spacing w:after="160" w:line="240" w:lineRule="auto"/>
      </w:pPr>
      <w:r>
        <w:rPr>
          <w:rFonts w:ascii="Georgia" w:hAnsi="Georgia" w:eastAsia="Georgia"/>
          <w:b w:val="0"/>
          <w:sz w:val="22"/>
        </w:rPr>
        <w:t>Causal Structure</w:t>
      </w:r>
    </w:p>
    <w:p>
      <w:pPr>
        <w:spacing w:after="160" w:line="240" w:lineRule="auto"/>
      </w:pPr>
      <w:r>
        <w:rPr>
          <w:rFonts w:ascii="Georgia" w:hAnsi="Georgia" w:eastAsia="Georgia"/>
          <w:b w:val="0"/>
          <w:sz w:val="22"/>
        </w:rPr>
        <w:t>Einstein Equation</w:t>
      </w:r>
    </w:p>
    <w:p>
      <w:pPr>
        <w:spacing w:after="160" w:line="240" w:lineRule="auto"/>
      </w:pPr>
      <w:r>
        <w:rPr>
          <w:rFonts w:ascii="Georgia" w:hAnsi="Georgia" w:eastAsia="Georgia"/>
          <w:b w:val="0"/>
          <w:sz w:val="22"/>
        </w:rPr>
        <w:t>Event Coordinate</w:t>
      </w:r>
    </w:p>
    <w:p>
      <w:pPr>
        <w:pStyle w:val="Heading2"/>
        <w:keepNext/>
        <w:spacing w:after="200" w:before="320"/>
        <w:jc w:val="center"/>
      </w:pPr>
      <w:r>
        <w:rPr>
          <w:rFonts w:ascii="Amazon Ember" w:hAnsi="Amazon Ember" w:eastAsia="Amazon Ember"/>
          <w:b/>
          <w:color w:val="0C447C"/>
          <w:sz w:val="36"/>
        </w:rPr>
        <w:t>WORKSHOP</w:t>
      </w:r>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Do this after Lesson 2, once you have the interval. The problem is printed there.</w:t>
      </w:r>
    </w:p>
    <w:p>
      <w:pPr>
        <w:pStyle w:val="Heading1"/>
        <w:keepNext/>
        <w:pageBreakBefore/>
        <w:spacing w:after="200" w:before="320"/>
        <w:jc w:val="center"/>
      </w:pPr>
      <w:bookmarkStart w:id="24" w:name="lesson_1"/>
      <w:r>
        <w:rPr>
          <w:rFonts w:ascii="Amazon Ember" w:hAnsi="Amazon Ember" w:eastAsia="Amazon Ember"/>
          <w:b/>
          <w:color w:val="0C447C"/>
          <w:sz w:val="36"/>
        </w:rPr>
        <w:t>Lesson 1</w:t>
      </w:r>
      <w:bookmarkEnd w:id="24"/>
    </w:p>
    <w:p>
      <w:pPr>
        <w:spacing w:after="200" w:before="320"/>
        <w:jc w:val="center"/>
      </w:pPr>
      <w:r>
        <w:rPr>
          <w:rFonts w:ascii="Amazon Ember" w:hAnsi="Amazon Ember" w:eastAsia="Amazon Ember"/>
          <w:b/>
          <w:color w:val="0C447C"/>
          <w:sz w:val="36"/>
        </w:rPr>
        <w:t>Special Relativity Is Rude</w:t>
      </w:r>
    </w:p>
    <w:p>
      <w:pPr>
        <w:spacing w:after="160" w:line="240" w:lineRule="auto"/>
      </w:pPr>
      <w:r>
        <w:rPr>
          <w:rFonts w:ascii="Georgia" w:hAnsi="Georgia" w:eastAsia="Georgia"/>
          <w:b w:val="0"/>
          <w:sz w:val="22"/>
        </w:rPr>
        <w:t>Module A · Foundations of Special Relativity · Case link: Chapters 1-2. Learning objective: State Einstein’s two postulates and explain why constant c forces space and time to transform together. The first thing to understand about Special Relativity is that it does not begin with the statement:</w:t>
      </w:r>
    </w:p>
    <w:p>
      <w:pPr>
        <w:spacing w:after="40" w:line="240" w:lineRule="auto"/>
      </w:pPr>
      <w:r>
        <w:rPr>
          <w:rFonts w:ascii="Georgia" w:hAnsi="Georgia" w:eastAsia="Georgia"/>
          <w:b w:val="0"/>
          <w:sz w:val="22"/>
        </w:rPr>
        <w:t>“Everything is relative.”</w:t>
      </w:r>
    </w:p>
    <w:p>
      <w:pPr>
        <w:spacing w:after="160" w:line="240" w:lineRule="auto"/>
      </w:pPr>
      <w:r>
        <w:rPr>
          <w:rFonts w:ascii="Georgia" w:hAnsi="Georgia" w:eastAsia="Georgia"/>
          <w:b w:val="0"/>
          <w:sz w:val="22"/>
        </w:rPr>
        <w:t>That is a popular summary and is also rather misleading. Einstein’s Special Relativity rests on two principles: The laws of physics are the same in all inertial reference frames.</w:t>
      </w:r>
    </w:p>
    <w:p>
      <w:pPr>
        <w:spacing w:after="160" w:line="240" w:lineRule="auto"/>
      </w:pPr>
      <w:r>
        <w:rPr>
          <w:rFonts w:ascii="Georgia" w:hAnsi="Georgia" w:eastAsia="Georgia"/>
          <w:b w:val="0"/>
          <w:sz w:val="22"/>
        </w:rPr>
        <w:t>The speed of light in vacuum is the same for all inertial observers. It’s the second one that causes all the trouble. Suppose you are sitting on a distant train.</w:t>
      </w:r>
    </w:p>
    <w:p>
      <w:pPr>
        <w:spacing w:after="160" w:line="240" w:lineRule="auto"/>
      </w:pPr>
      <w:r>
        <w:rPr>
          <w:rFonts w:ascii="Georgia" w:hAnsi="Georgia" w:eastAsia="Georgia"/>
          <w:b w:val="0"/>
          <w:sz w:val="22"/>
        </w:rPr>
        <w:t>You throw a ball forward at 10 m/s. Someone standing on the platform sees the ball moving at roughly: train speed + 10 m/s.</w:t>
      </w:r>
    </w:p>
    <w:p>
      <w:pPr>
        <w:spacing w:after="160" w:line="240" w:lineRule="auto"/>
      </w:pPr>
      <w:r>
        <w:rPr>
          <w:rFonts w:ascii="Georgia" w:hAnsi="Georgia" w:eastAsia="Georgia"/>
          <w:b w:val="0"/>
          <w:sz w:val="22"/>
        </w:rPr>
        <w:t>Perfectly ordinary. Now replace the ball with light.</w:t>
      </w:r>
    </w:p>
    <w:p>
      <w:pPr>
        <w:spacing w:after="160" w:line="240" w:lineRule="auto"/>
      </w:pPr>
      <w:r>
        <w:rPr>
          <w:rFonts w:ascii="Georgia" w:hAnsi="Georgia" w:eastAsia="Georgia"/>
          <w:b w:val="0"/>
          <w:sz w:val="22"/>
        </w:rPr>
        <w:t>Classical intuition replied that the person on the platform should measure:</w:t>
      </w:r>
    </w:p>
    <w:p>
      <w:pPr>
        <w:spacing w:after="160" w:line="240" w:lineRule="auto"/>
      </w:pPr>
      <w:r>
        <w:rPr>
          <w:rFonts w:ascii="Georgia" w:hAnsi="Georgia" w:eastAsia="Georgia"/>
          <w:b w:val="0"/>
          <w:sz w:val="22"/>
        </w:rPr>
        <w:t>train speed + speed of light.</w:t>
      </w:r>
    </w:p>
    <w:p>
      <w:pPr>
        <w:spacing w:after="160" w:line="240" w:lineRule="auto"/>
      </w:pPr>
      <w:r>
        <w:rPr>
          <w:rFonts w:ascii="Georgia" w:hAnsi="Georgia" w:eastAsia="Georgia"/>
          <w:b w:val="0"/>
          <w:sz w:val="22"/>
        </w:rPr>
        <w:t>Nature responds:</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The light still travels at exactly c.</w:t>
      </w:r>
    </w:p>
    <w:p>
      <w:pPr>
        <w:spacing w:after="160" w:line="240" w:lineRule="auto"/>
      </w:pPr>
      <w:r>
        <w:rPr>
          <w:rFonts w:ascii="Georgia" w:hAnsi="Georgia" w:eastAsia="Georgia"/>
          <w:b w:val="0"/>
          <w:sz w:val="22"/>
        </w:rPr>
        <w:t>This forces us to abandon the old assumptions about space and time. And that is where things become interesting.</w:t>
      </w:r>
    </w:p>
    <w:p>
      <w:pPr>
        <w:spacing w:after="160" w:line="240" w:lineRule="auto"/>
      </w:pPr>
      <w:r>
        <w:rPr>
          <w:rFonts w:ascii="Georgia" w:hAnsi="Georgia" w:eastAsia="Georgia"/>
          <w:b w:val="0"/>
          <w:sz w:val="22"/>
        </w:rPr>
        <w:t>Here is the classic way to see why — not just that it is true, but why it comes out as an actual number.</w:t>
      </w:r>
    </w:p>
    <w:p>
      <w:pPr>
        <w:spacing w:after="160" w:line="240" w:lineRule="auto"/>
      </w:pPr>
      <w:r>
        <w:rPr>
          <w:rFonts w:ascii="Georgia" w:hAnsi="Georgia" w:eastAsia="Georgia"/>
          <w:b w:val="0"/>
          <w:sz w:val="22"/>
        </w:rPr>
        <w:t>Imagine a clock built from a single photon of light, bouncing straight up and down between two mirrors a fixed distance apart. Each round trip is one ‘tick.’</w:t>
      </w:r>
    </w:p>
    <w:p>
      <w:pPr>
        <w:spacing w:after="160" w:line="240" w:lineRule="auto"/>
      </w:pPr>
      <w:r>
        <w:rPr>
          <w:rFonts w:ascii="Georgia" w:hAnsi="Georgia" w:eastAsia="Georgia"/>
          <w:b w:val="0"/>
          <w:sz w:val="22"/>
        </w:rPr>
        <w:t>Nothing exotic: light, two mirrors, geometry.</w:t>
      </w:r>
    </w:p>
    <w:p>
      <w:pPr>
        <w:spacing w:after="160" w:line="240" w:lineRule="auto"/>
      </w:pPr>
      <w:r>
        <w:rPr>
          <w:rFonts w:ascii="Georgia" w:hAnsi="Georgia" w:eastAsia="Georgia"/>
          <w:b w:val="0"/>
          <w:sz w:val="22"/>
        </w:rPr>
        <w:t>Now put that clock on a train, moving past a platform at speed v.</w:t>
      </w:r>
    </w:p>
    <w:p>
      <w:pPr>
        <w:spacing w:after="160" w:line="240" w:lineRule="auto"/>
      </w:pPr>
      <w:r>
        <w:rPr>
          <w:rFonts w:ascii="Georgia" w:hAnsi="Georgia" w:eastAsia="Georgia"/>
          <w:b w:val="0"/>
          <w:sz w:val="22"/>
        </w:rPr>
        <w:t>From Trevor’s point of view, standing on the platform, the light doesn’t simply go straight up and down — the train is moving, so the photon has to travel diagonally to keep up with the departing mirror, tracing a longer zigzag path for each tick.</w:t>
      </w:r>
    </w:p>
    <w:p>
      <w:pPr>
        <w:spacing w:after="160" w:line="240" w:lineRule="auto"/>
      </w:pPr>
      <w:r>
        <w:rPr>
          <w:rFonts w:ascii="Georgia" w:hAnsi="Georgia" w:eastAsia="Georgia"/>
          <w:b w:val="0"/>
          <w:sz w:val="22"/>
        </w:rPr>
        <w:t>Here is the part that actually causes the trouble. The speed of light does not change for Trevor either.</w:t>
      </w:r>
    </w:p>
    <w:p>
      <w:pPr>
        <w:spacing w:after="160" w:line="240" w:lineRule="auto"/>
      </w:pPr>
      <w:r>
        <w:rPr>
          <w:rFonts w:ascii="Georgia" w:hAnsi="Georgia" w:eastAsia="Georgia"/>
          <w:b w:val="0"/>
          <w:sz w:val="22"/>
        </w:rPr>
        <w:t>Longer path, same speed, more time. That is the whole derivation. One tick of the train’s clock, measured from the platform, simply takes longer than one tick measured on the train.</w:t>
      </w:r>
    </w:p>
    <w:p>
      <w:pPr>
        <w:spacing w:after="160" w:line="240" w:lineRule="auto"/>
      </w:pPr>
      <w:r>
        <w:rPr>
          <w:rFonts w:ascii="Georgia" w:hAnsi="Georgia" w:eastAsia="Georgia"/>
          <w:b w:val="0"/>
          <w:sz w:val="22"/>
        </w:rPr>
        <w:t>Do the geometry properly — a right triangle, Pythagoras, nothing worse — and out drops exactly the same γ you are about to meet properly in the next chapter, without asking anyone to take the mathematics on faith.</w:t>
      </w:r>
    </w:p>
    <w:p>
      <w:pPr>
        <w:spacing w:after="160" w:line="240" w:lineRule="auto"/>
      </w:pPr>
      <w:r>
        <w:rPr>
          <w:rFonts w:ascii="Georgia" w:hAnsi="Georgia" w:eastAsia="Georgia"/>
          <w:b w:val="0"/>
          <w:sz w:val="22"/>
        </w:rPr>
        <w:t>Call one round trip of the train’s own clock Δτ — proper time, measured by the clock that is actually there. With the mirrors a distance L apart, light covers 2L each tick, so:</w:t>
      </w:r>
    </w:p>
    <w:p>
      <w:pPr>
        <w:spacing w:after="160" w:line="240" w:lineRule="auto"/>
      </w:pPr>
      <w:r>
        <w:rPr>
          <w:rFonts w:ascii="Georgia" w:hAnsi="Georgia" w:eastAsia="Georgia"/>
          <w:b w:val="0"/>
          <w:sz w:val="22"/>
        </w:rPr>
        <w:t>Δτ = 2L / c</w:t>
      </w:r>
    </w:p>
    <w:p>
      <w:pPr>
        <w:spacing w:after="160" w:line="240" w:lineRule="auto"/>
      </w:pPr>
      <w:r>
        <w:rPr>
          <w:rFonts w:ascii="Georgia" w:hAnsi="Georgia" w:eastAsia="Georgia"/>
          <w:b w:val="0"/>
          <w:sz w:val="22"/>
        </w:rPr>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pPr>
        <w:spacing w:after="160" w:line="240" w:lineRule="auto"/>
      </w:pPr>
      <w:r>
        <w:rPr>
          <w:rFonts w:ascii="Georgia" w:hAnsi="Georgia" w:eastAsia="Georgia"/>
          <w:b w:val="0"/>
          <w:sz w:val="22"/>
        </w:rPr>
        <w:t>(cΔt/2)² = L² + (vΔt/2)²</w:t>
      </w:r>
    </w:p>
    <w:p>
      <w:pPr>
        <w:spacing w:after="160" w:line="240" w:lineRule="auto"/>
      </w:pPr>
      <w:r>
        <w:rPr>
          <w:rFonts w:ascii="Georgia" w:hAnsi="Georgia" w:eastAsia="Georgia"/>
          <w:b w:val="0"/>
          <w:sz w:val="22"/>
        </w:rPr>
        <w:t>Substitute L = cΔτ/2, and multiply both sides by 4:</w:t>
      </w:r>
    </w:p>
    <w:p>
      <w:pPr>
        <w:spacing w:after="160" w:line="240" w:lineRule="auto"/>
      </w:pPr>
      <w:r>
        <w:rPr>
          <w:rFonts w:ascii="Georgia" w:hAnsi="Georgia" w:eastAsia="Georgia"/>
          <w:b w:val="0"/>
          <w:sz w:val="22"/>
        </w:rPr>
        <w:t>c²Δt² = c²Δτ² + v²Δt²</w:t>
      </w:r>
    </w:p>
    <w:p>
      <w:pPr>
        <w:spacing w:after="160" w:line="240" w:lineRule="auto"/>
      </w:pPr>
      <w:r>
        <w:rPr>
          <w:rFonts w:ascii="Georgia" w:hAnsi="Georgia" w:eastAsia="Georgia"/>
          <w:b w:val="0"/>
          <w:sz w:val="22"/>
        </w:rPr>
        <w:t>Move the v²Δt² term to the left and factor out Δt²:</w:t>
      </w:r>
    </w:p>
    <w:p>
      <w:pPr>
        <w:spacing w:after="160" w:line="240" w:lineRule="auto"/>
      </w:pPr>
      <w:r>
        <w:rPr>
          <w:rFonts w:ascii="Georgia" w:hAnsi="Georgia" w:eastAsia="Georgia"/>
          <w:b w:val="0"/>
          <w:sz w:val="22"/>
        </w:rPr>
        <w:t>Δt² (c² − v²) = c²Δτ²</w:t>
      </w:r>
    </w:p>
    <w:p>
      <w:pPr>
        <w:spacing w:after="160" w:line="240" w:lineRule="auto"/>
      </w:pPr>
      <w:r>
        <w:rPr>
          <w:rFonts w:ascii="Georgia" w:hAnsi="Georgia" w:eastAsia="Georgia"/>
          <w:b w:val="0"/>
          <w:sz w:val="22"/>
        </w:rPr>
        <w:t>Divide both sides by (c² − v²):</w:t>
      </w:r>
    </w:p>
    <w:p>
      <w:pPr>
        <w:spacing w:after="160" w:line="240" w:lineRule="auto"/>
      </w:pPr>
      <w:r>
        <w:rPr>
          <w:rFonts w:ascii="Georgia" w:hAnsi="Georgia" w:eastAsia="Georgia"/>
          <w:b w:val="0"/>
          <w:sz w:val="22"/>
        </w:rPr>
        <w:t>Δt² = c²Δτ² / (c² − v²)</w:t>
      </w:r>
    </w:p>
    <w:p>
      <w:pPr>
        <w:spacing w:after="160" w:line="240" w:lineRule="auto"/>
      </w:pPr>
      <w:r>
        <w:rPr>
          <w:rFonts w:ascii="Georgia" w:hAnsi="Georgia" w:eastAsia="Georgia"/>
          <w:b w:val="0"/>
          <w:sz w:val="22"/>
        </w:rPr>
        <w:t>Divide top and bottom inside the fraction by c², then take the square root:</w:t>
      </w:r>
    </w:p>
    <w:p>
      <w:pPr>
        <w:spacing w:after="160" w:line="240" w:lineRule="auto"/>
      </w:pPr>
      <w:r>
        <w:rPr>
          <w:rFonts w:ascii="Georgia" w:hAnsi="Georgia" w:eastAsia="Georgia"/>
          <w:b w:val="0"/>
          <w:sz w:val="22"/>
        </w:rPr>
        <w:t>Δt = Δτ / √(1 − v²/c²)</w:t>
      </w:r>
    </w:p>
    <w:p>
      <w:pPr>
        <w:spacing w:after="160" w:line="240" w:lineRule="auto"/>
      </w:pPr>
      <w:r>
        <w:rPr>
          <w:rFonts w:ascii="Georgia" w:hAnsi="Georgia" w:eastAsia="Georgia"/>
          <w:b w:val="0"/>
          <w:sz w:val="22"/>
        </w:rPr>
        <w:t>Which is to say, Δt = γΔτ, where:</w:t>
      </w:r>
    </w:p>
    <w:p>
      <w:pPr>
        <w:spacing w:after="160" w:line="240" w:lineRule="auto"/>
      </w:pPr>
      <w:r>
        <w:rPr>
          <w:rFonts w:ascii="Georgia" w:hAnsi="Georgia" w:eastAsia="Georgia"/>
          <w:b w:val="0"/>
          <w:sz w:val="22"/>
        </w:rPr>
        <w:t>γ = 1 / √(1 − v²/c²)</w:t>
      </w:r>
    </w:p>
    <w:p>
      <w:pPr>
        <w:spacing w:after="160" w:line="240" w:lineRule="auto"/>
      </w:pPr>
      <w:r>
        <w:rPr>
          <w:rFonts w:ascii="Georgia" w:hAnsi="Georgia" w:eastAsia="Georgia"/>
          <w:b w:val="0"/>
          <w:sz w:val="22"/>
        </w:rPr>
        <w:t>One geometric fact — light does not speed up just because you are already moving — and Pythagoras does the rest. Nobody had to take γ’s word for it.</w:t>
      </w:r>
    </w:p>
    <w:p>
      <w:pPr>
        <w:spacing w:after="160" w:line="240" w:lineRule="auto"/>
      </w:pPr>
      <w:r>
        <w:rPr>
          <w:rFonts w:ascii="Georgia" w:hAnsi="Georgia" w:eastAsia="Georgia"/>
          <w:b w:val="0"/>
          <w:sz w:val="22"/>
        </w:rPr>
        <w:t>The photon takes a longer path in the clock but still travels at speed c — so the tick takes longer.</w:t>
      </w:r>
    </w:p>
    <w:p>
      <w:pPr>
        <w:spacing w:after="160" w:line="240" w:lineRule="auto"/>
      </w:pPr>
      <w:r>
        <w:rPr>
          <w:rFonts w:ascii="Georgia" w:hAnsi="Georgia" w:eastAsia="Georgia"/>
          <w:b w:val="0"/>
          <w:sz w:val="22"/>
        </w:rPr>
        <w:t>This is why time dilation is not a story about clocks getting confused. It is what geometry does when one side of the triangle refuses to change length no matter how fast you are moving.</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None of this is hypothetical.</w:t>
      </w:r>
    </w:p>
    <w:p>
      <w:pPr>
        <w:spacing w:after="160" w:line="240" w:lineRule="auto"/>
      </w:pPr>
      <w:r>
        <w:rPr>
          <w:rFonts w:ascii="Georgia" w:hAnsi="Georgia" w:eastAsia="Georgia"/>
          <w:b w:val="0"/>
          <w:sz w:val="22"/>
        </w:rPr>
        <w:t>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w:t>
      </w:r>
    </w:p>
    <w:p>
      <w:pPr>
        <w:spacing w:after="160" w:line="240" w:lineRule="auto"/>
      </w:pPr>
      <w:r>
        <w:rPr>
          <w:rFonts w:ascii="Georgia" w:hAnsi="Georgia" w:eastAsia="Georgia"/>
          <w:b w:val="0"/>
          <w:sz w:val="22"/>
        </w:rPr>
        <w:t>Engineers correct for it deliberately, every single day, or a phone’s position would drift by several kilometres a day. The Bureau finds this less remarkable than most people do. The Bureau finds most things less remarkable than most people do.</w:t>
      </w:r>
    </w:p>
    <w:p>
      <w:pPr>
        <w:spacing w:after="160" w:line="240" w:lineRule="auto"/>
      </w:pPr>
      <w:r>
        <w:rPr>
          <w:rFonts w:ascii="Georgia" w:hAnsi="Georgia" w:eastAsia="Georgia"/>
          <w:b w:val="0"/>
          <w:sz w:val="22"/>
        </w:rPr>
        <w:t>The Bureau’s brass clock is not a satellite. It keeps ordinary time very well. The computer does the ruder job: treating a weekday stamp as a complete date.</w:t>
      </w:r>
    </w:p>
    <w:p>
      <w:pPr>
        <w:spacing w:after="160" w:line="240" w:lineRule="auto"/>
      </w:pPr>
      <w:r>
        <w:rPr>
          <w:rFonts w:ascii="Georgia" w:hAnsi="Georgia" w:eastAsia="Georgia"/>
          <w:b w:val="0"/>
          <w:sz w:val="22"/>
        </w:rPr>
        <w:t>One more term worth planting here, since the checkpoint below uses it: two observers can disagree about whether two events happened “at the same time” - that disagreement is called the relativity of simultaneity, and it’s exactly what Lesson 2 examines in detail. Nothing about it breaks physics. It just means “at the same time” needs a frame attached.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starts with two postulates, and the constancy of light forces space and time to transform together.</w:t>
      </w:r>
    </w:p>
    <w:p>
      <w:pPr>
        <w:spacing w:after="160" w:line="240" w:lineRule="auto"/>
      </w:pPr>
      <w:r>
        <w:rPr>
          <w:rFonts w:ascii="Georgia" w:hAnsi="Georgia" w:eastAsia="Georgia"/>
          <w:b w:val="0"/>
          <w:sz w:val="22"/>
        </w:rPr>
        <w:t>“Relative” does not mean “anything goes.” The spacetime interval and other invariant quantities remain the same.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inertial observers disagree about simultaneity, must one of their clocks be broken?</w:t>
      </w:r>
    </w:p>
    <w:p>
      <w:pPr>
        <w:spacing w:after="160" w:line="240" w:lineRule="auto"/>
      </w:pPr>
      <w:r>
        <w:rPr>
          <w:rFonts w:ascii="Georgia" w:hAnsi="Georgia" w:eastAsia="Georgia"/>
          <w:b w:val="0"/>
          <w:sz w:val="22"/>
        </w:rPr>
        <w:t>No. The disagreement is what the frames are for. A broken clock is a different fault.</w:t>
      </w:r>
    </w:p>
    <w:p>
      <w:pPr>
        <w:spacing w:after="160" w:line="240" w:lineRule="auto"/>
      </w:pPr>
      <w:r>
        <w:rPr>
          <w:rFonts w:ascii="Georgia" w:hAnsi="Georgia" w:eastAsia="Georgia"/>
          <w:b w:val="0"/>
          <w:sz w:val="22"/>
        </w:rPr>
        <w:t xml:space="preserve">→ Glossary: </w:t>
      </w:r>
      <w:hyperlink w:anchor="gloss_Simultaneity">
        <w:r>
          <w:rPr>
            <w:rFonts w:ascii="Georgia" w:hAnsi="Georgia"/>
            <w:sz w:val="22"/>
            <w:color w:val="0563C1"/>
            <w:u w:val="single"/>
          </w:rPr>
          <w:t xml:space="preserve">Simultaneity</w:t>
        </w:r>
      </w:hyperlink>
    </w:p>
    <w:p>
      <w:pPr>
        <w:spacing w:after="160" w:line="240" w:lineRule="auto"/>
      </w:pPr>
      <w:hyperlink w:anchor="chapter_1">
        <w:r>
          <w:rPr>
            <w:rFonts w:ascii="Georgia" w:hAnsi="Georgia"/>
            <w:sz w:val="22"/>
            <w:color w:val="0563C1"/>
            <w:u w:val="single"/>
          </w:rPr>
          <w:t xml:space="preserve">&lt;- Chapter for this lesson: Chapter 1</w:t>
        </w:r>
      </w:hyperlink>
    </w:p>
    <w:p>
      <w:pPr>
        <w:spacing w:after="160" w:line="240" w:lineRule="auto"/>
      </w:pPr>
      <w:r>
        <w:rPr>
          <w:rFonts w:ascii="Georgia" w:hAnsi="Georgia" w:eastAsia="Georgia"/>
          <w:b w:val="0"/>
          <w:sz w:val="22"/>
        </w:rPr>
        <w:t>Film: Primer — patience as a coordinate system.</w:t>
      </w:r>
    </w:p>
    <w:p>
      <w:pPr>
        <w:pStyle w:val="Heading1"/>
        <w:keepNext/>
        <w:pageBreakBefore/>
        <w:spacing w:after="200" w:before="320"/>
        <w:jc w:val="center"/>
      </w:pPr>
      <w:bookmarkStart w:id="25" w:name="lesson_2"/>
      <w:r>
        <w:rPr>
          <w:rFonts w:ascii="Amazon Ember" w:hAnsi="Amazon Ember" w:eastAsia="Amazon Ember"/>
          <w:b/>
          <w:color w:val="0C447C"/>
          <w:sz w:val="36"/>
        </w:rPr>
        <w:t>Lesson 2</w:t>
      </w:r>
      <w:bookmarkEnd w:id="25"/>
    </w:p>
    <w:p>
      <w:pPr>
        <w:spacing w:after="200" w:before="320"/>
        <w:jc w:val="center"/>
      </w:pPr>
      <w:r>
        <w:rPr>
          <w:rFonts w:ascii="Amazon Ember" w:hAnsi="Amazon Ember" w:eastAsia="Amazon Ember"/>
          <w:b/>
          <w:color w:val="0C447C"/>
          <w:sz w:val="36"/>
        </w:rPr>
        <w:t>Lorentz Finally Gets Involved</w:t>
      </w:r>
    </w:p>
    <w:p>
      <w:pPr>
        <w:spacing w:after="160" w:line="240" w:lineRule="auto"/>
      </w:pPr>
      <w:r>
        <w:rPr>
          <w:rFonts w:ascii="Georgia" w:hAnsi="Georgia" w:eastAsia="Georgia"/>
          <w:b w:val="0"/>
          <w:sz w:val="22"/>
        </w:rPr>
        <w:t>Module A · Foundations of Special Relativity · Case link: Chapter 3. Learning objective: Use the Lorentz transformation to relate coordinates between inertial frames and name at least one invariant.</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mathematical machinery connecting two inertial observers is the Lorentz transformation. An inertial observer follows an unaccelerated path in flat spacetime.</w:t>
      </w:r>
    </w:p>
    <w:p>
      <w:pPr>
        <w:spacing w:after="160" w:line="240" w:lineRule="auto"/>
      </w:pPr>
      <w:r>
        <w:rPr>
          <w:rFonts w:ascii="Georgia" w:hAnsi="Georgia" w:eastAsia="Georgia"/>
          <w:b w:val="0"/>
          <w:sz w:val="22"/>
        </w:rPr>
        <w:t>Let A describe an event using position (x) and time (t). B describes that same event using (x′) and (t′). If B moves to A’s right at speed (v), and their coordinate origins coincide when both clocks read zero, then:</w:t>
      </w:r>
    </w:p>
    <w:p>
      <w:pPr>
        <w:spacing w:after="160" w:line="240" w:lineRule="auto"/>
      </w:pPr>
      <w:r>
        <w:rPr>
          <w:rFonts w:ascii="Georgia" w:hAnsi="Georgia" w:eastAsia="Georgia"/>
          <w:b w:val="0"/>
          <w:sz w:val="22"/>
        </w:rPr>
        <w:t>x′ = γ(x − vt)</w:t>
      </w:r>
    </w:p>
    <w:p>
      <w:pPr>
        <w:spacing w:after="160" w:line="240" w:lineRule="auto"/>
      </w:pPr>
      <w:r>
        <w:rPr>
          <w:rFonts w:ascii="Georgia" w:hAnsi="Georgia" w:eastAsia="Georgia"/>
          <w:b w:val="0"/>
          <w:sz w:val="22"/>
        </w:rPr>
        <w:t>t′ = γ(t − vx/c²)</w:t>
      </w:r>
    </w:p>
    <w:p>
      <w:pPr>
        <w:spacing w:after="160" w:line="240" w:lineRule="auto"/>
      </w:pPr>
      <w:r>
        <w:rPr>
          <w:rFonts w:ascii="Georgia" w:hAnsi="Georgia" w:eastAsia="Georgia"/>
          <w:b w:val="0"/>
          <w:sz w:val="22"/>
        </w:rPr>
        <w:t>Here c is the speed of light in vacuum, and γ is the Lorentz factor.</w:t>
      </w:r>
    </w:p>
    <w:p>
      <w:pPr>
        <w:spacing w:after="160" w:line="240" w:lineRule="auto"/>
      </w:pPr>
      <w:r>
        <w:rPr>
          <w:rFonts w:ascii="Georgia" w:hAnsi="Georgia" w:eastAsia="Georgia"/>
          <w:b w:val="0"/>
          <w:sz w:val="22"/>
        </w:rPr>
        <w:t>Do not panic. γ is merely a number that becomes increasingly annoying as your speed approaches the speed of light. The important thing is that space and time transform together.</w:t>
      </w:r>
    </w:p>
    <w:p>
      <w:pPr>
        <w:spacing w:after="160" w:line="240" w:lineRule="auto"/>
      </w:pPr>
      <w:r>
        <w:rPr>
          <w:rFonts w:ascii="Georgia" w:hAnsi="Georgia" w:eastAsia="Georgia"/>
          <w:b w:val="0"/>
          <w:sz w:val="22"/>
        </w:rP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pPr>
        <w:spacing w:after="160" w:line="240" w:lineRule="auto"/>
      </w:pPr>
      <w:r>
        <w:rPr>
          <w:rFonts w:ascii="Georgia" w:hAnsi="Georgia" w:eastAsia="Georgia"/>
          <w:b w:val="0"/>
          <w:sz w:val="22"/>
        </w:rPr>
        <w:t>Look at the time equation: B’s time depends on both A’s time and A’s position. That position term is why two events happening at the same time in A’s frame can happen at different times in B’s.</w:t>
      </w:r>
    </w:p>
    <w:p>
      <w:pPr>
        <w:spacing w:after="160" w:line="240" w:lineRule="auto"/>
      </w:pPr>
      <w:r>
        <w:rPr>
          <w:rFonts w:ascii="Georgia" w:hAnsi="Georgia" w:eastAsia="Georgia"/>
          <w:b w:val="0"/>
          <w:sz w:val="22"/>
        </w:rPr>
        <w:t>The picture illustrates a simpler coordinate change: choosing a different origin. Derek and Penny give one marked place different position numbers. This is a spatial translation, not a diagram of the Lorentz transformation.</w:t>
      </w:r>
    </w:p>
    <w:p>
      <w:pPr>
        <w:spacing w:after="160" w:line="240" w:lineRule="auto"/>
      </w:pPr>
      <w:r>
        <w:rPr>
          <w:rFonts w:ascii="Georgia" w:hAnsi="Georgia" w:eastAsia="Georgia"/>
          <w:b w:val="0"/>
          <w:sz w:val="22"/>
        </w:rPr>
        <w:t>Derek calls the marked position (4, 3). Penny calls it (2, 2). Their zero points differ; the marked position does not move.</w:t>
      </w:r>
    </w:p>
    <w:p>
      <w:pPr>
        <w:jc w:val="center"/>
      </w:pPr>
      <w:r>
        <w:drawing>
          <wp:inline xmlns:a="http://schemas.openxmlformats.org/drawingml/2006/main" xmlns:pic="http://schemas.openxmlformats.org/drawingml/2006/picture">
            <wp:extent cx="4754880" cy="3167939"/>
            <wp:docPr id="1" name="Picture 1" descr="Diagram: Derek's coordinates put a marked point at (4, 3); Penny's origin is shifted right 2 and up 1, so she calls the same point (2, 2). The numbers change; the object does not move."/>
            <wp:cNvGraphicFramePr>
              <a:graphicFrameLocks noChangeAspect="1"/>
            </wp:cNvGraphicFramePr>
            <a:graphic>
              <a:graphicData uri="http://schemas.openxmlformats.org/drawingml/2006/picture">
                <pic:pic>
                  <pic:nvPicPr>
                    <pic:cNvPr id="0" name="rib1_fig1.jpg"/>
                    <pic:cNvPicPr/>
                  </pic:nvPicPr>
                  <pic:blipFill>
                    <a:blip r:embed="rId13"/>
                    <a:stretch>
                      <a:fillRect/>
                    </a:stretch>
                  </pic:blipFill>
                  <pic:spPr>
                    <a:xfrm>
                      <a:off x="0" y="0"/>
                      <a:ext cx="4754880" cy="3167939"/>
                    </a:xfrm>
                    <a:prstGeom prst="rect"/>
                  </pic:spPr>
                </pic:pic>
              </a:graphicData>
            </a:graphic>
          </wp:inline>
        </w:drawing>
      </w:r>
    </w:p>
    <w:p>
      <w:pPr>
        <w:spacing w:after="160" w:line="240" w:lineRule="auto"/>
      </w:pPr>
      <w:r>
        <w:rPr>
          <w:rFonts w:ascii="Georgia" w:hAnsi="Georgia" w:eastAsia="Georgia"/>
          <w:b w:val="0"/>
          <w:sz w:val="22"/>
        </w:rPr>
        <w:t>A Lorentz transformation does more than shift the zero point. Relative motion mixes space and time coordinates, as the equations above show.</w:t>
      </w:r>
    </w:p>
    <w:p>
      <w:pPr>
        <w:spacing w:after="160" w:line="240" w:lineRule="auto"/>
      </w:pPr>
      <w:r>
        <w:rPr>
          <w:rFonts w:ascii="Georgia" w:hAnsi="Georgia" w:eastAsia="Georgia"/>
          <w:b w:val="0"/>
          <w:sz w:val="22"/>
        </w:rPr>
        <w:t>For two events simultaneous in A’s frame, the time equation gives Δt′ = −γvΔx/c². If the events are separated along the direction of motion, B generally assigns them different times.</w:t>
      </w:r>
    </w:p>
    <w:p>
      <w:pPr>
        <w:spacing w:after="160" w:line="240" w:lineRule="auto"/>
      </w:pPr>
      <w:r>
        <w:rPr>
          <w:rFonts w:ascii="Georgia" w:hAnsi="Georgia" w:eastAsia="Georgia"/>
          <w:b w:val="0"/>
          <w:sz w:val="22"/>
        </w:rPr>
        <w:t>This disagreement is not simply about light taking time to reach someone’s eyes. It remains after each observer accounts for light travel time.</w:t>
      </w:r>
    </w:p>
    <w:p>
      <w:pPr>
        <w:spacing w:after="160" w:line="240" w:lineRule="auto"/>
      </w:pPr>
      <w:r>
        <w:rPr>
          <w:rFonts w:ascii="Georgia" w:hAnsi="Georgia" w:eastAsia="Georgia"/>
          <w:b w:val="0"/>
          <w:sz w:val="22"/>
        </w:rPr>
        <w:t>Different observers can therefore disagree about distances, elapsed times, and whether two separated events happened simultaneously.</w:t>
      </w:r>
    </w:p>
    <w:p>
      <w:pPr>
        <w:spacing w:after="160" w:line="240" w:lineRule="auto"/>
      </w:pPr>
      <w:r>
        <w:rPr>
          <w:rFonts w:ascii="Georgia" w:hAnsi="Georgia" w:eastAsia="Georgia"/>
          <w:b w:val="0"/>
          <w:sz w:val="22"/>
        </w:rPr>
        <w:t xml:space="preserve">Drag the velocity yourself and watch the red and teal lines tilt apart at the </w:t>
      </w:r>
      <w:hyperlink r:id="rId10">
        <w:r>
          <w:rPr>
            <w:rFonts w:ascii="Georgia" w:hAnsi="Georgia"/>
            <w:sz w:val="22"/>
            <w:color w:val="0563C1"/>
            <w:u w:val="single"/>
          </w:rPr>
          <w:t xml:space="preserve">simultaneity demo</w:t>
        </w:r>
      </w:hyperlink>
      <w:r>
        <w:rPr>
          <w:rFonts w:ascii="Georgia" w:hAnsi="Georgia" w:eastAsia="Georgia"/>
          <w:b w:val="0"/>
          <w:sz w:val="22"/>
        </w:rPr>
        <w:t>.</w:t>
      </w:r>
    </w:p>
    <w:p>
      <w:pPr>
        <w:spacing w:after="160" w:line="240" w:lineRule="auto"/>
      </w:pPr>
      <w:r>
        <w:rPr>
          <w:rFonts w:ascii="Georgia" w:hAnsi="Georgia" w:eastAsia="Georgia"/>
          <w:b w:val="0"/>
          <w:sz w:val="22"/>
        </w:rPr>
        <w:t>They do not, however, disagree about everything.</w:t>
      </w:r>
    </w:p>
    <w:p>
      <w:pPr>
        <w:spacing w:after="160" w:line="240" w:lineRule="auto"/>
      </w:pPr>
      <w:r>
        <w:rPr>
          <w:rFonts w:ascii="Georgia" w:hAnsi="Georgia" w:eastAsia="Georgia"/>
          <w:b w:val="0"/>
          <w:sz w:val="22"/>
        </w:rPr>
        <w:t>A key invariant is the spacetime interval. For the one-dimensional motion used here:</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s² = c²Δt² − Δx²</w:t>
      </w:r>
    </w:p>
    <w:p>
      <w:pPr>
        <w:spacing w:after="160" w:line="240" w:lineRule="auto"/>
      </w:pPr>
      <w:r>
        <w:rPr>
          <w:rFonts w:ascii="Georgia" w:hAnsi="Georgia" w:eastAsia="Georgia"/>
          <w:b w:val="0"/>
          <w:sz w:val="22"/>
        </w:rPr>
        <w:t>Here Δt is the time between the two events, and Δx is their separation in space. All inertial observers calculate the same value of s² for the same pair of events, provided they use the same sign convention.</w:t>
      </w:r>
    </w:p>
    <w:p>
      <w:pPr>
        <w:spacing w:after="160" w:line="240" w:lineRule="auto"/>
      </w:pPr>
      <w:r>
        <w:rPr>
          <w:rFonts w:ascii="Georgia" w:hAnsi="Georgia" w:eastAsia="Georgia"/>
          <w:b w:val="0"/>
          <w:sz w:val="22"/>
        </w:rPr>
        <w:t>The individual space and time measurements can change. This combination stays the same.</w:t>
      </w:r>
    </w:p>
    <w:p>
      <w:pPr>
        <w:spacing w:after="160" w:line="240" w:lineRule="auto"/>
      </w:pPr>
      <w:r>
        <w:rPr>
          <w:rFonts w:ascii="Georgia" w:hAnsi="Georgia" w:eastAsia="Georgia"/>
          <w:b w:val="0"/>
          <w:sz w:val="22"/>
        </w:rP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pPr>
        <w:spacing w:after="160" w:line="240" w:lineRule="auto"/>
      </w:pPr>
      <w:r>
        <w:rPr>
          <w:rFonts w:ascii="Georgia" w:hAnsi="Georgia" w:eastAsia="Georgia"/>
          <w:b w:val="0"/>
          <w:sz w:val="22"/>
        </w:rPr>
        <w:t>s² is what stays the same when the stationery changes. Case 1047 kept rewriting its fields because the Bureau was editing labels and calling the edits news. The interval does not care which drawer you stamp.</w:t>
      </w:r>
    </w:p>
    <w:p>
      <w:pPr>
        <w:spacing w:after="160" w:line="240" w:lineRule="auto"/>
      </w:pPr>
      <w:r>
        <w:rPr>
          <w:rFonts w:ascii="Georgia" w:hAnsi="Georgia" w:eastAsia="Georgia"/>
          <w:b w:val="0"/>
          <w:sz w:val="22"/>
        </w:rPr>
        <w:t>This lesson uses the timelike-positive convention. Chapter 7 of the novel uses the opposite signs, with space positive and time negative. Both are valid. Use one convention consistently before deciding whether a separation is timelike, lightlike or spacelike. The physics does not change. The drawer label does.</w:t>
      </w:r>
    </w:p>
    <w:p>
      <w:pPr>
        <w:spacing w:after="160" w:line="240" w:lineRule="auto"/>
      </w:pPr>
      <w:r>
        <w:rPr>
          <w:rFonts w:ascii="Georgia" w:hAnsi="Georgia" w:eastAsia="Georgia"/>
          <w:b w:val="0"/>
          <w:sz w:val="22"/>
        </w:rPr>
        <w:t>The first major lesson of relativity is this:</w:t>
      </w:r>
    </w:p>
    <w:p>
      <w:pPr>
        <w:spacing w:after="160" w:line="240" w:lineRule="auto"/>
      </w:pPr>
      <w:r>
        <w:rPr>
          <w:rFonts w:ascii="Georgia" w:hAnsi="Georgia" w:eastAsia="Georgia"/>
          <w:b w:val="0"/>
          <w:sz w:val="22"/>
        </w:rPr>
        <w:t>Coordinates are descriptions of reality. The events they describe do not change when we change coordinates.</w:t>
      </w:r>
    </w:p>
    <w:p>
      <w:pPr>
        <w:spacing w:after="160" w:line="240" w:lineRule="auto"/>
      </w:pPr>
      <w:r>
        <w:rPr>
          <w:rFonts w:ascii="Georgia" w:hAnsi="Georgia" w:eastAsia="Georgia"/>
          <w:b w:val="0"/>
          <w:sz w:val="22"/>
        </w:rPr>
        <w:t>And that distinction will become increasingly important.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Lorentz transformations tell you how space and time coordinates change between inertial frames.</w:t>
      </w:r>
    </w:p>
    <w:p>
      <w:pPr>
        <w:spacing w:after="160" w:line="240" w:lineRule="auto"/>
      </w:pPr>
      <w:r>
        <w:rPr>
          <w:rFonts w:ascii="Georgia" w:hAnsi="Georgia" w:eastAsia="Georgia"/>
          <w:b w:val="0"/>
          <w:sz w:val="22"/>
        </w:rPr>
        <w:t>Do not add velocities using the old Newtonian rule. Ordinary velocity addition is only an approximation at low speeds. When speeds become a significant fraction of c, use the relativistic addition formula instead of adding the numbers as if they were ordinary miles per hour.</w:t>
      </w:r>
    </w:p>
    <w:p>
      <w:pPr>
        <w:spacing w:after="160" w:line="240" w:lineRule="auto"/>
      </w:pPr>
      <w:hyperlink w:anchor="chapter_3">
        <w:r>
          <w:rPr>
            <w:rFonts w:ascii="Georgia" w:hAnsi="Georgia"/>
            <w:sz w:val="22"/>
            <w:color w:val="0563C1"/>
            <w:u w:val="single"/>
          </w:rPr>
          <w:t xml:space="preserve">&lt;- Chapter for this lesson: Chapter 3</w:t>
        </w:r>
      </w:hyperlink>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stays the same for all inertial observers?</w:t>
      </w:r>
    </w:p>
    <w:p>
      <w:pPr>
        <w:spacing w:after="160" w:line="240" w:lineRule="auto"/>
      </w:pPr>
      <w:r>
        <w:rPr>
          <w:rFonts w:ascii="Georgia" w:hAnsi="Georgia" w:eastAsia="Georgia"/>
          <w:b w:val="0"/>
          <w:sz w:val="22"/>
        </w:rPr>
        <w:t>The speed of light in vacuum, and the spacetime interval between the same two events.</w:t>
      </w:r>
    </w:p>
    <w:p>
      <w:pPr>
        <w:spacing w:after="160" w:line="240" w:lineRule="auto"/>
      </w:pPr>
      <w:r>
        <w:rPr>
          <w:rFonts w:ascii="Georgia" w:hAnsi="Georgia" w:eastAsia="Georgia"/>
          <w:b w:val="0"/>
          <w:sz w:val="22"/>
        </w:rPr>
        <w:t>Film: Interstellar (docking) — Lorentz is not a mood.</w:t>
      </w:r>
    </w:p>
    <w:p>
      <w:pPr>
        <w:pStyle w:val="Heading1"/>
        <w:keepNext/>
        <w:pageBreakBefore/>
        <w:spacing w:after="200" w:before="320"/>
        <w:jc w:val="center"/>
      </w:pPr>
      <w:bookmarkStart w:id="26" w:name="_TocAll0002"/>
      <w:r>
        <w:rPr>
          <w:rFonts w:ascii="Amazon Ember" w:hAnsi="Amazon Ember" w:eastAsia="Amazon Ember"/>
          <w:b/>
          <w:color w:val="0C447C"/>
          <w:sz w:val="36"/>
        </w:rPr>
        <w:t>WORKSHOP</w:t>
      </w:r>
      <w:bookmarkEnd w:id="26"/>
    </w:p>
    <w:p>
      <w:pPr>
        <w:spacing w:after="200" w:before="320"/>
        <w:jc w:val="center"/>
      </w:pPr>
      <w:r>
        <w:rPr>
          <w:rFonts w:ascii="Amazon Ember" w:hAnsi="Amazon Ember" w:eastAsia="Amazon Ember"/>
          <w:b/>
          <w:color w:val="0C447C"/>
          <w:sz w:val="36"/>
        </w:rPr>
        <w:t>The Twin Paradox</w:t>
      </w:r>
    </w:p>
    <w:p>
      <w:pPr>
        <w:spacing w:after="160" w:line="240" w:lineRule="auto"/>
      </w:pPr>
      <w:r>
        <w:rPr>
          <w:rFonts w:ascii="Georgia" w:hAnsi="Georgia" w:eastAsia="Georgia"/>
          <w:b w:val="0"/>
          <w:sz w:val="22"/>
        </w:rPr>
        <w:t xml:space="preserve"> (do this after Lesson 2)</w:t>
      </w:r>
    </w:p>
    <w:p>
      <w:pPr>
        <w:spacing w:after="160" w:line="240" w:lineRule="auto"/>
      </w:pPr>
      <w:r>
        <w:rPr>
          <w:rFonts w:ascii="Georgia" w:hAnsi="Georgia" w:eastAsia="Georgia"/>
          <w:b w:val="0"/>
          <w:sz w:val="22"/>
        </w:rPr>
        <w:t>Workshop problem: One twin boards a very fast spaceship, travels out and back near the speed of light, and returns to find their sibling considerably older. Both twins, the objection runs, saw the other one moving — so shouldn’t each expect the other to have aged less?</w:t>
      </w:r>
    </w:p>
    <w:p>
      <w:pPr>
        <w:spacing w:after="160" w:line="240" w:lineRule="auto"/>
      </w:pPr>
      <w:r>
        <w:rPr>
          <w:rFonts w:ascii="Georgia" w:hAnsi="Georgia" w:eastAsia="Georgia"/>
          <w:b w:val="0"/>
          <w:sz w:val="22"/>
        </w:rPr>
        <w:t>The two twins do not take the same route through spacetime between their parting and their reunion — only the travelling twin’s path bends, out and back, while the twin on the sofa travels a straight, unaccelerated line between the same two events.</w:t>
      </w:r>
    </w:p>
    <w:p>
      <w:pPr>
        <w:spacing w:after="160" w:line="240" w:lineRule="auto"/>
      </w:pPr>
      <w:r>
        <w:rPr>
          <w:rFonts w:ascii="Georgia" w:hAnsi="Georgia" w:eastAsia="Georgia"/>
          <w:b w:val="0"/>
          <w:sz w:val="22"/>
        </w:rPr>
        <w:t>That is the entire resolution: proper time depends on the path taken, not merely on relative motion, and in flat spacetime, the straight timelike path between two events accumulates more of it than any other timelike path between them. Turning around is what makes the paths different — it is not, by itself, what makes the travelling twin younger. There is a genuine fact about which twin aged less, and it belongs to whoever took the bent path.</w:t>
      </w:r>
    </w:p>
    <w:p>
      <w:pPr>
        <w:spacing w:after="160" w:line="240" w:lineRule="auto"/>
      </w:pPr>
      <w:r>
        <w:rPr>
          <w:rFonts w:ascii="Georgia" w:hAnsi="Georgia" w:eastAsia="Georgia"/>
          <w:b w:val="0"/>
          <w:sz w:val="22"/>
        </w:rPr>
        <w:t>This is the same idea as the invariant spacetime interval you have just met in Lesson 2, wearing a different coat. Proper time, like ordinary distance, depends on the path you actually take.</w:t>
      </w:r>
    </w:p>
    <w:p>
      <w:pPr>
        <w:spacing w:after="160" w:line="240" w:lineRule="auto"/>
      </w:pPr>
      <w:r>
        <w:rPr>
          <w:rFonts w:ascii="Georgia" w:hAnsi="Georgia" w:eastAsia="Georgia"/>
          <w:b w:val="0"/>
          <w:sz w:val="22"/>
        </w:rPr>
        <w:t>Do not explain this with petrol. On a road, the direct driver burns less fuel. In spacetime, the straight timelike path between two events accumulates more proper time, and the path that turns around accumulates less. The analogy runs backwards, which means it is the wrong analogy. Use the paths. The twin who stays takes the straight route and ages more. The twin who turns around takes the bend and ages less.</w:t>
      </w:r>
    </w:p>
    <w:p>
      <w:pPr>
        <w:spacing w:after="160" w:line="240" w:lineRule="auto"/>
      </w:pPr>
      <w:r>
        <w:rPr>
          <w:rFonts w:ascii="Georgia" w:hAnsi="Georgia" w:eastAsia="Georgia"/>
          <w:b w:val="0"/>
          <w:sz w:val="22"/>
        </w:rPr>
        <w:t>Workshop result: proper time depends on the path taken.</w:t>
      </w:r>
    </w:p>
    <w:p>
      <w:pPr>
        <w:spacing w:after="160" w:line="240" w:lineRule="auto"/>
      </w:pPr>
      <w:r>
        <w:rPr>
          <w:rFonts w:ascii="Georgia" w:hAnsi="Georgia" w:eastAsia="Georgia"/>
          <w:b w:val="0"/>
          <w:sz w:val="22"/>
        </w:rPr>
        <w:t>The same idea reappears in the novel whenever two honest clocks disagree.</w:t>
      </w:r>
    </w:p>
    <w:p>
      <w:pPr>
        <w:spacing w:after="160" w:line="240" w:lineRule="auto"/>
      </w:pPr>
      <w:r>
        <w:rPr>
          <w:rFonts w:ascii="Georgia" w:hAnsi="Georgia" w:eastAsia="Georgia"/>
          <w:b w:val="0"/>
          <w:sz w:val="22"/>
        </w:rPr>
        <w:t>Trevor still wants it filed under Pending Geometry. Mrs Marsh still refuses to stamp the form.</w:t>
      </w:r>
    </w:p>
    <w:p>
      <w:pPr>
        <w:spacing w:after="160" w:line="240" w:lineRule="auto"/>
      </w:pPr>
      <w:r>
        <w:rPr>
          <w:rFonts w:ascii="Georgia" w:hAnsi="Georgia" w:eastAsia="Georgia"/>
          <w:b w:val="0"/>
          <w:sz w:val="22"/>
        </w:rPr>
        <w:t>Proceed to Lesson 3.</w:t>
      </w:r>
    </w:p>
    <w:p>
      <w:pPr>
        <w:pStyle w:val="Heading1"/>
        <w:keepNext/>
        <w:pageBreakBefore/>
        <w:spacing w:after="200" w:before="320"/>
        <w:jc w:val="center"/>
      </w:pPr>
      <w:bookmarkStart w:id="27" w:name="lesson_3"/>
      <w:r>
        <w:rPr>
          <w:rFonts w:ascii="Amazon Ember" w:hAnsi="Amazon Ember" w:eastAsia="Amazon Ember"/>
          <w:b/>
          <w:color w:val="0C447C"/>
          <w:sz w:val="36"/>
        </w:rPr>
        <w:t>Lesson 3</w:t>
      </w:r>
      <w:bookmarkEnd w:id="27"/>
    </w:p>
    <w:p>
      <w:pPr>
        <w:spacing w:after="200" w:before="320"/>
        <w:jc w:val="center"/>
      </w:pPr>
      <w:r>
        <w:rPr>
          <w:rFonts w:ascii="Amazon Ember" w:hAnsi="Amazon Ember" w:eastAsia="Amazon Ember"/>
          <w:b/>
          <w:color w:val="0C447C"/>
          <w:sz w:val="36"/>
        </w:rPr>
        <w:t>Time May Be Less Fundamental</w:t>
      </w:r>
    </w:p>
    <w:p>
      <w:pPr>
        <w:spacing w:after="160" w:line="240" w:lineRule="auto"/>
      </w:pPr>
      <w:r>
        <w:rPr>
          <w:rFonts w:ascii="Georgia" w:hAnsi="Georgia" w:eastAsia="Georgia"/>
          <w:b w:val="0"/>
          <w:sz w:val="22"/>
        </w:rPr>
        <w:t>Module A · Foundations of Special Relativity</w:t>
      </w:r>
    </w:p>
    <w:p>
      <w:pPr>
        <w:spacing w:after="160" w:line="240" w:lineRule="auto"/>
      </w:pPr>
      <w:r>
        <w:rPr>
          <w:rFonts w:ascii="Georgia" w:hAnsi="Georgia" w:eastAsia="Georgia"/>
          <w:b w:val="0"/>
          <w:sz w:val="22"/>
        </w:rPr>
        <w:t>Case link: Chapter 5. Learning objective: Distinguish coordinate time from proper time along a worldline; reject universal Newtonian now.</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Proper time: two worldlines between the same two events can accumulate different amounts of elapsed proper time. Fly an atomic clock on a plane and keep an identical one on the ground, and the difference is measurable, not hypothetical. Two effects act on the airborne clock at once, though, and they pull in opposite directions: its speed slows it, its extra height in Earth’s weaker gravity speeds it up. Which one wins depends on the flight.</w:t>
      </w:r>
    </w:p>
    <w:p>
      <w:pPr>
        <w:spacing w:after="160" w:line="240" w:lineRule="auto"/>
      </w:pPr>
      <w:r>
        <w:rPr>
          <w:rFonts w:ascii="Georgia" w:hAnsi="Georgia" w:eastAsia="Georgia"/>
          <w:b w:val="0"/>
          <w:sz w:val="22"/>
        </w:rPr>
        <w:t xml:space="preserve">→ Glossary: </w:t>
      </w:r>
      <w:hyperlink w:anchor="gloss_GPS_Correction">
        <w:r>
          <w:rPr>
            <w:rFonts w:ascii="Georgia" w:hAnsi="Georgia"/>
            <w:sz w:val="22"/>
            <w:color w:val="0563C1"/>
            <w:u w:val="single"/>
          </w:rPr>
          <w:t xml:space="preserve">GPS Correction</w:t>
        </w:r>
      </w:hyperlink>
    </w:p>
    <w:p>
      <w:pPr>
        <w:spacing w:after="160" w:line="240" w:lineRule="auto"/>
      </w:pPr>
      <w:r>
        <w:rPr>
          <w:rFonts w:ascii="Georgia" w:hAnsi="Georgia" w:eastAsia="Georgia"/>
          <w:b w:val="0"/>
          <w:sz w:val="22"/>
        </w:rPr>
        <w:t>Julius Barbarian’s claim that time does not exist is deliberately provocative. But there is serious physics hiding underneath the joke. In relativity, there is no single universal time shared by the entire universe.</w:t>
      </w:r>
    </w:p>
    <w:p>
      <w:pPr>
        <w:spacing w:after="160" w:line="240" w:lineRule="auto"/>
      </w:pPr>
      <w:r>
        <w:rPr>
          <w:rFonts w:ascii="Georgia" w:hAnsi="Georgia" w:eastAsia="Georgia"/>
          <w:b w:val="0"/>
          <w:sz w:val="22"/>
        </w:rPr>
        <w:t>Different observers can experience different amounts of proper time between events. Proper time is the time measured by a clock travelling along a particular worldline.</w:t>
      </w:r>
    </w:p>
    <w:p>
      <w:pPr>
        <w:spacing w:after="160" w:line="240" w:lineRule="auto"/>
      </w:pPr>
      <w:r>
        <w:rPr>
          <w:rFonts w:ascii="Georgia" w:hAnsi="Georgia" w:eastAsia="Georgia"/>
          <w:b w:val="0"/>
          <w:sz w:val="22"/>
        </w:rPr>
        <w:t>So, instead of asking:</w:t>
      </w:r>
    </w:p>
    <w:p>
      <w:pPr>
        <w:spacing w:after="40" w:line="240" w:lineRule="auto"/>
      </w:pPr>
      <w:r>
        <w:rPr>
          <w:rFonts w:ascii="Georgia" w:hAnsi="Georgia" w:eastAsia="Georgia"/>
          <w:b w:val="0"/>
          <w:sz w:val="22"/>
        </w:rPr>
        <w:t>“What time is it everywhere?”</w:t>
      </w:r>
    </w:p>
    <w:p>
      <w:pPr>
        <w:spacing w:after="160" w:line="240" w:lineRule="auto"/>
      </w:pPr>
      <w:r>
        <w:rPr>
          <w:rFonts w:ascii="Georgia" w:hAnsi="Georgia" w:eastAsia="Georgia"/>
          <w:b w:val="0"/>
          <w:sz w:val="22"/>
        </w:rPr>
        <w:t>relativity encourages us to ask:</w:t>
      </w:r>
    </w:p>
    <w:p>
      <w:pPr>
        <w:spacing w:after="40" w:line="240" w:lineRule="auto"/>
      </w:pPr>
      <w:r>
        <w:rPr>
          <w:rFonts w:ascii="Georgia" w:hAnsi="Georgia" w:eastAsia="Georgia"/>
          <w:b w:val="0"/>
          <w:sz w:val="22"/>
        </w:rPr>
        <w:t>“How much proper time elapsed along this particular path through spacetime?”</w:t>
      </w:r>
    </w:p>
    <w:p>
      <w:pPr>
        <w:spacing w:after="160" w:line="240" w:lineRule="auto"/>
      </w:pPr>
      <w:r>
        <w:rPr>
          <w:rFonts w:ascii="Georgia" w:hAnsi="Georgia" w:eastAsia="Georgia"/>
          <w:b w:val="0"/>
          <w:sz w:val="22"/>
        </w:rPr>
        <w:t>That is a much better question.</w:t>
      </w:r>
    </w:p>
    <w:p>
      <w:pPr>
        <w:spacing w:after="160" w:line="240" w:lineRule="auto"/>
      </w:pPr>
      <w:r>
        <w:rPr>
          <w:rFonts w:ascii="Georgia" w:hAnsi="Georgia" w:eastAsia="Georgia"/>
          <w:b w:val="0"/>
          <w:sz w:val="22"/>
        </w:rPr>
        <w:t>And General Relativity goes further.</w:t>
      </w:r>
    </w:p>
    <w:p>
      <w:pPr>
        <w:spacing w:after="160" w:line="240" w:lineRule="auto"/>
      </w:pPr>
      <w:r>
        <w:rPr>
          <w:rFonts w:ascii="Georgia" w:hAnsi="Georgia" w:eastAsia="Georgia"/>
          <w:b w:val="0"/>
          <w:sz w:val="22"/>
        </w:rPr>
        <w:t>Gravitational fields affect the rate at which clocks run relative to one another.</w:t>
      </w:r>
    </w:p>
    <w:p>
      <w:pPr>
        <w:spacing w:after="160" w:line="240" w:lineRule="auto"/>
      </w:pPr>
      <w:r>
        <w:rPr>
          <w:rFonts w:ascii="Georgia" w:hAnsi="Georgia" w:eastAsia="Georgia"/>
          <w:b w:val="0"/>
          <w:sz w:val="22"/>
        </w:rPr>
        <w:t>A strange clock deeper in a gravitational field can accumulate less proper time than one farther away. So, clocks do not merely measure some universal substance called Time.</w:t>
      </w:r>
    </w:p>
    <w:p>
      <w:pPr>
        <w:spacing w:after="160" w:line="240" w:lineRule="auto"/>
      </w:pPr>
      <w:r>
        <w:rPr>
          <w:rFonts w:ascii="Georgia" w:hAnsi="Georgia" w:eastAsia="Georgia"/>
          <w:b w:val="0"/>
          <w:sz w:val="22"/>
        </w:rPr>
        <w:t>They measure something associated with their physical histories.</w:t>
      </w:r>
    </w:p>
    <w:p>
      <w:pPr>
        <w:spacing w:after="160" w:line="240" w:lineRule="auto"/>
      </w:pPr>
      <w:r>
        <w:rPr>
          <w:rFonts w:ascii="Georgia" w:hAnsi="Georgia" w:eastAsia="Georgia"/>
          <w:b w:val="0"/>
          <w:sz w:val="22"/>
        </w:rP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pPr>
        <w:spacing w:after="160" w:line="240" w:lineRule="auto"/>
      </w:pPr>
      <w:r>
        <w:rPr>
          <w:rFonts w:ascii="Georgia" w:hAnsi="Georgia" w:eastAsia="Georgia"/>
          <w:b w:val="0"/>
          <w:sz w:val="22"/>
        </w:rP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pPr>
        <w:spacing w:after="160" w:line="240" w:lineRule="auto"/>
      </w:pPr>
      <w:r>
        <w:rPr>
          <w:rFonts w:ascii="Georgia" w:hAnsi="Georgia" w:eastAsia="Georgia"/>
          <w:b w:val="0"/>
          <w:sz w:val="22"/>
        </w:rPr>
        <w:t>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them, most bearing no special relationship to their neighbours — a landscape, not a timeline.</w:t>
      </w:r>
    </w:p>
    <w:p>
      <w:pPr>
        <w:spacing w:after="160" w:line="240" w:lineRule="auto"/>
      </w:pPr>
      <w:r>
        <w:rPr>
          <w:rFonts w:ascii="Georgia" w:hAnsi="Georgia" w:eastAsia="Georgia"/>
          <w:b w:val="0"/>
          <w:sz w:val="22"/>
        </w:rP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and tested seventeen times.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pPr>
        <w:spacing w:after="160" w:line="240" w:lineRule="auto"/>
      </w:pPr>
      <w:r>
        <w:rPr>
          <w:rFonts w:ascii="Georgia" w:hAnsi="Georgia" w:eastAsia="Georgia"/>
          <w:b w:val="0"/>
          <w:sz w:val="22"/>
        </w:rP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pPr>
        <w:spacing w:after="160" w:line="240" w:lineRule="auto"/>
      </w:pPr>
      <w:r>
        <w:rPr>
          <w:rFonts w:ascii="Georgia" w:hAnsi="Georgia" w:eastAsia="Georgia"/>
          <w:b w:val="0"/>
          <w:sz w:val="22"/>
        </w:rPr>
        <w:t>Unfortunately, he also has an alarming tendency to explain it while eating biscuits.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Relativity removes universal Newtonian time; each clock measures proper time along its own worldline.</w:t>
      </w:r>
    </w:p>
    <w:p>
      <w:pPr>
        <w:spacing w:after="160" w:line="240" w:lineRule="auto"/>
      </w:pPr>
      <w:r>
        <w:rPr>
          <w:rFonts w:ascii="Georgia" w:hAnsi="Georgia" w:eastAsia="Georgia"/>
          <w:b w:val="0"/>
          <w:sz w:val="22"/>
        </w:rPr>
        <w:t>1. Two inertial observers in relative motion each assign a slower rate to the other’s clock, using their own frame’s definition of simultaneity — a relationship between frames, not one clock being objectively slow.</w:t>
      </w:r>
    </w:p>
    <w:p>
      <w:pPr>
        <w:spacing w:after="160" w:line="240" w:lineRule="auto"/>
      </w:pPr>
      <w:r>
        <w:rPr>
          <w:rFonts w:ascii="Georgia" w:hAnsi="Georgia" w:eastAsia="Georgia"/>
          <w:b w:val="0"/>
          <w:sz w:val="22"/>
        </w:rPr>
        <w:t>2. A clock in a weaker gravitational field, e.g. on an aeroplane at 10 km flight height, gains compared to a clock on the ground — though its own speed cuts into that gain; the net result depends on both.</w:t>
      </w:r>
    </w:p>
    <w:p>
      <w:pPr>
        <w:spacing w:after="160" w:line="240" w:lineRule="auto"/>
      </w:pPr>
      <w:r>
        <w:rPr>
          <w:rFonts w:ascii="Georgia" w:hAnsi="Georgia" w:eastAsia="Georgia"/>
          <w:b w:val="0"/>
          <w:sz w:val="22"/>
        </w:rPr>
        <w:t>3. Relativity’s “no universal now” and Barbarian’s “time is not fundamental” are different claims — the first is settled physics, the second is a live research programme.</w:t>
      </w:r>
    </w:p>
    <w:p>
      <w:pPr>
        <w:spacing w:after="160" w:line="240" w:lineRule="auto"/>
      </w:pPr>
      <w:hyperlink w:anchor="chapter_5">
        <w:r>
          <w:rPr>
            <w:rFonts w:ascii="Georgia" w:hAnsi="Georgia"/>
            <w:sz w:val="22"/>
            <w:color w:val="0563C1"/>
            <w:u w:val="single"/>
          </w:rPr>
          <w:t xml:space="preserve">&lt;- Chapter for this lesson: Chapter 5</w:t>
        </w:r>
      </w:hyperlink>
    </w:p>
    <w:p>
      <w:pPr>
        <w:spacing w:after="160" w:line="240" w:lineRule="auto"/>
      </w:pPr>
      <w:r>
        <w:rPr>
          <w:rFonts w:ascii="Georgia" w:hAnsi="Georgia" w:eastAsia="Georgia"/>
          <w:b w:val="0"/>
          <w:sz w:val="22"/>
        </w:rPr>
        <w:t>Saying “time is not fundamental” goes beyond what relativity itself establishes. It is an idea to investigate, rather than a result to file as settled.</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Can two clocks follow different paths through spacetime and accumulate different proper times?</w:t>
      </w:r>
    </w:p>
    <w:p>
      <w:pPr>
        <w:spacing w:after="160" w:line="240" w:lineRule="auto"/>
      </w:pPr>
      <w:r>
        <w:rPr>
          <w:rFonts w:ascii="Georgia" w:hAnsi="Georgia" w:eastAsia="Georgia"/>
          <w:b w:val="0"/>
          <w:sz w:val="22"/>
        </w:rPr>
        <w:t>Yes. Proper time is the time along a path. Two paths between the same events need not carry the same amount of it.</w:t>
      </w:r>
    </w:p>
    <w:p>
      <w:pPr>
        <w:spacing w:after="160" w:line="240" w:lineRule="auto"/>
      </w:pPr>
      <w:r>
        <w:rPr>
          <w:rFonts w:ascii="Georgia" w:hAnsi="Georgia" w:eastAsia="Georgia"/>
          <w:b w:val="0"/>
          <w:sz w:val="22"/>
        </w:rPr>
        <w:t>Film: Arrival — a label is not a sequence.</w:t>
      </w:r>
    </w:p>
    <w:p>
      <w:pPr>
        <w:pStyle w:val="Heading1"/>
        <w:keepNext/>
        <w:pageBreakBefore/>
        <w:spacing w:after="200" w:before="320"/>
        <w:jc w:val="center"/>
      </w:pPr>
      <w:bookmarkStart w:id="28" w:name="lesson_4"/>
      <w:r>
        <w:rPr>
          <w:rFonts w:ascii="Amazon Ember" w:hAnsi="Amazon Ember" w:eastAsia="Amazon Ember"/>
          <w:b/>
          <w:color w:val="0C447C"/>
          <w:sz w:val="36"/>
        </w:rPr>
        <w:t>Lesson 4</w:t>
      </w:r>
      <w:bookmarkEnd w:id="28"/>
    </w:p>
    <w:p>
      <w:pPr>
        <w:spacing w:after="200" w:before="320"/>
        <w:jc w:val="center"/>
      </w:pPr>
      <w:r>
        <w:rPr>
          <w:rFonts w:ascii="Amazon Ember" w:hAnsi="Amazon Ember" w:eastAsia="Amazon Ember"/>
          <w:b/>
          <w:color w:val="0C447C"/>
          <w:sz w:val="36"/>
        </w:rPr>
        <w:t>Enter General Relativity</w:t>
      </w:r>
    </w:p>
    <w:p>
      <w:pPr>
        <w:spacing w:after="160" w:line="240" w:lineRule="auto"/>
      </w:pPr>
      <w:r>
        <w:rPr>
          <w:rFonts w:ascii="Georgia" w:hAnsi="Georgia" w:eastAsia="Georgia"/>
          <w:b w:val="0"/>
          <w:sz w:val="22"/>
        </w:rPr>
        <w:t>Module B · Gravity as Geometry · Case link: Chapter 4. Learning objective: Explain gravity as spacetime geometry and state what the equivalence principle does and does not allow. Special Relativity deals with inertial frames and flat spacetime. But gravity causes a problem.</w:t>
      </w:r>
    </w:p>
    <w:p>
      <w:pPr>
        <w:spacing w:after="160" w:line="240" w:lineRule="auto"/>
      </w:pPr>
      <w:r>
        <w:rPr>
          <w:rFonts w:ascii="Georgia" w:hAnsi="Georgia" w:eastAsia="Georgia"/>
          <w:b w:val="0"/>
          <w:sz w:val="22"/>
        </w:rPr>
        <w:t xml:space="preserve">→ Glossary: </w:t>
      </w:r>
      <w:hyperlink w:anchor="gloss_Equivalence_Principle">
        <w:r>
          <w:rPr>
            <w:rFonts w:ascii="Georgia" w:hAnsi="Georgia"/>
            <w:sz w:val="22"/>
            <w:color w:val="0563C1"/>
            <w:u w:val="single"/>
          </w:rPr>
          <w:t xml:space="preserve">Equivalence Principle</w:t>
        </w:r>
      </w:hyperlink>
    </w:p>
    <w:p>
      <w:pPr>
        <w:spacing w:after="160" w:line="240" w:lineRule="auto"/>
      </w:pPr>
      <w:r>
        <w:rPr>
          <w:rFonts w:ascii="Georgia" w:hAnsi="Georgia" w:eastAsia="Georgia"/>
          <w:b w:val="0"/>
          <w:sz w:val="22"/>
        </w:rPr>
        <w:t>Einstein noticed something wonderfully simple:</w:t>
      </w:r>
    </w:p>
    <w:p>
      <w:pPr>
        <w:spacing w:after="160" w:line="240" w:lineRule="auto"/>
      </w:pPr>
      <w:r>
        <w:rPr>
          <w:rFonts w:ascii="Georgia" w:hAnsi="Georgia" w:eastAsia="Georgia"/>
          <w:b w:val="0"/>
          <w:sz w:val="22"/>
        </w:rPr>
        <w:t>If you are inside a freely falling lift, you cannot locally distinguish falling freely in a gravitational field from drifting weightlessly in empty space, far from any gravity. This is the equivalence principle.</w:t>
      </w:r>
    </w:p>
    <w:p>
      <w:pPr>
        <w:spacing w:after="160" w:line="240" w:lineRule="auto"/>
      </w:pPr>
      <w:r>
        <w:rPr>
          <w:rFonts w:ascii="Georgia" w:hAnsi="Georgia" w:eastAsia="Georgia"/>
          <w:b w:val="0"/>
          <w:sz w:val="22"/>
        </w:rPr>
        <w:t>That suggested something profound:</w:t>
      </w:r>
    </w:p>
    <w:p>
      <w:pPr>
        <w:spacing w:after="160" w:line="240" w:lineRule="auto"/>
      </w:pPr>
      <w:r>
        <w:rPr>
          <w:rFonts w:ascii="Georgia" w:hAnsi="Georgia" w:eastAsia="Georgia"/>
          <w:b w:val="0"/>
          <w:sz w:val="22"/>
        </w:rPr>
        <w:t>Perhaps gravity isn’t fundamentally a conventional force.</w:t>
      </w:r>
    </w:p>
    <w:p>
      <w:pPr>
        <w:spacing w:after="160" w:line="240" w:lineRule="auto"/>
      </w:pPr>
      <w:r>
        <w:rPr>
          <w:rFonts w:ascii="Georgia" w:hAnsi="Georgia" w:eastAsia="Georgia"/>
          <w:b w:val="0"/>
          <w:sz w:val="22"/>
        </w:rPr>
        <w:t>Perhaps it is geometry.</w:t>
      </w:r>
    </w:p>
    <w:p>
      <w:pPr>
        <w:spacing w:after="160" w:line="240" w:lineRule="auto"/>
      </w:pPr>
      <w:r>
        <w:rPr>
          <w:rFonts w:ascii="Georgia" w:hAnsi="Georgia" w:eastAsia="Georgia"/>
          <w:b w:val="0"/>
          <w:sz w:val="22"/>
        </w:rPr>
        <w:t>General Relativity makes precisely that leap.</w:t>
      </w:r>
    </w:p>
    <w:p>
      <w:pPr>
        <w:spacing w:after="160" w:line="240" w:lineRule="auto"/>
      </w:pPr>
      <w:r>
        <w:rPr>
          <w:rFonts w:ascii="Georgia" w:hAnsi="Georgia" w:eastAsia="Georgia"/>
          <w:b w:val="0"/>
          <w:sz w:val="22"/>
        </w:rPr>
        <w:t>Matter and energy affect spacetime geometry.</w:t>
      </w:r>
    </w:p>
    <w:p>
      <w:pPr>
        <w:spacing w:after="160" w:line="240" w:lineRule="auto"/>
      </w:pPr>
      <w:r>
        <w:rPr>
          <w:rFonts w:ascii="Georgia" w:hAnsi="Georgia" w:eastAsia="Georgia"/>
          <w:b w:val="0"/>
          <w:sz w:val="22"/>
        </w:rPr>
        <w:t>Objects then move through that geometry.</w:t>
      </w:r>
    </w:p>
    <w:p>
      <w:pPr>
        <w:spacing w:after="160" w:line="240" w:lineRule="auto"/>
      </w:pPr>
      <w:r>
        <w:rPr>
          <w:rFonts w:ascii="Georgia" w:hAnsi="Georgia" w:eastAsia="Georgia"/>
          <w:b w:val="0"/>
          <w:sz w:val="22"/>
        </w:rPr>
        <w:t>The famous slogan is:</w:t>
      </w:r>
    </w:p>
    <w:p>
      <w:pPr>
        <w:spacing w:after="160" w:line="240" w:lineRule="auto"/>
      </w:pPr>
      <w:r>
        <w:rPr>
          <w:rFonts w:ascii="Georgia" w:hAnsi="Georgia" w:eastAsia="Georgia"/>
          <w:b w:val="0"/>
          <w:sz w:val="22"/>
        </w:rPr>
        <w:t>Matter tells spacetime how to curve;</w:t>
      </w:r>
    </w:p>
    <w:p>
      <w:pPr>
        <w:spacing w:after="160" w:line="240" w:lineRule="auto"/>
      </w:pPr>
      <w:r>
        <w:rPr>
          <w:rFonts w:ascii="Georgia" w:hAnsi="Georgia" w:eastAsia="Georgia"/>
          <w:b w:val="0"/>
          <w:sz w:val="22"/>
        </w:rPr>
        <w:t>Spacetime tells matter how to move.</w:t>
      </w:r>
    </w:p>
    <w:p>
      <w:pPr>
        <w:spacing w:after="160" w:line="240" w:lineRule="auto"/>
      </w:pPr>
      <w:r>
        <w:rPr>
          <w:rFonts w:ascii="Georgia" w:hAnsi="Georgia" w:eastAsia="Georgia"/>
          <w:b w:val="0"/>
          <w:sz w:val="22"/>
        </w:rPr>
        <w:t>That is considerably more accurate than blaming gravity on the apple.</w:t>
      </w:r>
    </w:p>
    <w:p>
      <w:pPr>
        <w:spacing w:after="160" w:line="240" w:lineRule="auto"/>
      </w:pPr>
      <w:r>
        <w:rPr>
          <w:rFonts w:ascii="Georgia" w:hAnsi="Georgia" w:eastAsia="Georgia"/>
          <w:b w:val="0"/>
          <w:sz w:val="22"/>
        </w:rPr>
        <w:t>Although the apple remains available for consultation.</w:t>
      </w:r>
    </w:p>
    <w:p>
      <w:pPr>
        <w:spacing w:after="160" w:line="240" w:lineRule="auto"/>
      </w:pPr>
      <w:r>
        <w:rPr>
          <w:rFonts w:ascii="Georgia" w:hAnsi="Georgia" w:eastAsia="Georgia"/>
          <w:b w:val="0"/>
          <w:sz w:val="22"/>
        </w:rPr>
        <w:t>Imagine dropping a ball inside a lift. You hold the ball at some height and release it.</w:t>
      </w:r>
    </w:p>
    <w:p>
      <w:pPr>
        <w:spacing w:after="160" w:line="240" w:lineRule="auto"/>
      </w:pPr>
      <w:r>
        <w:rPr>
          <w:rFonts w:ascii="Georgia" w:hAnsi="Georgia" w:eastAsia="Georgia"/>
          <w:b w:val="0"/>
          <w:sz w:val="22"/>
        </w:rPr>
        <w:t>Everything is normal if the lift is at rest.</w:t>
      </w:r>
    </w:p>
    <w:p>
      <w:pPr>
        <w:spacing w:after="160" w:line="240" w:lineRule="auto"/>
      </w:pPr>
      <w:r>
        <w:rPr>
          <w:rFonts w:ascii="Georgia" w:hAnsi="Georgia" w:eastAsia="Georgia"/>
          <w:b w:val="0"/>
          <w:sz w:val="22"/>
        </w:rPr>
        <w:t>If the ball and the lift are both falling together, at the same rate, relative to the observer, the ball simply floats.</w:t>
      </w:r>
    </w:p>
    <w:p>
      <w:pPr>
        <w:spacing w:after="160" w:line="240" w:lineRule="auto"/>
      </w:pPr>
      <w:r>
        <w:rPr>
          <w:rFonts w:ascii="Georgia" w:hAnsi="Georgia" w:eastAsia="Georgia"/>
          <w:b w:val="0"/>
          <w:sz w:val="22"/>
        </w:rPr>
        <w:t>Now imagine the lift is far away from any gravitational field and accelerating upward. The ball now moves downward towards the floor — just as it would in an ordinary gravitational field.</w:t>
      </w:r>
    </w:p>
    <w:p>
      <w:pPr>
        <w:spacing w:after="160" w:line="240" w:lineRule="auto"/>
      </w:pPr>
      <w:r>
        <w:rPr>
          <w:rFonts w:ascii="Georgia" w:hAnsi="Georgia" w:eastAsia="Georgia"/>
          <w:b w:val="0"/>
          <w:sz w:val="22"/>
        </w:rPr>
        <w:t>Notice the phrase “far away from any gravitational field” in that last sentence. It is doing a great deal of work.</w:t>
      </w:r>
    </w:p>
    <w:p>
      <w:pPr>
        <w:spacing w:after="160" w:line="240" w:lineRule="auto"/>
      </w:pPr>
      <w:r>
        <w:rPr>
          <w:rFonts w:ascii="Georgia" w:hAnsi="Georgia" w:eastAsia="Georgia"/>
          <w:b w:val="0"/>
          <w:sz w:val="22"/>
        </w:rPr>
        <w:t>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An accelerating laboratory in flat spacetime can imitate gravity locally, but it cannot create genuine spacetime curvature. Real tidal effects are the difference.</w:t>
      </w:r>
    </w:p>
    <w:p>
      <w:pPr>
        <w:spacing w:after="160" w:line="240" w:lineRule="auto"/>
      </w:pPr>
      <w:r>
        <w:rPr>
          <w:rFonts w:ascii="Georgia" w:hAnsi="Georgia" w:eastAsia="Georgia"/>
          <w:b w:val="0"/>
          <w:sz w:val="22"/>
        </w:rPr>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This is why General Relativity cannot simply be “acceleration, but everywhere.” A freely falling frame removes the local effect of gravity at an event. It does not remove curvature across an extended region. In Chapter 14, Weinstein’s two falling marbles make that distinction concrete; the corridor itself remains ordinary.</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Pound and Rebka, 1960, Harvard: a gamma-ray source and absorber separated by 22.5 metres of tower. They measured the predicted gravitational frequency shift to about ten per cent. Height is cheap. The resulting disagreement is tiny, but measurable. It cannot explain the Bureau’s missing week.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General Relativity replaces flat spacetime with a dynamical geometry that responds to matter and energy.</w:t>
      </w:r>
    </w:p>
    <w:p>
      <w:pPr>
        <w:spacing w:after="160" w:line="240" w:lineRule="auto"/>
      </w:pPr>
      <w:hyperlink w:anchor="chapter_4">
        <w:r>
          <w:rPr>
            <w:rFonts w:ascii="Georgia" w:hAnsi="Georgia"/>
            <w:sz w:val="22"/>
            <w:color w:val="0563C1"/>
            <w:u w:val="single"/>
          </w:rPr>
          <w:t xml:space="preserve">&lt;- Chapter for this lesson: Chapter 4</w:t>
        </w:r>
      </w:hyperlink>
    </w:p>
    <w:p>
      <w:pPr>
        <w:spacing w:after="160" w:line="240" w:lineRule="auto"/>
      </w:pPr>
      <w:r>
        <w:rPr>
          <w:rFonts w:ascii="Georgia" w:hAnsi="Georgia" w:eastAsia="Georgia"/>
          <w:b w:val="0"/>
          <w:sz w:val="22"/>
        </w:rPr>
        <w:t>The equivalence principle is local.</w:t>
      </w:r>
    </w:p>
    <w:p>
      <w:pPr>
        <w:spacing w:after="160" w:line="240" w:lineRule="auto"/>
      </w:pPr>
      <w:r>
        <w:rPr>
          <w:rFonts w:ascii="Georgia" w:hAnsi="Georgia" w:eastAsia="Georgia"/>
          <w:b w:val="0"/>
          <w:sz w:val="22"/>
        </w:rPr>
        <w:t>A sufficiently small freely falling laboratory can mimic an inertial frame, but tidal effects reveal curvature over larger regions.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tells you that a gravitational field cannot be removed everywhere just by choosing an accelerating frame?</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Apollo 13 — height is cheap; honest clocks still disagree.</w:t>
      </w:r>
    </w:p>
    <w:p>
      <w:pPr>
        <w:pStyle w:val="Heading1"/>
        <w:keepNext/>
        <w:pageBreakBefore/>
        <w:spacing w:after="200" w:before="320"/>
        <w:jc w:val="center"/>
      </w:pPr>
      <w:bookmarkStart w:id="29" w:name="lesson_5"/>
      <w:r>
        <w:rPr>
          <w:rFonts w:ascii="Amazon Ember" w:hAnsi="Amazon Ember" w:eastAsia="Amazon Ember"/>
          <w:b/>
          <w:color w:val="0C447C"/>
          <w:sz w:val="36"/>
        </w:rPr>
        <w:t>Lesson 5</w:t>
      </w:r>
      <w:bookmarkEnd w:id="29"/>
    </w:p>
    <w:p>
      <w:pPr>
        <w:spacing w:after="200" w:before="320"/>
        <w:jc w:val="center"/>
      </w:pPr>
      <w:r>
        <w:rPr>
          <w:rFonts w:ascii="Amazon Ember" w:hAnsi="Amazon Ember" w:eastAsia="Amazon Ember"/>
          <w:b/>
          <w:color w:val="0C447C"/>
          <w:sz w:val="36"/>
        </w:rPr>
        <w:t>The Apple</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6.</w:t>
      </w:r>
    </w:p>
    <w:p>
      <w:pPr>
        <w:spacing w:after="160" w:line="240" w:lineRule="auto"/>
      </w:pPr>
      <w:r>
        <w:rPr>
          <w:rFonts w:ascii="Georgia" w:hAnsi="Georgia" w:eastAsia="Georgia"/>
          <w:b w:val="0"/>
          <w:sz w:val="22"/>
        </w:rPr>
        <w:t>Learning objective: Contrast Newtonian force with geodesic free fall</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Say when Newton remains an excellent approximation.</w:t>
      </w:r>
    </w:p>
    <w:p>
      <w:pPr>
        <w:spacing w:after="160" w:line="240" w:lineRule="auto"/>
      </w:pPr>
      <w:r>
        <w:rPr>
          <w:rFonts w:ascii="Georgia" w:hAnsi="Georgia" w:eastAsia="Georgia"/>
          <w:b w:val="0"/>
          <w:sz w:val="22"/>
        </w:rPr>
        <w:t>Newton vs. Einstein: the same falling apple, explained as a force or as motion along a geodesic.</w:t>
      </w:r>
    </w:p>
    <w:p>
      <w:pPr>
        <w:jc w:val="center"/>
      </w:pPr>
      <w:r>
        <w:drawing>
          <wp:inline xmlns:a="http://schemas.openxmlformats.org/drawingml/2006/main" xmlns:pic="http://schemas.openxmlformats.org/drawingml/2006/picture">
            <wp:extent cx="4754880" cy="2615184"/>
            <wp:docPr id="2" name="Picture 2" descr="Diagram: Newton explains the falling apple as a force pulling it down towards the Earth; Einstein explains the same fall as the apple following the straightest path through spacetime curved by the Earth."/>
            <wp:cNvGraphicFramePr>
              <a:graphicFrameLocks noChangeAspect="1"/>
            </wp:cNvGraphicFramePr>
            <a:graphic>
              <a:graphicData uri="http://schemas.openxmlformats.org/drawingml/2006/picture">
                <pic:pic>
                  <pic:nvPicPr>
                    <pic:cNvPr id="0" name="rib1_fig2.jpg"/>
                    <pic:cNvPicPr/>
                  </pic:nvPicPr>
                  <pic:blipFill>
                    <a:blip r:embed="rId14"/>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Newton answered: There is a gravitational force.</w:t>
      </w:r>
    </w:p>
    <w:p>
      <w:pPr>
        <w:spacing w:after="160" w:line="240" w:lineRule="auto"/>
      </w:pPr>
      <w:r>
        <w:rPr>
          <w:rFonts w:ascii="Georgia" w:hAnsi="Georgia" w:eastAsia="Georgia"/>
          <w:b w:val="0"/>
          <w:sz w:val="22"/>
        </w:rPr>
        <w:t>Einstein eventually answered: The object is following a natural path through curved spacetime.</w:t>
      </w:r>
    </w:p>
    <w:p>
      <w:pPr>
        <w:spacing w:after="160" w:line="240" w:lineRule="auto"/>
      </w:pPr>
      <w:r>
        <w:rPr>
          <w:rFonts w:ascii="Georgia" w:hAnsi="Georgia" w:eastAsia="Georgia"/>
          <w:b w:val="0"/>
          <w:sz w:val="22"/>
        </w:rPr>
        <w:t>That natural path is called a geodesic.</w:t>
      </w:r>
    </w:p>
    <w:p>
      <w:pPr>
        <w:spacing w:after="160" w:line="240" w:lineRule="auto"/>
      </w:pPr>
      <w:r>
        <w:rPr>
          <w:rFonts w:ascii="Georgia" w:hAnsi="Georgia" w:eastAsia="Georgia"/>
          <w:b w:val="0"/>
          <w:sz w:val="22"/>
        </w:rPr>
        <w:t>Above the Earth, an orbiting spacecraft is actually in free fall.</w:t>
      </w:r>
    </w:p>
    <w:p>
      <w:pPr>
        <w:spacing w:after="160" w:line="240" w:lineRule="auto"/>
      </w:pPr>
      <w:r>
        <w:rPr>
          <w:rFonts w:ascii="Georgia" w:hAnsi="Georgia" w:eastAsia="Georgia"/>
          <w:b w:val="0"/>
          <w:sz w:val="22"/>
        </w:rPr>
        <w:t>It is not being “held up” by a mysterious absence of gravity.</w:t>
      </w:r>
    </w:p>
    <w:p>
      <w:pPr>
        <w:spacing w:after="160" w:line="240" w:lineRule="auto"/>
      </w:pPr>
      <w:r>
        <w:rPr>
          <w:rFonts w:ascii="Georgia" w:hAnsi="Georgia" w:eastAsia="Georgia"/>
          <w:b w:val="0"/>
          <w:sz w:val="22"/>
        </w:rPr>
        <w:t>It is following its geodesic.</w:t>
      </w:r>
    </w:p>
    <w:p>
      <w:pPr>
        <w:spacing w:after="160" w:line="240" w:lineRule="auto"/>
      </w:pPr>
      <w:r>
        <w:rPr>
          <w:rFonts w:ascii="Georgia" w:hAnsi="Georgia" w:eastAsia="Georgia"/>
          <w:b w:val="0"/>
          <w:sz w:val="22"/>
        </w:rPr>
        <w:t>The astronauts inside feel weightless because they are falling together with the spacecraft.</w:t>
      </w:r>
    </w:p>
    <w:p>
      <w:pPr>
        <w:spacing w:after="160" w:line="240" w:lineRule="auto"/>
      </w:pPr>
      <w:r>
        <w:rPr>
          <w:rFonts w:ascii="Georgia" w:hAnsi="Georgia" w:eastAsia="Georgia"/>
          <w:b w:val="0"/>
          <w:sz w:val="22"/>
        </w:rPr>
        <w:t>The surface of the Earth prevents us from following our natural free-fall path.</w:t>
      </w:r>
    </w:p>
    <w:p>
      <w:pPr>
        <w:spacing w:after="160" w:line="240" w:lineRule="auto"/>
      </w:pPr>
      <w:r>
        <w:rPr>
          <w:rFonts w:ascii="Georgia" w:hAnsi="Georgia" w:eastAsia="Georgia"/>
          <w:b w:val="0"/>
          <w:sz w:val="22"/>
        </w:rPr>
        <w:t>The floor pushes upward on our feet.</w:t>
      </w:r>
    </w:p>
    <w:p>
      <w:pPr>
        <w:spacing w:after="160" w:line="240" w:lineRule="auto"/>
      </w:pPr>
      <w:r>
        <w:rPr>
          <w:rFonts w:ascii="Georgia" w:hAnsi="Georgia" w:eastAsia="Georgia"/>
          <w:b w:val="0"/>
          <w:sz w:val="22"/>
        </w:rPr>
        <w:t>Which is why standing still is, in a relativistic sense, rather more strenuous than orbiting Earth.</w:t>
      </w:r>
    </w:p>
    <w:p>
      <w:pPr>
        <w:spacing w:after="160" w:line="240" w:lineRule="auto"/>
      </w:pPr>
      <w:r>
        <w:rPr>
          <w:rFonts w:ascii="Georgia" w:hAnsi="Georgia" w:eastAsia="Georgia"/>
          <w:b w:val="0"/>
          <w:sz w:val="22"/>
        </w:rPr>
        <w:t>The floor is what keeps you off your geodesic. Derek’s lift with Sophie, later, is the same joke told at department-store volume.</w:t>
      </w:r>
    </w:p>
    <w:p>
      <w:pPr>
        <w:spacing w:after="160" w:line="240" w:lineRule="auto"/>
      </w:pPr>
      <w:r>
        <w:rPr>
          <w:rFonts w:ascii="Georgia" w:hAnsi="Georgia" w:eastAsia="Georgia"/>
          <w:b w:val="0"/>
          <w:sz w:val="22"/>
        </w:rPr>
        <w:t>The apple was therefore not really falling because gravity “pulled” it downward in the Newtonian sense.</w:t>
      </w:r>
    </w:p>
    <w:p>
      <w:pPr>
        <w:spacing w:after="160" w:line="240" w:lineRule="auto"/>
      </w:pPr>
      <w:r>
        <w:rPr>
          <w:rFonts w:ascii="Georgia" w:hAnsi="Georgia" w:eastAsia="Georgia"/>
          <w:b w:val="0"/>
          <w:sz w:val="22"/>
        </w:rPr>
        <w:t>It was following the geometry.</w:t>
      </w:r>
    </w:p>
    <w:p>
      <w:pPr>
        <w:spacing w:after="160" w:line="240" w:lineRule="auto"/>
      </w:pPr>
      <w:r>
        <w:rPr>
          <w:rFonts w:ascii="Georgia" w:hAnsi="Georgia" w:eastAsia="Georgia"/>
          <w:b w:val="0"/>
          <w:sz w:val="22"/>
        </w:rPr>
        <w:t>Newton wasn’t wrong.</w:t>
      </w:r>
    </w:p>
    <w:p>
      <w:pPr>
        <w:spacing w:after="160" w:line="240" w:lineRule="auto"/>
      </w:pPr>
      <w:r>
        <w:rPr>
          <w:rFonts w:ascii="Georgia" w:hAnsi="Georgia" w:eastAsia="Georgia"/>
          <w:b w:val="0"/>
          <w:sz w:val="22"/>
        </w:rPr>
        <w:t>He had simply discovered an extraordinarily good approximation to something deeper.</w:t>
      </w:r>
    </w:p>
    <w:p>
      <w:pPr>
        <w:spacing w:after="160" w:line="240" w:lineRule="auto"/>
      </w:pPr>
      <w:r>
        <w:rPr>
          <w:rFonts w:ascii="Georgia" w:hAnsi="Georgia" w:eastAsia="Georgia"/>
          <w:b w:val="0"/>
          <w:sz w:val="22"/>
        </w:rPr>
        <w:t>To reconstruct a falling apple’s path, you need its starting position and velocity and the surrounding gravitational geometry. The apple alone does not supply the whole explanation. Chapter 6 makes the same investigative point with a photograph: compare it with independent evidence before deciding what it means.</w:t>
      </w:r>
    </w:p>
    <w:p>
      <w:pPr>
        <w:spacing w:after="160" w:line="240" w:lineRule="auto"/>
      </w:pPr>
      <w:r>
        <w:rPr>
          <w:rFonts w:ascii="Georgia" w:hAnsi="Georgia" w:eastAsia="Georgia"/>
          <w:b w:val="0"/>
          <w:sz w:val="22"/>
        </w:rPr>
        <w:t xml:space="preserve">Watch a particle trace its geodesic around an adjustable mass, with no force pushing it anywhere, at the </w:t>
      </w:r>
      <w:hyperlink r:id="rId11">
        <w:r>
          <w:rPr>
            <w:rFonts w:ascii="Georgia" w:hAnsi="Georgia"/>
            <w:sz w:val="22"/>
            <w:color w:val="0563C1"/>
            <w:u w:val="single"/>
          </w:rPr>
          <w:t xml:space="preserve">curvature demo</w:t>
        </w:r>
      </w:hyperlink>
      <w:r>
        <w:rPr>
          <w:rFonts w:ascii="Georgia" w:hAnsi="Georgia" w:eastAsia="Georgia"/>
          <w:b w:val="0"/>
          <w:sz w:val="22"/>
        </w:rPr>
        <w:t>.</w:t>
      </w:r>
    </w:p>
    <w:p>
      <w:pPr>
        <w:spacing w:after="160" w:line="240" w:lineRule="auto"/>
      </w:pPr>
      <w:hyperlink w:anchor="chapter_6">
        <w:r>
          <w:rPr>
            <w:rFonts w:ascii="Georgia" w:hAnsi="Georgia"/>
            <w:sz w:val="22"/>
            <w:color w:val="0563C1"/>
            <w:u w:val="single"/>
          </w:rPr>
          <w:t xml:space="preserve">&lt;- Chapter for this lesson: Chapter 6</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Newtonian gravity is an extraordinarily successful approximation; General Relativity gives the deeper geometric description.</w:t>
      </w:r>
    </w:p>
    <w:p>
      <w:pPr>
        <w:spacing w:after="160" w:line="240" w:lineRule="auto"/>
      </w:pPr>
      <w:r>
        <w:rPr>
          <w:rFonts w:ascii="Georgia" w:hAnsi="Georgia" w:eastAsia="Georgia"/>
          <w:b w:val="0"/>
          <w:sz w:val="22"/>
        </w:rPr>
        <w:t>Do not say Newton was simply wrong. Newtonian gravity remains an excellent approximation when relativistic corrections are small.</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do astronauts feel weightless in orbit?</w:t>
      </w:r>
    </w:p>
    <w:p>
      <w:pPr>
        <w:spacing w:after="160" w:line="240" w:lineRule="auto"/>
      </w:pPr>
      <w:r>
        <w:rPr>
          <w:rFonts w:ascii="Georgia" w:hAnsi="Georgia" w:eastAsia="Georgia"/>
          <w:b w:val="0"/>
          <w:sz w:val="22"/>
        </w:rPr>
        <w:t>They and their spacecraft are in free fall.</w:t>
      </w:r>
    </w:p>
    <w:p>
      <w:pPr>
        <w:spacing w:after="160" w:line="240" w:lineRule="auto"/>
      </w:pPr>
      <w:r>
        <w:rPr>
          <w:rFonts w:ascii="Georgia" w:hAnsi="Georgia" w:eastAsia="Georgia"/>
          <w:b w:val="0"/>
          <w:sz w:val="22"/>
        </w:rPr>
        <w:t>Film: 2001: A Space Odyssey — a geodesic with better lighting.</w:t>
      </w:r>
    </w:p>
    <w:p>
      <w:pPr>
        <w:pStyle w:val="Heading1"/>
        <w:keepNext/>
        <w:pageBreakBefore/>
        <w:spacing w:after="200" w:before="320"/>
        <w:jc w:val="center"/>
      </w:pPr>
      <w:bookmarkStart w:id="30" w:name="lesson_6"/>
      <w:r>
        <w:rPr>
          <w:rFonts w:ascii="Amazon Ember" w:hAnsi="Amazon Ember" w:eastAsia="Amazon Ember"/>
          <w:b/>
          <w:color w:val="0C447C"/>
          <w:sz w:val="36"/>
        </w:rPr>
        <w:t>Lesson 6</w:t>
      </w:r>
      <w:bookmarkEnd w:id="30"/>
    </w:p>
    <w:p>
      <w:pPr>
        <w:spacing w:after="200" w:before="320"/>
        <w:jc w:val="center"/>
      </w:pPr>
      <w:r>
        <w:rPr>
          <w:rFonts w:ascii="Amazon Ember" w:hAnsi="Amazon Ember" w:eastAsia="Amazon Ember"/>
          <w:b/>
          <w:color w:val="0C447C"/>
          <w:sz w:val="36"/>
        </w:rPr>
        <w:t>Singularities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7.</w:t>
      </w:r>
    </w:p>
    <w:p>
      <w:pPr>
        <w:spacing w:after="160" w:line="240" w:lineRule="auto"/>
      </w:pPr>
      <w:r>
        <w:rPr>
          <w:rFonts w:ascii="Georgia" w:hAnsi="Georgia" w:eastAsia="Georgia"/>
          <w:b w:val="0"/>
          <w:sz w:val="22"/>
        </w:rPr>
        <w:t>Learning objective: Define a singularity as a breakdown of the classical spacetime description, not merely ‘very strong gravity.’</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Here Derek makes an important distinction. A singularity is not simply a place where gravity is very strong.</w:t>
      </w:r>
    </w:p>
    <w:p>
      <w:pPr>
        <w:spacing w:after="160" w:line="240" w:lineRule="auto"/>
      </w:pPr>
      <w:r>
        <w:rPr>
          <w:rFonts w:ascii="Georgia" w:hAnsi="Georgia" w:eastAsia="Georgia"/>
          <w:b w:val="0"/>
          <w:sz w:val="22"/>
        </w:rPr>
        <w:t>That would be too easy.</w:t>
      </w:r>
    </w:p>
    <w:p>
      <w:pPr>
        <w:spacing w:after="160" w:line="240" w:lineRule="auto"/>
      </w:pPr>
      <w:r>
        <w:rPr>
          <w:rFonts w:ascii="Georgia" w:hAnsi="Georgia" w:eastAsia="Georgia"/>
          <w:b w:val="0"/>
          <w:sz w:val="22"/>
        </w:rPr>
        <w:t>A singularity represents a breakdown of the classical spacetime description. One useful way of expressing this is through geodesic incompleteness. Normally, you should be able to keep extending that path. At a singularity, the classical theory can tell you that the path simply cannot be continued in the expected way.</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p>
    <w:p>
      <w:pPr>
        <w:spacing w:after="160" w:line="240" w:lineRule="auto"/>
      </w:pPr>
      <w:r>
        <w:rPr>
          <w:rFonts w:ascii="Georgia" w:hAnsi="Georgia" w:eastAsia="Georgia"/>
          <w:b w:val="0"/>
          <w:sz w:val="22"/>
        </w:rPr>
        <w:t>Imagine following a freely falling observer’s worldline.</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A key warning sign is a freely falling path that ends after a finite amount of proper time and cannot be continued within the classical spacetime. The map runs out while the clock could still have been ticking.</w:t>
      </w:r>
    </w:p>
    <w:p>
      <w:pPr>
        <w:spacing w:after="160" w:line="240" w:lineRule="auto"/>
      </w:pPr>
      <w:r>
        <w:rPr>
          <w:rFonts w:ascii="Georgia" w:hAnsi="Georgia" w:eastAsia="Georgia"/>
          <w:b w:val="0"/>
          <w:sz w:val="22"/>
        </w:rPr>
        <w:t>This tells us something profound: The theory has reached its limit.</w:t>
      </w:r>
    </w:p>
    <w:p>
      <w:pPr>
        <w:spacing w:after="160" w:line="240" w:lineRule="auto"/>
      </w:pPr>
      <w:r>
        <w:rPr>
          <w:rFonts w:ascii="Georgia" w:hAnsi="Georgia" w:eastAsia="Georgia"/>
          <w:b w:val="0"/>
          <w:sz w:val="22"/>
        </w:rPr>
        <w:t>This is why physicists don’t normally say:</w:t>
      </w:r>
    </w:p>
    <w:p>
      <w:pPr>
        <w:spacing w:after="40" w:line="240" w:lineRule="auto"/>
      </w:pPr>
      <w:r>
        <w:rPr>
          <w:rFonts w:ascii="Georgia" w:hAnsi="Georgia" w:eastAsia="Georgia"/>
          <w:b w:val="0"/>
          <w:sz w:val="22"/>
        </w:rPr>
        <w:t>“There’s a really strong gravitational field over there, so that’s a singularity.”</w:t>
      </w:r>
    </w:p>
    <w:p>
      <w:pPr>
        <w:spacing w:after="160" w:line="240" w:lineRule="auto"/>
      </w:pPr>
      <w:r>
        <w:rPr>
          <w:rFonts w:ascii="Georgia" w:hAnsi="Georgia" w:eastAsia="Georgia"/>
          <w:b w:val="0"/>
          <w:sz w:val="22"/>
        </w:rPr>
        <w:t>They ask whether the mathematical structure of spacetime itself becomes pathological.</w:t>
      </w:r>
    </w:p>
    <w:p>
      <w:pPr>
        <w:spacing w:after="160" w:line="240" w:lineRule="auto"/>
      </w:pPr>
      <w:r>
        <w:rPr>
          <w:rFonts w:ascii="Georgia" w:hAnsi="Georgia" w:eastAsia="Georgia"/>
          <w:b w:val="0"/>
          <w:sz w:val="22"/>
        </w:rPr>
        <w:t>And that distinction matters enormously when we discuss black holes and the early universe.</w:t>
      </w:r>
    </w:p>
    <w:p>
      <w:pPr>
        <w:spacing w:after="160" w:line="240" w:lineRule="auto"/>
      </w:pPr>
      <w:r>
        <w:rPr>
          <w:rFonts w:ascii="Georgia" w:hAnsi="Georgia" w:eastAsia="Georgia"/>
          <w:b w:val="0"/>
          <w:sz w:val="22"/>
        </w:rPr>
        <w:t>A singularity is not necessarily an object sitting somewhere waiting to be photographed.</w:t>
      </w:r>
    </w:p>
    <w:p>
      <w:pPr>
        <w:spacing w:after="160" w:line="240" w:lineRule="auto"/>
      </w:pPr>
      <w:r>
        <w:rPr>
          <w:rFonts w:ascii="Georgia" w:hAnsi="Georgia" w:eastAsia="Georgia"/>
          <w:b w:val="0"/>
          <w:sz w:val="22"/>
        </w:rPr>
        <w:t>It may be telling us that General Relativity is incomplete at that point.</w:t>
      </w:r>
    </w:p>
    <w:p>
      <w:pPr>
        <w:spacing w:after="160" w:line="240" w:lineRule="auto"/>
      </w:pPr>
      <w:r>
        <w:rPr>
          <w:rFonts w:ascii="Georgia" w:hAnsi="Georgia" w:eastAsia="Georgia"/>
          <w:b w:val="0"/>
          <w:sz w:val="22"/>
        </w:rPr>
        <w:t>Which is physicist-speak for:</w:t>
      </w:r>
    </w:p>
    <w:p>
      <w:pPr>
        <w:spacing w:after="40" w:line="240" w:lineRule="auto"/>
      </w:pPr>
      <w:r>
        <w:rPr>
          <w:rFonts w:ascii="Georgia" w:hAnsi="Georgia" w:eastAsia="Georgia"/>
          <w:b w:val="0"/>
          <w:sz w:val="22"/>
        </w:rPr>
        <w:t>“The equations have stopped being helpful. Someone should invent some better ones.”</w:t>
      </w:r>
    </w:p>
    <w:p>
      <w:pPr>
        <w:spacing w:after="160" w:line="240" w:lineRule="auto"/>
      </w:pPr>
      <w:r>
        <w:rPr>
          <w:rFonts w:ascii="Georgia" w:hAnsi="Georgia" w:eastAsia="Georgia"/>
          <w:b w:val="0"/>
          <w:sz w:val="22"/>
        </w:rPr>
        <w:t>The novel uses the missing date as a metaphor for a description that runs out. A blank box in CASEBOOK is not a spacetime singularity. The metaphor earns a lesson, not a black hole.</w:t>
      </w:r>
    </w:p>
    <w:p>
      <w:pPr>
        <w:spacing w:after="160" w:line="240" w:lineRule="auto"/>
      </w:pPr>
      <w:r>
        <w:rPr>
          <w:rFonts w:ascii="Georgia" w:hAnsi="Georgia" w:eastAsia="Georgia"/>
          <w:b w:val="0"/>
          <w:sz w:val="22"/>
        </w:rP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 singularity is a failure or incompleteness of the classical spacetime description. Classical black-hole models contain singularities behind horizons. White holes and wormholes are related mathematical ideas, not diagnoses of the Bureau’s case.</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r>
        <w:rPr>
          <w:rFonts w:ascii="Georgia" w:hAnsi="Georgia" w:eastAsia="Georgia"/>
          <w:b w:val="0"/>
          <w:sz w:val="22"/>
        </w:rPr>
        <w:t xml:space="preserve"> · </w:t>
      </w:r>
      <w:hyperlink w:anchor="gloss_Wormhole">
        <w:r>
          <w:rPr>
            <w:rFonts w:ascii="Georgia" w:hAnsi="Georgia"/>
            <w:sz w:val="22"/>
            <w:color w:val="0563C1"/>
            <w:u w:val="single"/>
          </w:rPr>
          <w:t xml:space="preserve">Wormhole</w:t>
        </w:r>
      </w:hyperlink>
    </w:p>
    <w:p>
      <w:pPr>
        <w:spacing w:after="160" w:line="240" w:lineRule="auto"/>
      </w:pPr>
      <w:hyperlink w:anchor="chapter_7">
        <w:r>
          <w:rPr>
            <w:rFonts w:ascii="Georgia" w:hAnsi="Georgia"/>
            <w:sz w:val="22"/>
            <w:color w:val="0563C1"/>
            <w:u w:val="single"/>
          </w:rPr>
          <w:t xml:space="preserve">&lt;- Chapter for this lesson: Chapter 7</w:t>
        </w:r>
      </w:hyperlink>
    </w:p>
    <w:p>
      <w:pPr>
        <w:spacing w:after="160" w:line="240" w:lineRule="auto"/>
      </w:pPr>
      <w:r>
        <w:rPr>
          <w:rFonts w:ascii="Georgia" w:hAnsi="Georgia" w:eastAsia="Georgia"/>
          <w:b w:val="0"/>
          <w:sz w:val="22"/>
        </w:rPr>
        <w:t>The impossible platform in the Book Two teaser belongs to the fiction. It does not turn Case 1047 into a black hole, white hole or wormhole.</w:t>
      </w:r>
    </w:p>
    <w:p>
      <w:pPr>
        <w:spacing w:after="160" w:line="240" w:lineRule="auto"/>
      </w:pPr>
      <w:r>
        <w:rPr>
          <w:rFonts w:ascii="Georgia" w:hAnsi="Georgia" w:eastAsia="Georgia"/>
          <w:b w:val="0"/>
          <w:sz w:val="22"/>
        </w:rPr>
        <w:t>The Bureau’s official position is that the Underground is merely having a bad day.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should a singularity make you suspect?</w:t>
      </w:r>
    </w:p>
    <w:p>
      <w:pPr>
        <w:spacing w:after="160" w:line="240" w:lineRule="auto"/>
      </w:pPr>
      <w:r>
        <w:rPr>
          <w:rFonts w:ascii="Georgia" w:hAnsi="Georgia" w:eastAsia="Georgia"/>
          <w:b w:val="0"/>
          <w:sz w:val="22"/>
        </w:rPr>
        <w:t>That the classical theory has reached its limit.</w:t>
      </w:r>
    </w:p>
    <w:p>
      <w:pPr>
        <w:spacing w:after="160" w:line="240" w:lineRule="auto"/>
      </w:pPr>
      <w:r>
        <w:rPr>
          <w:rFonts w:ascii="Georgia" w:hAnsi="Georgia" w:eastAsia="Georgia"/>
          <w:b w:val="0"/>
          <w:sz w:val="22"/>
        </w:rPr>
        <w:t>Film: Event Horizon — the map running out, not a villain’s lair.</w:t>
      </w:r>
    </w:p>
    <w:p>
      <w:pPr>
        <w:pStyle w:val="Heading1"/>
        <w:keepNext/>
        <w:pageBreakBefore/>
        <w:spacing w:after="200" w:before="320"/>
        <w:jc w:val="center"/>
      </w:pPr>
      <w:bookmarkStart w:id="31" w:name="lesson_7"/>
      <w:r>
        <w:rPr>
          <w:rFonts w:ascii="Amazon Ember" w:hAnsi="Amazon Ember" w:eastAsia="Amazon Ember"/>
          <w:b/>
          <w:color w:val="0C447C"/>
          <w:sz w:val="36"/>
        </w:rPr>
        <w:t>Lesson 7</w:t>
      </w:r>
      <w:bookmarkEnd w:id="31"/>
    </w:p>
    <w:p>
      <w:pPr>
        <w:spacing w:after="200" w:before="320"/>
        <w:jc w:val="center"/>
      </w:pPr>
      <w:r>
        <w:rPr>
          <w:rFonts w:ascii="Amazon Ember" w:hAnsi="Amazon Ember" w:eastAsia="Amazon Ember"/>
          <w:b/>
          <w:color w:val="0C447C"/>
          <w:sz w:val="36"/>
        </w:rPr>
        <w:t>Why SR and GR Don’t Fight</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8</w:t>
      </w:r>
    </w:p>
    <w:p>
      <w:pPr>
        <w:spacing w:after="160" w:line="240" w:lineRule="auto"/>
      </w:pPr>
      <w:r>
        <w:rPr>
          <w:rFonts w:ascii="Georgia" w:hAnsi="Georgia" w:eastAsia="Georgia"/>
          <w:b w:val="0"/>
          <w:sz w:val="22"/>
        </w:rPr>
        <w:t>Learning objective: Explain SR as the local freely falling limit of GR; identify when frame-stitching, not physics, is the problem.</w:t>
      </w:r>
    </w:p>
    <w:p>
      <w:pPr>
        <w:spacing w:after="160" w:line="240" w:lineRule="auto"/>
      </w:pPr>
      <w:r>
        <w:rPr>
          <w:rFonts w:ascii="Georgia" w:hAnsi="Georgia" w:eastAsia="Georgia"/>
          <w:b w:val="0"/>
          <w:sz w:val="22"/>
        </w:rPr>
        <w:t>Special Relativity as the local limit of General Relativity: any sufficiently small freely falling patch looks flat.</w:t>
      </w:r>
    </w:p>
    <w:p>
      <w:pPr>
        <w:spacing w:after="160" w:line="240" w:lineRule="auto"/>
      </w:pPr>
      <w:r>
        <w:rPr>
          <w:rFonts w:ascii="Georgia" w:hAnsi="Georgia" w:eastAsia="Georgia"/>
          <w:b w:val="0"/>
          <w:sz w:val="22"/>
        </w:rPr>
        <w:t>General Relativity contains Special Relativity locally. In a sufficiently small region of spacetime, a freely falling observer can construct a local inertial frame. Within that small region, physics looks like Special Relativity.</w:t>
      </w:r>
    </w:p>
    <w:p>
      <w:pPr>
        <w:spacing w:after="160" w:line="240" w:lineRule="auto"/>
      </w:pPr>
      <w:r>
        <w:rPr>
          <w:rFonts w:ascii="Georgia" w:hAnsi="Georgia" w:eastAsia="Georgia"/>
          <w:b w:val="0"/>
          <w:sz w:val="22"/>
        </w:rPr>
        <w:t>So: SR = local flat-spacetime physics while</w:t>
      </w:r>
    </w:p>
    <w:p>
      <w:pPr>
        <w:spacing w:after="160" w:line="240" w:lineRule="auto"/>
      </w:pPr>
      <w:r>
        <w:rPr>
          <w:rFonts w:ascii="Georgia" w:hAnsi="Georgia" w:eastAsia="Georgia"/>
          <w:b w:val="0"/>
          <w:sz w:val="22"/>
        </w:rPr>
        <w:t>GR = the larger theory describing curved spacetime and how those local frames fit together. This is why the theories can coexist perfectly well.</w:t>
      </w:r>
    </w:p>
    <w:p>
      <w:pPr>
        <w:spacing w:after="160" w:line="240" w:lineRule="auto"/>
      </w:pPr>
      <w:r>
        <w:rPr>
          <w:rFonts w:ascii="Georgia" w:hAnsi="Georgia" w:eastAsia="Georgia"/>
          <w:b w:val="0"/>
          <w:sz w:val="22"/>
        </w:rP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pPr>
        <w:spacing w:after="160" w:line="240" w:lineRule="auto"/>
      </w:pPr>
      <w:r>
        <w:rPr>
          <w:rFonts w:ascii="Georgia" w:hAnsi="Georgia" w:eastAsia="Georgia"/>
          <w:b w:val="0"/>
          <w:sz w:val="22"/>
        </w:rPr>
        <w:t>The cold rain is evidence about the photograph’s date, not evidence of tidal gravity. Local flatness is the lesson prompted by that chapter; rain remains rain.</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160" w:line="240" w:lineRule="auto"/>
      </w:pPr>
      <w:r>
        <w:rPr>
          <w:rFonts w:ascii="Georgia" w:hAnsi="Georgia" w:eastAsia="Georgia"/>
          <w:b w:val="0"/>
          <w:sz w:val="22"/>
        </w:rPr>
        <w:t>This is the same fact Lesson 4 called a tidal effect, seen from the other direction: local flatness is what you get before the tides show up.</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Nothing in Case 1047 discovers that SR is “wrong.”</w:t>
      </w:r>
    </w:p>
    <w:p>
      <w:pPr>
        <w:spacing w:after="160" w:line="240" w:lineRule="auto"/>
      </w:pPr>
      <w:r>
        <w:rPr>
          <w:rFonts w:ascii="Georgia" w:hAnsi="Georgia" w:eastAsia="Georgia"/>
          <w:b w:val="0"/>
          <w:sz w:val="22"/>
        </w:rPr>
        <w:t>A wrong date in a computer is not a failure of relativity. Distinguishing a mistaken description from a physical anomaly is the investigative habit the chapter and this lesson share.</w:t>
      </w:r>
    </w:p>
    <w:p>
      <w:pPr>
        <w:spacing w:after="160" w:line="240" w:lineRule="auto"/>
      </w:pPr>
      <w:hyperlink w:anchor="chapter_8">
        <w:r>
          <w:rPr>
            <w:rFonts w:ascii="Georgia" w:hAnsi="Georgia"/>
            <w:sz w:val="22"/>
            <w:color w:val="0563C1"/>
            <w:u w:val="single"/>
          </w:rPr>
          <w:t xml:space="preserve">&lt;- Chapter for this lesson: Chapter 8</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Special Relativity is the local limit of General Relativity in freely falling frames.</w:t>
      </w:r>
    </w:p>
    <w:p>
      <w:pPr>
        <w:spacing w:after="160" w:line="240" w:lineRule="auto"/>
      </w:pPr>
      <w:r>
        <w:rPr>
          <w:rFonts w:ascii="Georgia" w:hAnsi="Georgia" w:eastAsia="Georgia"/>
          <w:b w:val="0"/>
          <w:sz w:val="22"/>
        </w:rPr>
        <w:t>GR does not make SR obsolete. It contains local SR while describing how local frames fit together in curved spacetime.</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Why can a small freely falling laboratory behave approximately like Special Relativity?</w:t>
      </w:r>
    </w:p>
    <w:p>
      <w:pPr>
        <w:spacing w:after="160" w:line="240" w:lineRule="auto"/>
      </w:pPr>
      <w:r>
        <w:rPr>
          <w:rFonts w:ascii="Georgia" w:hAnsi="Georgia" w:eastAsia="Georgia"/>
          <w:b w:val="0"/>
          <w:sz w:val="22"/>
        </w:rPr>
        <w:t>Because curvature effects become negligible over a sufficiently small region.</w:t>
      </w:r>
    </w:p>
    <w:p>
      <w:pPr>
        <w:spacing w:after="160" w:line="240" w:lineRule="auto"/>
      </w:pPr>
      <w:r>
        <w:rPr>
          <w:rFonts w:ascii="Georgia" w:hAnsi="Georgia" w:eastAsia="Georgia"/>
          <w:b w:val="0"/>
          <w:sz w:val="22"/>
        </w:rPr>
        <w:t>Film: The Martian — local physics still works while the planet does not.</w:t>
      </w:r>
    </w:p>
    <w:p>
      <w:pPr>
        <w:pStyle w:val="Heading1"/>
        <w:keepNext/>
        <w:pageBreakBefore/>
        <w:spacing w:after="200" w:before="320"/>
        <w:jc w:val="center"/>
      </w:pPr>
      <w:bookmarkStart w:id="32" w:name="lesson_8"/>
      <w:r>
        <w:rPr>
          <w:rFonts w:ascii="Amazon Ember" w:hAnsi="Amazon Ember" w:eastAsia="Amazon Ember"/>
          <w:b/>
          <w:color w:val="0C447C"/>
          <w:sz w:val="36"/>
        </w:rPr>
        <w:t>Lesson 8</w:t>
      </w:r>
      <w:bookmarkEnd w:id="32"/>
    </w:p>
    <w:p>
      <w:pPr>
        <w:spacing w:after="200" w:before="320"/>
        <w:jc w:val="center"/>
      </w:pPr>
      <w:r>
        <w:rPr>
          <w:rFonts w:ascii="Amazon Ember" w:hAnsi="Amazon Ember" w:eastAsia="Amazon Ember"/>
          <w:b/>
          <w:color w:val="0C447C"/>
          <w:sz w:val="36"/>
        </w:rPr>
        <w:t>The Door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9.</w:t>
      </w:r>
    </w:p>
    <w:p>
      <w:pPr>
        <w:spacing w:after="160" w:line="240" w:lineRule="auto"/>
      </w:pPr>
      <w:r>
        <w:rPr>
          <w:rFonts w:ascii="Georgia" w:hAnsi="Georgia" w:eastAsia="Georgia"/>
          <w:b w:val="0"/>
          <w:sz w:val="22"/>
        </w:rPr>
        <w:t>Learning objective: Treat coordinates as labels; decide whether two number-sets describe one event or two.</w:t>
      </w:r>
    </w:p>
    <w:p>
      <w:pPr>
        <w:spacing w:after="160" w:line="240" w:lineRule="auto"/>
      </w:pPr>
      <w:r>
        <w:rPr>
          <w:rFonts w:ascii="Georgia" w:hAnsi="Georgia" w:eastAsia="Georgia"/>
          <w:b w:val="0"/>
          <w:sz w:val="22"/>
        </w:rPr>
        <w:t>Coordinate-dependent descriptions: the same door, the same physics, described differently by two coordinate systems.</w:t>
      </w:r>
    </w:p>
    <w:p>
      <w:pPr>
        <w:jc w:val="center"/>
      </w:pPr>
      <w:r>
        <w:drawing>
          <wp:inline xmlns:a="http://schemas.openxmlformats.org/drawingml/2006/main" xmlns:pic="http://schemas.openxmlformats.org/drawingml/2006/picture">
            <wp:extent cx="4754880" cy="2615184"/>
            <wp:docPr id="3" name="Picture 3" descr="Diagram: Derek counts from his zero and puts the door at x = 4 m; Penny counts from a zero 2 m further along and puts the same door at x′ = 2 m, so x′ = x − 2 m. The labels change; the door does not."/>
            <wp:cNvGraphicFramePr>
              <a:graphicFrameLocks noChangeAspect="1"/>
            </wp:cNvGraphicFramePr>
            <a:graphic>
              <a:graphicData uri="http://schemas.openxmlformats.org/drawingml/2006/picture">
                <pic:pic>
                  <pic:nvPicPr>
                    <pic:cNvPr id="0" name="rib1_fig3.jpg"/>
                    <pic:cNvPicPr/>
                  </pic:nvPicPr>
                  <pic:blipFill>
                    <a:blip r:embed="rId15"/>
                    <a:stretch>
                      <a:fillRect/>
                    </a:stretch>
                  </pic:blipFill>
                  <pic:spPr>
                    <a:xfrm>
                      <a:off x="0" y="0"/>
                      <a:ext cx="4754880" cy="2615184"/>
                    </a:xfrm>
                    <a:prstGeom prst="rect"/>
                  </pic:spPr>
                </pic:pic>
              </a:graphicData>
            </a:graphic>
          </wp:inline>
        </w:drawing>
      </w:r>
    </w:p>
    <w:p>
      <w:pPr>
        <w:spacing w:after="160" w:line="240" w:lineRule="auto"/>
      </w:pPr>
      <w:r>
        <w:rPr>
          <w:rFonts w:ascii="Georgia" w:hAnsi="Georgia" w:eastAsia="Georgia"/>
          <w:b w:val="0"/>
          <w:sz w:val="22"/>
        </w:rPr>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pPr>
        <w:spacing w:after="160" w:line="240" w:lineRule="auto"/>
      </w:pPr>
      <w:r>
        <w:rPr>
          <w:rFonts w:ascii="Georgia" w:hAnsi="Georgia" w:eastAsia="Georgia"/>
          <w:b w:val="0"/>
          <w:sz w:val="22"/>
        </w:rPr>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pPr>
        <w:spacing w:after="160" w:line="240" w:lineRule="auto"/>
      </w:pPr>
      <w:r>
        <w:rPr>
          <w:rFonts w:ascii="Georgia" w:hAnsi="Georgia" w:eastAsia="Georgia"/>
          <w:b w:val="0"/>
          <w:sz w:val="22"/>
        </w:rPr>
        <w:t>The underlying physics doesn’t change merely because the description changes: the door’s position label depends on the chosen origin, but whether that same door is open at the event being described does not.</w:t>
      </w:r>
    </w:p>
    <w:p>
      <w:pPr>
        <w:spacing w:after="160" w:line="240" w:lineRule="auto"/>
      </w:pPr>
      <w:r>
        <w:rPr>
          <w:rFonts w:ascii="Georgia" w:hAnsi="Georgia" w:eastAsia="Georgia"/>
          <w:b w:val="0"/>
          <w:sz w:val="22"/>
        </w:rPr>
        <w:t>If changing coordinates could change the door itself, Derek could legitimately claim it was open while Penny insisted it was closed — and Trevor would require a slap, not a physics lesson.</w:t>
      </w:r>
    </w:p>
    <w:p>
      <w:pPr>
        <w:spacing w:after="160" w:line="240" w:lineRule="auto"/>
      </w:pPr>
      <w:r>
        <w:rPr>
          <w:rFonts w:ascii="Georgia" w:hAnsi="Georgia" w:eastAsia="Georgia"/>
          <w:b w:val="0"/>
          <w:sz w:val="22"/>
        </w:rPr>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pPr>
        <w:spacing w:after="160" w:line="240" w:lineRule="auto"/>
      </w:pPr>
      <w:r>
        <w:rPr>
          <w:rFonts w:ascii="Georgia" w:hAnsi="Georgia" w:eastAsia="Georgia"/>
          <w:b w:val="0"/>
          <w:sz w:val="22"/>
        </w:rPr>
        <w:t>Separate events cannot be merged by changing coordinates. Case 1047 instead mistakes a record of an earlier event for a prediction of a later one. The photograph and Wednesday’s return to the office remain distinct events, however alike Derek’s posture may be.</w:t>
      </w:r>
    </w:p>
    <w:p>
      <w:pPr>
        <w:spacing w:after="160" w:line="240" w:lineRule="auto"/>
      </w:pPr>
      <w:r>
        <w:rPr>
          <w:rFonts w:ascii="Georgia" w:hAnsi="Georgia" w:eastAsia="Georgia"/>
          <w:b w:val="0"/>
          <w:sz w:val="22"/>
        </w:rPr>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pPr>
        <w:spacing w:after="160" w:line="240" w:lineRule="auto"/>
      </w:pPr>
      <w:r>
        <w:rPr>
          <w:rFonts w:ascii="Georgia" w:hAnsi="Georgia" w:eastAsia="Georgia"/>
          <w:b w:val="0"/>
          <w:sz w:val="22"/>
        </w:rPr>
        <w:t>Derek and Penny can therefore agree completely about the door while writing different numbers beside it. Once they explain their coordinate choices, they can translate between the descriptions.</w:t>
      </w:r>
    </w:p>
    <w:p>
      <w:pPr>
        <w:spacing w:after="160" w:line="240" w:lineRule="auto"/>
      </w:pPr>
      <w:hyperlink w:anchor="chapter_9">
        <w:r>
          <w:rPr>
            <w:rFonts w:ascii="Georgia" w:hAnsi="Georgia"/>
            <w:sz w:val="22"/>
            <w:color w:val="0563C1"/>
            <w:u w:val="single"/>
          </w:rPr>
          <w:t xml:space="preserve">&lt;- Chapter for this lesson: Chapter 9</w:t>
        </w:r>
      </w:hyperlink>
    </w:p>
    <w:p>
      <w:pPr>
        <w:spacing w:after="160" w:line="240" w:lineRule="auto"/>
      </w:pPr>
      <w:r>
        <w:rPr>
          <w:rFonts w:ascii="Georgia" w:hAnsi="Georgia" w:eastAsia="Georgia"/>
          <w:b w:val="0"/>
          <w:sz w:val="22"/>
        </w:rPr>
        <w:t>The description changes; the physical situation does not.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Coordinates are descriptions. Changing coordinates does not by itself change the physical situation.</w:t>
      </w:r>
    </w:p>
    <w:p>
      <w:pPr>
        <w:spacing w:after="160" w:line="240" w:lineRule="auto"/>
      </w:pPr>
      <w:r>
        <w:rPr>
          <w:rFonts w:ascii="Georgia" w:hAnsi="Georgia" w:eastAsia="Georgia"/>
          <w:b w:val="0"/>
          <w:sz w:val="22"/>
        </w:rPr>
        <w:t>A metaphor about doors, maps or languages is not itself a coordinate transformation.</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coordinate systems assign different numbers to the same event, does that automatically mean two different events occurred?</w:t>
      </w:r>
    </w:p>
    <w:p>
      <w:pPr>
        <w:spacing w:after="160" w:line="240" w:lineRule="auto"/>
      </w:pPr>
      <w:r>
        <w:rPr>
          <w:rFonts w:ascii="Georgia" w:hAnsi="Georgia" w:eastAsia="Georgia"/>
          <w:b w:val="0"/>
          <w:sz w:val="22"/>
        </w:rPr>
        <w:t>No.</w:t>
      </w:r>
    </w:p>
    <w:p>
      <w:pPr>
        <w:spacing w:after="160" w:line="240" w:lineRule="auto"/>
      </w:pPr>
      <w:r>
        <w:rPr>
          <w:rFonts w:ascii="Georgia" w:hAnsi="Georgia" w:eastAsia="Georgia"/>
          <w:b w:val="0"/>
          <w:sz w:val="22"/>
        </w:rPr>
        <w:t>Film: Primer again, for the door — two numbers, one event.</w:t>
      </w:r>
    </w:p>
    <w:p>
      <w:pPr>
        <w:pStyle w:val="Heading1"/>
        <w:keepNext/>
        <w:pageBreakBefore/>
        <w:spacing w:after="200" w:before="320"/>
        <w:jc w:val="center"/>
      </w:pPr>
      <w:bookmarkStart w:id="33" w:name="lesson_9"/>
      <w:r>
        <w:rPr>
          <w:rFonts w:ascii="Amazon Ember" w:hAnsi="Amazon Ember" w:eastAsia="Amazon Ember"/>
          <w:b/>
          <w:color w:val="0C447C"/>
          <w:sz w:val="36"/>
        </w:rPr>
        <w:t>Lesson 9</w:t>
      </w:r>
      <w:bookmarkEnd w:id="33"/>
    </w:p>
    <w:p>
      <w:pPr>
        <w:spacing w:after="200" w:before="320"/>
        <w:jc w:val="center"/>
      </w:pPr>
      <w:r>
        <w:rPr>
          <w:rFonts w:ascii="Amazon Ember" w:hAnsi="Amazon Ember" w:eastAsia="Amazon Ember"/>
          <w:b/>
          <w:color w:val="0C447C"/>
          <w:sz w:val="36"/>
        </w:rPr>
        <w:t>Relativistic Travel</w:t>
      </w:r>
    </w:p>
    <w:p>
      <w:pPr>
        <w:spacing w:after="160" w:line="240" w:lineRule="auto"/>
      </w:pPr>
      <w:r>
        <w:rPr>
          <w:rFonts w:ascii="Georgia" w:hAnsi="Georgia" w:eastAsia="Georgia"/>
          <w:b w:val="0"/>
          <w:sz w:val="22"/>
        </w:rPr>
        <w:t>Module C · Labels, Paths, Experiments · Case link: Chapter 10. Learning objective: Explain proper-time differences along unequal worldlines (twin paradox logic). The Lorentz transformation connects the space and time coordinates of the same events in the Earth and spaceship frames.</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r>
        <w:rPr>
          <w:rFonts w:ascii="Georgia" w:hAnsi="Georgia" w:eastAsia="Georgia"/>
          <w:b w:val="0"/>
          <w:sz w:val="22"/>
        </w:rPr>
        <w:t xml:space="preserve"> ·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Picture a spaceship travelling at relativistic speed. Its clock measures its own proper time. An observer on Earth measures a different elapsed time between the same events.</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Lorentz factor, γ, stays extremely close to 1 at everyday speeds and becomes large as speed approaches c — the speed of light. The transformation describes time dilation and length contraction along the direction of motion.</w:t>
      </w:r>
    </w:p>
    <w:p>
      <w:pPr>
        <w:spacing w:after="160" w:line="240" w:lineRule="auto"/>
      </w:pPr>
      <w:r>
        <w:rPr>
          <w:rFonts w:ascii="Georgia" w:hAnsi="Georgia" w:eastAsia="Georgia"/>
          <w:b w:val="0"/>
          <w:sz w:val="22"/>
        </w:rPr>
        <w:t xml:space="preserve">→ Glossary: </w:t>
      </w:r>
      <w:hyperlink w:anchor="gloss_Time_Dilation">
        <w:r>
          <w:rPr>
            <w:rFonts w:ascii="Georgia" w:hAnsi="Georgia"/>
            <w:sz w:val="22"/>
            <w:color w:val="0563C1"/>
            <w:u w:val="single"/>
          </w:rPr>
          <w:t xml:space="preserve">Time Dilation</w:t>
        </w:r>
      </w:hyperlink>
    </w:p>
    <w:p>
      <w:pPr>
        <w:spacing w:after="160" w:line="240" w:lineRule="auto"/>
      </w:pPr>
      <w:r>
        <w:rPr>
          <w:rFonts w:ascii="Georgia" w:hAnsi="Georgia" w:eastAsia="Georgia"/>
          <w:b w:val="0"/>
          <w:sz w:val="22"/>
        </w:rPr>
        <w:t>But remember:</w:t>
      </w:r>
    </w:p>
    <w:p>
      <w:pPr>
        <w:spacing w:after="160" w:line="240" w:lineRule="auto"/>
      </w:pPr>
      <w:r>
        <w:rPr>
          <w:rFonts w:ascii="Georgia" w:hAnsi="Georgia" w:eastAsia="Georgia"/>
          <w:b w:val="0"/>
          <w:sz w:val="22"/>
        </w:rPr>
        <w:t>Nobody experiences their own clock as running slowly. Your own clock always appears normal to you. Different worldlines between the same departure and reunion events can accumulate different amounts of proper time.</w:t>
      </w:r>
    </w:p>
    <w:p>
      <w:pPr>
        <w:spacing w:after="160" w:line="240" w:lineRule="auto"/>
      </w:pPr>
      <w:r>
        <w:rPr>
          <w:rFonts w:ascii="Georgia" w:hAnsi="Georgia" w:eastAsia="Georgia"/>
          <w:b w:val="0"/>
          <w:sz w:val="22"/>
        </w:rPr>
        <w:t>If Derek flies to another star at enormous speed and returns, he might have aged considerably less than people who stayed on Earth. His watch did not malfunction. It correctly measured his proper time.</w:t>
      </w:r>
    </w:p>
    <w:p>
      <w:pPr>
        <w:spacing w:after="160" w:line="240" w:lineRule="auto"/>
      </w:pPr>
      <w:r>
        <w:rPr>
          <w:rFonts w:ascii="Georgia" w:hAnsi="Georgia" w:eastAsia="Georgia"/>
          <w:b w:val="0"/>
          <w:sz w:val="22"/>
        </w:rPr>
        <w:t>Put a number on it. Neglecting the time spent turning around, and travelling at γ = 5/3 (roughly 0.8c, chosen because the arithmetic behaves), a ten-year round trip by Earth’s clocks costs Derek only six years of his own proper time. The missing four years are not lost, stolen, or hidden in a drawer marked Pending Geometry — they simply never accumulated, because his path through spacetime between the same two events was shorter in exactly the sense that matters.</w:t>
      </w:r>
    </w:p>
    <w:p>
      <w:pPr>
        <w:spacing w:after="160" w:line="240" w:lineRule="auto"/>
      </w:pPr>
      <w:hyperlink w:anchor="chapter_10">
        <w:r>
          <w:rPr>
            <w:rFonts w:ascii="Georgia" w:hAnsi="Georgia"/>
            <w:sz w:val="22"/>
            <w:color w:val="0563C1"/>
            <w:u w:val="single"/>
          </w:rPr>
          <w:t xml:space="preserve">&lt;- Chapter for this lesson: Chapter 10</w:t>
        </w:r>
      </w:hyperlink>
    </w:p>
    <w:p>
      <w:pPr>
        <w:spacing w:after="160" w:line="240" w:lineRule="auto"/>
      </w:pPr>
      <w:r>
        <w:rPr>
          <w:rFonts w:ascii="Georgia" w:hAnsi="Georgia" w:eastAsia="Georgia"/>
          <w:b w:val="0"/>
          <w:sz w:val="22"/>
        </w:rPr>
        <w:t>And this is why booking Ryanair is not actually an established method of achieving relativistic time travel.</w:t>
      </w:r>
    </w:p>
    <w:p>
      <w:pPr>
        <w:spacing w:after="160" w:line="240" w:lineRule="auto"/>
      </w:pPr>
      <w:r>
        <w:rPr>
          <w:rFonts w:ascii="Georgia" w:hAnsi="Georgia" w:eastAsia="Georgia"/>
          <w:b w:val="0"/>
          <w:sz w:val="22"/>
        </w:rPr>
        <w:t>The airline has yet to update its terms and conditions accordingly.</w:t>
      </w:r>
    </w:p>
    <w:p>
      <w:pPr>
        <w:spacing w:after="160" w:line="240" w:lineRule="auto"/>
      </w:pPr>
      <w:r>
        <w:rPr>
          <w:rFonts w:ascii="Georgia" w:hAnsi="Georgia" w:eastAsia="Georgia"/>
          <w:b w:val="0"/>
          <w:sz w:val="22"/>
        </w:rPr>
        <w:t>Hafele and Keating, 1971. Four caesium-beam clocks were flown round the world on ordinary airliners, once eastward and once westward, and compared with the clocks that had stayed at the US Naval Observatory. Eastbound they lost 59 ± 10 nanoseconds and westbound they gained 273 ± 7 nanoseconds, against predictions of −40 ± 23 nanoseconds and +275 ± 21 nanoseconds, with the speed effect and the height effect both in the sum (Science 177, 166–170, 1972). The travelling clocks were not confused. They had taken different paths. The experiment measures an actual proper-time difference. The novel’s misdated record is a different problem; honest clocks are the connection, not an identical explanation.</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Proper time is what a clock actually measures along its worldline; different worldlines can contain different amounts of proper time.</w:t>
      </w:r>
    </w:p>
    <w:p>
      <w:pPr>
        <w:spacing w:after="160" w:line="240" w:lineRule="auto"/>
      </w:pPr>
      <w:r>
        <w:rPr>
          <w:rFonts w:ascii="Georgia" w:hAnsi="Georgia" w:eastAsia="Georgia"/>
          <w:b w:val="0"/>
          <w:sz w:val="22"/>
        </w:rPr>
        <w:t>Time dilation is not a malfunction of the travelling clock, and the traveller does not watch their own clock run abnormally slowly.</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Derek travels fast and reunites with Earth, can he have aged less than someone who stayed behind?</w:t>
      </w:r>
    </w:p>
    <w:p>
      <w:pPr>
        <w:spacing w:after="160" w:line="240" w:lineRule="auto"/>
      </w:pPr>
      <w:r>
        <w:rPr>
          <w:rFonts w:ascii="Georgia" w:hAnsi="Georgia" w:eastAsia="Georgia"/>
          <w:b w:val="0"/>
          <w:sz w:val="22"/>
        </w:rPr>
        <w:t>Yes. In the idealised flat-spacetime round trip, his worldline accumulates less proper time. The clocks are not broken. The routes are unequal.</w:t>
      </w:r>
    </w:p>
    <w:p>
      <w:pPr>
        <w:spacing w:after="160" w:line="240" w:lineRule="auto"/>
      </w:pPr>
      <w:r>
        <w:rPr>
          <w:rFonts w:ascii="Georgia" w:hAnsi="Georgia" w:eastAsia="Georgia"/>
          <w:b w:val="0"/>
          <w:sz w:val="22"/>
        </w:rPr>
        <w:t>Film: Twelve Monkeys — a worldline is not a timetable.</w:t>
      </w:r>
    </w:p>
    <w:p>
      <w:pPr>
        <w:pStyle w:val="Heading1"/>
        <w:keepNext/>
        <w:pageBreakBefore/>
        <w:spacing w:after="200" w:before="320"/>
        <w:jc w:val="center"/>
      </w:pPr>
      <w:bookmarkStart w:id="34" w:name="lesson_10"/>
      <w:r>
        <w:rPr>
          <w:rFonts w:ascii="Amazon Ember" w:hAnsi="Amazon Ember" w:eastAsia="Amazon Ember"/>
          <w:b/>
          <w:color w:val="0C447C"/>
          <w:sz w:val="36"/>
        </w:rPr>
        <w:t>Lesson 10</w:t>
      </w:r>
      <w:bookmarkEnd w:id="34"/>
    </w:p>
    <w:p>
      <w:pPr>
        <w:spacing w:after="200" w:before="320"/>
        <w:jc w:val="center"/>
      </w:pPr>
      <w:r>
        <w:rPr>
          <w:rFonts w:ascii="Amazon Ember" w:hAnsi="Amazon Ember" w:eastAsia="Amazon Ember"/>
          <w:b/>
          <w:color w:val="0C447C"/>
          <w:sz w:val="36"/>
        </w:rPr>
        <w:t>The Cucumber</w:t>
      </w:r>
    </w:p>
    <w:p>
      <w:pPr>
        <w:spacing w:after="160" w:line="240" w:lineRule="auto"/>
      </w:pPr>
      <w:r>
        <w:rPr>
          <w:rFonts w:ascii="Georgia" w:hAnsi="Georgia" w:eastAsia="Georgia"/>
          <w:b w:val="0"/>
          <w:sz w:val="22"/>
        </w:rPr>
        <w:t>Module C · Labels, Paths, Experiments</w:t>
      </w:r>
    </w:p>
    <w:p>
      <w:pPr>
        <w:spacing w:after="160" w:line="240" w:lineRule="auto"/>
      </w:pPr>
      <w:r>
        <w:rPr>
          <w:rFonts w:ascii="Georgia" w:hAnsi="Georgia" w:eastAsia="Georgia"/>
          <w:b w:val="0"/>
          <w:sz w:val="22"/>
        </w:rPr>
        <w:t>Case link: Chapter 11</w:t>
      </w:r>
    </w:p>
    <w:p>
      <w:pPr>
        <w:spacing w:after="160" w:line="240" w:lineRule="auto"/>
      </w:pPr>
      <w:r>
        <w:rPr>
          <w:rFonts w:ascii="Georgia" w:hAnsi="Georgia" w:eastAsia="Georgia"/>
          <w:b w:val="0"/>
          <w:sz w:val="22"/>
        </w:rPr>
        <w:t>Learning objective: Apply length contraction correctly; use an ordinary object as a control experiment between frames.</w:t>
      </w:r>
    </w:p>
    <w:p>
      <w:pPr>
        <w:spacing w:after="160" w:line="240" w:lineRule="auto"/>
      </w:pPr>
      <w:r>
        <w:rPr>
          <w:rFonts w:ascii="Georgia" w:hAnsi="Georgia" w:eastAsia="Georgia"/>
          <w:b w:val="0"/>
          <w:sz w:val="22"/>
        </w:rPr>
        <w:t>Length contraction: a moving object’s measured length shrinks along its direction of motion; its rest length does not.</w:t>
      </w:r>
    </w:p>
    <w:p>
      <w:pPr>
        <w:spacing w:after="160" w:line="240" w:lineRule="auto"/>
      </w:pPr>
      <w:r>
        <w:rPr>
          <w:rFonts w:ascii="Georgia" w:hAnsi="Georgia" w:eastAsia="Georgia"/>
          <w:b w:val="0"/>
          <w:sz w:val="22"/>
        </w:rPr>
        <w:t>The ordinary cucumber is useful because it is boring. Boring objects are excellent physics experiments.</w:t>
      </w:r>
    </w:p>
    <w:p>
      <w:pPr>
        <w:spacing w:after="160" w:line="240" w:lineRule="auto"/>
      </w:pPr>
      <w:r>
        <w:rPr>
          <w:rFonts w:ascii="Georgia" w:hAnsi="Georgia" w:eastAsia="Georgia"/>
          <w:b w:val="0"/>
          <w:sz w:val="22"/>
        </w:rPr>
        <w:t>If a cucumber moves rapidly relative to an observer, Special Relativity predicts that its measured length along the direction of motion is contracted by a factor of 1/γ. The observer measures both endpoints at the same time in their own frame.</w:t>
      </w:r>
    </w:p>
    <w:p>
      <w:pPr>
        <w:spacing w:after="160" w:line="240" w:lineRule="auto"/>
      </w:pPr>
      <w:r>
        <w:rPr>
          <w:rFonts w:ascii="Georgia" w:hAnsi="Georgia" w:eastAsia="Georgia"/>
          <w:b w:val="0"/>
          <w:sz w:val="22"/>
        </w:rPr>
        <w:t>The cucumber itself does not feel squashed. Its length measured in its own rest frame remains unchanged.</w:t>
      </w:r>
    </w:p>
    <w:p>
      <w:pPr>
        <w:spacing w:after="160" w:line="240" w:lineRule="auto"/>
      </w:pPr>
      <w:r>
        <w:rPr>
          <w:rFonts w:ascii="Georgia" w:hAnsi="Georgia" w:eastAsia="Georgia"/>
          <w:b w:val="0"/>
          <w:sz w:val="22"/>
        </w:rPr>
        <w:t>Again:</w:t>
      </w:r>
    </w:p>
    <w:p>
      <w:pPr>
        <w:spacing w:after="160" w:line="240" w:lineRule="auto"/>
      </w:pPr>
      <w:r>
        <w:rPr>
          <w:rFonts w:ascii="Georgia" w:hAnsi="Georgia" w:eastAsia="Georgia"/>
          <w:b w:val="0"/>
          <w:sz w:val="22"/>
        </w:rPr>
        <w:t>Different observers assign different measurements.</w:t>
      </w:r>
    </w:p>
    <w:p>
      <w:pPr>
        <w:spacing w:after="160" w:line="240" w:lineRule="auto"/>
      </w:pPr>
      <w:r>
        <w:rPr>
          <w:rFonts w:ascii="Georgia" w:hAnsi="Georgia" w:eastAsia="Georgia"/>
          <w:b w:val="0"/>
          <w:sz w:val="22"/>
        </w:rPr>
        <w:t>But the underlying relativistic structure is consistent. This is precisely why the cucumber makes such a useful running joke.</w:t>
      </w:r>
    </w:p>
    <w:p>
      <w:pPr>
        <w:spacing w:after="160" w:line="240" w:lineRule="auto"/>
      </w:pPr>
      <w:r>
        <w:rPr>
          <w:rFonts w:ascii="Georgia" w:hAnsi="Georgia" w:eastAsia="Georgia"/>
          <w:b w:val="0"/>
          <w:sz w:val="22"/>
        </w:rPr>
        <w:t>It is an ordinary object. The same laws of relativity apply to it as to everything else.</w:t>
      </w:r>
    </w:p>
    <w:p>
      <w:pPr>
        <w:spacing w:after="160" w:line="240" w:lineRule="auto"/>
      </w:pPr>
      <w:r>
        <w:rPr>
          <w:rFonts w:ascii="Georgia" w:hAnsi="Georgia" w:eastAsia="Georgia"/>
          <w:b w:val="0"/>
          <w:sz w:val="22"/>
        </w:rPr>
        <w:t>The cucumber has, however, declined to comment.</w:t>
      </w:r>
    </w:p>
    <w:p>
      <w:pPr>
        <w:spacing w:after="160" w:line="240" w:lineRule="auto"/>
      </w:pPr>
      <w:r>
        <w:rPr>
          <w:rFonts w:ascii="Georgia" w:hAnsi="Georgia" w:eastAsia="Georgia"/>
          <w:b w:val="0"/>
          <w:sz w:val="22"/>
        </w:rPr>
        <w:t>Length contraction is a statement about two ends measured at the same time in your frame. If you measure the front now and the back later, you have not measured a length. You have measured a muddle. The Bureau made that muddle with clocks and called it a murder.</w:t>
      </w:r>
    </w:p>
    <w:p>
      <w:pPr>
        <w:spacing w:after="160" w:line="240" w:lineRule="auto"/>
      </w:pPr>
      <w:r>
        <w:rPr>
          <w:rFonts w:ascii="Georgia" w:hAnsi="Georgia" w:eastAsia="Georgia"/>
          <w:b w:val="0"/>
          <w:sz w:val="22"/>
        </w:rPr>
        <w:t>This is probably for the best.</w:t>
      </w:r>
    </w:p>
    <w:p>
      <w:pPr>
        <w:spacing w:after="160" w:line="240" w:lineRule="auto"/>
      </w:pPr>
      <w:hyperlink w:anchor="chapter_11">
        <w:r>
          <w:rPr>
            <w:rFonts w:ascii="Georgia" w:hAnsi="Georgia"/>
            <w:sz w:val="22"/>
            <w:color w:val="0563C1"/>
            <w:u w:val="single"/>
          </w:rPr>
          <w:t xml:space="preserve">&lt;- Chapter for this lesson: Chapter 11</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Length contraction affects the measured length parallel to relative motion.</w:t>
      </w:r>
    </w:p>
    <w:p>
      <w:pPr>
        <w:spacing w:after="160" w:line="240" w:lineRule="auto"/>
      </w:pPr>
      <w:r>
        <w:rPr>
          <w:rFonts w:ascii="Georgia" w:hAnsi="Georgia" w:eastAsia="Georgia"/>
          <w:b w:val="0"/>
          <w:sz w:val="22"/>
        </w:rPr>
        <w:t>The moving cucumber does not discover itself physically squashed.</w:t>
      </w:r>
    </w:p>
    <w:p>
      <w:pPr>
        <w:spacing w:after="160" w:line="240" w:lineRule="auto"/>
      </w:pPr>
      <w:r>
        <w:rPr>
          <w:rFonts w:ascii="Georgia" w:hAnsi="Georgia" w:eastAsia="Georgia"/>
          <w:b w:val="0"/>
          <w:sz w:val="22"/>
        </w:rPr>
        <w:t>Its rest-frame length remains L₀.</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the ordinary cucumber is 31 cm long in its rest frame and γ = 2, what length does an observer measure along the direction of motion due to contraction?</w:t>
      </w:r>
    </w:p>
    <w:p>
      <w:pPr>
        <w:spacing w:after="160" w:line="240" w:lineRule="auto"/>
      </w:pPr>
      <w:r>
        <w:rPr>
          <w:rFonts w:ascii="Georgia" w:hAnsi="Georgia" w:eastAsia="Georgia"/>
          <w:b w:val="0"/>
          <w:sz w:val="22"/>
        </w:rPr>
        <w:t>15.5 cm.</w:t>
      </w:r>
    </w:p>
    <w:p>
      <w:pPr>
        <w:spacing w:after="160" w:line="240" w:lineRule="auto"/>
      </w:pPr>
      <w:r>
        <w:rPr>
          <w:rFonts w:ascii="Georgia" w:hAnsi="Georgia" w:eastAsia="Georgia"/>
          <w:b w:val="0"/>
          <w:sz w:val="22"/>
        </w:rPr>
        <w:t>Film: The Fly (1986) — length is a pair of ends at the same time.</w:t>
      </w:r>
    </w:p>
    <w:p>
      <w:pPr>
        <w:pStyle w:val="Heading1"/>
        <w:keepNext/>
        <w:pageBreakBefore/>
        <w:spacing w:after="200" w:before="320"/>
        <w:jc w:val="center"/>
      </w:pPr>
      <w:bookmarkStart w:id="35" w:name="lesson_11"/>
      <w:r>
        <w:rPr>
          <w:rFonts w:ascii="Amazon Ember" w:hAnsi="Amazon Ember" w:eastAsia="Amazon Ember"/>
          <w:b/>
          <w:color w:val="0C447C"/>
          <w:sz w:val="36"/>
        </w:rPr>
        <w:t>Lesson 11</w:t>
      </w:r>
      <w:bookmarkEnd w:id="35"/>
    </w:p>
    <w:p>
      <w:pPr>
        <w:spacing w:after="200" w:before="320"/>
        <w:jc w:val="center"/>
      </w:pPr>
      <w:r>
        <w:rPr>
          <w:rFonts w:ascii="Amazon Ember" w:hAnsi="Amazon Ember" w:eastAsia="Amazon Ember"/>
          <w:b/>
          <w:color w:val="0C447C"/>
          <w:sz w:val="36"/>
        </w:rPr>
        <w:t>The Hologram</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12</w:t>
      </w:r>
    </w:p>
    <w:p>
      <w:pPr>
        <w:spacing w:after="160" w:line="240" w:lineRule="auto"/>
      </w:pPr>
      <w:r>
        <w:rPr>
          <w:rFonts w:ascii="Georgia" w:hAnsi="Georgia" w:eastAsia="Georgia"/>
          <w:b w:val="0"/>
          <w:sz w:val="22"/>
        </w:rPr>
        <w:t>Learning objective: State the area-law clue for black-hole entropy and what holographic duality does and does not claim.</w:t>
      </w:r>
    </w:p>
    <w:p>
      <w:pPr>
        <w:jc w:val="center"/>
      </w:pPr>
      <w:r>
        <w:drawing>
          <wp:inline xmlns:a="http://schemas.openxmlformats.org/drawingml/2006/main" xmlns:pic="http://schemas.openxmlformats.org/drawingml/2006/picture">
            <wp:extent cx="4754880" cy="3167939"/>
            <wp:docPr id="4" name="Picture 4" descr="Diagram: doubling a black hole's radius gives four times the horizon area and four times the entropy; holographic duality treats gravity in a bulk interior and quantum fields on its boundary as two descriptions of one system, in special theoretical settings."/>
            <wp:cNvGraphicFramePr>
              <a:graphicFrameLocks noChangeAspect="1"/>
            </wp:cNvGraphicFramePr>
            <a:graphic>
              <a:graphicData uri="http://schemas.openxmlformats.org/drawingml/2006/picture">
                <pic:pic>
                  <pic:nvPicPr>
                    <pic:cNvPr id="0" name="rib1_fig4.jpg"/>
                    <pic:cNvPicPr/>
                  </pic:nvPicPr>
                  <pic:blipFill>
                    <a:blip r:embed="rId16"/>
                    <a:stretch>
                      <a:fillRect/>
                    </a:stretch>
                  </pic:blipFill>
                  <pic:spPr>
                    <a:xfrm>
                      <a:off x="0" y="0"/>
                      <a:ext cx="4754880" cy="3167939"/>
                    </a:xfrm>
                    <a:prstGeom prst="rect"/>
                  </pic:spPr>
                </pic:pic>
              </a:graphicData>
            </a:graphic>
          </wp:inline>
        </w:drawing>
      </w:r>
    </w:p>
    <w:p>
      <w:pPr>
        <w:spacing w:after="160" w:line="240" w:lineRule="auto"/>
      </w:pPr>
      <w:r>
        <w:rPr>
          <w:rFonts w:ascii="Georgia" w:hAnsi="Georgia" w:eastAsia="Georgia"/>
          <w:b w:val="0"/>
          <w:sz w:val="22"/>
        </w:rPr>
        <w:t>Derek’s filing cabinet was full. This was an established fact, supported by the drawer that no longer shut.</w:t>
      </w:r>
    </w:p>
    <w:p>
      <w:pPr>
        <w:spacing w:after="160" w:line="240" w:lineRule="auto"/>
      </w:pPr>
      <w:r>
        <w:rPr>
          <w:rFonts w:ascii="Georgia" w:hAnsi="Georgia" w:eastAsia="Georgia"/>
          <w:b w:val="0"/>
          <w:sz w:val="22"/>
        </w:rPr>
        <w:t>Ordinarily, the remedy would be a larger cabinet. Double its width, height and depth, and there would be eight times as much room for files. Trevor would fill it in a fortnight, but that was a staffing problem.</w:t>
      </w:r>
    </w:p>
    <w:p>
      <w:pPr>
        <w:spacing w:after="160" w:line="240" w:lineRule="auto"/>
      </w:pPr>
      <w:r>
        <w:rPr>
          <w:rFonts w:ascii="Georgia" w:hAnsi="Georgia" w:eastAsia="Georgia"/>
          <w:b w:val="0"/>
          <w:sz w:val="22"/>
        </w:rP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pPr>
        <w:jc w:val="center"/>
      </w:pPr>
      <w:r>
        <w:drawing>
          <wp:inline xmlns:a="http://schemas.openxmlformats.org/drawingml/2006/main" xmlns:pic="http://schemas.openxmlformats.org/drawingml/2006/picture">
            <wp:extent cx="4754880" cy="3166318"/>
            <wp:docPr id="5" name="Picture 5" descr="Illustration: a full filing cabinet labelled volume proportional to entropy, beside a black hole labelled area proportional to entropy, with area equal to 4πR², linked by the holographic principle."/>
            <wp:cNvGraphicFramePr>
              <a:graphicFrameLocks noChangeAspect="1"/>
            </wp:cNvGraphicFramePr>
            <a:graphic>
              <a:graphicData uri="http://schemas.openxmlformats.org/drawingml/2006/picture">
                <pic:pic>
                  <pic:nvPicPr>
                    <pic:cNvPr id="0" name="rib1_fig5.jpg"/>
                    <pic:cNvPicPr/>
                  </pic:nvPicPr>
                  <pic:blipFill>
                    <a:blip r:embed="rId17"/>
                    <a:stretch>
                      <a:fillRect/>
                    </a:stretch>
                  </pic:blipFill>
                  <pic:spPr>
                    <a:xfrm>
                      <a:off x="0" y="0"/>
                      <a:ext cx="4754880" cy="3166318"/>
                    </a:xfrm>
                    <a:prstGeom prst="rect"/>
                  </pic:spPr>
                </pic:pic>
              </a:graphicData>
            </a:graphic>
          </wp:inline>
        </w:drawing>
      </w:r>
    </w:p>
    <w:p>
      <w:pPr>
        <w:spacing w:after="160" w:line="240" w:lineRule="auto"/>
      </w:pPr>
      <w:r>
        <w:rPr>
          <w:rFonts w:ascii="Georgia" w:hAnsi="Georgia" w:eastAsia="Georgia"/>
          <w:b w:val="0"/>
          <w:sz w:val="22"/>
        </w:rPr>
        <w:t xml:space="preserve">→ Glossary: </w:t>
      </w:r>
      <w:hyperlink w:anchor="gloss_Holographic_Principle">
        <w:r>
          <w:rPr>
            <w:rFonts w:ascii="Georgia" w:hAnsi="Georgia"/>
            <w:sz w:val="22"/>
            <w:color w:val="0563C1"/>
            <w:u w:val="single"/>
          </w:rPr>
          <w:t xml:space="preserve">Holographic Principle</w:t>
        </w:r>
      </w:hyperlink>
    </w:p>
    <w:p>
      <w:pPr>
        <w:spacing w:after="160" w:line="240" w:lineRule="auto"/>
      </w:pPr>
      <w:r>
        <w:rPr>
          <w:rFonts w:ascii="Georgia" w:hAnsi="Georgia" w:eastAsia="Georgia"/>
          <w:b w:val="0"/>
          <w:sz w:val="22"/>
        </w:rPr>
        <w:t>The filing cabinet is an analogy. Please do not attempt the experiment with the Bureau’s furniture.</w:t>
      </w:r>
    </w:p>
    <w:p>
      <w:pPr>
        <w:spacing w:after="160" w:line="240" w:lineRule="auto"/>
      </w:pPr>
      <w:r>
        <w:rPr>
          <w:rFonts w:ascii="Georgia" w:hAnsi="Georgia" w:eastAsia="Georgia"/>
          <w:b w:val="0"/>
          <w:sz w:val="22"/>
        </w:rPr>
        <w:t>What the black holes tell us: A black hole’s event horizon is the boundary beyond which light cannot escape to distant observers. It is not a solid shell.</w:t>
      </w:r>
    </w:p>
    <w:p>
      <w:pPr>
        <w:spacing w:after="160" w:line="240" w:lineRule="auto"/>
      </w:pPr>
      <w:r>
        <w:rPr>
          <w:rFonts w:ascii="Georgia" w:hAnsi="Georgia" w:eastAsia="Georgia"/>
          <w:b w:val="0"/>
          <w:sz w:val="22"/>
        </w:rPr>
        <w:t xml:space="preserve">→ Glossary: </w:t>
      </w:r>
      <w:hyperlink w:anchor="gloss_Event_Horizon">
        <w:r>
          <w:rPr>
            <w:rFonts w:ascii="Georgia" w:hAnsi="Georgia"/>
            <w:sz w:val="22"/>
            <w:color w:val="0563C1"/>
            <w:u w:val="single"/>
          </w:rPr>
          <w:t xml:space="preserve">Event Horizon</w:t>
        </w:r>
      </w:hyperlink>
    </w:p>
    <w:p>
      <w:pPr>
        <w:spacing w:after="160" w:line="240" w:lineRule="auto"/>
      </w:pPr>
      <w:r>
        <w:rPr>
          <w:rFonts w:ascii="Georgia" w:hAnsi="Georgia" w:eastAsia="Georgia"/>
          <w:b w:val="0"/>
          <w:sz w:val="22"/>
        </w:rPr>
        <w:t>Bekenstein and Hawking connected the horizon’s area to entropy.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pPr>
        <w:spacing w:after="160" w:line="240" w:lineRule="auto"/>
      </w:pPr>
      <w:r>
        <w:rPr>
          <w:rFonts w:ascii="Georgia" w:hAnsi="Georgia" w:eastAsia="Georgia"/>
          <w:b w:val="0"/>
          <w:sz w:val="22"/>
        </w:rPr>
        <w:t>For a spherical horizon, area is 4πR². Double the radius, and the area becomes four times as large. The Bekenstein-Hawking entropy therefore becomes four times as large too.</w:t>
      </w:r>
    </w:p>
    <w:p>
      <w:pPr>
        <w:spacing w:after="160" w:line="240" w:lineRule="auto"/>
      </w:pPr>
      <w:r>
        <w:rPr>
          <w:rFonts w:ascii="Georgia" w:hAnsi="Georgia" w:eastAsia="Georgia"/>
          <w:b w:val="0"/>
          <w:sz w:val="22"/>
        </w:rPr>
        <w:t>An ordinary ball with twice the radius has eight times the volume. This contrast is the clue: the black hole’s entropy follows an area rule.</w:t>
      </w:r>
    </w:p>
    <w:p>
      <w:pPr>
        <w:spacing w:after="160" w:line="240" w:lineRule="auto"/>
      </w:pPr>
      <w:r>
        <w:rPr>
          <w:rFonts w:ascii="Georgia" w:hAnsi="Georgia" w:eastAsia="Georgia"/>
          <w:b w:val="0"/>
          <w:sz w:val="22"/>
        </w:rPr>
        <w:t>Penny would describe this as being charged for storage by the size of the wrapping paper. Derek would ask whether the wrapping paper was included.</w:t>
      </w:r>
    </w:p>
    <w:p>
      <w:pPr>
        <w:spacing w:after="160" w:line="240" w:lineRule="auto"/>
      </w:pPr>
      <w:r>
        <w:rPr>
          <w:rFonts w:ascii="Georgia" w:hAnsi="Georgia" w:eastAsia="Georgia"/>
          <w:b w:val="0"/>
          <w:sz w:val="22"/>
        </w:rPr>
        <w:t>What information means here: “Information” does not mean that someone has printed a list of everything that fell in on the outside of the black hole. It concerns the microscopic distinctions needed to specify a physical state.</w:t>
      </w:r>
    </w:p>
    <w:p>
      <w:pPr>
        <w:spacing w:after="160" w:line="240" w:lineRule="auto"/>
      </w:pPr>
      <w:r>
        <w:rPr>
          <w:rFonts w:ascii="Georgia" w:hAnsi="Georgia" w:eastAsia="Georgia"/>
          <w:b w:val="0"/>
          <w:sz w:val="22"/>
        </w:rPr>
        <w:t>Think of the difference between knowing that a room contains warm air and specifying the detailed state of that air. Many microscopic arrangements can fit the same broad description. Entropy quantifies that multiplicity.</w:t>
      </w:r>
    </w:p>
    <w:p>
      <w:pPr>
        <w:spacing w:after="160" w:line="240" w:lineRule="auto"/>
      </w:pPr>
      <w:r>
        <w:rPr>
          <w:rFonts w:ascii="Georgia" w:hAnsi="Georgia" w:eastAsia="Georgia"/>
          <w:b w:val="0"/>
          <w:sz w:val="22"/>
        </w:rPr>
        <w:t>The area rule helped motivate the idea that gravity limits the independent information needed to describe a region in an unexpectedly economical way. Turning that insight into a general rule requires care about which surfaces and regions are being compared.</w:t>
      </w:r>
    </w:p>
    <w:p>
      <w:pPr>
        <w:spacing w:after="160" w:line="240" w:lineRule="auto"/>
      </w:pPr>
      <w:r>
        <w:rPr>
          <w:rFonts w:ascii="Georgia" w:hAnsi="Georgia" w:eastAsia="Georgia"/>
          <w:b w:val="0"/>
          <w:sz w:val="22"/>
        </w:rPr>
        <w:t>It does not give Trevor permission to store the accounts on the office wallpaper.</w:t>
      </w:r>
    </w:p>
    <w:p>
      <w:pPr>
        <w:spacing w:after="160" w:line="240" w:lineRule="auto"/>
      </w:pPr>
      <w:r>
        <w:rPr>
          <w:rFonts w:ascii="Georgia" w:hAnsi="Georgia" w:eastAsia="Georgia"/>
          <w:b w:val="0"/>
          <w:sz w:val="22"/>
        </w:rPr>
        <w:t>The holographic principle: information about a volume can be encoded on its lower-dimensional boundary.</w:t>
      </w:r>
    </w:p>
    <w:p>
      <w:pPr>
        <w:spacing w:after="160" w:line="240" w:lineRule="auto"/>
      </w:pPr>
      <w:r>
        <w:rPr>
          <w:rFonts w:ascii="Georgia" w:hAnsi="Georgia" w:eastAsia="Georgia"/>
          <w:b w:val="0"/>
          <w:sz w:val="22"/>
        </w:rPr>
        <w:t>How to read the picture</w:t>
      </w:r>
    </w:p>
    <w:p>
      <w:pPr>
        <w:spacing w:after="160" w:line="240" w:lineRule="auto"/>
      </w:pPr>
      <w:r>
        <w:rPr>
          <w:rFonts w:ascii="Georgia" w:hAnsi="Georgia" w:eastAsia="Georgia"/>
          <w:b w:val="0"/>
          <w:sz w:val="22"/>
        </w:rPr>
        <w:t>The upper panel shows the black-hole clue. The larger horizon has twice the radius and four times the entropy. Its grid is a drawing aid, not a photograph of tiny storage compartments.</w:t>
      </w:r>
    </w:p>
    <w:p>
      <w:pPr>
        <w:spacing w:after="160" w:line="240" w:lineRule="auto"/>
      </w:pPr>
      <w:r>
        <w:rPr>
          <w:rFonts w:ascii="Georgia" w:hAnsi="Georgia" w:eastAsia="Georgia"/>
          <w:b w:val="0"/>
          <w:sz w:val="22"/>
        </w:rPr>
        <w:t>The lower panel shows the next idea. The bulk is the higher-dimensional interior, described using gravity. The boundary carries a quantum theory that describes the same system without its own dynamical gravity.</w:t>
      </w:r>
    </w:p>
    <w:p>
      <w:pPr>
        <w:spacing w:after="160" w:line="240" w:lineRule="auto"/>
      </w:pPr>
      <w:r>
        <w:rPr>
          <w:rFonts w:ascii="Georgia" w:hAnsi="Georgia" w:eastAsia="Georgia"/>
          <w:b w:val="0"/>
          <w:sz w:val="22"/>
        </w:rPr>
        <w:t>The double arrow means that physical questions can be translated between the descriptions. It is not a beam projecting objects into the interior. The drawn waves suggest field activity; they are not a literal map of individual particles to matching boundary bumps.</w:t>
      </w:r>
    </w:p>
    <w:p>
      <w:pPr>
        <w:spacing w:after="160" w:line="240" w:lineRule="auto"/>
      </w:pPr>
      <w:r>
        <w:rPr>
          <w:rFonts w:ascii="Georgia" w:hAnsi="Georgia" w:eastAsia="Georgia"/>
          <w:b w:val="0"/>
          <w:sz w:val="22"/>
        </w:rPr>
        <w:t>The boundary in this lower panel represents the boundary used in a holographic duality. It should not be confused with the black-hole horizon pictured above. Time is omitted from the drawing.</w:t>
      </w:r>
    </w:p>
    <w:p>
      <w:pPr>
        <w:spacing w:after="160" w:line="240" w:lineRule="auto"/>
      </w:pPr>
      <w:r>
        <w:rPr>
          <w:rFonts w:ascii="Georgia" w:hAnsi="Georgia" w:eastAsia="Georgia"/>
          <w:b w:val="0"/>
          <w:sz w:val="22"/>
        </w:rPr>
        <w:t>It is also not Trevor’s Klein bottle, whatever the passing resemblance. An ideal Klein bottle is a non-orientable surface; his glass ornament imitates one with a self-intersection. Neither supplies a model of holographic duality.</w:t>
      </w:r>
    </w:p>
    <w:p>
      <w:pPr>
        <w:spacing w:after="160" w:line="240" w:lineRule="auto"/>
      </w:pPr>
      <w:r>
        <w:rPr>
          <w:rFonts w:ascii="Georgia" w:hAnsi="Georgia" w:eastAsia="Georgia"/>
          <w:b w:val="0"/>
          <w:sz w:val="22"/>
        </w:rPr>
        <w:t>The area law is a well-established theoretical result, not a direct measurement of a black hole’s microscopic states. What follows asks how far that clue can be developed into an equivalent description of gravitational physics.</w:t>
      </w:r>
    </w:p>
    <w:p>
      <w:pPr>
        <w:spacing w:after="160" w:line="240" w:lineRule="auto"/>
      </w:pPr>
      <w:r>
        <w:rPr>
          <w:rFonts w:ascii="Georgia" w:hAnsi="Georgia" w:eastAsia="Georgia"/>
          <w:b w:val="0"/>
          <w:sz w:val="22"/>
        </w:rPr>
        <w:t>An example that does some work: holographic duality (often taught under the label AdS/CFT).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pPr>
        <w:spacing w:after="160" w:line="240" w:lineRule="auto"/>
      </w:pPr>
      <w:r>
        <w:rPr>
          <w:rFonts w:ascii="Georgia" w:hAnsi="Georgia" w:eastAsia="Georgia"/>
          <w:b w:val="0"/>
          <w:sz w:val="22"/>
        </w:rPr>
        <w:t>In plain terms: Anti-de Sitter spacetime has constant negative curvature. A saddle is a rough spatial analogy, not a picture of the whole spacetime. A conformal field theory has symmetries that include changes of scale and preserve local angles. It describes physical quantities, not just shapes.</w:t>
      </w:r>
    </w:p>
    <w:p>
      <w:pPr>
        <w:spacing w:after="160" w:line="240" w:lineRule="auto"/>
      </w:pPr>
      <w:r>
        <w:rPr>
          <w:rFonts w:ascii="Georgia" w:hAnsi="Georgia" w:eastAsia="Georgia"/>
          <w:b w:val="0"/>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pPr>
        <w:spacing w:after="160" w:line="240" w:lineRule="auto"/>
      </w:pPr>
      <w:r>
        <w:rPr>
          <w:rFonts w:ascii="Georgia" w:hAnsi="Georgia" w:eastAsia="Georgia"/>
          <w:b w:val="0"/>
          <w:sz w:val="22"/>
        </w:rP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pPr>
        <w:spacing w:after="160" w:line="240" w:lineRule="auto"/>
      </w:pPr>
      <w:r>
        <w:rPr>
          <w:rFonts w:ascii="Georgia" w:hAnsi="Georgia" w:eastAsia="Georgia"/>
          <w:b w:val="0"/>
          <w:sz w:val="22"/>
        </w:rPr>
        <w:t>None of this establishes that our own universe has the particular holographic description shown here. It does not make Derek imaginary, prove a multiverse, or provide a mechanism for tomorrow’s murder notice to arrive today. Penny’s cinema trip may help her ask a better question. It cannot supply the experimental evidence.</w:t>
      </w:r>
    </w:p>
    <w:p>
      <w:pPr>
        <w:spacing w:after="160" w:line="240" w:lineRule="auto"/>
      </w:pPr>
      <w:r>
        <w:rPr>
          <w:rFonts w:ascii="Georgia" w:hAnsi="Georgia" w:eastAsia="Georgia"/>
          <w:b w:val="0"/>
          <w:sz w:val="22"/>
        </w:rPr>
        <w:t>The compact version: black-hole entropy is proportional to horizon area. This helped inspire holographic descriptions. AdS/CFT, proposed by Maldacena in 1997 and supported by extensive theoretical checks, relates gravity in particular model settings to a boundary quantum theory. It has not established that our universe is a projection.</w:t>
      </w:r>
    </w:p>
    <w:p>
      <w:pPr>
        <w:spacing w:after="160" w:line="240" w:lineRule="auto"/>
      </w:pPr>
      <w:hyperlink w:anchor="chapter_12">
        <w:r>
          <w:rPr>
            <w:rFonts w:ascii="Georgia" w:hAnsi="Georgia"/>
            <w:sz w:val="22"/>
            <w:color w:val="0563C1"/>
            <w:u w:val="single"/>
          </w:rPr>
          <w:t xml:space="preserve">&lt;- Chapter for this lesson: Chapter 12</w:t>
        </w:r>
      </w:hyperlink>
    </w:p>
    <w:p>
      <w:pPr>
        <w:spacing w:after="160" w:line="240" w:lineRule="auto"/>
      </w:pPr>
      <w:r>
        <w:rPr>
          <w:rFonts w:ascii="Georgia" w:hAnsi="Georgia" w:eastAsia="Georgia"/>
          <w:b w:val="0"/>
          <w:sz w:val="22"/>
        </w:rPr>
        <w:t>Nor can a film establish that claim, however impressive its ability to survive changes of genre.</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Black-hole entropy scales with horizon area. That helped motivate holographic descriptions in which bulk gravity and boundary quantum physics encode the same system.</w:t>
      </w:r>
    </w:p>
    <w:p>
      <w:pPr>
        <w:spacing w:after="160" w:line="240" w:lineRule="auto"/>
      </w:pPr>
      <w:r>
        <w:rPr>
          <w:rFonts w:ascii="Georgia" w:hAnsi="Georgia" w:eastAsia="Georgia"/>
          <w:b w:val="0"/>
          <w:sz w:val="22"/>
        </w:rPr>
        <w:t>The boundary is not a cinema screen projecting an unreal world.</w:t>
      </w:r>
    </w:p>
    <w:p>
      <w:pPr>
        <w:spacing w:after="160" w:line="240" w:lineRule="auto"/>
      </w:pPr>
      <w:r>
        <w:rPr>
          <w:rFonts w:ascii="Georgia" w:hAnsi="Georgia" w:eastAsia="Georgia"/>
          <w:b w:val="0"/>
          <w:sz w:val="22"/>
        </w:rPr>
        <w:t>The claim is an equivalence between physical descriptions in particular theoretical settings.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a spherical black hole’s horizon radius doubles, what happens to its Bekenstein-Hawking entropy?</w:t>
      </w:r>
    </w:p>
    <w:p>
      <w:pPr>
        <w:spacing w:after="160" w:line="240" w:lineRule="auto"/>
      </w:pPr>
      <w:r>
        <w:rPr>
          <w:rFonts w:ascii="Georgia" w:hAnsi="Georgia" w:eastAsia="Georgia"/>
          <w:b w:val="0"/>
          <w:sz w:val="22"/>
        </w:rPr>
        <w:t>It becomes four times as large, because the horizon area becomes four times as large.</w:t>
      </w:r>
    </w:p>
    <w:p>
      <w:pPr>
        <w:spacing w:after="160" w:line="240" w:lineRule="auto"/>
      </w:pPr>
      <w:r>
        <w:rPr>
          <w:rFonts w:ascii="Georgia" w:hAnsi="Georgia" w:eastAsia="Georgia"/>
          <w:b w:val="0"/>
          <w:sz w:val="22"/>
        </w:rPr>
        <w:t>Film: The Matrix — a boundary description is not proof you are imaginary.</w:t>
      </w:r>
    </w:p>
    <w:p>
      <w:pPr>
        <w:pStyle w:val="Heading1"/>
        <w:keepNext/>
        <w:pageBreakBefore/>
        <w:spacing w:after="200" w:before="320"/>
        <w:jc w:val="center"/>
      </w:pPr>
      <w:bookmarkStart w:id="36" w:name="lesson_12"/>
      <w:r>
        <w:rPr>
          <w:rFonts w:ascii="Amazon Ember" w:hAnsi="Amazon Ember" w:eastAsia="Amazon Ember"/>
          <w:b/>
          <w:color w:val="0C447C"/>
          <w:sz w:val="36"/>
        </w:rPr>
        <w:t>Lesson 12</w:t>
      </w:r>
      <w:bookmarkEnd w:id="36"/>
    </w:p>
    <w:p>
      <w:pPr>
        <w:spacing w:after="200" w:before="320"/>
        <w:jc w:val="center"/>
      </w:pPr>
      <w:r>
        <w:rPr>
          <w:rFonts w:ascii="Amazon Ember" w:hAnsi="Amazon Ember" w:eastAsia="Amazon Ember"/>
          <w:b/>
          <w:color w:val="0C447C"/>
          <w:sz w:val="36"/>
        </w:rPr>
        <w:t>Not Actually a Multiverse</w:t>
      </w:r>
    </w:p>
    <w:p>
      <w:pPr>
        <w:spacing w:after="160" w:line="240" w:lineRule="auto"/>
      </w:pPr>
      <w:r>
        <w:rPr>
          <w:rFonts w:ascii="Georgia" w:hAnsi="Georgia" w:eastAsia="Georgia"/>
          <w:b w:val="0"/>
          <w:sz w:val="22"/>
        </w:rPr>
        <w:t>Module D · Dual Descriptions</w:t>
      </w:r>
    </w:p>
    <w:p>
      <w:pPr>
        <w:spacing w:after="160" w:line="240" w:lineRule="auto"/>
      </w:pPr>
      <w:r>
        <w:rPr>
          <w:rFonts w:ascii="Georgia" w:hAnsi="Georgia" w:eastAsia="Georgia"/>
          <w:b w:val="0"/>
          <w:sz w:val="22"/>
        </w:rPr>
        <w:t>Case link: Chapter 13</w:t>
      </w:r>
    </w:p>
    <w:p>
      <w:pPr>
        <w:spacing w:after="160" w:line="240" w:lineRule="auto"/>
      </w:pPr>
      <w:r>
        <w:rPr>
          <w:rFonts w:ascii="Georgia" w:hAnsi="Georgia" w:eastAsia="Georgia"/>
          <w:b w:val="0"/>
          <w:sz w:val="22"/>
        </w:rPr>
        <w:t>Learning objective: Use multiple descriptions as a thinking tool without confusing metaphor with evidence for a multiverse, and meet the tensor - the object that makes “different description, same physics” precise.</w:t>
      </w:r>
    </w:p>
    <w:p>
      <w:pPr>
        <w:spacing w:after="160" w:line="240" w:lineRule="auto"/>
      </w:pPr>
      <w:r>
        <w:rPr>
          <w:rFonts w:ascii="Georgia" w:hAnsi="Georgia" w:eastAsia="Georgia"/>
          <w:b w:val="0"/>
          <w:sz w:val="22"/>
        </w:rPr>
        <w:t>Different coordinates. Same events. Same invariant interval.</w:t>
      </w:r>
    </w:p>
    <w:p>
      <w:pPr>
        <w:spacing w:after="160" w:line="240" w:lineRule="auto"/>
      </w:pPr>
      <w:r>
        <w:rPr>
          <w:rFonts w:ascii="Georgia" w:hAnsi="Georgia" w:eastAsia="Georgia"/>
          <w:b w:val="0"/>
          <w:sz w:val="22"/>
        </w:rPr>
        <w:t>The murder can be closed without this lesson. The course cannot. This is where a film stops being allowed to count as evidence. Treat what follows as a drill in metaphor, not as a second Lorentz transformation.</w:t>
      </w:r>
    </w:p>
    <w:p>
      <w:pPr>
        <w:spacing w:after="160" w:line="240" w:lineRule="auto"/>
      </w:pPr>
      <w:r>
        <w:rPr>
          <w:rFonts w:ascii="Georgia" w:hAnsi="Georgia" w:eastAsia="Georgia"/>
          <w:b w:val="0"/>
          <w:sz w:val="22"/>
        </w:rPr>
        <w:t xml:space="preserve">→ Glossary: </w:t>
      </w:r>
      <w:hyperlink w:anchor="gloss_Lorentz_Transformation">
        <w:r>
          <w:rPr>
            <w:rFonts w:ascii="Georgia" w:hAnsi="Georgia"/>
            <w:sz w:val="22"/>
            <w:color w:val="0563C1"/>
            <w:u w:val="single"/>
          </w:rPr>
          <w:t xml:space="preserve">Lorentz Transformation</w:t>
        </w:r>
      </w:hyperlink>
    </w:p>
    <w:p>
      <w:pPr>
        <w:spacing w:after="160" w:line="240" w:lineRule="auto"/>
      </w:pPr>
      <w:r>
        <w:rPr>
          <w:rFonts w:ascii="Georgia" w:hAnsi="Georgia" w:eastAsia="Georgia"/>
          <w:b w:val="0"/>
          <w:sz w:val="22"/>
        </w:rPr>
        <w:t>The film in Chapter 13 is a storytelling device. Use the following drills to separate its imaginative possibilities from physical claims.</w:t>
      </w:r>
    </w:p>
    <w:p>
      <w:pPr>
        <w:spacing w:after="160" w:line="240" w:lineRule="auto"/>
      </w:pPr>
      <w:r>
        <w:rPr>
          <w:rFonts w:ascii="Georgia" w:hAnsi="Georgia" w:eastAsia="Georgia"/>
          <w:b w:val="0"/>
          <w:sz w:val="22"/>
        </w:rPr>
        <w:t>Drill 1. Two observers assign different distances and durations to the same pair of events. Name one quantity they must still agree on, and one quantity they need not.</w:t>
      </w:r>
    </w:p>
    <w:p>
      <w:pPr>
        <w:spacing w:after="160" w:line="240" w:lineRule="auto"/>
      </w:pPr>
      <w:r>
        <w:rPr>
          <w:rFonts w:ascii="Georgia" w:hAnsi="Georgia" w:eastAsia="Georgia"/>
          <w:b w:val="0"/>
          <w:sz w:val="22"/>
        </w:rPr>
        <w:t>Answer: they agree on the spacetime interval (same sign convention). They need not agree on which event happened first, if the pair is spacelike.</w:t>
      </w:r>
    </w:p>
    <w:p>
      <w:pPr>
        <w:spacing w:after="160" w:line="240" w:lineRule="auto"/>
      </w:pPr>
      <w:r>
        <w:rPr>
          <w:rFonts w:ascii="Georgia" w:hAnsi="Georgia" w:eastAsia="Georgia"/>
          <w:b w:val="0"/>
          <w:sz w:val="22"/>
        </w:rPr>
        <w:t>Drill 2. A film shows many versions of one life. What, exactly, has the film not established?</w:t>
      </w:r>
    </w:p>
    <w:p>
      <w:pPr>
        <w:spacing w:after="160" w:line="240" w:lineRule="auto"/>
      </w:pPr>
      <w:r>
        <w:rPr>
          <w:rFonts w:ascii="Georgia" w:hAnsi="Georgia" w:eastAsia="Georgia"/>
          <w:b w:val="0"/>
          <w:sz w:val="22"/>
        </w:rPr>
        <w:t>Answer: a physical multiverse. Several different physics programmes share that heading. The film is under no obligation to represent any of them. Do not cite it in an exam. (It is not a Marvel film either.)</w:t>
      </w:r>
    </w:p>
    <w:p>
      <w:pPr>
        <w:spacing w:after="160" w:line="240" w:lineRule="auto"/>
      </w:pPr>
      <w:r>
        <w:rPr>
          <w:rFonts w:ascii="Georgia" w:hAnsi="Georgia" w:eastAsia="Georgia"/>
          <w:b w:val="0"/>
          <w:sz w:val="22"/>
        </w:rPr>
        <w:t>Drill 3. English into German can preserve meaning, with a human judging what “survives.” Why is a coordinate change stricter than that?</w:t>
      </w:r>
    </w:p>
    <w:p>
      <w:pPr>
        <w:spacing w:after="160" w:line="240" w:lineRule="auto"/>
      </w:pPr>
      <w:r>
        <w:rPr>
          <w:rFonts w:ascii="Georgia" w:hAnsi="Georgia" w:eastAsia="Georgia"/>
          <w:b w:val="0"/>
          <w:sz w:val="22"/>
        </w:rPr>
        <w:t>Answer: it is an exact, invertible map between coordinate charts where they overlap, not a judgement call.</w:t>
      </w:r>
    </w:p>
    <w:p>
      <w:pPr>
        <w:spacing w:after="160" w:line="240" w:lineRule="auto"/>
      </w:pPr>
      <w:r>
        <w:rPr>
          <w:rFonts w:ascii="Georgia" w:hAnsi="Georgia" w:eastAsia="Georgia"/>
          <w:b w:val="0"/>
          <w:sz w:val="22"/>
        </w:rPr>
        <w:t>Drill 4. Penny types: Reality should survive a change of stationery. Correct her without killing the idea.</w:t>
      </w:r>
    </w:p>
    <w:p>
      <w:pPr>
        <w:spacing w:after="160" w:line="240" w:lineRule="auto"/>
      </w:pPr>
      <w:r>
        <w:rPr>
          <w:rFonts w:ascii="Georgia" w:hAnsi="Georgia" w:eastAsia="Georgia"/>
          <w:b w:val="0"/>
          <w:sz w:val="22"/>
        </w:rPr>
        <w:t>Answer: a change of description must preserve the physical content, even when it changes the numbers. Invariance is not demanded of every observable.</w:t>
      </w:r>
    </w:p>
    <w:p>
      <w:pPr>
        <w:spacing w:after="160" w:line="240" w:lineRule="auto"/>
      </w:pPr>
      <w:r>
        <w:rPr>
          <w:rFonts w:ascii="Georgia" w:hAnsi="Georgia" w:eastAsia="Georgia"/>
          <w:b w:val="0"/>
          <w:sz w:val="22"/>
        </w:rPr>
        <w:t>Drill 5. What is a tensor, in one sentence a hot chair would accept?</w:t>
      </w:r>
    </w:p>
    <w:p>
      <w:pPr>
        <w:spacing w:after="160" w:line="240" w:lineRule="auto"/>
      </w:pPr>
      <w:r>
        <w:rPr>
          <w:rFonts w:ascii="Georgia" w:hAnsi="Georgia" w:eastAsia="Georgia"/>
          <w:b w:val="0"/>
          <w:sz w:val="22"/>
        </w:rPr>
        <w:t>Answer: an object whose components change by definite rules when the coordinates change, so the physical relationship survives the new stationery.</w:t>
      </w:r>
    </w:p>
    <w:p>
      <w:pPr>
        <w:spacing w:after="160" w:line="240" w:lineRule="auto"/>
      </w:pPr>
      <w:r>
        <w:rPr>
          <w:rFonts w:ascii="Georgia" w:hAnsi="Georgia" w:eastAsia="Georgia"/>
          <w:b w:val="0"/>
          <w:sz w:val="22"/>
        </w:rPr>
        <w:t>Keep four things:</w:t>
      </w:r>
    </w:p>
    <w:p>
      <w:pPr>
        <w:spacing w:after="160" w:line="240" w:lineRule="auto"/>
      </w:pPr>
      <w:r>
        <w:rPr>
          <w:rFonts w:ascii="Georgia" w:hAnsi="Georgia" w:eastAsia="Georgia"/>
          <w:b w:val="0"/>
          <w:sz w:val="22"/>
        </w:rPr>
        <w:t>1. The film’s many worlds are a metaphor. They are not a working model of the universe, and they do not explain quantum mechanics.</w:t>
      </w:r>
    </w:p>
    <w:p>
      <w:pPr>
        <w:spacing w:after="160" w:line="240" w:lineRule="auto"/>
      </w:pPr>
      <w:r>
        <w:rPr>
          <w:rFonts w:ascii="Georgia" w:hAnsi="Georgia" w:eastAsia="Georgia"/>
          <w:b w:val="0"/>
          <w:sz w:val="22"/>
        </w:rPr>
        <w:t>2. Different descriptions can preserve the same physical content. Coordinate changes and theoretical dualities illustrate this in different ways; they are not the same operation.</w:t>
      </w:r>
    </w:p>
    <w:p>
      <w:pPr>
        <w:spacing w:after="160" w:line="240" w:lineRule="auto"/>
      </w:pPr>
      <w:r>
        <w:rPr>
          <w:rFonts w:ascii="Georgia" w:hAnsi="Georgia" w:eastAsia="Georgia"/>
          <w:b w:val="0"/>
          <w:sz w:val="22"/>
        </w:rPr>
        <w:t>3. An observable need not be invariant. Measurements can depend on the observer, while valid descriptions remain consistent about what a given experiment will show.</w:t>
      </w:r>
    </w:p>
    <w:p>
      <w:pPr>
        <w:spacing w:after="160" w:line="240" w:lineRule="auto"/>
      </w:pPr>
      <w:r>
        <w:rPr>
          <w:rFonts w:ascii="Georgia" w:hAnsi="Georgia" w:eastAsia="Georgia"/>
          <w:b w:val="0"/>
          <w:sz w:val="22"/>
        </w:rPr>
        <w:t>4. Tensors give that consistency mathematical form. Their components transform; the physical relationships they express survive.</w:t>
      </w:r>
    </w:p>
    <w:p>
      <w:pPr>
        <w:spacing w:after="160" w:line="240" w:lineRule="auto"/>
      </w:pPr>
      <w:r>
        <w:rPr>
          <w:rFonts w:ascii="Georgia" w:hAnsi="Georgia" w:eastAsia="Georgia"/>
          <w:b w:val="0"/>
          <w:sz w:val="22"/>
        </w:rPr>
        <w:t>The same duality Lesson 11 called AdS/CFT — a gravitational space matched to a boundary quantum theory with no gravity of its own — is doing the same job: same bookkeeping, different nouns.</w:t>
      </w:r>
    </w:p>
    <w:p>
      <w:pPr>
        <w:spacing w:after="160" w:line="240" w:lineRule="auto"/>
      </w:pPr>
      <w:r>
        <w:rPr>
          <w:rFonts w:ascii="Georgia" w:hAnsi="Georgia" w:eastAsia="Georgia"/>
          <w:b w:val="0"/>
          <w:sz w:val="22"/>
        </w:rPr>
        <w:t>From here the tensor is not a promotion for its own sake. It is how General Relativity keeps a claim intact when somebody redraws the grid.</w:t>
      </w:r>
    </w:p>
    <w:p>
      <w:pPr>
        <w:spacing w:after="160" w:line="240" w:lineRule="auto"/>
      </w:pPr>
      <w:r>
        <w:rPr>
          <w:rFonts w:ascii="Georgia" w:hAnsi="Georgia" w:eastAsia="Georgia"/>
          <w:b w:val="0"/>
          <w:sz w:val="22"/>
        </w:rPr>
        <w:t>The Bureau calls this a promotion for vectors. The mathematics calls scalars and vectors simple kinds of tensor already. The Bureau has never allowed a definition to obstruct a promotion.</w:t>
      </w:r>
    </w:p>
    <w:p>
      <w:pPr>
        <w:spacing w:after="160" w:line="240" w:lineRule="auto"/>
      </w:pPr>
      <w:hyperlink w:anchor="chapter_13">
        <w:r>
          <w:rPr>
            <w:rFonts w:ascii="Georgia" w:hAnsi="Georgia"/>
            <w:sz w:val="22"/>
            <w:color w:val="0563C1"/>
            <w:u w:val="single"/>
          </w:rPr>
          <w:t xml:space="preserve">&lt;- Chapter for this lesson: Chapter 13</w:t>
        </w:r>
      </w:hyperlink>
    </w:p>
    <w:p>
      <w:pPr>
        <w:spacing w:after="160" w:line="240" w:lineRule="auto"/>
      </w:pPr>
      <w:r>
        <w:rPr>
          <w:rFonts w:ascii="Georgia" w:hAnsi="Georgia" w:eastAsia="Georgia"/>
          <w:b w:val="0"/>
          <w:sz w:val="22"/>
        </w:rPr>
        <w:t>Penny’s question — what if the natural story is only one description — is allowed as a question. It does not license a multiverse as Case 1047’s murderer. The invariant interval is still the interval. The film is still a film.</w:t>
      </w:r>
    </w:p>
    <w:p>
      <w:pPr>
        <w:spacing w:after="160" w:line="240" w:lineRule="auto"/>
      </w:pPr>
      <w:r>
        <w:rPr>
          <w:rFonts w:ascii="Georgia" w:hAnsi="Georgia" w:eastAsia="Georgia"/>
          <w:b w:val="0"/>
          <w:sz w:val="22"/>
        </w:rPr>
        <w:t>Physicists discuss several different ideas under “multiverse.” Regions beyond our present observable universe have not yet sent us light; that does not mean every such region can never exchange a signal with us. In the Everett interpretation, decoherence makes interference between everyday branches effectively inaccessible, rather than supplying a licence to visit another life. None of these ideas identifies a second Sophie in the office. The photograph and camera log concern this room.</w:t>
      </w:r>
    </w:p>
    <w:p>
      <w:pPr>
        <w:spacing w:after="160" w:line="240" w:lineRule="auto"/>
      </w:pPr>
      <w:r>
        <w:rPr>
          <w:rFonts w:ascii="Georgia" w:hAnsi="Georgia" w:eastAsia="Georgia"/>
          <w:b w:val="0"/>
          <w:sz w:val="22"/>
        </w:rPr>
        <w:t>The larger questions can wait for Lesson 15.</w:t>
      </w:r>
    </w:p>
    <w:p>
      <w:pPr>
        <w:spacing w:after="160" w:line="240" w:lineRule="auto"/>
      </w:pPr>
      <w:r>
        <w:rPr>
          <w:rFonts w:ascii="Georgia" w:hAnsi="Georgia" w:eastAsia="Georgia"/>
          <w:b w:val="0"/>
          <w:sz w:val="22"/>
        </w:rPr>
        <w:t>For now, the Bureau’s clocks still disagree honestly, and Derek is still annoyingly correct.</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The film is a metaphor for thinking about different descriptions, not an interpretation of quantum mechanics and not evidence for a multiverse.</w:t>
      </w:r>
    </w:p>
    <w:p>
      <w:pPr>
        <w:spacing w:after="160" w:line="240" w:lineRule="auto"/>
      </w:pPr>
      <w:r>
        <w:rPr>
          <w:rFonts w:ascii="Georgia" w:hAnsi="Georgia" w:eastAsia="Georgia"/>
          <w:b w:val="0"/>
          <w:sz w:val="22"/>
        </w:rPr>
        <w:t>An analogy can illuminate a concept without proving the concept. We have no proof that a Multiverse exists.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film about parallel universes establish a physical multiverse?</w:t>
      </w:r>
    </w:p>
    <w:p>
      <w:pPr>
        <w:spacing w:after="160" w:line="240" w:lineRule="auto"/>
      </w:pPr>
      <w:r>
        <w:rPr>
          <w:rFonts w:ascii="Georgia" w:hAnsi="Georgia" w:eastAsia="Georgia"/>
          <w:b w:val="0"/>
          <w:sz w:val="22"/>
        </w:rPr>
        <w:t>No. A story about many worlds is not a measurement that many worlds exist.</w:t>
      </w:r>
    </w:p>
    <w:p>
      <w:pPr>
        <w:spacing w:after="160" w:line="240" w:lineRule="auto"/>
      </w:pPr>
      <w:r>
        <w:rPr>
          <w:rFonts w:ascii="Georgia" w:hAnsi="Georgia" w:eastAsia="Georgia"/>
          <w:b w:val="0"/>
          <w:sz w:val="22"/>
        </w:rPr>
        <w:t>What does it mean to say a tensor’s components “transform” when coordinates change?</w:t>
      </w:r>
    </w:p>
    <w:p>
      <w:pPr>
        <w:spacing w:after="160" w:line="240" w:lineRule="auto"/>
      </w:pPr>
      <w:r>
        <w:rPr>
          <w:rFonts w:ascii="Georgia" w:hAnsi="Georgia" w:eastAsia="Georgia"/>
          <w:b w:val="0"/>
          <w:sz w:val="22"/>
        </w:rPr>
        <w:t>The individual numbers change; the physical relationship they express does not.</w:t>
      </w:r>
    </w:p>
    <w:p>
      <w:pPr>
        <w:spacing w:after="160" w:line="240" w:lineRule="auto"/>
      </w:pPr>
      <w:r>
        <w:rPr>
          <w:rFonts w:ascii="Georgia" w:hAnsi="Georgia" w:eastAsia="Georgia"/>
          <w:b w:val="0"/>
          <w:sz w:val="22"/>
        </w:rPr>
        <w:t>Film: Everything Everywhere All at Once — metaphor, not evidence.</w:t>
      </w:r>
    </w:p>
    <w:p>
      <w:pPr>
        <w:pStyle w:val="Heading1"/>
        <w:keepNext/>
        <w:pageBreakBefore/>
        <w:spacing w:after="200" w:before="320"/>
        <w:jc w:val="center"/>
      </w:pPr>
      <w:bookmarkStart w:id="37" w:name="lesson_13"/>
      <w:r>
        <w:rPr>
          <w:rFonts w:ascii="Amazon Ember" w:hAnsi="Amazon Ember" w:eastAsia="Amazon Ember"/>
          <w:b/>
          <w:color w:val="0C447C"/>
          <w:sz w:val="36"/>
        </w:rPr>
        <w:t>Lesson 13</w:t>
      </w:r>
      <w:bookmarkEnd w:id="37"/>
    </w:p>
    <w:p>
      <w:pPr>
        <w:spacing w:after="200" w:before="320"/>
        <w:jc w:val="center"/>
      </w:pPr>
      <w:r>
        <w:rPr>
          <w:rFonts w:ascii="Amazon Ember" w:hAnsi="Amazon Ember" w:eastAsia="Amazon Ember"/>
          <w:b/>
          <w:color w:val="0C447C"/>
          <w:sz w:val="36"/>
        </w:rPr>
        <w:t>Curved Corridors and Tides</w:t>
      </w:r>
    </w:p>
    <w:p>
      <w:pPr>
        <w:spacing w:after="160" w:line="240" w:lineRule="auto"/>
      </w:pPr>
      <w:r>
        <w:rPr>
          <w:rFonts w:ascii="Georgia" w:hAnsi="Georgia" w:eastAsia="Georgia"/>
          <w:b w:val="0"/>
          <w:sz w:val="22"/>
        </w:rPr>
        <w:t>Module B · Gravity as Geometry</w:t>
      </w:r>
    </w:p>
    <w:p>
      <w:pPr>
        <w:spacing w:after="160" w:line="240" w:lineRule="auto"/>
      </w:pPr>
      <w:r>
        <w:rPr>
          <w:rFonts w:ascii="Georgia" w:hAnsi="Georgia" w:eastAsia="Georgia"/>
          <w:b w:val="0"/>
          <w:sz w:val="22"/>
        </w:rPr>
        <w:t>Case link: Chapter 14</w:t>
      </w:r>
    </w:p>
    <w:p>
      <w:pPr>
        <w:spacing w:after="160" w:line="240" w:lineRule="auto"/>
      </w:pPr>
      <w:r>
        <w:rPr>
          <w:rFonts w:ascii="Georgia" w:hAnsi="Georgia" w:eastAsia="Georgia"/>
          <w:b w:val="0"/>
          <w:sz w:val="22"/>
        </w:rPr>
        <w:t>Learning objective: Recognise curvature via tidal effects / relative free-fall paths, not via a single ‘downward force.’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Tidal gravity: two initially parallel free-fall paths converge as they pass near a mass — curvature made visible.</w:t>
      </w:r>
    </w:p>
    <w:p>
      <w:pPr>
        <w:spacing w:after="160" w:line="240" w:lineRule="auto"/>
      </w:pPr>
      <w:r>
        <w:rPr>
          <w:rFonts w:ascii="Georgia" w:hAnsi="Georgia" w:eastAsia="Georgia"/>
          <w:b w:val="0"/>
          <w:sz w:val="22"/>
        </w:rPr>
        <w:t>The corridor that counted twelve doors one way and thirteen the other turned out to contain a cupboard, not curvature. The underlying idea is real all the same. In curved spacetime, local measurements can differ from measurements made over larger regions.</w:t>
      </w:r>
    </w:p>
    <w:p>
      <w:pPr>
        <w:spacing w:after="160" w:line="240" w:lineRule="auto"/>
      </w:pPr>
      <w:hyperlink w:anchor="chapter_14">
        <w:r>
          <w:rPr>
            <w:rFonts w:ascii="Georgia" w:hAnsi="Georgia"/>
            <w:sz w:val="22"/>
            <w:color w:val="0563C1"/>
            <w:u w:val="single"/>
          </w:rPr>
          <w:t xml:space="preserve">&lt;- Chapter for this lesson: Chapter 14</w:t>
        </w:r>
      </w:hyperlink>
    </w:p>
    <w:p>
      <w:pPr>
        <w:spacing w:after="160" w:line="240" w:lineRule="auto"/>
      </w:pPr>
      <w:r>
        <w:rPr>
          <w:rFonts w:ascii="Georgia" w:hAnsi="Georgia" w:eastAsia="Georgia"/>
          <w:b w:val="0"/>
          <w:sz w:val="22"/>
        </w:rPr>
        <w:t>The crucial concept is tidal gravity. If gravity were perfectly uniform everywhere, you could locally reproduce its effects simply by accelerating your reference frame. But real gravitational fields vary from place to place. That variation produces tidal effects.</w:t>
      </w:r>
    </w:p>
    <w:p>
      <w:pPr>
        <w:spacing w:after="160" w:line="240" w:lineRule="auto"/>
      </w:pPr>
      <w:r>
        <w:rPr>
          <w:rFonts w:ascii="Georgia" w:hAnsi="Georgia" w:eastAsia="Georgia"/>
          <w:b w:val="0"/>
          <w:sz w:val="22"/>
        </w:rPr>
        <w:t>For example, Earth’s gravitational field is slightly stronger closer to Earth’s centre than farther away.</w:t>
      </w:r>
    </w:p>
    <w:p>
      <w:pPr>
        <w:spacing w:after="160" w:line="240" w:lineRule="auto"/>
      </w:pPr>
      <w:r>
        <w:rPr>
          <w:rFonts w:ascii="Georgia" w:hAnsi="Georgia" w:eastAsia="Georgia"/>
          <w:b w:val="0"/>
          <w:sz w:val="22"/>
        </w:rPr>
        <w:t>Two freely falling objects initially moving together can therefore gradually move apart or together.</w:t>
      </w:r>
    </w:p>
    <w:p>
      <w:pPr>
        <w:spacing w:after="160" w:line="240" w:lineRule="auto"/>
      </w:pPr>
      <w:r>
        <w:rPr>
          <w:rFonts w:ascii="Georgia" w:hAnsi="Georgia" w:eastAsia="Georgia"/>
          <w:b w:val="0"/>
          <w:sz w:val="22"/>
        </w:rP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gives Weinstein this argument with two falling marbles. The corridor’s extra door is a cupboard, which is a separate branch of knowledge.</w:t>
      </w:r>
    </w:p>
    <w:p>
      <w:pPr>
        <w:spacing w:after="160" w:line="240" w:lineRule="auto"/>
      </w:pPr>
      <w:r>
        <w:rPr>
          <w:rFonts w:ascii="Georgia" w:hAnsi="Georgia" w:eastAsia="Georgia"/>
          <w:b w:val="0"/>
          <w:sz w:val="22"/>
        </w:rP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can produce deviation, depending on the paths and directions, and its size and direction are exactly what the curvature tensors from Lesson 15 are built to keep track of.</w:t>
      </w:r>
    </w:p>
    <w:p>
      <w:pPr>
        <w:spacing w:after="160" w:line="240" w:lineRule="auto"/>
      </w:pPr>
      <w:r>
        <w:rPr>
          <w:rFonts w:ascii="Georgia" w:hAnsi="Georgia" w:eastAsia="Georgia"/>
          <w:b w:val="0"/>
          <w:sz w:val="22"/>
        </w:rPr>
        <w:t xml:space="preserve">→ Glossary: </w:t>
      </w:r>
      <w:hyperlink w:anchor="gloss_Geodesic">
        <w:r>
          <w:rPr>
            <w:rFonts w:ascii="Georgia" w:hAnsi="Georgia"/>
            <w:sz w:val="22"/>
            <w:color w:val="0563C1"/>
            <w:u w:val="single"/>
          </w:rPr>
          <w:t xml:space="preserve">Geodesic</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narrow corridor joke is really about something quite respectable:</w:t>
      </w:r>
    </w:p>
    <w:p>
      <w:pPr>
        <w:spacing w:after="160" w:line="240" w:lineRule="auto"/>
      </w:pPr>
      <w:r>
        <w:rPr>
          <w:rFonts w:ascii="Georgia" w:hAnsi="Georgia" w:eastAsia="Georgia"/>
          <w:b w:val="0"/>
          <w:sz w:val="22"/>
        </w:rPr>
        <w:t>Curvature reveals itself through how neighbouring free-fall paths behave relative to one another. The narrow corridor did not actually gain a door. Probably.</w:t>
      </w:r>
    </w:p>
    <w:p>
      <w:pPr>
        <w:spacing w:after="160" w:line="240" w:lineRule="auto"/>
      </w:pPr>
      <w:r>
        <w:rPr>
          <w:rFonts w:ascii="Georgia" w:hAnsi="Georgia" w:eastAsia="Georgia"/>
          <w:b w:val="0"/>
          <w:sz w:val="22"/>
        </w:rPr>
        <w:t>There is no universal distance at which a tide becomes noticeable. It depends on the field, the experiment and the accuracy of the instruments. Forty-seven metres is the guide’s corridor length. The marbles supply the physics; the guide supplies the walk.</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Curvature reveals itself through the relative behaviour of neighbouring free-fall paths; this is the physics of tidal gravity.</w:t>
      </w:r>
    </w:p>
    <w:p>
      <w:pPr>
        <w:spacing w:after="40" w:line="240" w:lineRule="auto"/>
      </w:pPr>
      <w:r>
        <w:rPr>
          <w:rFonts w:ascii="Georgia" w:hAnsi="Georgia" w:eastAsia="Georgia"/>
          <w:b w:val="0"/>
          <w:sz w:val="22"/>
        </w:rPr>
        <w:t>‘Gravity can be transformed away’ is only a local statement.</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survives as evidence of curvature when a uniform gravitational field can be mimicked by acceleration?</w:t>
      </w:r>
    </w:p>
    <w:p>
      <w:pPr>
        <w:spacing w:after="160" w:line="240" w:lineRule="auto"/>
      </w:pPr>
      <w:r>
        <w:rPr>
          <w:rFonts w:ascii="Georgia" w:hAnsi="Georgia" w:eastAsia="Georgia"/>
          <w:b w:val="0"/>
          <w:sz w:val="22"/>
        </w:rPr>
        <w:t>Tidal effects.</w:t>
      </w:r>
    </w:p>
    <w:p>
      <w:pPr>
        <w:spacing w:after="160" w:line="240" w:lineRule="auto"/>
      </w:pPr>
      <w:r>
        <w:rPr>
          <w:rFonts w:ascii="Georgia" w:hAnsi="Georgia" w:eastAsia="Georgia"/>
          <w:b w:val="0"/>
          <w:sz w:val="22"/>
        </w:rPr>
        <w:t>Film: Gravity — tides, not a single downward force.</w:t>
      </w:r>
    </w:p>
    <w:p>
      <w:pPr>
        <w:pStyle w:val="Heading1"/>
        <w:keepNext/>
        <w:pageBreakBefore/>
        <w:spacing w:after="200" w:before="320"/>
        <w:jc w:val="center"/>
      </w:pPr>
      <w:bookmarkStart w:id="38" w:name="lesson_14"/>
      <w:r>
        <w:rPr>
          <w:rFonts w:ascii="Amazon Ember" w:hAnsi="Amazon Ember" w:eastAsia="Amazon Ember"/>
          <w:b/>
          <w:color w:val="0C447C"/>
          <w:sz w:val="36"/>
        </w:rPr>
        <w:t>Lesson 14</w:t>
      </w:r>
      <w:bookmarkEnd w:id="38"/>
    </w:p>
    <w:p>
      <w:pPr>
        <w:spacing w:after="200" w:before="320"/>
        <w:jc w:val="center"/>
      </w:pPr>
      <w:r>
        <w:rPr>
          <w:rFonts w:ascii="Amazon Ember" w:hAnsi="Amazon Ember" w:eastAsia="Amazon Ember"/>
          <w:b/>
          <w:color w:val="0C447C"/>
          <w:sz w:val="36"/>
        </w:rPr>
        <w:t>The Train Arrived Before It Left</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15</w:t>
      </w:r>
    </w:p>
    <w:p>
      <w:pPr>
        <w:spacing w:after="160" w:line="240" w:lineRule="auto"/>
      </w:pPr>
      <w:r>
        <w:rPr>
          <w:rFonts w:ascii="Georgia" w:hAnsi="Georgia" w:eastAsia="Georgia"/>
          <w:b w:val="0"/>
          <w:sz w:val="22"/>
        </w:rPr>
        <w:t>Learning objective: Separate spacelike from timelike separation; say when time-order can and cannot reverse between frames.</w:t>
      </w:r>
    </w:p>
    <w:p>
      <w:pPr>
        <w:spacing w:after="160" w:line="240" w:lineRule="auto"/>
      </w:pPr>
      <w:r>
        <w:rPr>
          <w:rFonts w:ascii="Georgia" w:hAnsi="Georgia" w:eastAsia="Georgia"/>
          <w:b w:val="0"/>
          <w:sz w:val="22"/>
        </w:rPr>
        <w:t>The light cone: only events inside or on it can causally influence, or be influenced by, the event at its tip. Light signals sit on the cone; the interior is timelike.</w:t>
      </w:r>
    </w:p>
    <w:p>
      <w:pPr>
        <w:spacing w:after="160" w:line="240" w:lineRule="auto"/>
      </w:pPr>
      <w:r>
        <w:rPr>
          <w:rFonts w:ascii="Georgia" w:hAnsi="Georgia" w:eastAsia="Georgia"/>
          <w:b w:val="0"/>
          <w:sz w:val="22"/>
        </w:rPr>
        <w:t xml:space="preserve">→ Glossary: </w:t>
      </w:r>
      <w:hyperlink w:anchor="gloss_Light_Cone">
        <w:r>
          <w:rPr>
            <w:rFonts w:ascii="Georgia" w:hAnsi="Georgia"/>
            <w:sz w:val="22"/>
            <w:color w:val="0563C1"/>
            <w:u w:val="single"/>
          </w:rPr>
          <w:t xml:space="preserve">Light Cone</w:t>
        </w:r>
      </w:hyperlink>
    </w:p>
    <w:p>
      <w:pPr>
        <w:spacing w:after="160" w:line="240" w:lineRule="auto"/>
      </w:pPr>
      <w:hyperlink w:anchor="chapter_15">
        <w:r>
          <w:rPr>
            <w:rFonts w:ascii="Georgia" w:hAnsi="Georgia"/>
            <w:sz w:val="22"/>
            <w:color w:val="0563C1"/>
            <w:u w:val="single"/>
          </w:rPr>
          <w:t xml:space="preserve">&lt;- Chapter for this lesson: Chapter 15</w:t>
        </w:r>
      </w:hyperlink>
    </w:p>
    <w:p>
      <w:pPr>
        <w:spacing w:after="160" w:line="240" w:lineRule="auto"/>
      </w:pPr>
      <w:r>
        <w:rPr>
          <w:rFonts w:ascii="Georgia" w:hAnsi="Georgia" w:eastAsia="Georgia"/>
          <w:b w:val="0"/>
          <w:sz w:val="22"/>
        </w:rPr>
        <w:t>A train arriving at a lower clock reading than its departure sounds like a violation of causality. Chapter 15 supplies the ordinary explanation: the clocks went back during the journey.</w:t>
      </w:r>
    </w:p>
    <w:p>
      <w:pPr>
        <w:spacing w:after="160" w:line="240" w:lineRule="auto"/>
      </w:pPr>
      <w:r>
        <w:rPr>
          <w:rFonts w:ascii="Georgia" w:hAnsi="Georgia" w:eastAsia="Georgia"/>
          <w:b w:val="0"/>
          <w:sz w:val="22"/>
        </w:rPr>
        <w:t>But before screaming “time machine”, we need to distinguish coordinate descriptions from actual causal structure.</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For an event, spacetime can be divided into: its causal past, its causal future, and regions that cannot be causally connected to it without exceeding the speed of light. The light-cone structure — what can causally influence what — is invariant.</w:t>
      </w:r>
    </w:p>
    <w:p>
      <w:pPr>
        <w:spacing w:after="160" w:line="240" w:lineRule="auto"/>
      </w:pPr>
      <w:r>
        <w:rPr>
          <w:rFonts w:ascii="Georgia" w:hAnsi="Georgia" w:eastAsia="Georgia"/>
          <w:b w:val="0"/>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pPr>
        <w:spacing w:after="160" w:line="240" w:lineRule="auto"/>
      </w:pPr>
      <w:r>
        <w:rPr>
          <w:rFonts w:ascii="Georgia" w:hAnsi="Georgia" w:eastAsia="Georgia"/>
          <w:b w:val="0"/>
          <w:sz w:val="22"/>
        </w:rPr>
        <w:t>If Derek sees something that appears to happen before its cause, we should first ask:</w:t>
      </w:r>
    </w:p>
    <w:p>
      <w:pPr>
        <w:spacing w:after="160" w:line="240" w:lineRule="auto"/>
      </w:pPr>
      <w:r>
        <w:rPr>
          <w:rFonts w:ascii="Georgia" w:hAnsi="Georgia" w:eastAsia="Georgia"/>
          <w:b w:val="0"/>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pPr>
        <w:spacing w:after="160" w:line="240" w:lineRule="auto"/>
      </w:pPr>
      <w:r>
        <w:rPr>
          <w:rFonts w:ascii="Georgia" w:hAnsi="Georgia" w:eastAsia="Georgia"/>
          <w:b w:val="0"/>
          <w:sz w:val="22"/>
        </w:rPr>
        <w:t>At which point Derek should probably stop buying train tickets.</w:t>
      </w:r>
    </w:p>
    <w:p>
      <w:pPr>
        <w:spacing w:after="160" w:line="240" w:lineRule="auto"/>
      </w:pPr>
      <w:r>
        <w:rPr>
          <w:rFonts w:ascii="Georgia" w:hAnsi="Georgia" w:eastAsia="Georgia"/>
          <w:b w:val="0"/>
          <w:sz w:val="22"/>
        </w:rPr>
        <w:t xml:space="preserve">Tabitha’s train leaves at 01:52 summer time and arrives at about 01:08 winter time. In one time standard those labels are sixteen minutes apart, in the correct causal order. </w:t>
      </w:r>
      <w:hyperlink w:anchor="bib_penrose">
        <w:r>
          <w:rPr>
            <w:rFonts w:ascii="Georgia" w:hAnsi="Georgia"/>
            <w:sz w:val="22"/>
            <w:color w:val="0563C1"/>
            <w:u w:val="single"/>
          </w:rPr>
          <w:t xml:space="preserve">Penrose’s</w:t>
        </w:r>
      </w:hyperlink>
      <w:r>
        <w:rPr>
          <w:rFonts w:ascii="Georgia" w:hAnsi="Georgia" w:eastAsia="Georgia"/>
          <w:b w:val="0"/>
          <w:sz w:val="22"/>
        </w:rPr>
        <w:t xml:space="preserve"> Andromeda example concerns a different issue: a small change of velocity can alter which very distant events an observer assigns to “now.” It cannot deliver news before light can reach the observer.</w:t>
      </w:r>
    </w:p>
    <w:p>
      <w:pPr>
        <w:spacing w:after="160" w:line="240" w:lineRule="auto"/>
      </w:pPr>
      <w:r>
        <w:rPr>
          <w:rFonts w:ascii="Georgia" w:hAnsi="Georgia" w:eastAsia="Georgia"/>
          <w:b w:val="0"/>
          <w:sz w:val="22"/>
        </w:rPr>
        <w:t xml:space="preserve">→ Glossary: </w:t>
      </w:r>
      <w:hyperlink w:anchor="gloss_Andromeda_Paradox">
        <w:r>
          <w:rPr>
            <w:rFonts w:ascii="Georgia" w:hAnsi="Georgia"/>
            <w:sz w:val="22"/>
            <w:color w:val="0563C1"/>
            <w:u w:val="single"/>
          </w:rPr>
          <w:t xml:space="preserve">Andromeda Paradox</w:t>
        </w:r>
      </w:hyperlink>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Only spacelike-separated events can have their time ordering reversed between inertial frames without contradicting relativity.</w:t>
      </w:r>
    </w:p>
    <w:p>
      <w:pPr>
        <w:spacing w:after="160" w:line="240" w:lineRule="auto"/>
      </w:pPr>
      <w:r>
        <w:rPr>
          <w:rFonts w:ascii="Georgia" w:hAnsi="Georgia" w:eastAsia="Georgia"/>
          <w:b w:val="0"/>
          <w:sz w:val="22"/>
        </w:rPr>
        <w:t>Relativity does not allow the departure and arrival of one ordinary causal journey to swap order merely by changing coordinates.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If two events are causally connected, can an inertial observer simply transform them into the opposite temporal order?</w:t>
      </w:r>
    </w:p>
    <w:p>
      <w:pPr>
        <w:spacing w:after="160" w:line="240" w:lineRule="auto"/>
      </w:pPr>
      <w:r>
        <w:rPr>
          <w:rFonts w:ascii="Georgia" w:hAnsi="Georgia" w:eastAsia="Georgia"/>
          <w:b w:val="0"/>
          <w:sz w:val="22"/>
        </w:rPr>
        <w:t>No. If a signal can run from one to the other, every inertial frame keeps that order.</w:t>
      </w:r>
    </w:p>
    <w:p>
      <w:pPr>
        <w:spacing w:after="160" w:line="240" w:lineRule="auto"/>
      </w:pPr>
      <w:r>
        <w:rPr>
          <w:rFonts w:ascii="Georgia" w:hAnsi="Georgia" w:eastAsia="Georgia"/>
          <w:b w:val="0"/>
          <w:sz w:val="22"/>
        </w:rPr>
        <w:t>Film: Primer (third time, now with a light cone) — order can reverse only when nothing causal connects the events.</w:t>
      </w:r>
    </w:p>
    <w:p>
      <w:pPr>
        <w:pStyle w:val="Heading1"/>
        <w:keepNext/>
        <w:pageBreakBefore/>
        <w:spacing w:after="200" w:before="320"/>
        <w:jc w:val="center"/>
      </w:pPr>
      <w:bookmarkStart w:id="39" w:name="lesson_15"/>
      <w:r>
        <w:rPr>
          <w:rFonts w:ascii="Amazon Ember" w:hAnsi="Amazon Ember" w:eastAsia="Amazon Ember"/>
          <w:b/>
          <w:color w:val="0C447C"/>
          <w:sz w:val="36"/>
        </w:rPr>
        <w:t>Lesson 15</w:t>
      </w:r>
      <w:bookmarkEnd w:id="39"/>
    </w:p>
    <w:p>
      <w:pPr>
        <w:spacing w:after="200" w:before="320"/>
        <w:jc w:val="center"/>
      </w:pPr>
      <w:r>
        <w:rPr>
          <w:rFonts w:ascii="Amazon Ember" w:hAnsi="Amazon Ember" w:eastAsia="Amazon Ember"/>
          <w:b/>
          <w:color w:val="0C447C"/>
          <w:sz w:val="36"/>
        </w:rPr>
        <w:t>The Dolphin and Final Geometry</w:t>
      </w:r>
    </w:p>
    <w:p>
      <w:pPr>
        <w:spacing w:after="160" w:line="240" w:lineRule="auto"/>
      </w:pPr>
      <w:r>
        <w:rPr>
          <w:rFonts w:ascii="Georgia" w:hAnsi="Georgia" w:eastAsia="Georgia"/>
          <w:b w:val="0"/>
          <w:sz w:val="22"/>
        </w:rPr>
        <w:t>Module E · Causality &amp; Capstone</w:t>
      </w:r>
    </w:p>
    <w:p>
      <w:pPr>
        <w:spacing w:after="160" w:line="240" w:lineRule="auto"/>
      </w:pPr>
      <w:r>
        <w:rPr>
          <w:rFonts w:ascii="Georgia" w:hAnsi="Georgia" w:eastAsia="Georgia"/>
          <w:b w:val="0"/>
          <w:sz w:val="22"/>
        </w:rPr>
        <w:t>Case link: Chapter 16</w:t>
      </w:r>
    </w:p>
    <w:p>
      <w:pPr>
        <w:spacing w:after="160" w:line="240" w:lineRule="auto"/>
      </w:pPr>
      <w:r>
        <w:rPr>
          <w:rFonts w:ascii="Georgia" w:hAnsi="Georgia" w:eastAsia="Georgia"/>
          <w:b w:val="0"/>
          <w:sz w:val="22"/>
        </w:rPr>
        <w:t>Learning objective: Explain how the Einstein field equation relates geometry to matter and energy, with enough tensor vocabulary to understand the idea without calculating it.</w:t>
      </w:r>
    </w:p>
    <w:p>
      <w:pPr>
        <w:spacing w:after="160" w:line="240" w:lineRule="auto"/>
      </w:pPr>
      <w:r>
        <w:rPr>
          <w:rFonts w:ascii="Georgia" w:hAnsi="Georgia" w:eastAsia="Georgia"/>
          <w:b w:val="0"/>
          <w:sz w:val="22"/>
        </w:rPr>
        <w:t xml:space="preserve">→ Glossary: </w:t>
      </w:r>
      <w:hyperlink w:anchor="gloss_Einstein_Equation">
        <w:r>
          <w:rPr>
            <w:rFonts w:ascii="Georgia" w:hAnsi="Georgia"/>
            <w:sz w:val="22"/>
            <w:color w:val="0563C1"/>
            <w:u w:val="single"/>
          </w:rPr>
          <w:t xml:space="preserve">Einstein Equation</w:t>
        </w:r>
      </w:hyperlink>
      <w:r>
        <w:rPr>
          <w:rFonts w:ascii="Georgia" w:hAnsi="Georgia" w:eastAsia="Georgia"/>
          <w:b w:val="0"/>
          <w:sz w:val="22"/>
        </w:rPr>
        <w:t xml:space="preserve"> ·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The Einstein field equation as a loop: matter tells spacetime how to curve, and spacetime tells matter how to move.</w:t>
      </w:r>
    </w:p>
    <w:p>
      <w:pPr>
        <w:spacing w:after="160" w:line="240" w:lineRule="auto"/>
      </w:pPr>
      <w:r>
        <w:rPr>
          <w:rFonts w:ascii="Georgia" w:hAnsi="Georgia" w:eastAsia="Georgia"/>
          <w:b w:val="0"/>
          <w:sz w:val="22"/>
        </w:rPr>
        <w:t>And now Sherlock. The Bureau’s marine consultant solved nothing and invoiced for it, which is not established physics either. The Einstein field equations are.</w:t>
      </w:r>
    </w:p>
    <w:p>
      <w:pPr>
        <w:spacing w:after="160" w:line="240" w:lineRule="auto"/>
      </w:pPr>
      <w:r>
        <w:rPr>
          <w:rFonts w:ascii="Georgia" w:hAnsi="Georgia" w:eastAsia="Georgia"/>
          <w:b w:val="0"/>
          <w:sz w:val="22"/>
        </w:rPr>
        <w:t>Before the harder material: Lesson 14 established that causal order — what can affect what — is frame-independent, even though simultaneity for spacelike-separated events isn’t. Keep that distinction in your pocket. The light cones come from the metric. The Einstein field equation relates that geometry to matter and energy. It does not, by itself, invent the rule that a cause stays in the past of its effect.</w:t>
      </w:r>
    </w:p>
    <w:p>
      <w:pPr>
        <w:spacing w:after="160" w:line="240" w:lineRule="auto"/>
      </w:pPr>
      <w:r>
        <w:rPr>
          <w:rFonts w:ascii="Georgia" w:hAnsi="Georgia" w:eastAsia="Georgia"/>
          <w:b w:val="0"/>
          <w:sz w:val="22"/>
        </w:rPr>
        <w:t>Tensors: Vectors’ slightly more ambitious cousins. A vector is already rather clever.</w:t>
      </w:r>
    </w:p>
    <w:p>
      <w:pPr>
        <w:spacing w:after="160" w:line="240" w:lineRule="auto"/>
      </w:pPr>
      <w:r>
        <w:rPr>
          <w:rFonts w:ascii="Georgia" w:hAnsi="Georgia" w:eastAsia="Georgia"/>
          <w:b w:val="0"/>
          <w:sz w:val="22"/>
        </w:rPr>
        <w:t>It can tell you something like:</w:t>
      </w:r>
    </w:p>
    <w:p>
      <w:pPr>
        <w:spacing w:after="40" w:line="240" w:lineRule="auto"/>
      </w:pPr>
      <w:r>
        <w:rPr>
          <w:rFonts w:ascii="Georgia" w:hAnsi="Georgia" w:eastAsia="Georgia"/>
          <w:b w:val="0"/>
          <w:sz w:val="22"/>
        </w:rPr>
        <w:t>“Go three metres east and two metres north.”</w:t>
      </w:r>
    </w:p>
    <w:p>
      <w:pPr>
        <w:spacing w:after="160" w:line="240" w:lineRule="auto"/>
      </w:pPr>
      <w:r>
        <w:rPr>
          <w:rFonts w:ascii="Georgia" w:hAnsi="Georgia" w:eastAsia="Georgia"/>
          <w:b w:val="0"/>
          <w:sz w:val="22"/>
        </w:rPr>
        <w:t>It has components — for instance, v = (vx, vy, vz) — and those components change when you change coordinates, but the underlying vector itself is the same physical thing.</w:t>
      </w:r>
    </w:p>
    <w:p>
      <w:pPr>
        <w:spacing w:after="160" w:line="240" w:lineRule="auto"/>
      </w:pPr>
      <w:r>
        <w:rPr>
          <w:rFonts w:ascii="Georgia" w:hAnsi="Georgia" w:eastAsia="Georgia"/>
          <w:b w:val="0"/>
          <w:sz w:val="22"/>
        </w:rPr>
        <w:t>A tensor takes this idea one step further. At an introductory level, you can think of a tensor as a mathematical object that describes relationships between several directions at once.</w:t>
      </w:r>
    </w:p>
    <w:p>
      <w:pPr>
        <w:spacing w:after="160" w:line="240" w:lineRule="auto"/>
      </w:pPr>
      <w:r>
        <w:rPr>
          <w:rFonts w:ascii="Georgia" w:hAnsi="Georgia" w:eastAsia="Georgia"/>
          <w:b w:val="0"/>
          <w:sz w:val="22"/>
        </w:rPr>
        <w:t>Very roughly:</w:t>
      </w:r>
    </w:p>
    <w:p>
      <w:pPr>
        <w:spacing w:after="160" w:line="240" w:lineRule="auto"/>
      </w:pPr>
      <w:r>
        <w:rPr>
          <w:rFonts w:ascii="Georgia" w:hAnsi="Georgia" w:eastAsia="Georgia"/>
          <w:b w:val="0"/>
          <w:sz w:val="22"/>
        </w:rPr>
        <w:t>Scalar: one number.</w:t>
      </w:r>
    </w:p>
    <w:p>
      <w:pPr>
        <w:spacing w:after="160" w:line="240" w:lineRule="auto"/>
      </w:pPr>
      <w:r>
        <w:rPr>
          <w:rFonts w:ascii="Georgia" w:hAnsi="Georgia" w:eastAsia="Georgia"/>
          <w:b w:val="0"/>
          <w:sz w:val="22"/>
        </w:rPr>
        <w:t>Vector: directional components.</w:t>
      </w:r>
    </w:p>
    <w:p>
      <w:pPr>
        <w:spacing w:after="160" w:line="240" w:lineRule="auto"/>
      </w:pPr>
      <w:r>
        <w:rPr>
          <w:rFonts w:ascii="Georgia" w:hAnsi="Georgia" w:eastAsia="Georgia"/>
          <w:b w:val="0"/>
          <w:sz w:val="22"/>
        </w:rPr>
        <w:t>Tensor: components describing relationships between directions.</w:t>
      </w:r>
    </w:p>
    <w:p>
      <w:pPr>
        <w:spacing w:after="160" w:line="240" w:lineRule="auto"/>
      </w:pPr>
      <w:r>
        <w:rPr>
          <w:rFonts w:ascii="Georgia" w:hAnsi="Georgia" w:eastAsia="Georgia"/>
          <w:b w:val="0"/>
          <w:sz w:val="22"/>
        </w:rPr>
        <w:t>So, in the spirit of the Relativistic Investigation Bureau:</w:t>
      </w:r>
    </w:p>
    <w:p>
      <w:pPr>
        <w:spacing w:after="160" w:line="240" w:lineRule="auto"/>
      </w:pPr>
      <w:r>
        <w:rPr>
          <w:rFonts w:ascii="Georgia" w:hAnsi="Georgia" w:eastAsia="Georgia"/>
          <w:b w:val="0"/>
          <w:sz w:val="22"/>
        </w:rPr>
        <w:t>A tensor is what happens when a vector gets promoted and starts having opinions about several directions simultaneously. The Bureau accepts this explanation; a mathematician will ask for the transformation rules.</w:t>
      </w:r>
    </w:p>
    <w:p>
      <w:pPr>
        <w:spacing w:after="160" w:line="240" w:lineRule="auto"/>
      </w:pPr>
      <w:r>
        <w:rPr>
          <w:rFonts w:ascii="Georgia" w:hAnsi="Georgia" w:eastAsia="Georgia"/>
          <w:b w:val="0"/>
          <w:sz w:val="22"/>
        </w:rPr>
        <w:t>That is a useful analogy. It is not the formal mathematical definition.</w:t>
      </w:r>
    </w:p>
    <w:p>
      <w:pPr>
        <w:spacing w:after="160" w:line="240" w:lineRule="auto"/>
      </w:pPr>
      <w:r>
        <w:rPr>
          <w:rFonts w:ascii="Georgia" w:hAnsi="Georgia" w:eastAsia="Georgia"/>
          <w:b w:val="0"/>
          <w:sz w:val="22"/>
        </w:rPr>
        <w:t>A tensor is not simply a “higher-dimensional vector.” What matters is that its components obey specific transformation rules when we change coordinates, so that the underlying physical object remains well-defined.</w:t>
      </w:r>
    </w:p>
    <w:p>
      <w:pPr>
        <w:spacing w:after="160" w:line="240" w:lineRule="auto"/>
      </w:pPr>
      <w:r>
        <w:rPr>
          <w:rFonts w:ascii="Georgia" w:hAnsi="Georgia" w:eastAsia="Georgia"/>
          <w:b w:val="0"/>
          <w:sz w:val="22"/>
        </w:rPr>
        <w:t>And that is exactly why tensors are so useful in General Relativity. Spacetime can be curved. Coordinates can be awkward.</w:t>
      </w:r>
    </w:p>
    <w:p>
      <w:pPr>
        <w:spacing w:after="160" w:line="240" w:lineRule="auto"/>
      </w:pPr>
      <w:r>
        <w:rPr>
          <w:rFonts w:ascii="Georgia" w:hAnsi="Georgia" w:eastAsia="Georgia"/>
          <w:b w:val="0"/>
          <w:sz w:val="22"/>
        </w:rPr>
        <w:t>Observers can accelerate. Someone can be falling into a black hole while someone else is sitting safely in an office complaining about the coffee. We need mathematical objects that behave properly when we change coordinates.</w:t>
      </w:r>
    </w:p>
    <w:p>
      <w:pPr>
        <w:spacing w:after="160" w:line="240" w:lineRule="auto"/>
      </w:pPr>
      <w:r>
        <w:rPr>
          <w:rFonts w:ascii="Georgia" w:hAnsi="Georgia" w:eastAsia="Georgia"/>
          <w:b w:val="0"/>
          <w:sz w:val="22"/>
        </w:rPr>
        <w:t>Tensors do precisely that. The metric tensor tells us how to calculate spacetime intervals. From it we can work out spatial distances, elapsed proper times along paths, and the local light cones.</w:t>
      </w:r>
    </w:p>
    <w:p>
      <w:pPr>
        <w:jc w:val="center"/>
      </w:pPr>
      <w:r>
        <w:drawing>
          <wp:inline xmlns:a="http://schemas.openxmlformats.org/drawingml/2006/main" xmlns:pic="http://schemas.openxmlformats.org/drawingml/2006/picture">
            <wp:extent cx="4754880" cy="1545336"/>
            <wp:docPr id="6" name="Picture 6" descr="The metric line element: ds squared equals the sum over mu and nu from 0 to 3 of g mu nu times dx mu times dx nu; usually written ds² = g_μν dx^μ dx^ν with repeated indices summed."/>
            <wp:cNvGraphicFramePr>
              <a:graphicFrameLocks noChangeAspect="1"/>
            </wp:cNvGraphicFramePr>
            <a:graphic>
              <a:graphicData uri="http://schemas.openxmlformats.org/drawingml/2006/picture">
                <pic:pic>
                  <pic:nvPicPr>
                    <pic:cNvPr id="0" name="rib1_fig6.jpg"/>
                    <pic:cNvPicPr/>
                  </pic:nvPicPr>
                  <pic:blipFill>
                    <a:blip r:embed="rId18"/>
                    <a:stretch>
                      <a:fillRect/>
                    </a:stretch>
                  </pic:blipFill>
                  <pic:spPr>
                    <a:xfrm>
                      <a:off x="0" y="0"/>
                      <a:ext cx="4754880" cy="1545336"/>
                    </a:xfrm>
                    <a:prstGeom prst="rect"/>
                  </pic:spPr>
                </pic:pic>
              </a:graphicData>
            </a:graphic>
          </wp:inline>
        </w:drawing>
      </w:r>
    </w:p>
    <w:p>
      <w:pPr>
        <w:spacing w:after="160" w:line="240" w:lineRule="auto"/>
      </w:pPr>
      <w:r>
        <w:rPr>
          <w:rFonts w:ascii="Georgia" w:hAnsi="Georgia" w:eastAsia="Georgia"/>
          <w:b w:val="0"/>
          <w:sz w:val="22"/>
        </w:rPr>
        <w:t>Its components are numbers tied to the chosen coordinates. Change the coordinates and those numbers may change. The geometry they describe remains the same.</w:t>
      </w:r>
    </w:p>
    <w:p>
      <w:pPr>
        <w:spacing w:after="160" w:line="240" w:lineRule="auto"/>
      </w:pPr>
      <w:r>
        <w:rPr>
          <w:rFonts w:ascii="Georgia" w:hAnsi="Georgia" w:eastAsia="Georgia"/>
          <w:b w:val="0"/>
          <w:sz w:val="22"/>
        </w:rPr>
        <w:t xml:space="preserve">→ Glossary: </w:t>
      </w:r>
      <w:hyperlink w:anchor="gloss_Metric">
        <w:r>
          <w:rPr>
            <w:rFonts w:ascii="Georgia" w:hAnsi="Georgia"/>
            <w:sz w:val="22"/>
            <w:color w:val="0563C1"/>
            <w:u w:val="single"/>
          </w:rPr>
          <w:t xml:space="preserve">Metric</w:t>
        </w:r>
      </w:hyperlink>
    </w:p>
    <w:p>
      <w:pPr>
        <w:spacing w:after="160" w:line="240" w:lineRule="auto"/>
      </w:pPr>
      <w:r>
        <w:rPr>
          <w:rFonts w:ascii="Georgia" w:hAnsi="Georgia" w:eastAsia="Georgia"/>
          <w:b w:val="0"/>
          <w:sz w:val="22"/>
        </w:rPr>
        <w:t>The metric can vary from place to place.</w:t>
      </w:r>
    </w:p>
    <w:p>
      <w:pPr>
        <w:spacing w:after="160" w:line="240" w:lineRule="auto"/>
      </w:pPr>
      <w:r>
        <w:rPr>
          <w:rFonts w:ascii="Georgia" w:hAnsi="Georgia" w:eastAsia="Georgia"/>
          <w:b w:val="0"/>
          <w:sz w:val="22"/>
        </w:rPr>
        <w:t>So physicists combine the changes in all the relevant directions according to the metric, and get the spacetime interval.</w:t>
      </w:r>
    </w:p>
    <w:p>
      <w:pPr>
        <w:spacing w:after="160" w:line="240" w:lineRule="auto"/>
      </w:pPr>
      <w:r>
        <w:rPr>
          <w:rFonts w:ascii="Georgia" w:hAnsi="Georgia" w:eastAsia="Georgia"/>
          <w:b w:val="0"/>
          <w:sz w:val="22"/>
        </w:rPr>
        <w:t xml:space="preserve">→ Glossary: </w:t>
      </w:r>
      <w:hyperlink w:anchor="gloss_Spacetime_Interval">
        <w:r>
          <w:rPr>
            <w:rFonts w:ascii="Georgia" w:hAnsi="Georgia"/>
            <w:sz w:val="22"/>
            <w:color w:val="0563C1"/>
            <w:u w:val="single"/>
          </w:rPr>
          <w:t xml:space="preserve">Spacetime Interval</w:t>
        </w:r>
      </w:hyperlink>
    </w:p>
    <w:p>
      <w:pPr>
        <w:spacing w:after="160" w:line="240" w:lineRule="auto"/>
      </w:pPr>
      <w:r>
        <w:rPr>
          <w:rFonts w:ascii="Georgia" w:hAnsi="Georgia" w:eastAsia="Georgia"/>
          <w:b w:val="0"/>
          <w:sz w:val="22"/>
        </w:rPr>
        <w:t>The metric is therefore rather like the instruction manual for measuring spacetime. It tells us about: distances, times, angles, causal relationships, and the geometry of spacetime itself. Once you know the metric, an enormous amount of physics follows.</w:t>
      </w:r>
    </w:p>
    <w:p>
      <w:pPr>
        <w:spacing w:after="160" w:line="240" w:lineRule="auto"/>
      </w:pPr>
      <w:r>
        <w:rPr>
          <w:rFonts w:ascii="Georgia" w:hAnsi="Georgia" w:eastAsia="Georgia"/>
          <w:b w:val="0"/>
          <w:sz w:val="22"/>
        </w:rPr>
        <w:t>Matter and energy have more to report than how much is in one place. Their motion, flow and pressure also matter. Tensors let physicists describe those relationships consistently. Trevor calls this “the universe’s spreadsheet.”</w:t>
      </w:r>
    </w:p>
    <w:p>
      <w:pPr>
        <w:spacing w:after="160" w:line="240" w:lineRule="auto"/>
      </w:pPr>
      <w:r>
        <w:rPr>
          <w:rFonts w:ascii="Georgia" w:hAnsi="Georgia" w:eastAsia="Georgia"/>
          <w:b w:val="0"/>
          <w:sz w:val="22"/>
        </w:rPr>
        <w:t>Weinstein did not approve. He did, however, admit that the analogy wasn’t completely useless.</w:t>
      </w:r>
    </w:p>
    <w:p>
      <w:pPr>
        <w:spacing w:after="160" w:line="240" w:lineRule="auto"/>
      </w:pPr>
      <w:r>
        <w:rPr>
          <w:rFonts w:ascii="Georgia" w:hAnsi="Georgia" w:eastAsia="Georgia"/>
          <w:b w:val="0"/>
          <w:sz w:val="22"/>
        </w:rPr>
        <w:t>Curvature tensors describe the structure of curvature: how nearby free-fall paths change relative to one another and how directions change when carried around spacetime.</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p>
    <w:p>
      <w:pPr>
        <w:spacing w:after="40" w:line="240" w:lineRule="auto"/>
      </w:pPr>
      <w:r>
        <w:rPr>
          <w:rFonts w:ascii="Georgia" w:hAnsi="Georgia" w:eastAsia="Georgia"/>
          <w:b w:val="0"/>
          <w:sz w:val="22"/>
        </w:rPr>
        <w:t>“Space is a bit bent over there.”</w:t>
      </w:r>
    </w:p>
    <w:p>
      <w:pPr>
        <w:spacing w:after="160" w:line="240" w:lineRule="auto"/>
      </w:pPr>
      <w:r>
        <w:rPr>
          <w:rFonts w:ascii="Georgia" w:hAnsi="Georgia" w:eastAsia="Georgia"/>
          <w:b w:val="0"/>
          <w:sz w:val="22"/>
        </w:rPr>
        <w:t>That would be charming but mathematically inadequate. Curvature has structure. It can differ in different directions.</w:t>
      </w:r>
    </w:p>
    <w:p>
      <w:pPr>
        <w:spacing w:after="160" w:line="240" w:lineRule="auto"/>
      </w:pPr>
      <w:r>
        <w:rPr>
          <w:rFonts w:ascii="Georgia" w:hAnsi="Georgia" w:eastAsia="Georgia"/>
          <w:b w:val="0"/>
          <w:sz w:val="22"/>
        </w:rPr>
        <w:t>It can affect neighbouring paths differently. It can produce tidal effects. Tensors are the machinery that lets us describe all of this without losing the physics every time somebody changes coordinates.</w:t>
      </w:r>
    </w:p>
    <w:p>
      <w:pPr>
        <w:spacing w:after="160" w:line="240" w:lineRule="auto"/>
      </w:pPr>
      <w:r>
        <w:rPr>
          <w:rFonts w:ascii="Georgia" w:hAnsi="Georgia" w:eastAsia="Georgia"/>
          <w:b w:val="0"/>
          <w:sz w:val="22"/>
        </w:rPr>
        <w:t xml:space="preserve">→ Glossary: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The Einstein field equation describes, in compressed mathematical form, how spacetime geometry is related to the distribution of matter and energy. We do not need to print it to keep its central idea. The metric describes how to measure; curvature describes the geometry’s departures from flatness; the field equation connects that geometry with the physical contents.</w:t>
      </w:r>
    </w:p>
    <w:p>
      <w:pPr>
        <w:spacing w:after="160" w:line="240" w:lineRule="auto"/>
      </w:pPr>
      <w:r>
        <w:rPr>
          <w:rFonts w:ascii="Georgia" w:hAnsi="Georgia" w:eastAsia="Georgia"/>
          <w:b w:val="0"/>
          <w:sz w:val="22"/>
        </w:rPr>
        <w:t xml:space="preserve">Explore expanding cosmological spacetime, with recession speed and redshift updating live, at the </w:t>
      </w:r>
      <w:hyperlink r:id="rId12">
        <w:r>
          <w:rPr>
            <w:rFonts w:ascii="Georgia" w:hAnsi="Georgia"/>
            <w:sz w:val="22"/>
            <w:color w:val="0563C1"/>
            <w:u w:val="single"/>
          </w:rPr>
          <w:t xml:space="preserve">cosmology demo</w:t>
        </w:r>
      </w:hyperlink>
      <w:r>
        <w:rPr>
          <w:rFonts w:ascii="Georgia" w:hAnsi="Georgia" w:eastAsia="Georgia"/>
          <w:b w:val="0"/>
          <w:sz w:val="22"/>
        </w:rPr>
        <w:t>.</w:t>
      </w:r>
    </w:p>
    <w:p>
      <w:pPr>
        <w:spacing w:after="160" w:line="240" w:lineRule="auto"/>
      </w:pPr>
      <w:r>
        <w:rPr>
          <w:rFonts w:ascii="Georgia" w:hAnsi="Georgia" w:eastAsia="Georgia"/>
          <w:b w:val="0"/>
          <w:sz w:val="22"/>
        </w:rPr>
        <w:t>Or, as Derek would put it:</w:t>
      </w:r>
    </w:p>
    <w:p>
      <w:pPr>
        <w:spacing w:after="40" w:line="240" w:lineRule="auto"/>
      </w:pPr>
      <w:r>
        <w:rPr>
          <w:rFonts w:ascii="Georgia" w:hAnsi="Georgia" w:eastAsia="Georgia"/>
          <w:b w:val="0"/>
          <w:sz w:val="22"/>
        </w:rPr>
        <w:t>“Matter tells spacetime how to curve, and spacetime tells matter how to behave.”</w:t>
      </w:r>
    </w:p>
    <w:p>
      <w:pPr>
        <w:spacing w:after="160" w:line="240" w:lineRule="auto"/>
      </w:pPr>
      <w:r>
        <w:rPr>
          <w:rFonts w:ascii="Georgia" w:hAnsi="Georgia" w:eastAsia="Georgia"/>
          <w:b w:val="0"/>
          <w:sz w:val="22"/>
        </w:rPr>
        <w:t>Trevor would then say:</w:t>
      </w:r>
    </w:p>
    <w:p>
      <w:pPr>
        <w:spacing w:after="40" w:line="240" w:lineRule="auto"/>
      </w:pPr>
      <w:r>
        <w:rPr>
          <w:rFonts w:ascii="Georgia" w:hAnsi="Georgia" w:eastAsia="Georgia"/>
          <w:b w:val="0"/>
          <w:sz w:val="22"/>
        </w:rPr>
        <w:t>“Well, that narrows it down.”</w:t>
      </w:r>
    </w:p>
    <w:p>
      <w:pPr>
        <w:spacing w:after="160" w:line="240" w:lineRule="auto"/>
      </w:pPr>
      <w:r>
        <w:rPr>
          <w:rFonts w:ascii="Georgia" w:hAnsi="Georgia" w:eastAsia="Georgia"/>
          <w:b w:val="0"/>
          <w:sz w:val="22"/>
        </w:rPr>
        <w:t>And for once, he would be right.</w:t>
      </w:r>
    </w:p>
    <w:p>
      <w:pPr>
        <w:spacing w:after="160" w:line="240" w:lineRule="auto"/>
      </w:pPr>
      <w:r>
        <w:rPr>
          <w:rFonts w:ascii="Georgia" w:hAnsi="Georgia" w:eastAsia="Georgia"/>
          <w:b w:val="0"/>
          <w:sz w:val="22"/>
        </w:rPr>
        <w:t>The equation relates geometry to matter-energy. It does not name a killer. Lesson 16 will say the rest: the brass clock kept ordinary time, while CASEBOOK supplied the wrong date. Case 1047 was a drawer error with excellent production values.</w:t>
      </w:r>
    </w:p>
    <w:p>
      <w:pPr>
        <w:spacing w:after="160" w:line="240" w:lineRule="auto"/>
      </w:pPr>
      <w:r>
        <w:rPr>
          <w:rFonts w:ascii="Georgia" w:hAnsi="Georgia" w:eastAsia="Georgia"/>
          <w:b w:val="0"/>
          <w:sz w:val="22"/>
        </w:rPr>
        <w:t>Even Trevor seemed to sense that the explanation deserved a moment without a spreadsheet.</w:t>
      </w:r>
    </w:p>
    <w:p>
      <w:pPr>
        <w:spacing w:after="160" w:line="240" w:lineRule="auto"/>
      </w:pPr>
      <w:r>
        <w:rPr>
          <w:rFonts w:ascii="Georgia" w:hAnsi="Georgia" w:eastAsia="Georgia"/>
          <w:b w:val="0"/>
          <w:sz w:val="22"/>
        </w:rPr>
        <w:t>But Is General Relativity the Final Answer?</w:t>
      </w:r>
    </w:p>
    <w:p>
      <w:pPr>
        <w:spacing w:after="160" w:line="240" w:lineRule="auto"/>
      </w:pPr>
      <w:r>
        <w:rPr>
          <w:rFonts w:ascii="Georgia" w:hAnsi="Georgia" w:eastAsia="Georgia"/>
          <w:b w:val="0"/>
          <w:sz w:val="22"/>
        </w:rPr>
        <w:t>Not necessarily.</w:t>
      </w:r>
    </w:p>
    <w:p>
      <w:pPr>
        <w:spacing w:after="160" w:line="240" w:lineRule="auto"/>
      </w:pPr>
      <w:r>
        <w:rPr>
          <w:rFonts w:ascii="Georgia" w:hAnsi="Georgia" w:eastAsia="Georgia"/>
          <w:b w:val="0"/>
          <w:sz w:val="22"/>
        </w:rPr>
        <w:t>General Relativity works extraordinarily well. But it does not appear to provide the complete description of nature at the quantum level. Black-hole singularities and the earliest moments of the universe are obvious warning signs.</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This is where quantum gravity enters. Research programmes involving: quantum mechanics,</w:t>
      </w:r>
    </w:p>
    <w:p>
      <w:pPr>
        <w:spacing w:after="160" w:line="240" w:lineRule="auto"/>
      </w:pPr>
      <w:r>
        <w:rPr>
          <w:rFonts w:ascii="Georgia" w:hAnsi="Georgia" w:eastAsia="Georgia"/>
          <w:b w:val="0"/>
          <w:sz w:val="22"/>
        </w:rPr>
        <w:t>holography, entanglement, information,</w:t>
      </w:r>
    </w:p>
    <w:p>
      <w:pPr>
        <w:spacing w:after="160" w:line="240" w:lineRule="auto"/>
      </w:pPr>
      <w:r>
        <w:rPr>
          <w:rFonts w:ascii="Georgia" w:hAnsi="Georgia" w:eastAsia="Georgia"/>
          <w:b w:val="0"/>
          <w:sz w:val="22"/>
        </w:rPr>
        <w:t>and emergent spacetime raise the possibility that spacetime itself might not be fundamental.</w:t>
      </w:r>
    </w:p>
    <w:p>
      <w:pPr>
        <w:spacing w:after="160" w:line="240" w:lineRule="auto"/>
      </w:pPr>
      <w:r>
        <w:rPr>
          <w:rFonts w:ascii="Georgia" w:hAnsi="Georgia" w:eastAsia="Georgia"/>
          <w:b w:val="0"/>
          <w:sz w:val="22"/>
        </w:rPr>
        <w:t>That is an active research idea, not an established conclusion.</w:t>
      </w:r>
    </w:p>
    <w:p>
      <w:pPr>
        <w:spacing w:after="160" w:line="240" w:lineRule="auto"/>
      </w:pPr>
      <w:hyperlink w:anchor="chapter_16">
        <w:r>
          <w:rPr>
            <w:rFonts w:ascii="Georgia" w:hAnsi="Georgia"/>
            <w:sz w:val="22"/>
            <w:color w:val="0563C1"/>
            <w:u w:val="single"/>
          </w:rPr>
          <w:t xml:space="preserve">&lt;- Chapter for this lesson: Chapter 16</w:t>
        </w:r>
      </w:hyperlink>
    </w:p>
    <w:p>
      <w:pPr>
        <w:spacing w:after="160" w:line="240" w:lineRule="auto"/>
      </w:pPr>
      <w:r>
        <w:rPr>
          <w:rFonts w:ascii="Georgia" w:hAnsi="Georgia" w:eastAsia="Georgia"/>
          <w:b w:val="0"/>
          <w:sz w:val="22"/>
        </w:rPr>
        <w:t>If a deeper theory eventually explains this, General Relativity would not become “wrong.”</w:t>
      </w:r>
    </w:p>
    <w:p>
      <w:pPr>
        <w:spacing w:after="160" w:line="240" w:lineRule="auto"/>
      </w:pPr>
      <w:r>
        <w:rPr>
          <w:rFonts w:ascii="Georgia" w:hAnsi="Georgia" w:eastAsia="Georgia"/>
          <w:b w:val="0"/>
          <w:sz w:val="22"/>
        </w:rPr>
        <w:t>It would become something like thermodynamics.</w:t>
      </w:r>
    </w:p>
    <w:p>
      <w:pPr>
        <w:spacing w:after="160" w:line="240" w:lineRule="auto"/>
      </w:pPr>
      <w:r>
        <w:rPr>
          <w:rFonts w:ascii="Georgia" w:hAnsi="Georgia" w:eastAsia="Georgia"/>
          <w:b w:val="0"/>
          <w:sz w:val="22"/>
        </w:rPr>
        <w:t>Temperature is real. Pressure is real.</w:t>
      </w:r>
    </w:p>
    <w:p>
      <w:pPr>
        <w:spacing w:after="160" w:line="240" w:lineRule="auto"/>
      </w:pPr>
      <w:r>
        <w:rPr>
          <w:rFonts w:ascii="Georgia" w:hAnsi="Georgia" w:eastAsia="Georgia"/>
          <w:b w:val="0"/>
          <w:sz w:val="22"/>
        </w:rPr>
        <w:t>Neither is a fundamental microscopic object.</w:t>
      </w:r>
    </w:p>
    <w:p>
      <w:pPr>
        <w:spacing w:after="160" w:line="240" w:lineRule="auto"/>
      </w:pPr>
      <w:r>
        <w:rPr>
          <w:rFonts w:ascii="Georgia" w:hAnsi="Georgia" w:eastAsia="Georgia"/>
          <w:b w:val="0"/>
          <w:sz w:val="22"/>
        </w:rPr>
        <w:t>They emerge from deeper physics. Spacetime might conceivably be similar.</w:t>
      </w:r>
    </w:p>
    <w:p>
      <w:pPr>
        <w:spacing w:after="160" w:line="240" w:lineRule="auto"/>
      </w:pPr>
      <w:r>
        <w:rPr>
          <w:rFonts w:ascii="Georgia" w:hAnsi="Georgia" w:eastAsia="Georgia"/>
          <w:b w:val="0"/>
          <w:sz w:val="22"/>
        </w:rPr>
        <w:t>And this brings us back to Weinstein’s original problem. Perhaps the final theory does not replace General Relativity. Perhaps it would explain why General Relativity works so remarkably well.</w:t>
      </w:r>
    </w:p>
    <w:p>
      <w:pPr>
        <w:spacing w:after="160" w:line="240" w:lineRule="auto"/>
      </w:pPr>
      <w:r>
        <w:rPr>
          <w:rFonts w:ascii="Georgia" w:hAnsi="Georgia" w:eastAsia="Georgia"/>
          <w:b w:val="0"/>
          <w:sz w:val="22"/>
        </w:rPr>
        <w:t>That would be a considerably more interesting achievement. And Sherlock, being a dolphin, naturally has no tenure problems.</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Tensors let physical laws be expressed consistently across different coordinate systems; the Einstein field equation relates spacetime geometry to matter and energy.</w:t>
      </w:r>
    </w:p>
    <w:p>
      <w:pPr>
        <w:spacing w:after="160" w:line="240" w:lineRule="auto"/>
      </w:pPr>
      <w:r>
        <w:rPr>
          <w:rFonts w:ascii="Georgia" w:hAnsi="Georgia" w:eastAsia="Georgia"/>
          <w:b w:val="0"/>
          <w:sz w:val="22"/>
        </w:rPr>
        <w:t>Emergent spacetime and quantum gravity are active research areas, not completed theories.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What does Einstein’s field equation relate?</w:t>
      </w:r>
    </w:p>
    <w:p>
      <w:pPr>
        <w:spacing w:after="160" w:line="240" w:lineRule="auto"/>
      </w:pPr>
      <w:r>
        <w:rPr>
          <w:rFonts w:ascii="Georgia" w:hAnsi="Georgia" w:eastAsia="Georgia"/>
          <w:b w:val="0"/>
          <w:sz w:val="22"/>
        </w:rPr>
        <w:t>Spacetime geometry and the matter and energy within it.</w:t>
      </w:r>
    </w:p>
    <w:p>
      <w:pPr>
        <w:spacing w:after="160" w:line="240" w:lineRule="auto"/>
      </w:pPr>
      <w:r>
        <w:rPr>
          <w:rFonts w:ascii="Georgia" w:hAnsi="Georgia" w:eastAsia="Georgia"/>
          <w:b w:val="0"/>
          <w:sz w:val="22"/>
        </w:rPr>
        <w:t>Film: Arrival (again) — the messenger is not the geometry.</w:t>
      </w:r>
    </w:p>
    <w:p>
      <w:pPr>
        <w:pStyle w:val="Heading1"/>
        <w:keepNext/>
        <w:pageBreakBefore/>
        <w:spacing w:after="200" w:before="320"/>
        <w:jc w:val="center"/>
      </w:pPr>
      <w:bookmarkStart w:id="40" w:name="lesson_16"/>
      <w:r>
        <w:rPr>
          <w:rFonts w:ascii="Amazon Ember" w:hAnsi="Amazon Ember" w:eastAsia="Amazon Ember"/>
          <w:b/>
          <w:color w:val="0C447C"/>
          <w:sz w:val="36"/>
        </w:rPr>
        <w:t>Lesson 16</w:t>
      </w:r>
      <w:bookmarkEnd w:id="40"/>
    </w:p>
    <w:p>
      <w:pPr>
        <w:spacing w:after="200" w:before="320"/>
        <w:jc w:val="center"/>
      </w:pPr>
      <w:r>
        <w:rPr>
          <w:rFonts w:ascii="Amazon Ember" w:hAnsi="Amazon Ember" w:eastAsia="Amazon Ember"/>
          <w:b/>
          <w:color w:val="0C447C"/>
          <w:sz w:val="36"/>
        </w:rPr>
        <w:t>Capstone: The Clock Was Lying</w:t>
      </w:r>
    </w:p>
    <w:p>
      <w:pPr>
        <w:spacing w:after="160" w:line="240" w:lineRule="auto"/>
      </w:pPr>
      <w:r>
        <w:rPr>
          <w:rFonts w:ascii="Georgia" w:hAnsi="Georgia" w:eastAsia="Georgia"/>
          <w:b w:val="0"/>
          <w:sz w:val="22"/>
        </w:rPr>
        <w:t>Module E · Causality &amp; Capstone · Case link: Epilogue / Case 1047. Learning objective (capstone): Distinguish event coordinates from proper time; explain how Case 1047 can look like a completed murder without a murderer.</w:t>
      </w:r>
    </w:p>
    <w:p>
      <w:pPr>
        <w:spacing w:after="160" w:line="240" w:lineRule="auto"/>
      </w:pPr>
      <w:r>
        <w:rPr>
          <w:rFonts w:ascii="Georgia" w:hAnsi="Georgia" w:eastAsia="Georgia"/>
          <w:b w:val="0"/>
          <w:sz w:val="22"/>
        </w:rPr>
        <w:t xml:space="preserve">→ Glossary: </w:t>
      </w:r>
      <w:hyperlink w:anchor="gloss_Proper_Time">
        <w:r>
          <w:rPr>
            <w:rFonts w:ascii="Georgia" w:hAnsi="Georgia"/>
            <w:sz w:val="22"/>
            <w:color w:val="0563C1"/>
            <w:u w:val="single"/>
          </w:rPr>
          <w:t xml:space="preserve">Proper Time</w:t>
        </w:r>
      </w:hyperlink>
    </w:p>
    <w:p>
      <w:pPr>
        <w:spacing w:after="160" w:line="240" w:lineRule="auto"/>
      </w:pPr>
      <w:r>
        <w:rPr>
          <w:rFonts w:ascii="Georgia" w:hAnsi="Georgia" w:eastAsia="Georgia"/>
          <w:b w:val="0"/>
          <w:sz w:val="22"/>
        </w:rPr>
        <w:t>The brass clock did not malfunction, and it did not see the future. Neither did the Bureau’s computer. What happened in Case 1047 is smaller and more instructive: a label was read as a measurement.</w:t>
      </w:r>
    </w:p>
    <w:p>
      <w:pPr>
        <w:spacing w:after="160" w:line="240" w:lineRule="auto"/>
      </w:pPr>
      <w:r>
        <w:rPr>
          <w:rFonts w:ascii="Georgia" w:hAnsi="Georgia" w:eastAsia="Georgia"/>
          <w:b w:val="0"/>
          <w:sz w:val="22"/>
        </w:rPr>
        <w:t>The camera stamped its still WED 11:03:17.</w:t>
      </w:r>
    </w:p>
    <w:p>
      <w:pPr>
        <w:spacing w:after="160" w:line="240" w:lineRule="auto"/>
      </w:pPr>
      <w:r>
        <w:rPr>
          <w:rFonts w:ascii="Georgia" w:hAnsi="Georgia" w:eastAsia="Georgia"/>
          <w:b w:val="0"/>
          <w:sz w:val="22"/>
        </w:rPr>
        <w:t>That stamp names a weekday and a time of day. It is a set of coordinates with one missing: it does not say which Wednesday. CASEBOOK supplied the missing number by assumption, the next Wednesday, and from that moment a record of the past pointed forward in time.</w:t>
      </w:r>
    </w:p>
    <w:p>
      <w:pPr>
        <w:spacing w:after="160" w:line="240" w:lineRule="auto"/>
      </w:pPr>
      <w:r>
        <w:rPr>
          <w:rFonts w:ascii="Georgia" w:hAnsi="Georgia" w:eastAsia="Georgia"/>
          <w:b w:val="0"/>
          <w:sz w:val="22"/>
        </w:rPr>
        <w:t>Those are not the same kind of thing. Proper time is what a clock reads by doing its job: ticking along its own worldline, one tick after another, at its own pace. An event coordinate is a tag in somebody’s description of spacetime — a name for where and when something happens, assigned within a particular coordinate system.</w:t>
      </w:r>
    </w:p>
    <w:p>
      <w:pPr>
        <w:spacing w:after="160" w:line="240" w:lineRule="auto"/>
      </w:pPr>
      <w:r>
        <w:rPr>
          <w:rFonts w:ascii="Georgia" w:hAnsi="Georgia" w:eastAsia="Georgia"/>
          <w:b w:val="0"/>
          <w:sz w:val="22"/>
        </w:rPr>
        <w:t xml:space="preserve">→ Glossary: </w:t>
      </w:r>
      <w:hyperlink w:anchor="gloss_Worldline">
        <w:r>
          <w:rPr>
            <w:rFonts w:ascii="Georgia" w:hAnsi="Georgia"/>
            <w:sz w:val="22"/>
            <w:color w:val="0563C1"/>
            <w:u w:val="single"/>
          </w:rPr>
          <w:t xml:space="preserve">Worldline</w:t>
        </w:r>
      </w:hyperlink>
    </w:p>
    <w:p>
      <w:pPr>
        <w:spacing w:after="160" w:line="240" w:lineRule="auto"/>
      </w:pPr>
      <w:r>
        <w:rPr>
          <w:rFonts w:ascii="Georgia" w:hAnsi="Georgia" w:eastAsia="Georgia"/>
          <w:b w:val="0"/>
          <w:sz w:val="22"/>
        </w:rPr>
        <w:t>Mistaking a coordinate for a measurement is exactly the trap this book has been warning about, chapter after chapter.</w:t>
      </w:r>
    </w:p>
    <w:p>
      <w:pPr>
        <w:spacing w:after="160" w:line="240" w:lineRule="auto"/>
      </w:pPr>
      <w:r>
        <w:rPr>
          <w:rFonts w:ascii="Georgia" w:hAnsi="Georgia" w:eastAsia="Georgia"/>
          <w:b w:val="0"/>
          <w:sz w:val="22"/>
        </w:rPr>
        <w:t>That distinction helps us read the case, clue by clue. The photograph was taken on Wednesday 14 October and filed for Wednesday 21 October. Sunlight, glass in the frame, and the girl’s posture supported the earlier date; the camera log and Mrs Marsh’s ledger confirmed it. MURDER was a classifier’s label, and the perpetrator a template’s default. The times on Sophie’s page were a timetable. Plans, observations and conclusions had been filed as if they were interchangeable.</w:t>
      </w:r>
    </w:p>
    <w:p>
      <w:pPr>
        <w:spacing w:after="160" w:line="240" w:lineRule="auto"/>
      </w:pPr>
      <w:r>
        <w:rPr>
          <w:rFonts w:ascii="Georgia" w:hAnsi="Georgia" w:eastAsia="Georgia"/>
          <w:b w:val="0"/>
          <w:sz w:val="22"/>
        </w:rPr>
        <w:t>At 11:03 on the second Wednesday, the clocks continued ticking and Derek remained alive. The photographed event was already a week in the past. Causal order never flipped. Only the filing did.</w:t>
      </w:r>
    </w:p>
    <w:p>
      <w:pPr>
        <w:spacing w:after="160" w:line="240" w:lineRule="auto"/>
      </w:pPr>
      <w:r>
        <w:rPr>
          <w:rFonts w:ascii="Georgia" w:hAnsi="Georgia" w:eastAsia="Georgia"/>
          <w:b w:val="0"/>
          <w:sz w:val="22"/>
        </w:rPr>
        <w:t>None of this required the Bureau’s computer to predict anything. It required a label to be read as a measurement, and one Wednesday to be read as another. That was the confusion this entire investigation turned out to be.</w:t>
      </w:r>
    </w:p>
    <w:p>
      <w:pPr>
        <w:spacing w:after="160" w:line="240" w:lineRule="auto"/>
      </w:pPr>
      <w:r>
        <w:rPr>
          <w:rFonts w:ascii="Georgia" w:hAnsi="Georgia" w:eastAsia="Georgia"/>
          <w:b w:val="0"/>
          <w:sz w:val="22"/>
        </w:rPr>
        <w:t>Chapter 16’s resolution turns on a distinction this book has been building since Chapter 3: coordinates are not reality, they are descriptions of reality.</w:t>
      </w:r>
    </w:p>
    <w:p>
      <w:pPr>
        <w:spacing w:after="200" w:before="320"/>
        <w:jc w:val="center"/>
      </w:pPr>
      <w:r>
        <w:rPr>
          <w:rFonts w:ascii="Amazon Ember" w:hAnsi="Amazon Ember" w:eastAsia="Amazon Ember"/>
          <w:b/>
          <w:color w:val="0C447C"/>
          <w:sz w:val="36"/>
        </w:rPr>
        <w:t>Lesson checkpoint</w:t>
      </w:r>
    </w:p>
    <w:p>
      <w:pPr>
        <w:spacing w:after="160" w:line="240" w:lineRule="auto"/>
      </w:pPr>
      <w:r>
        <w:rPr>
          <w:rFonts w:ascii="Georgia" w:hAnsi="Georgia" w:eastAsia="Georgia"/>
          <w:b w:val="0"/>
          <w:sz w:val="22"/>
        </w:rPr>
        <w:t>An event coordinate is a label within a description of spacetime; proper time is what a clock actually measures along its own path. Confusing the two produces exactly the kind of “impossible” result this book has been full of.</w:t>
      </w:r>
    </w:p>
    <w:p>
      <w:pPr>
        <w:spacing w:after="160" w:line="240" w:lineRule="auto"/>
      </w:pPr>
      <w:r>
        <w:rPr>
          <w:rFonts w:ascii="Georgia" w:hAnsi="Georgia" w:eastAsia="Georgia"/>
          <w:b w:val="0"/>
          <w:sz w:val="22"/>
        </w:rPr>
        <w:t>A record that appears to know the future may simply carry a mistaken date. Check the record’s origin and time standard before proposing new physics.</w:t>
      </w:r>
    </w:p>
    <w:p>
      <w:pPr>
        <w:spacing w:after="160" w:line="240" w:lineRule="auto"/>
      </w:pPr>
      <w:r>
        <w:rPr>
          <w:rFonts w:ascii="Georgia" w:hAnsi="Georgia" w:eastAsia="Georgia"/>
          <w:b w:val="0"/>
          <w:sz w:val="22"/>
        </w:rPr>
        <w:t>Exit Form</w:t>
      </w:r>
    </w:p>
    <w:p>
      <w:pPr>
        <w:spacing w:after="160" w:line="240" w:lineRule="auto"/>
      </w:pPr>
      <w:r>
        <w:rPr>
          <w:rFonts w:ascii="Georgia" w:hAnsi="Georgia" w:eastAsia="Georgia"/>
          <w:b w:val="0"/>
          <w:sz w:val="22"/>
        </w:rPr>
        <w:t>Does a stamp reading WED 11:03:17 tell you which Wednesday an event occurred?</w:t>
      </w:r>
    </w:p>
    <w:p>
      <w:pPr>
        <w:spacing w:after="160" w:line="240" w:lineRule="auto"/>
      </w:pPr>
      <w:r>
        <w:rPr>
          <w:rFonts w:ascii="Georgia" w:hAnsi="Georgia" w:eastAsia="Georgia"/>
          <w:b w:val="0"/>
          <w:sz w:val="22"/>
        </w:rPr>
        <w:t>No. The calendar date is missing. Supplying the next Wednesday by default can turn evidence of the past into a false prediction.</w:t>
      </w:r>
    </w:p>
    <w:p>
      <w:pPr>
        <w:spacing w:after="160" w:line="240" w:lineRule="auto"/>
      </w:pPr>
      <w:hyperlink w:anchor="epilogue">
        <w:r>
          <w:rPr>
            <w:rFonts w:ascii="Georgia" w:hAnsi="Georgia"/>
            <w:sz w:val="22"/>
            <w:color w:val="0563C1"/>
            <w:u w:val="single"/>
          </w:rPr>
          <w:t xml:space="preserve">&lt;- Chapter for this lesson: Epilogue</w:t>
        </w:r>
      </w:hyperlink>
    </w:p>
    <w:p>
      <w:pPr>
        <w:spacing w:after="160" w:line="240" w:lineRule="auto"/>
      </w:pPr>
      <w:r>
        <w:rPr>
          <w:rFonts w:ascii="Georgia" w:hAnsi="Georgia" w:eastAsia="Georgia"/>
          <w:b w:val="0"/>
          <w:sz w:val="22"/>
        </w:rPr>
        <w:t>Film: The Clock (Christian Marclay) — looking at a time is not the same as ticking it.</w:t>
      </w:r>
    </w:p>
    <w:p>
      <w:pPr>
        <w:pStyle w:val="Heading1"/>
        <w:keepNext/>
        <w:pageBreakBefore/>
        <w:spacing w:after="200" w:before="320"/>
        <w:jc w:val="center"/>
      </w:pPr>
      <w:bookmarkStart w:id="41" w:name="_TocAll0003"/>
      <w:r>
        <w:rPr>
          <w:rFonts w:ascii="Amazon Ember" w:hAnsi="Amazon Ember" w:eastAsia="Amazon Ember"/>
          <w:b/>
          <w:color w:val="0C447C"/>
          <w:sz w:val="36"/>
        </w:rPr>
        <w:t>SUMMARY</w:t>
      </w:r>
      <w:bookmarkEnd w:id="41"/>
    </w:p>
    <w:p>
      <w:pPr>
        <w:spacing w:after="160" w:line="240" w:lineRule="auto"/>
      </w:pPr>
      <w:r>
        <w:rPr>
          <w:rFonts w:ascii="Georgia" w:hAnsi="Georgia" w:eastAsia="Georgia"/>
          <w:b w:val="0"/>
          <w:sz w:val="22"/>
        </w:rPr>
        <w:t>Final exam (open book, closed superstition): explain why Case 1047 produced a murder notice without a murder. Identify the photographed event, the missing calendar date, the classifier’s mistake and the template’s default. Then explain why changing reference frames cannot send that photograph into its own past. The first task closes the case; the second keeps relativity out of the dock.</w:t>
      </w:r>
    </w:p>
    <w:p>
      <w:pPr>
        <w:spacing w:after="160" w:line="240" w:lineRule="auto"/>
      </w:pPr>
      <w:r>
        <w:rPr>
          <w:rFonts w:ascii="Georgia" w:hAnsi="Georgia" w:eastAsia="Georgia"/>
          <w:b w:val="0"/>
          <w:sz w:val="22"/>
        </w:rPr>
        <w:t xml:space="preserve">→ Glossary: </w:t>
      </w:r>
      <w:hyperlink w:anchor="gloss_Causal_Structure">
        <w:r>
          <w:rPr>
            <w:rFonts w:ascii="Georgia" w:hAnsi="Georgia"/>
            <w:sz w:val="22"/>
            <w:color w:val="0563C1"/>
            <w:u w:val="single"/>
          </w:rPr>
          <w:t xml:space="preserve">Causal Structure</w:t>
        </w:r>
      </w:hyperlink>
    </w:p>
    <w:p>
      <w:pPr>
        <w:spacing w:after="160" w:line="240" w:lineRule="auto"/>
      </w:pPr>
      <w:r>
        <w:rPr>
          <w:rFonts w:ascii="Georgia" w:hAnsi="Georgia" w:eastAsia="Georgia"/>
          <w:b w:val="0"/>
          <w:sz w:val="22"/>
        </w:rPr>
        <w:t>Here is what you can now explain, presumably.</w:t>
      </w:r>
    </w:p>
    <w:p>
      <w:pPr>
        <w:spacing w:after="160" w:line="240" w:lineRule="auto"/>
      </w:pPr>
      <w:r>
        <w:rPr>
          <w:rFonts w:ascii="Georgia" w:hAnsi="Georgia" w:eastAsia="Georgia"/>
          <w:b w:val="0"/>
          <w:sz w:val="22"/>
        </w:rPr>
        <w:t>1. Two observers can assign different durations to the same pair of events without either clock being broken. Clocks following different paths through spacetime can also record different elapsed times between reunions.</w:t>
      </w:r>
    </w:p>
    <w:p>
      <w:pPr>
        <w:spacing w:after="160" w:line="240" w:lineRule="auto"/>
      </w:pPr>
      <w:r>
        <w:rPr>
          <w:rFonts w:ascii="Georgia" w:hAnsi="Georgia" w:eastAsia="Georgia"/>
          <w:b w:val="0"/>
          <w:sz w:val="22"/>
        </w:rPr>
        <w:t>2. The speed of light is the same for all inertial observers.</w:t>
      </w:r>
    </w:p>
    <w:p>
      <w:pPr>
        <w:spacing w:after="160" w:line="240" w:lineRule="auto"/>
      </w:pPr>
      <w:r>
        <w:rPr>
          <w:rFonts w:ascii="Georgia" w:hAnsi="Georgia" w:eastAsia="Georgia"/>
          <w:b w:val="0"/>
          <w:sz w:val="22"/>
        </w:rPr>
        <w:t>3. Special Relativity works locally inside General Relativity: in a sufficiently small, freely falling laboratory, its familiar rules apply.</w:t>
      </w:r>
    </w:p>
    <w:p>
      <w:pPr>
        <w:spacing w:after="160" w:line="240" w:lineRule="auto"/>
      </w:pPr>
      <w:r>
        <w:rPr>
          <w:rFonts w:ascii="Georgia" w:hAnsi="Georgia" w:eastAsia="Georgia"/>
          <w:b w:val="0"/>
          <w:sz w:val="22"/>
        </w:rPr>
        <w:t>4. In General Relativity, gravity can be understood in the context of spacetime geometry.</w:t>
      </w:r>
    </w:p>
    <w:p>
      <w:pPr>
        <w:spacing w:after="160" w:line="240" w:lineRule="auto"/>
      </w:pPr>
      <w:r>
        <w:rPr>
          <w:rFonts w:ascii="Georgia" w:hAnsi="Georgia" w:eastAsia="Georgia"/>
          <w:b w:val="0"/>
          <w:sz w:val="22"/>
        </w:rPr>
        <w:t>5. Spacetime curvature produces tidal effects: nearby freely falling objects can converge, separate, or shift relative to one another.</w:t>
      </w:r>
    </w:p>
    <w:p>
      <w:pPr>
        <w:spacing w:after="160" w:line="240" w:lineRule="auto"/>
      </w:pPr>
      <w:r>
        <w:rPr>
          <w:rFonts w:ascii="Georgia" w:hAnsi="Georgia" w:eastAsia="Georgia"/>
          <w:b w:val="0"/>
          <w:sz w:val="22"/>
        </w:rPr>
        <w:t xml:space="preserve">→ Glossary: </w:t>
      </w:r>
      <w:hyperlink w:anchor="gloss_Curvature">
        <w:r>
          <w:rPr>
            <w:rFonts w:ascii="Georgia" w:hAnsi="Georgia"/>
            <w:sz w:val="22"/>
            <w:color w:val="0563C1"/>
            <w:u w:val="single"/>
          </w:rPr>
          <w:t xml:space="preserve">Curvature</w:t>
        </w:r>
      </w:hyperlink>
      <w:r>
        <w:rPr>
          <w:rFonts w:ascii="Georgia" w:hAnsi="Georgia" w:eastAsia="Georgia"/>
          <w:b w:val="0"/>
          <w:sz w:val="22"/>
        </w:rPr>
        <w:t xml:space="preserve"> · </w:t>
      </w:r>
      <w:hyperlink w:anchor="gloss_Tidal_Force">
        <w:r>
          <w:rPr>
            <w:rFonts w:ascii="Georgia" w:hAnsi="Georgia"/>
            <w:sz w:val="22"/>
            <w:color w:val="0563C1"/>
            <w:u w:val="single"/>
          </w:rPr>
          <w:t xml:space="preserve">Tidal Force</w:t>
        </w:r>
      </w:hyperlink>
    </w:p>
    <w:p>
      <w:pPr>
        <w:spacing w:after="160" w:line="240" w:lineRule="auto"/>
      </w:pPr>
      <w:r>
        <w:rPr>
          <w:rFonts w:ascii="Georgia" w:hAnsi="Georgia" w:eastAsia="Georgia"/>
          <w:b w:val="0"/>
          <w:sz w:val="22"/>
        </w:rPr>
        <w:t>6. A singularity marks a limit of the classical spacetime description — not simply a place where gravity is unusually strong.</w:t>
      </w:r>
    </w:p>
    <w:p>
      <w:pPr>
        <w:spacing w:after="160" w:line="240" w:lineRule="auto"/>
      </w:pPr>
      <w:r>
        <w:rPr>
          <w:rFonts w:ascii="Georgia" w:hAnsi="Georgia" w:eastAsia="Georgia"/>
          <w:b w:val="0"/>
          <w:sz w:val="22"/>
        </w:rPr>
        <w:t xml:space="preserve">→ Glossary: </w:t>
      </w:r>
      <w:hyperlink w:anchor="gloss_Singularity">
        <w:r>
          <w:rPr>
            <w:rFonts w:ascii="Georgia" w:hAnsi="Georgia"/>
            <w:sz w:val="22"/>
            <w:color w:val="0563C1"/>
            <w:u w:val="single"/>
          </w:rPr>
          <w:t xml:space="preserve">Singularity</w:t>
        </w:r>
      </w:hyperlink>
    </w:p>
    <w:p>
      <w:pPr>
        <w:spacing w:after="160" w:line="240" w:lineRule="auto"/>
      </w:pPr>
      <w:r>
        <w:rPr>
          <w:rFonts w:ascii="Georgia" w:hAnsi="Georgia" w:eastAsia="Georgia"/>
          <w:b w:val="0"/>
          <w:sz w:val="22"/>
        </w:rPr>
        <w:t>7. Coordinate descriptions can differ while invariant physics remains the same.</w:t>
      </w:r>
    </w:p>
    <w:p>
      <w:pPr>
        <w:spacing w:after="160" w:line="240" w:lineRule="auto"/>
      </w:pPr>
      <w:r>
        <w:rPr>
          <w:rFonts w:ascii="Georgia" w:hAnsi="Georgia" w:eastAsia="Georgia"/>
          <w:b w:val="0"/>
          <w:sz w:val="22"/>
        </w:rPr>
        <w:t>8. Holographic duality relates gravitational and lower-dimensional nongravitational descriptions in particular theoretical settings. It does not establish that our universe is literally a cinema screen.</w:t>
      </w:r>
    </w:p>
    <w:p>
      <w:pPr>
        <w:spacing w:after="160" w:line="240" w:lineRule="auto"/>
      </w:pPr>
      <w:r>
        <w:rPr>
          <w:rFonts w:ascii="Georgia" w:hAnsi="Georgia" w:eastAsia="Georgia"/>
          <w:b w:val="0"/>
          <w:sz w:val="22"/>
        </w:rPr>
        <w:t>9. Tensors describe geometric and physical quantities whose components transform consistently under coordinate changes.</w:t>
      </w:r>
    </w:p>
    <w:p>
      <w:pPr>
        <w:spacing w:after="160" w:line="240" w:lineRule="auto"/>
      </w:pPr>
      <w:r>
        <w:rPr>
          <w:rFonts w:ascii="Georgia" w:hAnsi="Georgia" w:eastAsia="Georgia"/>
          <w:b w:val="0"/>
          <w:sz w:val="22"/>
        </w:rPr>
        <w:t xml:space="preserve">→ Glossary: </w:t>
      </w:r>
      <w:hyperlink w:anchor="gloss_Tensor">
        <w:r>
          <w:rPr>
            <w:rFonts w:ascii="Georgia" w:hAnsi="Georgia"/>
            <w:sz w:val="22"/>
            <w:color w:val="0563C1"/>
            <w:u w:val="single"/>
          </w:rPr>
          <w:t xml:space="preserve">Tensor</w:t>
        </w:r>
      </w:hyperlink>
    </w:p>
    <w:p>
      <w:pPr>
        <w:spacing w:after="160" w:line="240" w:lineRule="auto"/>
      </w:pPr>
      <w:r>
        <w:rPr>
          <w:rFonts w:ascii="Georgia" w:hAnsi="Georgia" w:eastAsia="Georgia"/>
          <w:b w:val="0"/>
          <w:sz w:val="22"/>
        </w:rPr>
        <w:t>10. An ordinary cucumber might help provide experimental evidence, but presumably not for quantum gravity.</w:t>
      </w:r>
    </w:p>
    <w:p>
      <w:pPr>
        <w:spacing w:after="160" w:line="240" w:lineRule="auto"/>
      </w:pPr>
      <w:r>
        <w:rPr>
          <w:rFonts w:ascii="Georgia" w:hAnsi="Georgia" w:eastAsia="Georgia"/>
          <w:b w:val="0"/>
          <w:sz w:val="22"/>
        </w:rPr>
        <w:t>You have met the essential ideas. If you can explain them without the page, better still. Cake remains available in either case.</w:t>
      </w:r>
    </w:p>
    <w:p>
      <w:pPr>
        <w:spacing w:after="160" w:line="240" w:lineRule="auto"/>
      </w:pPr>
      <w:r>
        <w:rPr>
          <w:rFonts w:ascii="Georgia" w:hAnsi="Georgia" w:eastAsia="Georgia"/>
          <w:b w:val="0"/>
          <w:sz w:val="22"/>
        </w:rPr>
        <w:t>The universe, for its part, remains indifferent to both choices.</w:t>
      </w:r>
    </w:p>
    <w:p>
      <w:pPr>
        <w:spacing w:after="160" w:line="240" w:lineRule="auto"/>
      </w:pPr>
      <w:r>
        <w:rPr>
          <w:rFonts w:ascii="Georgia" w:hAnsi="Georgia" w:eastAsia="Georgia"/>
          <w:b w:val="0"/>
          <w:sz w:val="22"/>
        </w:rPr>
        <w:t>There is, however, one final question. Derek’s question. The question that has been lurking underneath the entire book: If measurements of space and time depend on the observer, if gravity is described by curvature, if spacetime geometry might itself emerge from deeper physics, and if different descriptions can encode the same reality... what, exactly, is reality?</w:t>
      </w:r>
    </w:p>
    <w:p>
      <w:pPr>
        <w:spacing w:after="160" w:line="240" w:lineRule="auto"/>
      </w:pPr>
      <w:r>
        <w:rPr>
          <w:rFonts w:ascii="Georgia" w:hAnsi="Georgia" w:eastAsia="Georgia"/>
          <w:b w:val="0"/>
          <w:sz w:val="22"/>
        </w:rPr>
        <w:t>Well. That’s the problem.</w:t>
      </w:r>
    </w:p>
    <w:p>
      <w:pPr>
        <w:spacing w:after="160" w:line="240" w:lineRule="auto"/>
      </w:pPr>
      <w:r>
        <w:rPr>
          <w:rFonts w:ascii="Georgia" w:hAnsi="Georgia" w:eastAsia="Georgia"/>
          <w:b w:val="0"/>
          <w:sz w:val="22"/>
        </w:rPr>
        <w:t>We haven’t finished.</w:t>
      </w:r>
    </w:p>
    <w:p>
      <w:pPr>
        <w:spacing w:after="160" w:line="240" w:lineRule="auto"/>
      </w:pPr>
      <w:r>
        <w:rPr>
          <w:rFonts w:ascii="Georgia" w:hAnsi="Georgia" w:eastAsia="Georgia"/>
          <w:b w:val="0"/>
          <w:sz w:val="22"/>
        </w:rPr>
        <w:t>But the good news is that neither has the universe. Which is rather reassuring.</w:t>
      </w:r>
    </w:p>
    <w:p>
      <w:pPr>
        <w:pStyle w:val="Heading1"/>
        <w:keepNext/>
        <w:pageBreakBefore/>
        <w:spacing w:after="200" w:before="320"/>
        <w:jc w:val="center"/>
      </w:pPr>
      <w:bookmarkStart w:id="42" w:name="glossary"/>
      <w:r>
        <w:rPr>
          <w:rFonts w:ascii="Amazon Ember" w:hAnsi="Amazon Ember" w:eastAsia="Amazon Ember"/>
          <w:b/>
          <w:color w:val="0C447C"/>
          <w:sz w:val="36"/>
        </w:rPr>
        <w:t>GLOSSARY</w:t>
      </w:r>
      <w:bookmarkEnd w:id="42"/>
    </w:p>
    <w:p>
      <w:pPr>
        <w:spacing w:after="160" w:line="240" w:lineRule="auto"/>
      </w:pPr>
      <w:bookmarkStart w:id="43" w:name="gloss_Andromeda_Paradox"/>
      <w:r>
        <w:rPr>
          <w:rFonts w:ascii="Georgia" w:hAnsi="Georgia" w:eastAsia="Georgia"/>
          <w:b w:val="0"/>
          <w:sz w:val="22"/>
        </w:rPr>
        <w:t xml:space="preserve">Andromeda Paradox. </w:t>
      </w:r>
      <w:hyperlink w:anchor="bib_penrose">
        <w:r>
          <w:rPr>
            <w:rFonts w:ascii="Georgia" w:hAnsi="Georgia"/>
            <w:sz w:val="22"/>
            <w:color w:val="0563C1"/>
            <w:u w:val="single"/>
          </w:rPr>
          <w:t xml:space="preserve">Penrose’s</w:t>
        </w:r>
      </w:hyperlink>
      <w:r>
        <w:rPr>
          <w:rFonts w:ascii="Georgia" w:hAnsi="Georgia" w:eastAsia="Georgia"/>
          <w:b w:val="0"/>
          <w:sz w:val="22"/>
        </w:rPr>
        <w:t xml:space="preserve"> illustration that a small change of velocity on Earth can swing a distant “now”-slice across days on Andromeda. It is a statement about simultaneity for spacelike separation, not a method for sending news to Andromeda.</w:t>
      </w:r>
      <w:bookmarkEnd w:id="43"/>
    </w:p>
    <w:p>
      <w:pPr>
        <w:spacing w:after="160" w:line="240" w:lineRule="auto"/>
      </w:pPr>
      <w:bookmarkStart w:id="44" w:name="gloss_Block_Universe"/>
      <w:r>
        <w:rPr>
          <w:rFonts w:ascii="Georgia" w:hAnsi="Georgia" w:eastAsia="Georgia"/>
          <w:b w:val="0"/>
          <w:sz w:val="22"/>
        </w:rPr>
        <w:t>Block Universe. The view that past, present, and future events are equally part of a four-dimensional whole. Relativity’s geometry is friendly to it; it is not a theorem that free will is a clerical error.</w:t>
      </w:r>
      <w:bookmarkEnd w:id="44"/>
    </w:p>
    <w:p>
      <w:pPr>
        <w:spacing w:after="160" w:line="240" w:lineRule="auto"/>
      </w:pPr>
      <w:bookmarkStart w:id="45" w:name="gloss_Causal_Structure"/>
      <w:r>
        <w:rPr>
          <w:rFonts w:ascii="Georgia" w:hAnsi="Georgia" w:eastAsia="Georgia"/>
          <w:b w:val="0"/>
          <w:sz w:val="22"/>
        </w:rPr>
        <w:t>Causal Structure. The pattern of which events can influence which others, determined by spacetime’s light cones and how they connect. Coordinate systems are negotiable; these causal relationships are not.</w:t>
      </w:r>
      <w:bookmarkEnd w:id="45"/>
    </w:p>
    <w:p>
      <w:pPr>
        <w:spacing w:after="160" w:line="240" w:lineRule="auto"/>
      </w:pPr>
      <w:bookmarkStart w:id="46" w:name="gloss_Curvature"/>
      <w:r>
        <w:rPr>
          <w:rFonts w:ascii="Georgia" w:hAnsi="Georgia" w:eastAsia="Georgia"/>
          <w:b w:val="0"/>
          <w:sz w:val="22"/>
        </w:rPr>
        <w:t>Curvature.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bookmarkEnd w:id="46"/>
    </w:p>
    <w:p>
      <w:pPr>
        <w:spacing w:after="160" w:line="240" w:lineRule="auto"/>
      </w:pPr>
      <w:bookmarkStart w:id="47" w:name="gloss_Decoherence"/>
      <w:r>
        <w:rPr>
          <w:rFonts w:ascii="Georgia" w:hAnsi="Georgia" w:eastAsia="Georgia"/>
          <w:b w:val="0"/>
          <w:sz w:val="22"/>
        </w:rPr>
        <w:t>Decoherence. The suppression of observable quantum interference as a system becomes entangled with its environment. It helps explain why everyday objects behave classically. By itself, it does not explain why a measurement yields one particular outcome.</w:t>
      </w:r>
      <w:bookmarkEnd w:id="47"/>
    </w:p>
    <w:p>
      <w:pPr>
        <w:spacing w:after="160" w:line="240" w:lineRule="auto"/>
      </w:pPr>
      <w:bookmarkStart w:id="48" w:name="gloss_Einstein_Equation"/>
      <w:r>
        <w:rPr>
          <w:rFonts w:ascii="Georgia" w:hAnsi="Georgia" w:eastAsia="Georgia"/>
          <w:b w:val="0"/>
          <w:sz w:val="22"/>
        </w:rPr>
        <w:t>Einstein Equation. The central equation of General Relativity, usually called the Einstein field equations. It relates the distribution of matter and energy to spacetime curvature: what is in spacetime and the geometry of spacetime. Matter and energy influence geometry, and that geometry guides free motion. The mathematics is formidable. The Bureau prefers to begin with the idea.</w:t>
      </w:r>
      <w:bookmarkEnd w:id="48"/>
    </w:p>
    <w:p>
      <w:pPr>
        <w:spacing w:after="160" w:line="240" w:lineRule="auto"/>
      </w:pPr>
      <w:bookmarkStart w:id="49" w:name="gloss_Einstein_Synchronisation"/>
      <w:r>
        <w:rPr>
          <w:rFonts w:ascii="Georgia" w:hAnsi="Georgia" w:eastAsia="Georgia"/>
          <w:b w:val="0"/>
          <w:sz w:val="22"/>
        </w:rPr>
        <w:t>Einstein Synchronisation. A convention for setting distant clocks by assuming light takes the same time to travel each way between them. It lets an inertial frame assign times consistently. It does not repair a missing calendar date, which requires a less glamorous intervention.</w:t>
      </w:r>
      <w:bookmarkEnd w:id="49"/>
    </w:p>
    <w:p>
      <w:pPr>
        <w:spacing w:after="160" w:line="240" w:lineRule="auto"/>
      </w:pPr>
      <w:bookmarkStart w:id="50" w:name="gloss_Equivalence_Principle"/>
      <w:r>
        <w:rPr>
          <w:rFonts w:ascii="Georgia" w:hAnsi="Georgia" w:eastAsia="Georgia"/>
          <w:b w:val="0"/>
          <w:sz w:val="22"/>
        </w:rPr>
        <w:t>Equivalence Principle.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bookmarkEnd w:id="50"/>
    </w:p>
    <w:p>
      <w:pPr>
        <w:spacing w:after="160" w:line="240" w:lineRule="auto"/>
      </w:pPr>
      <w:bookmarkStart w:id="51" w:name="gloss_Event_Coordinate"/>
      <w:r>
        <w:rPr>
          <w:rFonts w:ascii="Georgia" w:hAnsi="Georgia" w:eastAsia="Georgia"/>
          <w:b w:val="0"/>
          <w:sz w:val="22"/>
        </w:rPr>
        <w:t>Event Coordinate. A name for where-and-when inside a chosen description of spacetime. Not proper time. A label, not a measurement of elapsed time along any particular clock’s path.</w:t>
      </w:r>
      <w:bookmarkEnd w:id="51"/>
    </w:p>
    <w:p>
      <w:pPr>
        <w:spacing w:after="160" w:line="240" w:lineRule="auto"/>
      </w:pPr>
      <w:bookmarkStart w:id="52" w:name="gloss_Event_Horizon"/>
      <w:r>
        <w:rPr>
          <w:rFonts w:ascii="Georgia" w:hAnsi="Georgia" w:eastAsia="Georgia"/>
          <w:b w:val="0"/>
          <w:sz w:val="22"/>
        </w:rPr>
        <w:t>Event Horizon. The boundary of a black hole’s region of no escape: once inside, no future-directed signal can reach the distant exterior. Not light. Not a strongly worded letter.</w:t>
      </w:r>
      <w:bookmarkEnd w:id="52"/>
    </w:p>
    <w:p>
      <w:pPr>
        <w:spacing w:after="160" w:line="240" w:lineRule="auto"/>
      </w:pPr>
      <w:bookmarkStart w:id="53" w:name="gloss_Geodesic"/>
      <w:r>
        <w:rPr>
          <w:rFonts w:ascii="Georgia" w:hAnsi="Georgia" w:eastAsia="Georgia"/>
          <w:b w:val="0"/>
          <w:sz w:val="22"/>
        </w:rPr>
        <w:t>Geodesic. The straightest possible path in a given geometry. Ideal freely falling objects follow spacetime geodesics when no nongravitational forces act on them.</w:t>
      </w:r>
      <w:bookmarkEnd w:id="53"/>
    </w:p>
    <w:p>
      <w:pPr>
        <w:spacing w:after="160" w:line="240" w:lineRule="auto"/>
      </w:pPr>
      <w:bookmarkStart w:id="54" w:name="gloss_GPS_Correction"/>
      <w:r>
        <w:rPr>
          <w:rFonts w:ascii="Georgia" w:hAnsi="Georgia" w:eastAsia="Georgia"/>
          <w:b w:val="0"/>
          <w:sz w:val="22"/>
        </w:rPr>
        <w:t>GPS Correction. The adjustment applied to satellite clocks for both special-relativistic slowing from orbital speed and general-relativistic speeding from weaker gravity. Both effects are real, and they point in opposite directions; skipping either term produces a map that lies.</w:t>
      </w:r>
      <w:bookmarkEnd w:id="54"/>
    </w:p>
    <w:p>
      <w:pPr>
        <w:spacing w:after="160" w:line="240" w:lineRule="auto"/>
      </w:pPr>
      <w:bookmarkStart w:id="55" w:name="gloss_Hafele_Keating_Experiment"/>
      <w:r>
        <w:rPr>
          <w:rFonts w:ascii="Georgia" w:hAnsi="Georgia" w:eastAsia="Georgia"/>
          <w:b w:val="0"/>
          <w:sz w:val="22"/>
        </w:rPr>
        <w:t>Hafele–Keating Experiment. A 1971 measurement in which atomic clocks flown around the world accumulated different proper time from clocks that stayed behind, in the direction relativity predicted once both speed and altitude were accounted for.</w:t>
      </w:r>
      <w:bookmarkEnd w:id="55"/>
    </w:p>
    <w:p>
      <w:pPr>
        <w:spacing w:after="160" w:line="240" w:lineRule="auto"/>
      </w:pPr>
      <w:bookmarkStart w:id="56" w:name="gloss_Holographic_Principle"/>
      <w:r>
        <w:rPr>
          <w:rFonts w:ascii="Georgia" w:hAnsi="Georgia" w:eastAsia="Georgia"/>
          <w:b w:val="0"/>
          <w:sz w:val="22"/>
        </w:rPr>
        <w:t>Holographic Principle.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bookmarkEnd w:id="56"/>
    </w:p>
    <w:p>
      <w:pPr>
        <w:spacing w:after="160" w:line="240" w:lineRule="auto"/>
      </w:pPr>
      <w:bookmarkStart w:id="57" w:name="gloss_Light_Cone"/>
      <w:r>
        <w:rPr>
          <w:rFonts w:ascii="Georgia" w:hAnsi="Georgia" w:eastAsia="Georgia"/>
          <w:b w:val="0"/>
          <w:sz w:val="22"/>
        </w:rPr>
        <w:t>Light Cone. The boundary between lightlike directions and the timelike or spacelike directions at an event. Its future and past portions show the local limits on where signals can go and where they can come from.</w:t>
      </w:r>
      <w:bookmarkEnd w:id="57"/>
    </w:p>
    <w:p>
      <w:pPr>
        <w:spacing w:after="160" w:line="240" w:lineRule="auto"/>
      </w:pPr>
      <w:bookmarkStart w:id="58" w:name="gloss_Lorentz_Transformation"/>
      <w:r>
        <w:rPr>
          <w:rFonts w:ascii="Georgia" w:hAnsi="Georgia" w:eastAsia="Georgia"/>
          <w:b w:val="0"/>
          <w:sz w:val="22"/>
        </w:rPr>
        <w:t>Lorentz Transformation. A transformation relating space and time coordinates in inertial frames while preserving the spacetime interval. Transformations between frames in relative motion underpin time dilation, length contraction, and the relativity of simultaneity.</w:t>
      </w:r>
      <w:bookmarkEnd w:id="58"/>
    </w:p>
    <w:p>
      <w:pPr>
        <w:spacing w:after="160" w:line="240" w:lineRule="auto"/>
      </w:pPr>
      <w:bookmarkStart w:id="59" w:name="gloss_Metric"/>
      <w:r>
        <w:rPr>
          <w:rFonts w:ascii="Georgia" w:hAnsi="Georgia" w:eastAsia="Georgia"/>
          <w:b w:val="0"/>
          <w:sz w:val="22"/>
        </w:rPr>
        <w:t>Metric. The mathematical object that determines local spacetime intervals and allows lengths and elapsed times to be calculated along paths. Its components depend on the coordinates chosen. Complicated coordinates can make even flat spacetime look mathematically unwelcoming.</w:t>
      </w:r>
      <w:bookmarkEnd w:id="59"/>
    </w:p>
    <w:p>
      <w:pPr>
        <w:spacing w:after="160" w:line="240" w:lineRule="auto"/>
      </w:pPr>
      <w:bookmarkStart w:id="60" w:name="gloss_Pending_Geometry"/>
      <w:r>
        <w:rPr>
          <w:rFonts w:ascii="Georgia" w:hAnsi="Georgia" w:eastAsia="Georgia"/>
          <w:b w:val="0"/>
          <w:sz w:val="22"/>
        </w:rPr>
        <w:t>Pending Geometry. The Bureau’s name for a file whose time-label and whose measurement will not sit in the same box. Read the case before you decide what the box contained.</w:t>
      </w:r>
      <w:bookmarkEnd w:id="60"/>
    </w:p>
    <w:p>
      <w:pPr>
        <w:spacing w:after="160" w:line="240" w:lineRule="auto"/>
      </w:pPr>
      <w:bookmarkStart w:id="61" w:name="gloss_Pound_Rebka_Experiment"/>
      <w:r>
        <w:rPr>
          <w:rFonts w:ascii="Georgia" w:hAnsi="Georgia" w:eastAsia="Georgia"/>
          <w:b w:val="0"/>
          <w:sz w:val="22"/>
        </w:rPr>
        <w:t>Pound–Rebka Experiment. A 1960 measurement of gravitational redshift over 22.5 metres of a tower at Harvard. Honest clocks, a small height difference, and a real, measurable disagreement.</w:t>
      </w:r>
      <w:bookmarkEnd w:id="61"/>
    </w:p>
    <w:p>
      <w:pPr>
        <w:spacing w:after="160" w:line="240" w:lineRule="auto"/>
      </w:pPr>
      <w:bookmarkStart w:id="62" w:name="gloss_Proper_Time"/>
      <w:r>
        <w:rPr>
          <w:rFonts w:ascii="Georgia" w:hAnsi="Georgia" w:eastAsia="Georgia"/>
          <w:b w:val="0"/>
          <w:sz w:val="22"/>
        </w:rPr>
        <w:t>Proper Time. The elapsed time measured by an ideal clock along its own path through spacetime. Observers may use different coordinates, but they agree on what that clock records between two events on its path.</w:t>
      </w:r>
      <w:bookmarkEnd w:id="62"/>
    </w:p>
    <w:p>
      <w:pPr>
        <w:spacing w:after="160" w:line="240" w:lineRule="auto"/>
      </w:pPr>
      <w:bookmarkStart w:id="63" w:name="gloss_Reference_Frame"/>
      <w:r>
        <w:rPr>
          <w:rFonts w:ascii="Georgia" w:hAnsi="Georgia" w:eastAsia="Georgia"/>
          <w:b w:val="0"/>
          <w:sz w:val="22"/>
        </w:rPr>
        <w:t>Reference Frame. A systematic way of assigning coordinates to events, usually tied to an observer’s state of motion. An inertial frame is one in which free objects keep constant velocity.</w:t>
      </w:r>
      <w:bookmarkEnd w:id="63"/>
    </w:p>
    <w:p>
      <w:pPr>
        <w:spacing w:after="160" w:line="240" w:lineRule="auto"/>
      </w:pPr>
      <w:bookmarkStart w:id="64" w:name="gloss_Simultaneity"/>
      <w:r>
        <w:rPr>
          <w:rFonts w:ascii="Georgia" w:hAnsi="Georgia" w:eastAsia="Georgia"/>
          <w:b w:val="0"/>
          <w:sz w:val="22"/>
        </w:rPr>
        <w:t>Simultaneity. The assignment of the same time to different events. Spatially separated events that are simultaneous in one inertial frame need not be simultaneous in another. Neither frame is mistaken; their definitions of “now” differ.</w:t>
      </w:r>
      <w:bookmarkEnd w:id="64"/>
    </w:p>
    <w:p>
      <w:pPr>
        <w:spacing w:after="160" w:line="240" w:lineRule="auto"/>
      </w:pPr>
      <w:bookmarkStart w:id="65" w:name="gloss_Singularity"/>
      <w:r>
        <w:rPr>
          <w:rFonts w:ascii="Georgia" w:hAnsi="Georgia" w:eastAsia="Georgia"/>
          <w:b w:val="0"/>
          <w:sz w:val="22"/>
        </w:rPr>
        <w:t>Singularity.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bookmarkEnd w:id="65"/>
    </w:p>
    <w:p>
      <w:pPr>
        <w:spacing w:after="160" w:line="240" w:lineRule="auto"/>
      </w:pPr>
      <w:bookmarkStart w:id="66" w:name="gloss_Spacetime_Interval"/>
      <w:r>
        <w:rPr>
          <w:rFonts w:ascii="Georgia" w:hAnsi="Georgia" w:eastAsia="Georgia"/>
          <w:b w:val="0"/>
          <w:sz w:val="22"/>
        </w:rPr>
        <w:t>Spacetime Interval.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bookmarkEnd w:id="66"/>
    </w:p>
    <w:p>
      <w:pPr>
        <w:spacing w:after="160" w:line="240" w:lineRule="auto"/>
      </w:pPr>
      <w:bookmarkStart w:id="67" w:name="gloss_Tensor"/>
      <w:r>
        <w:rPr>
          <w:rFonts w:ascii="Georgia" w:hAnsi="Georgia" w:eastAsia="Georgia"/>
          <w:b w:val="0"/>
          <w:sz w:val="22"/>
        </w:rPr>
        <w:t>Tensor. A mathematical object whose components change according to precise rules when coordinates change, leaving the object itself unchanged. Scalars and vectors are simple examples; the metric and curvature tensors are more elaborate ones. Different numbers, consistent physics.</w:t>
      </w:r>
      <w:bookmarkEnd w:id="67"/>
    </w:p>
    <w:p>
      <w:pPr>
        <w:spacing w:after="160" w:line="240" w:lineRule="auto"/>
      </w:pPr>
      <w:bookmarkStart w:id="68" w:name="gloss_Tidal_Force"/>
      <w:r>
        <w:rPr>
          <w:rFonts w:ascii="Georgia" w:hAnsi="Georgia" w:eastAsia="Georgia"/>
          <w:b w:val="0"/>
          <w:sz w:val="22"/>
        </w:rPr>
        <w:t>Tidal Force. The relative acceleration of nearby freely falling objects, producing stretching or squeezing. In general relativity, these effects reveal spacetime curvature. Their strength depends on the circumstances.</w:t>
      </w:r>
      <w:bookmarkEnd w:id="68"/>
    </w:p>
    <w:p>
      <w:pPr>
        <w:spacing w:after="160" w:line="240" w:lineRule="auto"/>
      </w:pPr>
      <w:bookmarkStart w:id="69" w:name="gloss_Time_Dilation"/>
      <w:r>
        <w:rPr>
          <w:rFonts w:ascii="Georgia" w:hAnsi="Georgia" w:eastAsia="Georgia"/>
          <w:b w:val="0"/>
          <w:sz w:val="22"/>
        </w:rPr>
        <w:t>Time Dilation.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bookmarkEnd w:id="69"/>
    </w:p>
    <w:p>
      <w:pPr>
        <w:spacing w:after="160" w:line="240" w:lineRule="auto"/>
      </w:pPr>
      <w:bookmarkStart w:id="70" w:name="gloss_White_Hole"/>
      <w:r>
        <w:rPr>
          <w:rFonts w:ascii="Georgia" w:hAnsi="Georgia" w:eastAsia="Georgia"/>
          <w:b w:val="0"/>
          <w:sz w:val="22"/>
        </w:rPr>
        <w:t>White Hole. The time-reverse of a black hole in the equations: a region from which matter and light can only emerge, never enter. A mathematical solution, not an observed object. Lesson 6 names it so the Underground’s bad day is not promoted into one.</w:t>
      </w:r>
      <w:bookmarkEnd w:id="70"/>
    </w:p>
    <w:p>
      <w:pPr>
        <w:spacing w:after="160" w:line="240" w:lineRule="auto"/>
      </w:pPr>
      <w:bookmarkStart w:id="71" w:name="gloss_Worldline"/>
      <w:r>
        <w:rPr>
          <w:rFonts w:ascii="Georgia" w:hAnsi="Georgia" w:eastAsia="Georgia"/>
          <w:b w:val="0"/>
          <w:sz w:val="22"/>
        </w:rPr>
        <w:t>Worldline. The path an object traces through spacetime: where it is and when it is there. Your biography, with fewer adjectives and more coordinates.</w:t>
      </w:r>
      <w:bookmarkEnd w:id="71"/>
    </w:p>
    <w:p>
      <w:pPr>
        <w:spacing w:after="160" w:line="240" w:lineRule="auto"/>
      </w:pPr>
      <w:bookmarkStart w:id="72" w:name="gloss_Wormhole"/>
      <w:r>
        <w:rPr>
          <w:rFonts w:ascii="Georgia" w:hAnsi="Georgia" w:eastAsia="Georgia"/>
          <w:b w:val="0"/>
          <w:sz w:val="22"/>
        </w:rPr>
        <w:t>Wormhole. A hypothetical connection between otherwise separate or distant regions of spacetime. Some solutions of general relativity contain wormholes, but traversable versions typically require exotic stress-energy. Mathematical availability does not guarantee a usable passage. Lesson 6 names it so the impossible station is not promoted into one.</w:t>
      </w:r>
      <w:bookmarkEnd w:id="72"/>
    </w:p>
    <w:p>
      <w:pPr>
        <w:pageBreakBefore/>
        <w:spacing w:after="160" w:line="240" w:lineRule="auto"/>
      </w:pPr>
      <w:r>
        <w:rPr>
          <w:rFonts w:ascii="Georgia" w:hAnsi="Georgia" w:eastAsia="Georgia"/>
          <w:b w:val="0"/>
          <w:i/>
          <w:sz w:val="22"/>
        </w:rPr>
        <w:t>If you enjoyed the story, a few words on Amazon would mean a great deal. It’s how other readers find their way here, and I read every one.</w:t>
      </w:r>
    </w:p>
    <w:p>
      <w:pPr>
        <w:pStyle w:val="Heading1"/>
        <w:keepNext/>
        <w:pageBreakBefore/>
        <w:spacing w:after="200" w:before="320"/>
        <w:jc w:val="center"/>
      </w:pPr>
      <w:bookmarkStart w:id="73" w:name="_TocAll0004"/>
      <w:r>
        <w:rPr>
          <w:rFonts w:ascii="Amazon Ember" w:hAnsi="Amazon Ember" w:eastAsia="Amazon Ember"/>
          <w:b/>
          <w:color w:val="0C447C"/>
          <w:sz w:val="36"/>
        </w:rPr>
        <w:t>About the Author</w:t>
      </w:r>
      <w:bookmarkEnd w:id="73"/>
    </w:p>
    <w:p>
      <w:pPr>
        <w:spacing w:after="160" w:line="240" w:lineRule="auto"/>
      </w:pPr>
      <w:r>
        <w:rPr>
          <w:rFonts w:ascii="Georgia" w:hAnsi="Georgia" w:eastAsia="Georgia"/>
          <w:b w:val="0"/>
          <w:sz w:val="22"/>
        </w:rPr>
        <w:t>The alleged author Spezala Genara Relavi (S.G.R.) has never been formally accused of understanding General Relativity, though several of her fictitious colleagues maintain that she understands it, she hopes, better than she does the Special One. She divides her time between London, Munich, and a rather small pink filing cabinet labelled</w:t>
      </w:r>
    </w:p>
    <w:p>
      <w:pPr>
        <w:spacing w:after="160" w:line="240" w:lineRule="auto"/>
      </w:pPr>
      <w:r>
        <w:rPr>
          <w:rFonts w:ascii="Georgia" w:hAnsi="Georgia" w:eastAsia="Georgia"/>
          <w:b w:val="0"/>
          <w:sz w:val="22"/>
        </w:rPr>
        <w:t>[ PRE-TRANSFORMATION / DO NOT OBSERVE ]</w:t>
      </w:r>
    </w:p>
    <w:p>
      <w:pPr>
        <w:spacing w:after="160" w:line="240" w:lineRule="auto"/>
      </w:pPr>
      <w:r>
        <w:rPr>
          <w:rFonts w:ascii="Georgia" w:hAnsi="Georgia" w:eastAsia="Georgia"/>
          <w:b w:val="0"/>
          <w:sz w:val="22"/>
        </w:rPr>
        <w:t>Spezala Genara Relavi is the author of The Relativistic Investigation Bureau series, allegedly. This so-called masterpiece is indeed Exhibit One, apparently.</w:t>
      </w:r>
    </w:p>
    <w:p>
      <w:pPr>
        <w:spacing w:after="160" w:line="240" w:lineRule="auto"/>
      </w:pPr>
      <w:r>
        <w:rPr>
          <w:rFonts w:ascii="Georgia" w:hAnsi="Georgia" w:eastAsia="Georgia"/>
          <w:b w:val="0"/>
          <w:sz w:val="22"/>
        </w:rPr>
        <w:t>Ms Relavi has not yet been murdered, although she understands this might be subject to change without further notice, possibly.</w:t>
      </w:r>
    </w:p>
    <w:p>
      <w:pPr>
        <w:spacing w:after="160" w:line="240" w:lineRule="auto"/>
      </w:pPr>
      <w:r>
        <w:rPr>
          <w:rFonts w:ascii="Georgia" w:hAnsi="Georgia" w:eastAsia="Georgia"/>
          <w:b w:val="0"/>
          <w:sz w:val="22"/>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hAnsi="Georgia" w:eastAsia="Georgia"/>
          <w:b w:val="0"/>
          <w:i/>
          <w:sz w:val="22"/>
        </w:rPr>
        <w:t>Four Weddings and a Funeral</w:t>
      </w:r>
      <w:r>
        <w:rPr>
          <w:rFonts w:ascii="Georgia" w:hAnsi="Georgia" w:eastAsia="Georgia"/>
          <w:b w:val="0"/>
          <w:sz w:val="22"/>
        </w:rPr>
        <w:t xml:space="preserve">. The preposterous accent, however, was inspired by </w:t>
      </w:r>
      <w:r>
        <w:rPr>
          <w:rFonts w:ascii="Georgia" w:hAnsi="Georgia" w:eastAsia="Georgia"/>
          <w:b w:val="0"/>
          <w:i/>
          <w:sz w:val="22"/>
        </w:rPr>
        <w:t>Love Actually</w:t>
      </w:r>
      <w:r>
        <w:rPr>
          <w:rFonts w:ascii="Georgia" w:hAnsi="Georgia" w:eastAsia="Georgia"/>
          <w:b w:val="0"/>
          <w:sz w:val="22"/>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pPr>
        <w:spacing w:after="160" w:line="240" w:lineRule="auto"/>
      </w:pPr>
      <w:r>
        <w:rPr>
          <w:rFonts w:ascii="Georgia" w:hAnsi="Georgia" w:eastAsia="Georgia"/>
          <w:b w:val="0"/>
          <w:sz w:val="22"/>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keepNext/>
        <w:pageBreakBefore/>
        <w:spacing w:after="200" w:before="320"/>
        <w:jc w:val="center"/>
      </w:pPr>
      <w:bookmarkStart w:id="74" w:name="_TocAll0005"/>
      <w:r>
        <w:rPr>
          <w:rFonts w:ascii="Amazon Ember" w:hAnsi="Amazon Ember" w:eastAsia="Amazon Ember"/>
          <w:b/>
          <w:color w:val="0C447C"/>
          <w:sz w:val="36"/>
        </w:rPr>
        <w:t>FURTHER READING</w:t>
      </w:r>
      <w:bookmarkEnd w:id="74"/>
    </w:p>
    <w:p>
      <w:pPr>
        <w:spacing w:after="160" w:line="240" w:lineRule="auto"/>
      </w:pPr>
      <w:r>
        <w:rPr>
          <w:rFonts w:ascii="Georgia" w:hAnsi="Georgia" w:eastAsia="Georgia"/>
          <w:b w:val="0"/>
          <w:sz w:val="22"/>
        </w:rPr>
        <w:t>Start here, in this order:</w:t>
      </w:r>
    </w:p>
    <w:p>
      <w:pPr>
        <w:spacing w:after="160" w:line="240" w:lineRule="auto"/>
      </w:pPr>
      <w:hyperlink w:anchor="bib_gamow">
        <w:r>
          <w:rPr>
            <w:rFonts w:ascii="Georgia" w:hAnsi="Georgia"/>
            <w:sz w:val="22"/>
            <w:color w:val="0563C1"/>
            <w:u w:val="single"/>
          </w:rPr>
          <w:t xml:space="preserve">Gamow, Mr Tompkins in Wonderland</w:t>
        </w:r>
      </w:hyperlink>
      <w:r>
        <w:rPr>
          <w:rFonts w:ascii="Georgia" w:hAnsi="Georgia" w:eastAsia="Georgia"/>
          <w:b w:val="0"/>
          <w:sz w:val="22"/>
        </w:rPr>
        <w:t xml:space="preserve"> — what living inside Special Relativity might feel like.</w:t>
      </w:r>
    </w:p>
    <w:p>
      <w:pPr>
        <w:spacing w:after="160" w:line="240" w:lineRule="auto"/>
      </w:pPr>
      <w:hyperlink w:anchor="bib_mermin">
        <w:r>
          <w:rPr>
            <w:rFonts w:ascii="Georgia" w:hAnsi="Georgia"/>
            <w:sz w:val="22"/>
            <w:color w:val="0563C1"/>
            <w:u w:val="single"/>
          </w:rPr>
          <w:t xml:space="preserve">Mermin, It’s About Time</w:t>
        </w:r>
      </w:hyperlink>
      <w:r>
        <w:rPr>
          <w:rFonts w:ascii="Georgia" w:hAnsi="Georgia" w:eastAsia="Georgia"/>
          <w:b w:val="0"/>
          <w:sz w:val="22"/>
        </w:rPr>
        <w:t xml:space="preserve"> — the most readable relativity book on the shelf.</w:t>
      </w:r>
    </w:p>
    <w:p>
      <w:pPr>
        <w:spacing w:after="160" w:line="240" w:lineRule="auto"/>
      </w:pPr>
      <w:hyperlink w:anchor="bib_taylor">
        <w:r>
          <w:rPr>
            <w:rFonts w:ascii="Georgia" w:hAnsi="Georgia"/>
            <w:sz w:val="22"/>
            <w:color w:val="0563C1"/>
            <w:u w:val="single"/>
          </w:rPr>
          <w:t xml:space="preserve">Taylor and Wheeler, Spacetime Physics</w:t>
        </w:r>
      </w:hyperlink>
      <w:r>
        <w:rPr>
          <w:rFonts w:ascii="Georgia" w:hAnsi="Georgia" w:eastAsia="Georgia"/>
          <w:b w:val="0"/>
          <w:sz w:val="22"/>
        </w:rPr>
        <w:t xml:space="preserve"> — Lesson 2 with homework.</w:t>
      </w:r>
    </w:p>
    <w:p>
      <w:pPr>
        <w:spacing w:after="160" w:line="240" w:lineRule="auto"/>
      </w:pPr>
      <w:r>
        <w:rPr>
          <w:rFonts w:ascii="Georgia" w:hAnsi="Georgia" w:eastAsia="Georgia"/>
          <w:b w:val="0"/>
          <w:sz w:val="22"/>
        </w:rPr>
        <w:t>This list is the on-ramp, in reading order. The Bibliography is the full shelf. It starts with Einstein because that is the primary source, not because it is the place to begin.</w:t>
      </w:r>
    </w:p>
    <w:p>
      <w:pPr>
        <w:spacing w:after="160" w:line="240" w:lineRule="auto"/>
      </w:pPr>
      <w:r>
        <w:rPr>
          <w:rFonts w:ascii="Georgia" w:hAnsi="Georgia" w:eastAsia="Georgia"/>
          <w:b w:val="0"/>
          <w:sz w:val="22"/>
        </w:rPr>
        <w:t>Then, free and online, as checked on 30 September 2026:</w:t>
      </w:r>
    </w:p>
    <w:p>
      <w:pPr>
        <w:spacing w:after="160" w:line="240" w:lineRule="auto"/>
      </w:pPr>
      <w:hyperlink r:id="rId19">
        <w:r>
          <w:rPr>
            <w:rFonts w:ascii="Georgia" w:hAnsi="Georgia"/>
            <w:sz w:val="22"/>
            <w:color w:val="0563C1"/>
            <w:u w:val="single"/>
          </w:rPr>
          <w:t xml:space="preserve">Einstein’s Spacetime</w:t>
        </w:r>
      </w:hyperlink>
      <w:r>
        <w:rPr>
          <w:rFonts w:ascii="Georgia" w:hAnsi="Georgia" w:eastAsia="Georgia"/>
          <w:b w:val="0"/>
          <w:sz w:val="22"/>
        </w:rPr>
        <w:t>, an essay from Stanford’s Gravity Probe B. Use it for Einstein, Lorentz, and Minkowski. It also teaches gravity with a rubber sheet, which Lesson 13 will not let you keep.</w:t>
      </w:r>
    </w:p>
    <w:p>
      <w:pPr>
        <w:spacing w:after="160" w:line="240" w:lineRule="auto"/>
      </w:pPr>
      <w:hyperlink r:id="rId20">
        <w:r>
          <w:rPr>
            <w:rFonts w:ascii="Georgia" w:hAnsi="Georgia"/>
            <w:sz w:val="22"/>
            <w:color w:val="0563C1"/>
            <w:u w:val="single"/>
          </w:rPr>
          <w:t xml:space="preserve">Special and General Relativity Questions and Answers</w:t>
        </w:r>
      </w:hyperlink>
      <w:r>
        <w:rPr>
          <w:rFonts w:ascii="Georgia" w:hAnsi="Georgia" w:eastAsia="Georgia"/>
          <w:b w:val="0"/>
          <w:sz w:val="22"/>
        </w:rPr>
        <w:t>, Sten Odenwald’s collection, reproduced by Gravity Probe B. Good for the objections every reader raises sooner or later.</w:t>
      </w:r>
    </w:p>
    <w:p>
      <w:pPr>
        <w:spacing w:after="160" w:line="240" w:lineRule="auto"/>
      </w:pPr>
      <w:hyperlink w:anchor="bib_norton">
        <w:r>
          <w:rPr>
            <w:rFonts w:ascii="Georgia" w:hAnsi="Georgia"/>
            <w:sz w:val="22"/>
            <w:color w:val="0563C1"/>
            <w:u w:val="single"/>
          </w:rPr>
          <w:t xml:space="preserve">Norton, Einstein for Everyone</w:t>
        </w:r>
      </w:hyperlink>
      <w:r>
        <w:rPr>
          <w:rFonts w:ascii="Georgia" w:hAnsi="Georgia" w:eastAsia="Georgia"/>
          <w:b w:val="0"/>
          <w:sz w:val="22"/>
        </w:rPr>
        <w:t xml:space="preserve">. Open the </w:t>
      </w:r>
      <w:hyperlink r:id="rId21">
        <w:r>
          <w:rPr>
            <w:rFonts w:ascii="Georgia" w:hAnsi="Georgia"/>
            <w:sz w:val="22"/>
            <w:color w:val="0563C1"/>
            <w:u w:val="single"/>
          </w:rPr>
          <w:t xml:space="preserve">online contents</w:t>
        </w:r>
      </w:hyperlink>
      <w:r>
        <w:rPr>
          <w:rFonts w:ascii="Georgia" w:hAnsi="Georgia" w:eastAsia="Georgia"/>
          <w:b w:val="0"/>
          <w:sz w:val="22"/>
        </w:rPr>
        <w:t xml:space="preserve"> and start at special relativity, not at the front door.</w:t>
      </w:r>
    </w:p>
    <w:p>
      <w:pPr>
        <w:spacing w:after="160" w:line="240" w:lineRule="auto"/>
      </w:pPr>
      <w:r>
        <w:rPr>
          <w:rFonts w:ascii="Georgia" w:hAnsi="Georgia" w:eastAsia="Georgia"/>
          <w:b w:val="0"/>
          <w:sz w:val="22"/>
        </w:rPr>
        <w:t xml:space="preserve">The three demos named in How to Read: the </w:t>
      </w:r>
      <w:hyperlink r:id="rId9">
        <w:r>
          <w:rPr>
            <w:rFonts w:ascii="Georgia" w:hAnsi="Georgia"/>
            <w:sz w:val="22"/>
            <w:color w:val="0563C1"/>
            <w:u w:val="single"/>
          </w:rPr>
          <w:t xml:space="preserve">companion demo site</w:t>
        </w:r>
      </w:hyperlink>
      <w:r>
        <w:rPr>
          <w:rFonts w:ascii="Georgia" w:hAnsi="Georgia" w:eastAsia="Georgia"/>
          <w:b w:val="0"/>
          <w:sz w:val="22"/>
        </w:rPr>
        <w:t>.</w:t>
      </w:r>
    </w:p>
    <w:p>
      <w:pPr>
        <w:spacing w:after="160" w:line="240" w:lineRule="auto"/>
      </w:pPr>
      <w:r>
        <w:rPr>
          <w:rFonts w:ascii="Georgia" w:hAnsi="Georgia" w:eastAsia="Georgia"/>
          <w:b w:val="0"/>
          <w:sz w:val="22"/>
        </w:rPr>
        <w:t xml:space="preserve">The full shelf, with difficulties, is the </w:t>
      </w:r>
      <w:hyperlink w:anchor="bibliography">
        <w:r>
          <w:rPr>
            <w:rFonts w:ascii="Georgia" w:hAnsi="Georgia"/>
            <w:sz w:val="22"/>
            <w:color w:val="0563C1"/>
            <w:u w:val="single"/>
          </w:rPr>
          <w:t xml:space="preserve">Bibliography</w:t>
        </w:r>
      </w:hyperlink>
      <w:r>
        <w:rPr>
          <w:rFonts w:ascii="Georgia" w:hAnsi="Georgia" w:eastAsia="Georgia"/>
          <w:b w:val="0"/>
          <w:sz w:val="22"/>
        </w:rPr>
        <w:t>.</w:t>
      </w:r>
    </w:p>
    <w:p>
      <w:pPr>
        <w:pStyle w:val="Heading1"/>
        <w:keepNext/>
        <w:pageBreakBefore/>
        <w:spacing w:after="200" w:before="320"/>
        <w:jc w:val="center"/>
      </w:pPr>
      <w:bookmarkStart w:id="75" w:name="_TocAll0006"/>
      <w:r>
        <w:rPr>
          <w:rFonts w:ascii="Amazon Ember" w:hAnsi="Amazon Ember" w:eastAsia="Amazon Ember"/>
          <w:b/>
          <w:color w:val="0C447C"/>
          <w:sz w:val="36"/>
        </w:rPr>
        <w:t>ACKNOWLEDGEMENTS</w:t>
      </w:r>
      <w:bookmarkEnd w:id="75"/>
    </w:p>
    <w:p>
      <w:pPr>
        <w:spacing w:after="160" w:line="240" w:lineRule="auto"/>
      </w:pPr>
      <w:r>
        <w:rPr>
          <w:rFonts w:ascii="Georgia" w:hAnsi="Georgia" w:eastAsia="Georgia"/>
          <w:b w:val="0"/>
          <w:sz w:val="22"/>
        </w:rPr>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pPr>
        <w:spacing w:after="160" w:line="240" w:lineRule="auto"/>
      </w:pPr>
      <w:r>
        <w:rPr>
          <w:rFonts w:ascii="Georgia" w:hAnsi="Georgia" w:eastAsia="Georgia"/>
          <w:b w:val="0"/>
          <w:sz w:val="22"/>
        </w:rPr>
        <w:t>I’d call it mission accomplished if this book managed to spark some interest in a reader who had none. I would be rather less pleased if it managed to put out a reader who arrived already lit.</w:t>
      </w:r>
    </w:p>
    <w:p>
      <w:pPr>
        <w:spacing w:after="160" w:line="240" w:lineRule="auto"/>
      </w:pPr>
      <w:r>
        <w:rPr>
          <w:rFonts w:ascii="Georgia" w:hAnsi="Georgia" w:eastAsia="Georgia"/>
          <w:b w:val="0"/>
          <w:sz w:val="22"/>
        </w:rPr>
        <w:t>Anyway, kudos to everyone who read an early version of this manuscript and did not, in fact, ask for their afternoon back. Their forbearance was noted and is filed under Pending Gratitude.</w:t>
      </w:r>
    </w:p>
    <w:p>
      <w:pPr>
        <w:spacing w:after="160" w:line="240" w:lineRule="auto"/>
      </w:pPr>
      <w:r>
        <w:rPr>
          <w:rFonts w:ascii="Georgia" w:hAnsi="Georgia" w:eastAsia="Georgia"/>
          <w:b w:val="0"/>
          <w:sz w:val="22"/>
        </w:rPr>
        <w:t>And to you, the reader, thanks for making it this far without once asking the Bureau for a refund. The Bureau appreciates this more than its paperwork will admit.</w:t>
      </w:r>
    </w:p>
    <w:p>
      <w:pPr>
        <w:pStyle w:val="Heading1"/>
        <w:keepNext/>
        <w:pageBreakBefore/>
        <w:spacing w:after="200" w:before="320"/>
        <w:jc w:val="center"/>
      </w:pPr>
      <w:bookmarkStart w:id="76" w:name="bibliography"/>
      <w:r>
        <w:rPr>
          <w:rFonts w:ascii="Amazon Ember" w:hAnsi="Amazon Ember" w:eastAsia="Amazon Ember"/>
          <w:b/>
          <w:color w:val="0C447C"/>
          <w:sz w:val="36"/>
        </w:rPr>
        <w:t>BIBLIOGRAPHY</w:t>
      </w:r>
      <w:bookmarkEnd w:id="76"/>
    </w:p>
    <w:p>
      <w:pPr>
        <w:spacing w:after="160" w:line="240" w:lineRule="auto"/>
      </w:pPr>
      <w:bookmarkStart w:id="77" w:name="bib_einstein"/>
      <w:r>
        <w:rPr>
          <w:rFonts w:ascii="Georgia" w:hAnsi="Georgia" w:eastAsia="Georgia"/>
          <w:b w:val="0"/>
          <w:sz w:val="22"/>
        </w:rPr>
        <w:t xml:space="preserve">Einstein, Albert. </w:t>
      </w:r>
      <w:hyperlink r:id="rId22">
        <w:r>
          <w:rPr>
            <w:rFonts w:ascii="Georgia" w:hAnsi="Georgia"/>
            <w:sz w:val="22"/>
            <w:color w:val="0563C1"/>
            <w:u w:val="single"/>
          </w:rPr>
          <w:t xml:space="preserve">Relativity: The Special and General Theory</w:t>
        </w:r>
      </w:hyperlink>
      <w:r>
        <w:rPr>
          <w:rFonts w:ascii="Georgia" w:hAnsi="Georgia" w:eastAsia="Georgia"/>
          <w:b w:val="0"/>
          <w:sz w:val="22"/>
        </w:rPr>
        <w:t>. Translated by Robert W. Lawson. Methuen, 1920. Originally published in German in 1916. COMMENT: Einstein’s original exposition. Difficulty: High — dense and mathematical, but this is where the real physics lives. Patience required.</w:t>
      </w:r>
      <w:bookmarkEnd w:id="77"/>
    </w:p>
    <w:p>
      <w:pPr>
        <w:spacing w:after="160" w:line="240" w:lineRule="auto"/>
      </w:pPr>
      <w:bookmarkStart w:id="78" w:name="bib_epstein"/>
      <w:r>
        <w:rPr>
          <w:rFonts w:ascii="Georgia" w:hAnsi="Georgia" w:eastAsia="Georgia"/>
          <w:b w:val="0"/>
          <w:sz w:val="22"/>
        </w:rPr>
        <w:t xml:space="preserve">Epstein, Lewis Carroll. </w:t>
      </w:r>
      <w:hyperlink r:id="rId23">
        <w:r>
          <w:rPr>
            <w:rFonts w:ascii="Georgia" w:hAnsi="Georgia"/>
            <w:sz w:val="22"/>
            <w:color w:val="0563C1"/>
            <w:u w:val="single"/>
          </w:rPr>
          <w:t xml:space="preserve">Relativity Visualized</w:t>
        </w:r>
      </w:hyperlink>
      <w:r>
        <w:rPr>
          <w:rFonts w:ascii="Georgia" w:hAnsi="Georgia" w:eastAsia="Georgia"/>
          <w:b w:val="0"/>
          <w:sz w:val="22"/>
        </w:rPr>
        <w:t>. Insight Press, 1985. COMMENT: Visual approach to relativity. Difficulty: Medium — highly recommended for intuitive understanding, much more accessible than Einstein’s original.</w:t>
      </w:r>
      <w:bookmarkEnd w:id="78"/>
    </w:p>
    <w:p>
      <w:pPr>
        <w:spacing w:after="160" w:line="240" w:lineRule="auto"/>
      </w:pPr>
      <w:bookmarkStart w:id="79" w:name="bib_barbour"/>
      <w:r>
        <w:rPr>
          <w:rFonts w:ascii="Georgia" w:hAnsi="Georgia" w:eastAsia="Georgia"/>
          <w:b w:val="0"/>
          <w:sz w:val="22"/>
        </w:rPr>
        <w:t xml:space="preserve">Barbour, Julian B. </w:t>
      </w:r>
      <w:hyperlink r:id="rId24">
        <w:r>
          <w:rPr>
            <w:rFonts w:ascii="Georgia" w:hAnsi="Georgia"/>
            <w:sz w:val="22"/>
            <w:color w:val="0563C1"/>
            <w:u w:val="single"/>
          </w:rPr>
          <w:t xml:space="preserve">The End of Time: The Next Revolution in Physics</w:t>
        </w:r>
      </w:hyperlink>
      <w:r>
        <w:rPr>
          <w:rFonts w:ascii="Georgia" w:hAnsi="Georgia" w:eastAsia="Georgia"/>
          <w:b w:val="0"/>
          <w:sz w:val="22"/>
        </w:rPr>
        <w:t>. Oxford University Press, 2000. COMMENT: Explores whether time is fundamental or emergent. Difficulty: Medium-High — more speculative, but grounded in modern physics.</w:t>
      </w:r>
      <w:bookmarkEnd w:id="79"/>
    </w:p>
    <w:p>
      <w:pPr>
        <w:spacing w:after="160" w:line="240" w:lineRule="auto"/>
      </w:pPr>
      <w:bookmarkStart w:id="80" w:name="bib_minkowski"/>
      <w:r>
        <w:rPr>
          <w:rFonts w:ascii="Georgia" w:hAnsi="Georgia" w:eastAsia="Georgia"/>
          <w:b w:val="0"/>
          <w:sz w:val="22"/>
        </w:rPr>
        <w:t xml:space="preserve">Minkowski, Hermann. “Space and Time.” In </w:t>
      </w:r>
      <w:hyperlink r:id="rId25">
        <w:r>
          <w:rPr>
            <w:rFonts w:ascii="Georgia" w:hAnsi="Georgia"/>
            <w:sz w:val="22"/>
            <w:color w:val="0563C1"/>
            <w:u w:val="single"/>
          </w:rPr>
          <w:t xml:space="preserve">The Principle of Relativity: A Collection of Original Memoirs on the Special and General Theory of Relativity</w:t>
        </w:r>
      </w:hyperlink>
      <w:r>
        <w:rPr>
          <w:rFonts w:ascii="Georgia" w:hAnsi="Georgia" w:eastAsia="Georgia"/>
          <w:b w:val="0"/>
          <w:sz w:val="22"/>
        </w:rPr>
        <w:t>, translated by W. Perrett and G. B. Jeffery. Methuen, 1923 (often reprinted by Dover). COMMENT: Minkowski’s Cologne lecture, geometric spacetime. Difficulty: Very High — short but exceptionally dense.</w:t>
      </w:r>
      <w:bookmarkEnd w:id="80"/>
    </w:p>
    <w:p>
      <w:pPr>
        <w:spacing w:after="160" w:line="240" w:lineRule="auto"/>
      </w:pPr>
      <w:bookmarkStart w:id="81" w:name="bib_mermin"/>
      <w:r>
        <w:rPr>
          <w:rFonts w:ascii="Georgia" w:hAnsi="Georgia" w:eastAsia="Georgia"/>
          <w:b w:val="0"/>
          <w:sz w:val="22"/>
        </w:rPr>
        <w:t xml:space="preserve">Mermin, N. David. </w:t>
      </w:r>
      <w:hyperlink r:id="rId26">
        <w:r>
          <w:rPr>
            <w:rFonts w:ascii="Georgia" w:hAnsi="Georgia"/>
            <w:sz w:val="22"/>
            <w:color w:val="0563C1"/>
            <w:u w:val="single"/>
          </w:rPr>
          <w:t xml:space="preserve">It’s About Time: Understanding Einstein’s Relativity</w:t>
        </w:r>
      </w:hyperlink>
      <w:r>
        <w:rPr>
          <w:rFonts w:ascii="Georgia" w:hAnsi="Georgia" w:eastAsia="Georgia"/>
          <w:b w:val="0"/>
          <w:sz w:val="22"/>
        </w:rPr>
        <w:t>. Princeton University Press, 2005. COMMENT: Possibly the most readable relativity book on this list — conversational, minimal maths, written for genuinely curious non-physicists.</w:t>
      </w:r>
      <w:bookmarkEnd w:id="81"/>
    </w:p>
    <w:p>
      <w:pPr>
        <w:spacing w:after="160" w:line="240" w:lineRule="auto"/>
      </w:pPr>
      <w:bookmarkStart w:id="82" w:name="bib_gamow"/>
      <w:r>
        <w:rPr>
          <w:rFonts w:ascii="Georgia" w:hAnsi="Georgia" w:eastAsia="Georgia"/>
          <w:b w:val="0"/>
          <w:sz w:val="22"/>
        </w:rPr>
        <w:t xml:space="preserve">Gamow, George. </w:t>
      </w:r>
      <w:hyperlink r:id="rId27">
        <w:r>
          <w:rPr>
            <w:rFonts w:ascii="Georgia" w:hAnsi="Georgia"/>
            <w:sz w:val="22"/>
            <w:color w:val="0563C1"/>
            <w:u w:val="single"/>
          </w:rPr>
          <w:t xml:space="preserve">Mr Tompkins in Wonderland</w:t>
        </w:r>
      </w:hyperlink>
      <w:r>
        <w:rPr>
          <w:rFonts w:ascii="Georgia" w:hAnsi="Georgia" w:eastAsia="Georgia"/>
          <w:b w:val="0"/>
          <w:sz w:val="22"/>
        </w:rPr>
        <w:t>.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bookmarkEnd w:id="82"/>
    </w:p>
    <w:p>
      <w:pPr>
        <w:spacing w:after="160" w:line="240" w:lineRule="auto"/>
      </w:pPr>
      <w:bookmarkStart w:id="83" w:name="bib_muller"/>
      <w:r>
        <w:rPr>
          <w:rFonts w:ascii="Georgia" w:hAnsi="Georgia" w:eastAsia="Georgia"/>
          <w:b w:val="0"/>
          <w:sz w:val="22"/>
        </w:rPr>
        <w:t xml:space="preserve">Muller, Richard A. </w:t>
      </w:r>
      <w:hyperlink r:id="rId28">
        <w:r>
          <w:rPr>
            <w:rFonts w:ascii="Georgia" w:hAnsi="Georgia"/>
            <w:sz w:val="22"/>
            <w:color w:val="0563C1"/>
            <w:u w:val="single"/>
          </w:rPr>
          <w:t xml:space="preserve">Now: The Physics of Time</w:t>
        </w:r>
      </w:hyperlink>
      <w:r>
        <w:rPr>
          <w:rFonts w:ascii="Georgia" w:hAnsi="Georgia" w:eastAsia="Georgia"/>
          <w:b w:val="0"/>
          <w:sz w:val="22"/>
        </w:rPr>
        <w:t xml:space="preserve">. W. W. Norton, 2016. COMMENT: A working physicist’s account of why “now” feels real when relativity refuses a universal now. Difficulty: Medium. He argues that time’s flow may be more fundamental than most physicists admit. That is a different programme from </w:t>
      </w:r>
      <w:hyperlink w:anchor="bib_barbour">
        <w:r>
          <w:rPr>
            <w:rFonts w:ascii="Georgia" w:hAnsi="Georgia"/>
            <w:sz w:val="22"/>
            <w:color w:val="0563C1"/>
            <w:u w:val="single"/>
          </w:rPr>
          <w:t xml:space="preserve">Barbour’s</w:t>
        </w:r>
      </w:hyperlink>
      <w:r>
        <w:rPr>
          <w:rFonts w:ascii="Georgia" w:hAnsi="Georgia" w:eastAsia="Georgia"/>
          <w:b w:val="0"/>
          <w:sz w:val="22"/>
        </w:rPr>
        <w:t>.</w:t>
      </w:r>
      <w:bookmarkEnd w:id="83"/>
    </w:p>
    <w:p>
      <w:pPr>
        <w:spacing w:after="160" w:line="240" w:lineRule="auto"/>
      </w:pPr>
      <w:bookmarkStart w:id="84" w:name="bib_cox"/>
      <w:r>
        <w:rPr>
          <w:rFonts w:ascii="Georgia" w:hAnsi="Georgia" w:eastAsia="Georgia"/>
          <w:b w:val="0"/>
          <w:sz w:val="22"/>
        </w:rPr>
        <w:t xml:space="preserve">Cox, Brian, and Jeff Forshaw. </w:t>
      </w:r>
      <w:hyperlink r:id="rId29">
        <w:r>
          <w:rPr>
            <w:rFonts w:ascii="Georgia" w:hAnsi="Georgia"/>
            <w:sz w:val="22"/>
            <w:color w:val="0563C1"/>
            <w:u w:val="single"/>
          </w:rPr>
          <w:t xml:space="preserve">Why Does E=mc²? (And Why Should We Care?)</w:t>
        </w:r>
      </w:hyperlink>
      <w:r>
        <w:rPr>
          <w:rFonts w:ascii="Georgia" w:hAnsi="Georgia" w:eastAsia="Georgia"/>
          <w:b w:val="0"/>
          <w:sz w:val="22"/>
        </w:rPr>
        <w:t>. Da Capo Press, 2009. COMMENT: A patient derivation of the equation, from the same two postulates as Lesson 1. Difficulty: Medium.</w:t>
      </w:r>
      <w:bookmarkEnd w:id="84"/>
    </w:p>
    <w:p>
      <w:pPr>
        <w:spacing w:after="160" w:line="240" w:lineRule="auto"/>
      </w:pPr>
      <w:bookmarkStart w:id="85" w:name="bib_susskind"/>
      <w:r>
        <w:rPr>
          <w:rFonts w:ascii="Georgia" w:hAnsi="Georgia" w:eastAsia="Georgia"/>
          <w:b w:val="0"/>
          <w:sz w:val="22"/>
        </w:rPr>
        <w:t xml:space="preserve">Susskind, Leonard. </w:t>
      </w:r>
      <w:hyperlink r:id="rId30">
        <w:r>
          <w:rPr>
            <w:rFonts w:ascii="Georgia" w:hAnsi="Georgia"/>
            <w:sz w:val="22"/>
            <w:color w:val="0563C1"/>
            <w:u w:val="single"/>
          </w:rPr>
          <w:t xml:space="preserve">The Black Hole War: My Battle with Stephen Hawking to Make the World Safe for Quantum Mechanics</w:t>
        </w:r>
      </w:hyperlink>
      <w:r>
        <w:rPr>
          <w:rFonts w:ascii="Georgia" w:hAnsi="Georgia" w:eastAsia="Georgia"/>
          <w:b w:val="0"/>
          <w:sz w:val="22"/>
        </w:rPr>
        <w:t>. Little, Brown and Company, 2008. COMMENT: The argument over whether information falling into a black hole is lost, and the area-law clue behind holographic duality. Difficulty: Medium. Read it after Lesson 11, not instead of it.</w:t>
      </w:r>
      <w:bookmarkEnd w:id="85"/>
    </w:p>
    <w:p>
      <w:pPr>
        <w:spacing w:after="160" w:line="240" w:lineRule="auto"/>
      </w:pPr>
      <w:bookmarkStart w:id="86" w:name="bib_wheeler"/>
      <w:r>
        <w:rPr>
          <w:rFonts w:ascii="Georgia" w:hAnsi="Georgia" w:eastAsia="Georgia"/>
          <w:b w:val="0"/>
          <w:sz w:val="22"/>
        </w:rPr>
        <w:t xml:space="preserve">Wheeler, John Archibald. </w:t>
      </w:r>
      <w:hyperlink r:id="rId31">
        <w:r>
          <w:rPr>
            <w:rFonts w:ascii="Georgia" w:hAnsi="Georgia"/>
            <w:sz w:val="22"/>
            <w:color w:val="0563C1"/>
            <w:u w:val="single"/>
          </w:rPr>
          <w:t xml:space="preserve">A Journey into Gravity and Spacetime</w:t>
        </w:r>
      </w:hyperlink>
      <w:r>
        <w:rPr>
          <w:rFonts w:ascii="Georgia" w:hAnsi="Georgia" w:eastAsia="Georgia"/>
          <w:b w:val="0"/>
          <w:sz w:val="22"/>
        </w:rPr>
        <w:t>.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bookmarkEnd w:id="86"/>
    </w:p>
    <w:p>
      <w:pPr>
        <w:spacing w:after="160" w:line="240" w:lineRule="auto"/>
      </w:pPr>
      <w:bookmarkStart w:id="87" w:name="bib_carroll"/>
      <w:r>
        <w:rPr>
          <w:rFonts w:ascii="Georgia" w:hAnsi="Georgia" w:eastAsia="Georgia"/>
          <w:b w:val="0"/>
          <w:sz w:val="22"/>
        </w:rPr>
        <w:t xml:space="preserve">Carroll, Sean. </w:t>
      </w:r>
      <w:hyperlink r:id="rId32">
        <w:r>
          <w:rPr>
            <w:rFonts w:ascii="Georgia" w:hAnsi="Georgia"/>
            <w:sz w:val="22"/>
            <w:color w:val="0563C1"/>
            <w:u w:val="single"/>
          </w:rPr>
          <w:t xml:space="preserve">Spacetime and Geometry</w:t>
        </w:r>
      </w:hyperlink>
      <w:r>
        <w:rPr>
          <w:rFonts w:ascii="Georgia" w:hAnsi="Georgia" w:eastAsia="Georgia"/>
          <w:b w:val="0"/>
          <w:sz w:val="22"/>
        </w:rPr>
        <w:t>. Addison-Wesley, 2004. COMMENT: For the reader who finishes Lesson 15 and wants the tensors to stop being metaphors. Difficulty: High. Not required for Case 1047.</w:t>
      </w:r>
      <w:bookmarkEnd w:id="87"/>
    </w:p>
    <w:p>
      <w:pPr>
        <w:spacing w:after="160" w:line="240" w:lineRule="auto"/>
      </w:pPr>
      <w:bookmarkStart w:id="88" w:name="bib_geroch"/>
      <w:r>
        <w:rPr>
          <w:rFonts w:ascii="Georgia" w:hAnsi="Georgia" w:eastAsia="Georgia"/>
          <w:b w:val="0"/>
          <w:sz w:val="22"/>
        </w:rPr>
        <w:t xml:space="preserve">Geroch, Robert. </w:t>
      </w:r>
      <w:hyperlink r:id="rId33">
        <w:r>
          <w:rPr>
            <w:rFonts w:ascii="Georgia" w:hAnsi="Georgia"/>
            <w:sz w:val="22"/>
            <w:color w:val="0563C1"/>
            <w:u w:val="single"/>
          </w:rPr>
          <w:t xml:space="preserve">General Relativity from A to B</w:t>
        </w:r>
      </w:hyperlink>
      <w:r>
        <w:rPr>
          <w:rFonts w:ascii="Georgia" w:hAnsi="Georgia" w:eastAsia="Georgia"/>
          <w:b w:val="0"/>
          <w:sz w:val="22"/>
        </w:rPr>
        <w:t>. University of Chicago Press, 1978. COMMENT: Almost no tensors; almost all geometry. Difficulty: Medium. The apple chapter, stretched into a short book.</w:t>
      </w:r>
      <w:bookmarkEnd w:id="88"/>
    </w:p>
    <w:p>
      <w:pPr>
        <w:spacing w:after="160" w:line="240" w:lineRule="auto"/>
      </w:pPr>
      <w:bookmarkStart w:id="89" w:name="bib_norton"/>
      <w:r>
        <w:rPr>
          <w:rFonts w:ascii="Georgia" w:hAnsi="Georgia" w:eastAsia="Georgia"/>
          <w:b w:val="0"/>
          <w:sz w:val="22"/>
        </w:rPr>
        <w:t xml:space="preserve">Norton, John D. </w:t>
      </w:r>
      <w:hyperlink r:id="rId21">
        <w:r>
          <w:rPr>
            <w:rFonts w:ascii="Georgia" w:hAnsi="Georgia"/>
            <w:sz w:val="22"/>
            <w:color w:val="0563C1"/>
            <w:u w:val="single"/>
          </w:rPr>
          <w:t xml:space="preserve">Einstein for Everyone</w:t>
        </w:r>
      </w:hyperlink>
      <w:r>
        <w:rPr>
          <w:rFonts w:ascii="Georgia" w:hAnsi="Georgia" w:eastAsia="Georgia"/>
          <w:b w:val="0"/>
          <w:sz w:val="22"/>
        </w:rPr>
        <w:t>. Online lecture notes, University of Pittsburgh. Accessed 30 September 2026. COMMENT: Honest about history and about what the equations do not say. Difficulty: Low-Medium. A second start, beside Mermin, that costs nothing.</w:t>
      </w:r>
      <w:bookmarkEnd w:id="89"/>
    </w:p>
    <w:p>
      <w:pPr>
        <w:spacing w:after="160" w:line="240" w:lineRule="auto"/>
      </w:pPr>
      <w:bookmarkStart w:id="90" w:name="bib_penrose"/>
      <w:r>
        <w:rPr>
          <w:rFonts w:ascii="Georgia" w:hAnsi="Georgia" w:eastAsia="Georgia"/>
          <w:b w:val="0"/>
          <w:sz w:val="22"/>
        </w:rPr>
        <w:t xml:space="preserve">Penrose, Roger. </w:t>
      </w:r>
      <w:hyperlink r:id="rId34">
        <w:r>
          <w:rPr>
            <w:rFonts w:ascii="Georgia" w:hAnsi="Georgia"/>
            <w:sz w:val="22"/>
            <w:color w:val="0563C1"/>
            <w:u w:val="single"/>
          </w:rPr>
          <w:t xml:space="preserve">The Emperor’s New Mind</w:t>
        </w:r>
      </w:hyperlink>
      <w:r>
        <w:rPr>
          <w:rFonts w:ascii="Georgia" w:hAnsi="Georgia" w:eastAsia="Georgia"/>
          <w:b w:val="0"/>
          <w:sz w:val="22"/>
        </w:rPr>
        <w:t>. Oxford University Press, 1989. COMMENT: Use the simultaneity illustration; leave the rest of Penrose’s argument for another case. Difficulty: Medium, where it stays on now-slices.</w:t>
      </w:r>
      <w:bookmarkEnd w:id="90"/>
    </w:p>
    <w:p>
      <w:pPr>
        <w:spacing w:after="160" w:line="240" w:lineRule="auto"/>
      </w:pPr>
      <w:bookmarkStart w:id="91" w:name="bib_rovelli"/>
      <w:r>
        <w:rPr>
          <w:rFonts w:ascii="Georgia" w:hAnsi="Georgia" w:eastAsia="Georgia"/>
          <w:b w:val="0"/>
          <w:sz w:val="22"/>
        </w:rPr>
        <w:t xml:space="preserve">Rovelli, Carlo. </w:t>
      </w:r>
      <w:hyperlink r:id="rId35">
        <w:r>
          <w:rPr>
            <w:rFonts w:ascii="Georgia" w:hAnsi="Georgia"/>
            <w:sz w:val="22"/>
            <w:color w:val="0563C1"/>
            <w:u w:val="single"/>
          </w:rPr>
          <w:t xml:space="preserve">The Order of Time</w:t>
        </w:r>
      </w:hyperlink>
      <w:r>
        <w:rPr>
          <w:rFonts w:ascii="Georgia" w:hAnsi="Georgia" w:eastAsia="Georgia"/>
          <w:b w:val="0"/>
          <w:sz w:val="22"/>
        </w:rPr>
        <w:t xml:space="preserve">. Riverhead Books, 2018. COMMENT: A working physicist arguing that time’s apparent flow is not fundamental. Difficulty: Low-Medium. File next to </w:t>
      </w:r>
      <w:hyperlink w:anchor="bib_barbour">
        <w:r>
          <w:rPr>
            <w:rFonts w:ascii="Georgia" w:hAnsi="Georgia"/>
            <w:sz w:val="22"/>
            <w:color w:val="0563C1"/>
            <w:u w:val="single"/>
          </w:rPr>
          <w:t xml:space="preserve">Barbour</w:t>
        </w:r>
      </w:hyperlink>
      <w:r>
        <w:rPr>
          <w:rFonts w:ascii="Georgia" w:hAnsi="Georgia" w:eastAsia="Georgia"/>
          <w:b w:val="0"/>
          <w:sz w:val="22"/>
        </w:rPr>
        <w:t>, not on top of him — they are not the same programme.</w:t>
      </w:r>
      <w:bookmarkEnd w:id="91"/>
    </w:p>
    <w:p>
      <w:pPr>
        <w:spacing w:after="160" w:line="240" w:lineRule="auto"/>
      </w:pPr>
      <w:bookmarkStart w:id="92" w:name="bib_schutz"/>
      <w:r>
        <w:rPr>
          <w:rFonts w:ascii="Georgia" w:hAnsi="Georgia" w:eastAsia="Georgia"/>
          <w:b w:val="0"/>
          <w:sz w:val="22"/>
        </w:rPr>
        <w:t xml:space="preserve">Schutz, Bernard. </w:t>
      </w:r>
      <w:hyperlink r:id="rId36">
        <w:r>
          <w:rPr>
            <w:rFonts w:ascii="Georgia" w:hAnsi="Georgia"/>
            <w:sz w:val="22"/>
            <w:color w:val="0563C1"/>
            <w:u w:val="single"/>
          </w:rPr>
          <w:t xml:space="preserve">A First Course in General Relativity</w:t>
        </w:r>
      </w:hyperlink>
      <w:r>
        <w:rPr>
          <w:rFonts w:ascii="Georgia" w:hAnsi="Georgia" w:eastAsia="Georgia"/>
          <w:b w:val="0"/>
          <w:sz w:val="22"/>
        </w:rPr>
        <w:t>. 3rd ed., Cambridge University Press, 2022. COMMENT: The standard next course after this one. Difficulty: High.</w:t>
      </w:r>
      <w:bookmarkEnd w:id="92"/>
    </w:p>
    <w:p>
      <w:pPr>
        <w:spacing w:after="160" w:line="240" w:lineRule="auto"/>
      </w:pPr>
      <w:bookmarkStart w:id="93" w:name="bib_taylor"/>
      <w:r>
        <w:rPr>
          <w:rFonts w:ascii="Georgia" w:hAnsi="Georgia" w:eastAsia="Georgia"/>
          <w:b w:val="0"/>
          <w:sz w:val="22"/>
        </w:rPr>
        <w:t xml:space="preserve">Taylor, Edwin F., and John Archibald Wheeler. </w:t>
      </w:r>
      <w:hyperlink r:id="rId37">
        <w:r>
          <w:rPr>
            <w:rFonts w:ascii="Georgia" w:hAnsi="Georgia"/>
            <w:sz w:val="22"/>
            <w:color w:val="0563C1"/>
            <w:u w:val="single"/>
          </w:rPr>
          <w:t xml:space="preserve">Spacetime Physics</w:t>
        </w:r>
      </w:hyperlink>
      <w:r>
        <w:rPr>
          <w:rFonts w:ascii="Georgia" w:hAnsi="Georgia" w:eastAsia="Georgia"/>
          <w:b w:val="0"/>
          <w:sz w:val="22"/>
        </w:rPr>
        <w:t>. W. H. Freeman, 1992. COMMENT: The cleanest introductory drill on intervals, proper time, and diagrams. Difficulty: Medium. This is Lesson 2 with homework.</w:t>
      </w:r>
      <w:bookmarkEnd w:id="93"/>
    </w:p>
    <w:p>
      <w:pPr>
        <w:pStyle w:val="Heading1"/>
        <w:keepNext/>
        <w:pageBreakBefore/>
        <w:spacing w:after="200" w:before="320"/>
        <w:jc w:val="center"/>
      </w:pPr>
      <w:bookmarkStart w:id="94" w:name="also_by"/>
      <w:r>
        <w:rPr>
          <w:rFonts w:ascii="Amazon Ember" w:hAnsi="Amazon Ember" w:eastAsia="Amazon Ember"/>
          <w:b/>
          <w:color w:val="0C447C"/>
          <w:sz w:val="36"/>
        </w:rPr>
        <w:t>Also by Lothar J. Musiol</w:t>
      </w:r>
      <w:bookmarkEnd w:id="94"/>
    </w:p>
    <w:p>
      <w:pPr>
        <w:keepNext/>
        <w:spacing w:after="40" w:before="160"/>
        <w:jc w:val="left"/>
      </w:pPr>
      <w:r>
        <w:rPr>
          <w:rFonts w:ascii="Georgia" w:hAnsi="Georgia" w:eastAsia="Georgia"/>
          <w:b/>
          <w:sz w:val="22"/>
        </w:rPr>
        <w:t>Physics, Actually</w:t>
      </w:r>
    </w:p>
    <w:p>
      <w:pPr>
        <w:spacing w:after="20"/>
        <w:jc w:val="left"/>
      </w:pPr>
      <w:r>
        <w:rPr>
          <w:rFonts w:ascii="Georgia" w:hAnsi="Georgia" w:eastAsia="Georgia"/>
          <w:b w:val="0"/>
          <w:sz w:val="22"/>
        </w:rPr>
        <w:t>Physics, Actually, Volume 1: Motion, Forces, Time, and Relativity</w:t>
      </w:r>
    </w:p>
    <w:p>
      <w:pPr>
        <w:spacing w:after="20"/>
        <w:jc w:val="left"/>
      </w:pPr>
      <w:r>
        <w:rPr>
          <w:rFonts w:ascii="Georgia" w:hAnsi="Georgia" w:eastAsia="Georgia"/>
          <w:b w:val="0"/>
          <w:sz w:val="22"/>
        </w:rPr>
        <w:t>Physics, Actually, Volume 2: Gravity, Cosmology, and the Limits of Spacetime</w:t>
      </w:r>
    </w:p>
    <w:p>
      <w:pPr>
        <w:spacing w:after="20"/>
        <w:jc w:val="left"/>
      </w:pPr>
      <w:r>
        <w:rPr>
          <w:rFonts w:ascii="Georgia" w:hAnsi="Georgia" w:eastAsia="Georgia"/>
          <w:b w:val="0"/>
          <w:sz w:val="22"/>
        </w:rPr>
        <w:t>Physics, Actually, Volume 3: The Standard Model, Chaos, and the Edge of Knowledge</w:t>
      </w:r>
    </w:p>
    <w:p>
      <w:pPr>
        <w:spacing w:after="20"/>
        <w:jc w:val="left"/>
      </w:pPr>
      <w:r>
        <w:rPr>
          <w:rFonts w:ascii="Georgia" w:hAnsi="Georgia" w:eastAsia="Georgia"/>
          <w:b w:val="0"/>
          <w:sz w:val="22"/>
        </w:rPr>
        <w:t>Life, Actually: From the First Cell to the Edited Genome and the Search for Life Elsewhere</w:t>
      </w:r>
    </w:p>
    <w:p>
      <w:pPr>
        <w:keepNext/>
        <w:spacing w:after="40" w:before="160"/>
        <w:jc w:val="left"/>
      </w:pPr>
      <w:r>
        <w:rPr>
          <w:rFonts w:ascii="Georgia" w:hAnsi="Georgia" w:eastAsia="Georgia"/>
          <w:b/>
          <w:sz w:val="22"/>
        </w:rPr>
        <w:t>More Actually Books</w:t>
      </w:r>
    </w:p>
    <w:p>
      <w:pPr>
        <w:spacing w:after="20"/>
        <w:jc w:val="left"/>
      </w:pPr>
      <w:r>
        <w:rPr>
          <w:rFonts w:ascii="Georgia" w:hAnsi="Georgia" w:eastAsia="Georgia"/>
          <w:b w:val="0"/>
          <w:sz w:val="22"/>
        </w:rPr>
        <w:t>Gravity, Actually: Einstein’s Relativity in Plain Words: Falling, Time, Black Holes, and the Waves We Finally Heard</w:t>
      </w:r>
    </w:p>
    <w:p>
      <w:pPr>
        <w:spacing w:after="20"/>
        <w:jc w:val="left"/>
      </w:pPr>
      <w:r>
        <w:rPr>
          <w:rFonts w:ascii="Georgia" w:hAnsi="Georgia" w:eastAsia="Georgia"/>
          <w:b w:val="0"/>
          <w:sz w:val="22"/>
        </w:rPr>
        <w:t>The Universe, Actually: What Humanity Currently Understands About Reality</w:t>
      </w:r>
    </w:p>
    <w:p>
      <w:pPr>
        <w:keepNext/>
        <w:spacing w:after="40" w:before="160"/>
        <w:jc w:val="left"/>
      </w:pPr>
      <w:r>
        <w:rPr>
          <w:rFonts w:ascii="Georgia" w:hAnsi="Georgia" w:eastAsia="Georgia"/>
          <w:b/>
          <w:sz w:val="22"/>
        </w:rPr>
        <w:t>Math, Actually</w:t>
      </w:r>
    </w:p>
    <w:p>
      <w:pPr>
        <w:spacing w:after="20"/>
        <w:jc w:val="left"/>
      </w:pPr>
      <w:r>
        <w:rPr>
          <w:rFonts w:ascii="Georgia" w:hAnsi="Georgia" w:eastAsia="Georgia"/>
          <w:b w:val="0"/>
          <w:sz w:val="22"/>
        </w:rPr>
        <w:t>Math, Actually, Volume 1: From Arithmetic to Calculus</w:t>
      </w:r>
    </w:p>
    <w:p>
      <w:pPr>
        <w:spacing w:after="20"/>
        <w:jc w:val="left"/>
      </w:pPr>
      <w:r>
        <w:rPr>
          <w:rFonts w:ascii="Georgia" w:hAnsi="Georgia" w:eastAsia="Georgia"/>
          <w:b w:val="0"/>
          <w:sz w:val="22"/>
        </w:rPr>
        <w:t>Math, Actually, Volume 2: From Multivariable Calculus to Set Theory &amp; Logic</w:t>
      </w:r>
    </w:p>
    <w:p>
      <w:pPr>
        <w:spacing w:after="20"/>
        <w:jc w:val="left"/>
      </w:pPr>
      <w:r>
        <w:rPr>
          <w:rFonts w:ascii="Georgia" w:hAnsi="Georgia" w:eastAsia="Georgia"/>
          <w:b w:val="0"/>
          <w:sz w:val="22"/>
        </w:rPr>
        <w:t>Math, Actually, Volume 3: From Differential Equations to Abstract Algebra</w:t>
      </w:r>
    </w:p>
    <w:p>
      <w:pPr>
        <w:spacing w:after="20"/>
        <w:jc w:val="left"/>
      </w:pPr>
      <w:r>
        <w:rPr>
          <w:rFonts w:ascii="Georgia" w:hAnsi="Georgia" w:eastAsia="Georgia"/>
          <w:b w:val="0"/>
          <w:sz w:val="22"/>
        </w:rPr>
        <w:t>Math, Actually, Volume 4: From Category Theory to the Frontier</w:t>
      </w:r>
    </w:p>
    <w:p>
      <w:pPr>
        <w:keepNext/>
        <w:spacing w:after="40" w:before="160"/>
        <w:jc w:val="left"/>
      </w:pPr>
      <w:r>
        <w:rPr>
          <w:rFonts w:ascii="Georgia" w:hAnsi="Georgia" w:eastAsia="Georgia"/>
          <w:b/>
          <w:sz w:val="22"/>
        </w:rPr>
        <w:t>Quantum, Actually</w:t>
      </w:r>
    </w:p>
    <w:p>
      <w:pPr>
        <w:spacing w:after="20"/>
        <w:jc w:val="left"/>
      </w:pPr>
      <w:r>
        <w:rPr>
          <w:rFonts w:ascii="Georgia" w:hAnsi="Georgia" w:eastAsia="Georgia"/>
          <w:b w:val="0"/>
          <w:sz w:val="22"/>
        </w:rPr>
        <w:t>Quantum, Actually, Volume 1: Questions and Answers from the Double Slit to the Superconducting Wire</w:t>
      </w:r>
    </w:p>
    <w:p>
      <w:pPr>
        <w:spacing w:after="20"/>
        <w:jc w:val="left"/>
      </w:pPr>
      <w:r>
        <w:rPr>
          <w:rFonts w:ascii="Georgia" w:hAnsi="Georgia" w:eastAsia="Georgia"/>
          <w:b w:val="0"/>
          <w:sz w:val="22"/>
        </w:rPr>
        <w:t>Quantum, Actually, Volume 2: A QED Course</w:t>
      </w:r>
    </w:p>
    <w:p>
      <w:pPr>
        <w:keepNext/>
        <w:spacing w:after="40" w:before="160"/>
        <w:jc w:val="left"/>
      </w:pPr>
      <w:r>
        <w:rPr>
          <w:rFonts w:ascii="Georgia" w:hAnsi="Georgia" w:eastAsia="Georgia"/>
          <w:b/>
          <w:sz w:val="22"/>
        </w:rPr>
        <w:t>Science Sparks</w:t>
      </w:r>
    </w:p>
    <w:p>
      <w:pPr>
        <w:spacing w:after="20"/>
        <w:jc w:val="left"/>
      </w:pPr>
      <w:r>
        <w:rPr>
          <w:rFonts w:ascii="Georgia" w:hAnsi="Georgia" w:eastAsia="Georgia"/>
          <w:b w:val="0"/>
          <w:sz w:val="22"/>
        </w:rPr>
        <w:t>Science Sparks: Physics, Life, and Mathematics — The Same Few Rules, Told in Highlights</w:t>
      </w:r>
    </w:p>
    <w:p>
      <w:pPr>
        <w:keepNext/>
        <w:spacing w:after="40" w:before="160"/>
        <w:jc w:val="left"/>
      </w:pPr>
      <w:r>
        <w:rPr>
          <w:rFonts w:ascii="Georgia" w:hAnsi="Georgia" w:eastAsia="Georgia"/>
          <w:b/>
          <w:sz w:val="22"/>
        </w:rPr>
        <w:t>Look First</w:t>
      </w:r>
    </w:p>
    <w:p>
      <w:pPr>
        <w:spacing w:after="20"/>
        <w:jc w:val="left"/>
      </w:pPr>
      <w:r>
        <w:rPr>
          <w:rFonts w:ascii="Georgia" w:hAnsi="Georgia" w:eastAsia="Georgia"/>
          <w:b w:val="0"/>
          <w:sz w:val="22"/>
        </w:rPr>
        <w:t>Look First, Volume 1: The Universe Has No Now</w:t>
      </w:r>
    </w:p>
    <w:p>
      <w:pPr>
        <w:spacing w:after="20"/>
        <w:jc w:val="left"/>
      </w:pPr>
      <w:r>
        <w:rPr>
          <w:rFonts w:ascii="Georgia" w:hAnsi="Georgia" w:eastAsia="Georgia"/>
          <w:b w:val="0"/>
          <w:sz w:val="22"/>
        </w:rPr>
        <w:t>Look First, Volume 2: A Trip Is Not a New Life</w:t>
      </w:r>
    </w:p>
    <w:p>
      <w:pPr>
        <w:keepNext/>
        <w:spacing w:after="40" w:before="160"/>
        <w:jc w:val="left"/>
      </w:pPr>
      <w:r>
        <w:rPr>
          <w:rFonts w:ascii="Georgia" w:hAnsi="Georgia" w:eastAsia="Georgia"/>
          <w:b/>
          <w:sz w:val="22"/>
        </w:rPr>
        <w:t>Electrical Engineering Series</w:t>
      </w:r>
    </w:p>
    <w:p>
      <w:pPr>
        <w:spacing w:after="20"/>
        <w:jc w:val="left"/>
      </w:pPr>
      <w:r>
        <w:rPr>
          <w:rFonts w:ascii="Georgia" w:hAnsi="Georgia" w:eastAsia="Georgia"/>
          <w:b w:val="0"/>
          <w:sz w:val="22"/>
        </w:rPr>
        <w:t>Foundations of Electronics (Book 1)</w:t>
      </w:r>
    </w:p>
    <w:p>
      <w:pPr>
        <w:spacing w:after="20"/>
        <w:jc w:val="left"/>
      </w:pPr>
      <w:r>
        <w:rPr>
          <w:rFonts w:ascii="Georgia" w:hAnsi="Georgia" w:eastAsia="Georgia"/>
          <w:b w:val="0"/>
          <w:sz w:val="22"/>
        </w:rPr>
        <w:t>Circuits, Components, and Control (Book 2)</w:t>
      </w:r>
    </w:p>
    <w:p>
      <w:pPr>
        <w:spacing w:after="20"/>
        <w:jc w:val="left"/>
      </w:pPr>
      <w:r>
        <w:rPr>
          <w:rFonts w:ascii="Georgia" w:hAnsi="Georgia" w:eastAsia="Georgia"/>
          <w:b w:val="0"/>
          <w:sz w:val="22"/>
        </w:rPr>
        <w:t>Semiconductor Physics and Devices (Book 3)</w:t>
      </w:r>
    </w:p>
    <w:p>
      <w:pPr>
        <w:spacing w:after="20"/>
        <w:jc w:val="left"/>
      </w:pPr>
      <w:r>
        <w:rPr>
          <w:rFonts w:ascii="Georgia" w:hAnsi="Georgia" w:eastAsia="Georgia"/>
          <w:b w:val="0"/>
          <w:sz w:val="22"/>
        </w:rPr>
        <w:t>RF, Microwave, and Transceivers (Book 4)</w:t>
      </w:r>
    </w:p>
    <w:p>
      <w:pPr>
        <w:spacing w:after="20"/>
        <w:jc w:val="left"/>
      </w:pPr>
      <w:r>
        <w:rPr>
          <w:rFonts w:ascii="Georgia" w:hAnsi="Georgia" w:eastAsia="Georgia"/>
          <w:b w:val="0"/>
          <w:sz w:val="22"/>
        </w:rPr>
        <w:t>Communications, Wireless, and SDR (Book 5)</w:t>
      </w:r>
    </w:p>
    <w:p>
      <w:pPr>
        <w:spacing w:after="20"/>
        <w:jc w:val="left"/>
      </w:pPr>
      <w:r>
        <w:rPr>
          <w:rFonts w:ascii="Georgia" w:hAnsi="Georgia" w:eastAsia="Georgia"/>
          <w:b w:val="0"/>
          <w:sz w:val="22"/>
        </w:rPr>
        <w:t>Power and Energy (Book 6)</w:t>
      </w:r>
    </w:p>
    <w:p>
      <w:pPr>
        <w:spacing w:after="20"/>
        <w:jc w:val="left"/>
      </w:pPr>
      <w:r>
        <w:rPr>
          <w:rFonts w:ascii="Georgia" w:hAnsi="Georgia" w:eastAsia="Georgia"/>
          <w:b w:val="0"/>
          <w:sz w:val="22"/>
        </w:rPr>
        <w:t>Packaging, Layout, EMC, and Test (Book 7)</w:t>
      </w:r>
    </w:p>
    <w:p>
      <w:pPr>
        <w:keepNext/>
        <w:spacing w:after="40" w:before="160"/>
        <w:jc w:val="left"/>
      </w:pPr>
      <w:r>
        <w:rPr>
          <w:rFonts w:ascii="Georgia" w:hAnsi="Georgia" w:eastAsia="Georgia"/>
          <w:b/>
          <w:sz w:val="22"/>
        </w:rPr>
        <w:t>History</w:t>
      </w:r>
    </w:p>
    <w:p>
      <w:pPr>
        <w:spacing w:after="20"/>
        <w:jc w:val="left"/>
      </w:pPr>
      <w:r>
        <w:rPr>
          <w:rFonts w:ascii="Georgia" w:hAnsi="Georgia" w:eastAsia="Georgia"/>
          <w:b w:val="0"/>
          <w:sz w:val="22"/>
        </w:rPr>
        <w:t>The Dolphins’ View of History</w:t>
      </w:r>
    </w:p>
    <w:p>
      <w:pPr>
        <w:keepNext/>
        <w:spacing w:after="40" w:before="160"/>
        <w:jc w:val="left"/>
      </w:pPr>
      <w:r>
        <w:rPr>
          <w:rFonts w:ascii="Georgia" w:hAnsi="Georgia" w:eastAsia="Georgia"/>
          <w:b/>
          <w:sz w:val="22"/>
        </w:rPr>
        <w:t>Fiction</w:t>
      </w:r>
    </w:p>
    <w:p>
      <w:pPr>
        <w:spacing w:after="20"/>
        <w:jc w:val="left"/>
      </w:pPr>
      <w:r>
        <w:rPr>
          <w:rFonts w:ascii="Georgia" w:hAnsi="Georgia" w:eastAsia="Georgia"/>
          <w:b w:val="0"/>
          <w:sz w:val="22"/>
        </w:rPr>
        <w:t>The Warning That Was Sent Too Late (The Relativistic Investigation Bureau, Book 2), Lothar J. Musiol writing as Spezala Genara Relavi (S.G.R.)</w:t>
      </w:r>
    </w:p>
    <w:p>
      <w:pPr>
        <w:spacing w:after="20"/>
        <w:jc w:val="left"/>
      </w:pPr>
      <w:r>
        <w:rPr>
          <w:rFonts w:ascii="Georgia" w:hAnsi="Georgia" w:eastAsia="Georgia"/>
          <w:b w:val="0"/>
          <w:sz w:val="22"/>
        </w:rPr>
        <w:t>Schrödinger’s Paperwork (Lolly Wren’s Curious Science Adventures, Book 1), Lothar J. Musiol writing as Quentin Edmund Darling (Q.E.D.)</w:t>
      </w:r>
    </w:p>
    <w:p>
      <w:pPr>
        <w:spacing w:after="20"/>
        <w:jc w:val="left"/>
      </w:pPr>
      <w:r>
        <w:rPr>
          <w:rFonts w:ascii="Georgia" w:hAnsi="Georgia" w:eastAsia="Georgia"/>
          <w:b w:val="0"/>
          <w:sz w:val="22"/>
        </w:rPr>
        <w:t>The Permitted Options (Lolly Wren’s Curious Science Adventures, Book 2), Lothar J. Musiol writing as Quentin Edmund Darling (Q.E.D.)</w:t>
      </w:r>
    </w:p>
    <w:p>
      <w:pPr>
        <w:spacing w:after="20"/>
        <w:jc w:val="left"/>
      </w:pPr>
      <w:r>
        <w:rPr>
          <w:rFonts w:ascii="Georgia" w:hAnsi="Georgia" w:eastAsia="Georgia"/>
          <w:b w:val="0"/>
          <w:sz w:val="22"/>
        </w:rPr>
        <w:t>Protocol Flamingo (The Invasion Storybooks, Book 1), Lothar J. Musiol writing as George Herbert Fontaine</w:t>
      </w:r>
    </w:p>
    <w:p>
      <w:pPr>
        <w:spacing w:after="20"/>
        <w:jc w:val="left"/>
      </w:pPr>
      <w:r>
        <w:rPr>
          <w:rFonts w:ascii="Georgia" w:hAnsi="Georgia" w:eastAsia="Georgia"/>
          <w:b w:val="0"/>
          <w:sz w:val="22"/>
        </w:rPr>
        <w:t>In Love with Murder, Actually: A Derailed Mystery in Provence, Lothar J. Musiol writing as Romuald Livingston</w:t>
      </w:r>
    </w:p>
    <w:p>
      <w:pPr>
        <w:keepNext/>
        <w:spacing w:after="40" w:before="160"/>
        <w:jc w:val="left"/>
      </w:pPr>
      <w:r>
        <w:rPr>
          <w:rFonts w:ascii="Georgia" w:hAnsi="Georgia" w:eastAsia="Georgia"/>
          <w:b/>
          <w:sz w:val="22"/>
        </w:rPr>
        <w:t>In German</w:t>
      </w:r>
    </w:p>
    <w:p>
      <w:pPr>
        <w:spacing w:after="20"/>
        <w:jc w:val="left"/>
      </w:pPr>
      <w:r>
        <w:rPr>
          <w:rFonts w:ascii="Georgia" w:hAnsi="Georgia" w:eastAsia="Georgia"/>
          <w:b w:val="0"/>
          <w:sz w:val="22"/>
        </w:rPr>
        <w:t>Auswandern – Ab in die USA, Kanada, Australien oder Neuseeland?</w:t>
      </w:r>
    </w:p>
    <w:p>
      <w:pPr>
        <w:pStyle w:val="Heading1"/>
        <w:keepNext/>
        <w:pageBreakBefore/>
        <w:spacing w:after="200" w:before="320"/>
        <w:jc w:val="center"/>
      </w:pPr>
      <w:bookmarkStart w:id="95" w:name="_TocAll0007"/>
      <w:r>
        <w:rPr>
          <w:rFonts w:ascii="Amazon Ember" w:hAnsi="Amazon Ember" w:eastAsia="Amazon Ember"/>
          <w:b/>
          <w:color w:val="0C447C"/>
          <w:sz w:val="36"/>
        </w:rPr>
        <w:t>One Last Thing</w:t>
      </w:r>
      <w:bookmarkEnd w:id="95"/>
    </w:p>
    <w:p>
      <w:pPr>
        <w:spacing w:after="160" w:line="240" w:lineRule="auto"/>
      </w:pPr>
      <w:r>
        <w:rPr>
          <w:rFonts w:ascii="Georgia" w:hAnsi="Georgia" w:eastAsia="Georgia"/>
          <w:b w:val="0"/>
          <w:sz w:val="22"/>
        </w:rPr>
        <w:t>Readers who would like the mathematics behind Derek’s cases explained directly can find it in Lothar J. Musiol’s nonfiction Physics, Actually series, which covers relativity with equations and considerably fewer fictional clocks.</w:t>
      </w:r>
    </w:p>
    <w:p>
      <w:pPr>
        <w:spacing w:after="160" w:line="240" w:lineRule="auto"/>
      </w:pPr>
      <w:r>
        <w:rPr>
          <w:rFonts w:ascii="Georgia" w:hAnsi="Georgia" w:eastAsia="Georgia"/>
          <w:b w:val="0"/>
          <w:sz w:val="22"/>
        </w:rPr>
        <w:t>Thank you for reading.</w:t>
      </w:r>
    </w:p>
    <w:p>
      <w:pPr>
        <w:spacing w:after="160" w:line="240" w:lineRule="auto"/>
      </w:pPr>
      <w:r>
        <w:rPr>
          <w:rFonts w:ascii="Georgia" w:hAnsi="Georgia" w:eastAsia="Georgia"/>
          <w:b w:val="0"/>
          <w:sz w:val="22"/>
        </w:rPr>
        <w:t>The clocks remain, for the moment, on time.</w:t>
      </w:r>
    </w:p>
    <w:p>
      <w:pPr>
        <w:spacing w:after="160" w:line="240" w:lineRule="auto"/>
      </w:pPr>
      <w:r>
        <w:rPr>
          <w:rFonts w:ascii="Georgia" w:hAnsi="Georgia" w:eastAsia="Georgia"/>
          <w:b w:val="0"/>
          <w:sz w:val="22"/>
        </w:rPr>
        <w:t>Derek had, by then, more or less stopped asking them what he couldn’t control. He still asked them what he could.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tmus.github.io/relativistic-site/" TargetMode="External"/><Relationship Id="rId10" Type="http://schemas.openxmlformats.org/officeDocument/2006/relationships/hyperlink" Target="https://lotmus.github.io/relativistic-site/demos/sr-simultaneity.html" TargetMode="External"/><Relationship Id="rId11" Type="http://schemas.openxmlformats.org/officeDocument/2006/relationships/hyperlink" Target="https://lotmus.github.io/relativistic-site/demos/gr-curvature.html" TargetMode="External"/><Relationship Id="rId12" Type="http://schemas.openxmlformats.org/officeDocument/2006/relationships/hyperlink" Target="https://lotmus.github.io/relativistic-site/demos/cosmology-expansion.html" TargetMode="Externa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yperlink" Target="https://einstein.stanford.edu/SPACETIME/spacetime2.html" TargetMode="External"/><Relationship Id="rId20" Type="http://schemas.openxmlformats.org/officeDocument/2006/relationships/hyperlink" Target="https://einstein.stanford.edu/content/relativity/qanda.html" TargetMode="External"/><Relationship Id="rId21" Type="http://schemas.openxmlformats.org/officeDocument/2006/relationships/hyperlink" Target="https://sites.pitt.edu/~jdnorton/teaching/HPS_0410/index.html" TargetMode="External"/><Relationship Id="rId22" Type="http://schemas.openxmlformats.org/officeDocument/2006/relationships/hyperlink" Target="https://openlibrary.org/works/OL13127756W" TargetMode="External"/><Relationship Id="rId23" Type="http://schemas.openxmlformats.org/officeDocument/2006/relationships/hyperlink" Target="https://openlibrary.org/works/OL5921984W" TargetMode="External"/><Relationship Id="rId24" Type="http://schemas.openxmlformats.org/officeDocument/2006/relationships/hyperlink" Target="https://openlibrary.org/works/OL4623611W" TargetMode="External"/><Relationship Id="rId25" Type="http://schemas.openxmlformats.org/officeDocument/2006/relationships/hyperlink" Target="https://openlibrary.org/works/OL31675743W" TargetMode="External"/><Relationship Id="rId26" Type="http://schemas.openxmlformats.org/officeDocument/2006/relationships/hyperlink" Target="https://openlibrary.org/works/OL4799735W" TargetMode="External"/><Relationship Id="rId27" Type="http://schemas.openxmlformats.org/officeDocument/2006/relationships/hyperlink" Target="https://openlibrary.org/works/OL1136285W" TargetMode="External"/><Relationship Id="rId28" Type="http://schemas.openxmlformats.org/officeDocument/2006/relationships/hyperlink" Target="https://openlibrary.org/works/OL20223563W" TargetMode="External"/><Relationship Id="rId29" Type="http://schemas.openxmlformats.org/officeDocument/2006/relationships/hyperlink" Target="https://openlibrary.org/works/OL13766704W" TargetMode="External"/><Relationship Id="rId30" Type="http://schemas.openxmlformats.org/officeDocument/2006/relationships/hyperlink" Target="https://openlibrary.org/works/OL5827350W" TargetMode="External"/><Relationship Id="rId31" Type="http://schemas.openxmlformats.org/officeDocument/2006/relationships/hyperlink" Target="https://openlibrary.org/works/OL2738194W" TargetMode="External"/><Relationship Id="rId32" Type="http://schemas.openxmlformats.org/officeDocument/2006/relationships/hyperlink" Target="https://openlibrary.org/works/OL5752309W" TargetMode="External"/><Relationship Id="rId33" Type="http://schemas.openxmlformats.org/officeDocument/2006/relationships/hyperlink" Target="https://openlibrary.org/works/OL5101435W" TargetMode="External"/><Relationship Id="rId34" Type="http://schemas.openxmlformats.org/officeDocument/2006/relationships/hyperlink" Target="https://openlibrary.org/works/OL43191626W" TargetMode="External"/><Relationship Id="rId35" Type="http://schemas.openxmlformats.org/officeDocument/2006/relationships/hyperlink" Target="https://openlibrary.org/works/OL17870579W" TargetMode="External"/><Relationship Id="rId36" Type="http://schemas.openxmlformats.org/officeDocument/2006/relationships/hyperlink" Target="https://openlibrary.org/works/OL5604911W" TargetMode="External"/><Relationship Id="rId37" Type="http://schemas.openxmlformats.org/officeDocument/2006/relationships/hyperlink" Target="https://openlibrary.org/works/OL4273254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subject>A Relativistic Investigation Bureau Mystery</dc:subject>
  <dc:creator/>
  <cp:keywords>relativity, mystery, The Relativistic Investigation Bureau</cp:keywords>
  <dc:description/>
  <cp:lastModifiedBy/>
  <cp:revision>1</cp:revision>
  <dcterms:created xsi:type="dcterms:W3CDTF">2013-12-23T23:15:00Z</dcterms:created>
  <dcterms:modified xsi:type="dcterms:W3CDTF">2013-12-23T23:15:00Z</dcterms:modified>
  <cp:category/>
  <dc:language>en-GB</dc:language>
</cp:coreProperties>
</file>