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754880" cy="7132320"/>
            <wp:docPr id="1" name="Picture 1" descr="Front cover: The Murder That Hadn’t Happened Yet by Lothar J. Musiol writing as Spezala Genara Relavi, with a London nightscape, clock, and case files."/>
            <wp:cNvGraphicFramePr>
              <a:graphicFrameLocks noChangeAspect="1"/>
            </wp:cNvGraphicFramePr>
            <a:graphic>
              <a:graphicData uri="http://schemas.openxmlformats.org/drawingml/2006/picture">
                <pic:pic>
                  <pic:nvPicPr>
                    <pic:cNvPr id="0" name="Kindle Front Cover.jpg"/>
                    <pic:cNvPicPr/>
                  </pic:nvPicPr>
                  <pic:blipFill>
                    <a:blip r:embed="rId9"/>
                    <a:stretch>
                      <a:fillRect/>
                    </a:stretch>
                  </pic:blipFill>
                  <pic:spPr>
                    <a:xfrm>
                      <a:off x="0" y="0"/>
                      <a:ext cx="4754880" cy="7132320"/>
                    </a:xfrm>
                    <a:prstGeom prst="rect"/>
                  </pic:spPr>
                </pic:pic>
              </a:graphicData>
            </a:graphic>
          </wp:inline>
        </w:drawing>
      </w:r>
    </w:p>
    <w:p>
      <w:pPr>
        <w:pageBreakBefore/>
        <w:spacing w:after="200" w:before="120"/>
        <w:jc w:val="center"/>
      </w:pPr>
      <w:r>
        <w:rPr>
          <w:rFonts w:ascii="Amazon Ember" w:hAnsi="Amazon Ember" w:eastAsia="Amazon Ember"/>
          <w:b/>
          <w:color w:val="0C447C"/>
          <w:sz w:val="52"/>
        </w:rPr>
        <w:t>The Murder That Hadn’t Happened Yet</w:t>
      </w:r>
    </w:p>
    <w:p>
      <w:pPr>
        <w:spacing w:after="200" w:before="320"/>
        <w:jc w:val="center"/>
      </w:pPr>
      <w:r>
        <w:rPr>
          <w:rFonts w:ascii="Amazon Ember" w:hAnsi="Amazon Ember" w:eastAsia="Amazon Ember"/>
          <w:b/>
          <w:color w:val="0C447C"/>
          <w:sz w:val="36"/>
        </w:rPr>
        <w:t>A Relativistic Investigation Bureau Mystery</w:t>
      </w:r>
    </w:p>
    <w:p>
      <w:pPr>
        <w:spacing w:after="200" w:before="320"/>
        <w:jc w:val="center"/>
      </w:pPr>
      <w:r>
        <w:rPr>
          <w:rFonts w:ascii="Amazon Ember" w:hAnsi="Amazon Ember" w:eastAsia="Amazon Ember"/>
          <w:b/>
          <w:color w:val="0C447C"/>
          <w:sz w:val="36"/>
        </w:rPr>
        <w:t>Book One</w:t>
      </w:r>
    </w:p>
    <w:p>
      <w:pPr>
        <w:spacing w:after="160"/>
        <w:jc w:val="center"/>
      </w:pPr>
      <w:r>
        <w:rPr>
          <w:rFonts w:ascii="Georgia" w:hAnsi="Georgia" w:eastAsia="Georgia"/>
          <w:b w:val="0"/>
          <w:sz w:val="22"/>
        </w:rPr>
        <w:t>Lothar J. Musiol writing as Spezala Genara Relavi (S.G.R.)</w:t>
      </w:r>
    </w:p>
    <w:p>
      <w:pPr>
        <w:spacing w:after="160"/>
        <w:jc w:val="center"/>
      </w:pPr>
      <w:r>
        <w:rPr>
          <w:rFonts w:ascii="Georgia" w:hAnsi="Georgia" w:eastAsia="Georgia"/>
          <w:b w:val="0"/>
          <w:sz w:val="22"/>
        </w:rPr>
        <w:t>Copyright © 2026 Lothar J. Musiol. All rights reserved.</w:t>
      </w:r>
    </w:p>
    <w:p>
      <w:pPr>
        <w:pStyle w:val="Heading1"/>
        <w:keepNext/>
        <w:pageBreakBefore/>
        <w:spacing w:after="200" w:before="320"/>
        <w:jc w:val="center"/>
      </w:pPr>
      <w:r>
        <w:rPr>
          <w:rFonts w:ascii="Amazon Ember" w:hAnsi="Amazon Ember" w:eastAsia="Amazon Ember"/>
          <w:b/>
          <w:color w:val="0C447C"/>
          <w:sz w:val="36"/>
        </w:rPr>
        <w:t>Table of Contents</w:t>
      </w:r>
    </w:p>
    <w:p>
      <w:pPr>
        <w:spacing w:after="0"/>
      </w:pPr>
      <w:hyperlink w:anchor="how_to_read">
        <w:r>
          <w:rPr>
            <w:rFonts w:ascii="Georgia" w:hAnsi="Georgia"/>
            <w:sz w:val="20"/>
            <w:color w:val="0563C1"/>
            <w:u w:val="single"/>
          </w:rPr>
          <w:t xml:space="preserve">How to Read This Book</w:t>
        </w:r>
      </w:hyperlink>
    </w:p>
    <w:p>
      <w:pPr>
        <w:spacing w:after="0"/>
      </w:pPr>
      <w:hyperlink w:anchor="prologue">
        <w:r>
          <w:rPr>
            <w:rFonts w:ascii="Georgia" w:hAnsi="Georgia"/>
            <w:sz w:val="20"/>
            <w:color w:val="0563C1"/>
            <w:u w:val="single"/>
          </w:rPr>
          <w:t xml:space="preserve">PROLOGUE</w:t>
        </w:r>
      </w:hyperlink>
    </w:p>
    <w:p>
      <w:pPr>
        <w:spacing w:after="0"/>
      </w:pPr>
      <w:hyperlink w:anchor="chapter_1">
        <w:r>
          <w:rPr>
            <w:rFonts w:ascii="Georgia" w:hAnsi="Georgia"/>
            <w:sz w:val="20"/>
            <w:color w:val="0563C1"/>
            <w:u w:val="single"/>
          </w:rPr>
          <w:t xml:space="preserve">Chapter 1 - The Surprise in the Morning</w:t>
        </w:r>
      </w:hyperlink>
    </w:p>
    <w:p>
      <w:pPr>
        <w:spacing w:after="0"/>
      </w:pPr>
      <w:hyperlink w:anchor="chapter_2">
        <w:r>
          <w:rPr>
            <w:rFonts w:ascii="Georgia" w:hAnsi="Georgia"/>
            <w:sz w:val="20"/>
            <w:color w:val="0563C1"/>
            <w:u w:val="single"/>
          </w:rPr>
          <w:t xml:space="preserve">Chapter 2 - Case 1047</w:t>
        </w:r>
      </w:hyperlink>
    </w:p>
    <w:p>
      <w:pPr>
        <w:spacing w:after="0"/>
      </w:pPr>
      <w:hyperlink w:anchor="interlude">
        <w:r>
          <w:rPr>
            <w:rFonts w:ascii="Georgia" w:hAnsi="Georgia"/>
            <w:sz w:val="20"/>
            <w:color w:val="0563C1"/>
            <w:u w:val="single"/>
          </w:rPr>
          <w:t xml:space="preserve">Interlude - Sophie</w:t>
        </w:r>
      </w:hyperlink>
    </w:p>
    <w:p>
      <w:pPr>
        <w:spacing w:after="0"/>
      </w:pPr>
      <w:hyperlink w:anchor="chapter_3">
        <w:r>
          <w:rPr>
            <w:rFonts w:ascii="Georgia" w:hAnsi="Georgia"/>
            <w:sz w:val="20"/>
            <w:color w:val="0563C1"/>
            <w:u w:val="single"/>
          </w:rPr>
          <w:t xml:space="preserve">Chapter 3 - The Lorentz Transform</w:t>
        </w:r>
      </w:hyperlink>
    </w:p>
    <w:p>
      <w:pPr>
        <w:spacing w:after="0"/>
      </w:pPr>
      <w:hyperlink w:anchor="chapter_4">
        <w:r>
          <w:rPr>
            <w:rFonts w:ascii="Georgia" w:hAnsi="Georgia"/>
            <w:sz w:val="20"/>
            <w:color w:val="0563C1"/>
            <w:u w:val="single"/>
          </w:rPr>
          <w:t xml:space="preserve">Chapter 4 - The Weight of Time</w:t>
        </w:r>
      </w:hyperlink>
    </w:p>
    <w:p>
      <w:pPr>
        <w:spacing w:after="0"/>
      </w:pPr>
      <w:hyperlink w:anchor="chapter_5">
        <w:r>
          <w:rPr>
            <w:rFonts w:ascii="Georgia" w:hAnsi="Georgia"/>
            <w:sz w:val="20"/>
            <w:color w:val="0563C1"/>
            <w:u w:val="single"/>
          </w:rPr>
          <w:t xml:space="preserve">Chapter 5 - The Man Who Had Mislaid Time</w:t>
        </w:r>
      </w:hyperlink>
    </w:p>
    <w:p>
      <w:pPr>
        <w:spacing w:after="0"/>
      </w:pPr>
      <w:hyperlink w:anchor="chapter_6">
        <w:r>
          <w:rPr>
            <w:rFonts w:ascii="Georgia" w:hAnsi="Georgia"/>
            <w:sz w:val="20"/>
            <w:color w:val="0563C1"/>
            <w:u w:val="single"/>
          </w:rPr>
          <w:t xml:space="preserve">Chapter 6 - The Apple Problem</w:t>
        </w:r>
      </w:hyperlink>
    </w:p>
    <w:p>
      <w:pPr>
        <w:spacing w:after="0"/>
      </w:pPr>
      <w:hyperlink w:anchor="chapter_7">
        <w:r>
          <w:rPr>
            <w:rFonts w:ascii="Georgia" w:hAnsi="Georgia"/>
            <w:sz w:val="20"/>
            <w:color w:val="0563C1"/>
            <w:u w:val="single"/>
          </w:rPr>
          <w:t xml:space="preserve">Chapter 7 - The Fourth Coordinate</w:t>
        </w:r>
      </w:hyperlink>
    </w:p>
    <w:p>
      <w:pPr>
        <w:spacing w:after="0"/>
      </w:pPr>
      <w:hyperlink w:anchor="chapter_8">
        <w:r>
          <w:rPr>
            <w:rFonts w:ascii="Georgia" w:hAnsi="Georgia"/>
            <w:sz w:val="20"/>
            <w:color w:val="0563C1"/>
            <w:u w:val="single"/>
          </w:rPr>
          <w:t xml:space="preserve">Chapter 8 - The Cold Rain</w:t>
        </w:r>
      </w:hyperlink>
    </w:p>
    <w:p>
      <w:pPr>
        <w:spacing w:after="0"/>
      </w:pPr>
      <w:hyperlink w:anchor="chapter_9">
        <w:r>
          <w:rPr>
            <w:rFonts w:ascii="Georgia" w:hAnsi="Georgia"/>
            <w:sz w:val="20"/>
            <w:color w:val="0563C1"/>
            <w:u w:val="single"/>
          </w:rPr>
          <w:t xml:space="preserve">Chapter 9 - The Open-Door Principle</w:t>
        </w:r>
      </w:hyperlink>
    </w:p>
    <w:p>
      <w:pPr>
        <w:spacing w:after="0"/>
      </w:pPr>
      <w:hyperlink w:anchor="chapter_10">
        <w:r>
          <w:rPr>
            <w:rFonts w:ascii="Georgia" w:hAnsi="Georgia"/>
            <w:sz w:val="20"/>
            <w:color w:val="0563C1"/>
            <w:u w:val="single"/>
          </w:rPr>
          <w:t xml:space="preserve">Chapter 10 - The Relativistic Ride</w:t>
        </w:r>
      </w:hyperlink>
    </w:p>
    <w:p>
      <w:pPr>
        <w:spacing w:after="0"/>
      </w:pPr>
      <w:hyperlink w:anchor="chapter_11">
        <w:r>
          <w:rPr>
            <w:rFonts w:ascii="Georgia" w:hAnsi="Georgia"/>
            <w:sz w:val="20"/>
            <w:color w:val="0563C1"/>
            <w:u w:val="single"/>
          </w:rPr>
          <w:t xml:space="preserve">Chapter 11 - The Ordinary Cucumber Problem</w:t>
        </w:r>
      </w:hyperlink>
    </w:p>
    <w:p>
      <w:pPr>
        <w:spacing w:after="0"/>
      </w:pPr>
      <w:hyperlink w:anchor="chapter_12">
        <w:r>
          <w:rPr>
            <w:rFonts w:ascii="Georgia" w:hAnsi="Georgia"/>
            <w:sz w:val="20"/>
            <w:color w:val="0563C1"/>
            <w:u w:val="single"/>
          </w:rPr>
          <w:t xml:space="preserve">Chapter 12 - The Hologram Problem</w:t>
        </w:r>
      </w:hyperlink>
    </w:p>
    <w:p>
      <w:pPr>
        <w:spacing w:after="0"/>
      </w:pPr>
      <w:hyperlink w:anchor="chapter_13">
        <w:r>
          <w:rPr>
            <w:rFonts w:ascii="Georgia" w:hAnsi="Georgia"/>
            <w:sz w:val="20"/>
            <w:color w:val="0563C1"/>
            <w:u w:val="single"/>
          </w:rPr>
          <w:t xml:space="preserve">Chapter 13 - The Wrong Kind of Multiverse</w:t>
        </w:r>
      </w:hyperlink>
    </w:p>
    <w:p>
      <w:pPr>
        <w:spacing w:after="0"/>
      </w:pPr>
      <w:hyperlink w:anchor="chapter_14">
        <w:r>
          <w:rPr>
            <w:rFonts w:ascii="Georgia" w:hAnsi="Georgia"/>
            <w:sz w:val="20"/>
            <w:color w:val="0563C1"/>
            <w:u w:val="single"/>
          </w:rPr>
          <w:t xml:space="preserve">Chapter 14 - The Station Wasn’t Quite There</w:t>
        </w:r>
      </w:hyperlink>
    </w:p>
    <w:p>
      <w:pPr>
        <w:spacing w:after="0"/>
      </w:pPr>
      <w:hyperlink w:anchor="chapter_15">
        <w:r>
          <w:rPr>
            <w:rFonts w:ascii="Georgia" w:hAnsi="Georgia"/>
            <w:sz w:val="20"/>
            <w:color w:val="0563C1"/>
            <w:u w:val="single"/>
          </w:rPr>
          <w:t xml:space="preserve">Chapter 15 - The Train Arrived Before It Left</w:t>
        </w:r>
      </w:hyperlink>
    </w:p>
    <w:p>
      <w:pPr>
        <w:spacing w:after="0"/>
      </w:pPr>
      <w:hyperlink w:anchor="chapter_16">
        <w:r>
          <w:rPr>
            <w:rFonts w:ascii="Georgia" w:hAnsi="Georgia"/>
            <w:sz w:val="20"/>
            <w:color w:val="0563C1"/>
            <w:u w:val="single"/>
          </w:rPr>
          <w:t xml:space="preserve">Chapter 16 - The Final Geometry</w:t>
        </w:r>
      </w:hyperlink>
    </w:p>
    <w:p>
      <w:pPr>
        <w:spacing w:after="0"/>
      </w:pPr>
      <w:hyperlink w:anchor="epilogue">
        <w:r>
          <w:rPr>
            <w:rFonts w:ascii="Georgia" w:hAnsi="Georgia"/>
            <w:sz w:val="20"/>
            <w:color w:val="0563C1"/>
            <w:u w:val="single"/>
          </w:rPr>
          <w:t xml:space="preserve">EPILOGUE</w:t>
        </w:r>
      </w:hyperlink>
    </w:p>
    <w:p>
      <w:pPr>
        <w:spacing w:after="0"/>
      </w:pPr>
      <w:hyperlink w:anchor="coming_next">
        <w:r>
          <w:rPr>
            <w:rFonts w:ascii="Georgia" w:hAnsi="Georgia"/>
            <w:sz w:val="20"/>
            <w:color w:val="0563C1"/>
            <w:u w:val="single"/>
          </w:rPr>
          <w:t xml:space="preserve">Coming Next</w:t>
        </w:r>
      </w:hyperlink>
    </w:p>
    <w:p>
      <w:pPr>
        <w:spacing w:after="0"/>
      </w:pPr>
      <w:hyperlink w:anchor="course">
        <w:r>
          <w:rPr>
            <w:rFonts w:ascii="Georgia" w:hAnsi="Georgia"/>
            <w:sz w:val="20"/>
            <w:color w:val="0563C1"/>
            <w:u w:val="single"/>
          </w:rPr>
          <w:t xml:space="preserve">COURSE (lessons, workshop, glossary, bibliography)</w:t>
        </w:r>
      </w:hyperlink>
    </w:p>
    <w:p>
      <w:pPr>
        <w:spacing w:after="0"/>
      </w:pPr>
      <w:hyperlink w:anchor="_TocAll0001">
        <w:r>
          <w:rPr>
            <w:rFonts w:ascii="Georgia" w:hAnsi="Georgia"/>
            <w:sz w:val="20"/>
            <w:color w:val="0563C1"/>
            <w:u w:val="single"/>
          </w:rPr>
          <w:t xml:space="preserve">Syllabus Map</w:t>
        </w:r>
      </w:hyperlink>
    </w:p>
    <w:p>
      <w:pPr>
        <w:spacing w:after="0"/>
      </w:pPr>
      <w:hyperlink w:anchor="lesson_1">
        <w:r>
          <w:rPr>
            <w:rFonts w:ascii="Georgia" w:hAnsi="Georgia"/>
            <w:sz w:val="20"/>
            <w:color w:val="0563C1"/>
            <w:u w:val="single"/>
          </w:rPr>
          <w:t xml:space="preserve">Lesson 1 - Special Relativity Is Rude</w:t>
        </w:r>
      </w:hyperlink>
    </w:p>
    <w:p>
      <w:pPr>
        <w:spacing w:after="0"/>
      </w:pPr>
      <w:hyperlink w:anchor="lesson_2">
        <w:r>
          <w:rPr>
            <w:rFonts w:ascii="Georgia" w:hAnsi="Georgia"/>
            <w:sz w:val="20"/>
            <w:color w:val="0563C1"/>
            <w:u w:val="single"/>
          </w:rPr>
          <w:t xml:space="preserve">Lesson 2 - Lorentz Finally Gets Involved</w:t>
        </w:r>
      </w:hyperlink>
    </w:p>
    <w:p>
      <w:pPr>
        <w:spacing w:after="0"/>
      </w:pPr>
      <w:hyperlink w:anchor="_TocAll0002">
        <w:r>
          <w:rPr>
            <w:rFonts w:ascii="Georgia" w:hAnsi="Georgia"/>
            <w:sz w:val="20"/>
            <w:color w:val="0563C1"/>
            <w:u w:val="single"/>
          </w:rPr>
          <w:t xml:space="preserve">Workshop - The Twin Paradox</w:t>
        </w:r>
      </w:hyperlink>
    </w:p>
    <w:p>
      <w:pPr>
        <w:spacing w:after="0"/>
      </w:pPr>
      <w:hyperlink w:anchor="lesson_3">
        <w:r>
          <w:rPr>
            <w:rFonts w:ascii="Georgia" w:hAnsi="Georgia"/>
            <w:sz w:val="20"/>
            <w:color w:val="0563C1"/>
            <w:u w:val="single"/>
          </w:rPr>
          <w:t xml:space="preserve">Lesson 3 - Time May Be Less Fundamental</w:t>
        </w:r>
      </w:hyperlink>
    </w:p>
    <w:p>
      <w:pPr>
        <w:spacing w:after="0"/>
      </w:pPr>
      <w:hyperlink w:anchor="lesson_4">
        <w:r>
          <w:rPr>
            <w:rFonts w:ascii="Georgia" w:hAnsi="Georgia"/>
            <w:sz w:val="20"/>
            <w:color w:val="0563C1"/>
            <w:u w:val="single"/>
          </w:rPr>
          <w:t xml:space="preserve">Lesson 4 - Enter General Relativity</w:t>
        </w:r>
      </w:hyperlink>
    </w:p>
    <w:p>
      <w:pPr>
        <w:spacing w:after="0"/>
      </w:pPr>
      <w:hyperlink w:anchor="lesson_5">
        <w:r>
          <w:rPr>
            <w:rFonts w:ascii="Georgia" w:hAnsi="Georgia"/>
            <w:sz w:val="20"/>
            <w:color w:val="0563C1"/>
            <w:u w:val="single"/>
          </w:rPr>
          <w:t xml:space="preserve">Lesson 5 - The Apple</w:t>
        </w:r>
      </w:hyperlink>
    </w:p>
    <w:p>
      <w:pPr>
        <w:spacing w:after="0"/>
      </w:pPr>
      <w:hyperlink w:anchor="lesson_6">
        <w:r>
          <w:rPr>
            <w:rFonts w:ascii="Georgia" w:hAnsi="Georgia"/>
            <w:sz w:val="20"/>
            <w:color w:val="0563C1"/>
            <w:u w:val="single"/>
          </w:rPr>
          <w:t xml:space="preserve">Lesson 6 - Singularities</w:t>
        </w:r>
      </w:hyperlink>
    </w:p>
    <w:p>
      <w:pPr>
        <w:spacing w:after="0"/>
      </w:pPr>
      <w:hyperlink w:anchor="lesson_7">
        <w:r>
          <w:rPr>
            <w:rFonts w:ascii="Georgia" w:hAnsi="Georgia"/>
            <w:sz w:val="20"/>
            <w:color w:val="0563C1"/>
            <w:u w:val="single"/>
          </w:rPr>
          <w:t xml:space="preserve">Lesson 7 - Why SR and GR Don’t Fight</w:t>
        </w:r>
      </w:hyperlink>
    </w:p>
    <w:p>
      <w:pPr>
        <w:spacing w:after="0"/>
      </w:pPr>
      <w:hyperlink w:anchor="lesson_8">
        <w:r>
          <w:rPr>
            <w:rFonts w:ascii="Georgia" w:hAnsi="Georgia"/>
            <w:sz w:val="20"/>
            <w:color w:val="0563C1"/>
            <w:u w:val="single"/>
          </w:rPr>
          <w:t xml:space="preserve">Lesson 8 - The Door</w:t>
        </w:r>
      </w:hyperlink>
    </w:p>
    <w:p>
      <w:pPr>
        <w:spacing w:after="0"/>
      </w:pPr>
      <w:hyperlink w:anchor="lesson_9">
        <w:r>
          <w:rPr>
            <w:rFonts w:ascii="Georgia" w:hAnsi="Georgia"/>
            <w:sz w:val="20"/>
            <w:color w:val="0563C1"/>
            <w:u w:val="single"/>
          </w:rPr>
          <w:t xml:space="preserve">Lesson 9 - Relativistic Travel</w:t>
        </w:r>
      </w:hyperlink>
    </w:p>
    <w:p>
      <w:pPr>
        <w:spacing w:after="0"/>
      </w:pPr>
      <w:hyperlink w:anchor="lesson_10">
        <w:r>
          <w:rPr>
            <w:rFonts w:ascii="Georgia" w:hAnsi="Georgia"/>
            <w:sz w:val="20"/>
            <w:color w:val="0563C1"/>
            <w:u w:val="single"/>
          </w:rPr>
          <w:t xml:space="preserve">Lesson 10 - The Cucumber</w:t>
        </w:r>
      </w:hyperlink>
    </w:p>
    <w:p>
      <w:pPr>
        <w:spacing w:after="0"/>
      </w:pPr>
      <w:hyperlink w:anchor="lesson_11">
        <w:r>
          <w:rPr>
            <w:rFonts w:ascii="Georgia" w:hAnsi="Georgia"/>
            <w:sz w:val="20"/>
            <w:color w:val="0563C1"/>
            <w:u w:val="single"/>
          </w:rPr>
          <w:t xml:space="preserve">Lesson 11 - The Hologram</w:t>
        </w:r>
      </w:hyperlink>
    </w:p>
    <w:p>
      <w:pPr>
        <w:spacing w:after="0"/>
      </w:pPr>
      <w:hyperlink w:anchor="lesson_12">
        <w:r>
          <w:rPr>
            <w:rFonts w:ascii="Georgia" w:hAnsi="Georgia"/>
            <w:sz w:val="20"/>
            <w:color w:val="0563C1"/>
            <w:u w:val="single"/>
          </w:rPr>
          <w:t xml:space="preserve">Lesson 12 - Not Actually a Multiverse</w:t>
        </w:r>
      </w:hyperlink>
    </w:p>
    <w:p>
      <w:pPr>
        <w:spacing w:after="0"/>
      </w:pPr>
      <w:hyperlink w:anchor="lesson_13">
        <w:r>
          <w:rPr>
            <w:rFonts w:ascii="Georgia" w:hAnsi="Georgia"/>
            <w:sz w:val="20"/>
            <w:color w:val="0563C1"/>
            <w:u w:val="single"/>
          </w:rPr>
          <w:t xml:space="preserve">Lesson 13 - Curved Corridors and Tides</w:t>
        </w:r>
      </w:hyperlink>
    </w:p>
    <w:p>
      <w:pPr>
        <w:spacing w:after="0"/>
      </w:pPr>
      <w:hyperlink w:anchor="lesson_14">
        <w:r>
          <w:rPr>
            <w:rFonts w:ascii="Georgia" w:hAnsi="Georgia"/>
            <w:sz w:val="20"/>
            <w:color w:val="0563C1"/>
            <w:u w:val="single"/>
          </w:rPr>
          <w:t xml:space="preserve">Lesson 14 - The Train Arrived Before It Left</w:t>
        </w:r>
      </w:hyperlink>
    </w:p>
    <w:p>
      <w:pPr>
        <w:spacing w:after="0"/>
      </w:pPr>
      <w:hyperlink w:anchor="lesson_15">
        <w:r>
          <w:rPr>
            <w:rFonts w:ascii="Georgia" w:hAnsi="Georgia"/>
            <w:sz w:val="20"/>
            <w:color w:val="0563C1"/>
            <w:u w:val="single"/>
          </w:rPr>
          <w:t xml:space="preserve">Lesson 15 - The Dolphin and Final Geometry</w:t>
        </w:r>
      </w:hyperlink>
    </w:p>
    <w:p>
      <w:pPr>
        <w:spacing w:after="0"/>
      </w:pPr>
      <w:hyperlink w:anchor="lesson_16">
        <w:r>
          <w:rPr>
            <w:rFonts w:ascii="Georgia" w:hAnsi="Georgia"/>
            <w:sz w:val="20"/>
            <w:color w:val="0563C1"/>
            <w:u w:val="single"/>
          </w:rPr>
          <w:t xml:space="preserve">Lesson 16 - Capstone: The Clock Was Lying</w:t>
        </w:r>
      </w:hyperlink>
    </w:p>
    <w:p>
      <w:pPr>
        <w:spacing w:after="0"/>
      </w:pPr>
      <w:hyperlink w:anchor="_TocAll0003">
        <w:r>
          <w:rPr>
            <w:rFonts w:ascii="Georgia" w:hAnsi="Georgia"/>
            <w:sz w:val="20"/>
            <w:color w:val="0563C1"/>
            <w:u w:val="single"/>
          </w:rPr>
          <w:t xml:space="preserve">SUMMARY</w:t>
        </w:r>
      </w:hyperlink>
    </w:p>
    <w:p>
      <w:pPr>
        <w:spacing w:after="0"/>
      </w:pPr>
      <w:hyperlink w:anchor="glossary">
        <w:r>
          <w:rPr>
            <w:rFonts w:ascii="Georgia" w:hAnsi="Georgia"/>
            <w:sz w:val="20"/>
            <w:color w:val="0563C1"/>
            <w:u w:val="single"/>
          </w:rPr>
          <w:t xml:space="preserve">GLOSSARY</w:t>
        </w:r>
      </w:hyperlink>
    </w:p>
    <w:p>
      <w:pPr>
        <w:spacing w:after="0"/>
      </w:pPr>
      <w:hyperlink w:anchor="_TocAll0004">
        <w:r>
          <w:rPr>
            <w:rFonts w:ascii="Georgia" w:hAnsi="Georgia"/>
            <w:sz w:val="20"/>
            <w:color w:val="0563C1"/>
            <w:u w:val="single"/>
          </w:rPr>
          <w:t xml:space="preserve">About the Author</w:t>
        </w:r>
      </w:hyperlink>
    </w:p>
    <w:p>
      <w:pPr>
        <w:spacing w:after="0"/>
      </w:pPr>
      <w:hyperlink w:anchor="_TocAll0005">
        <w:r>
          <w:rPr>
            <w:rFonts w:ascii="Georgia" w:hAnsi="Georgia"/>
            <w:sz w:val="20"/>
            <w:color w:val="0563C1"/>
            <w:u w:val="single"/>
          </w:rPr>
          <w:t xml:space="preserve">FURTHER READING</w:t>
        </w:r>
      </w:hyperlink>
    </w:p>
    <w:p>
      <w:pPr>
        <w:spacing w:after="0"/>
      </w:pPr>
      <w:hyperlink w:anchor="_TocAll0006">
        <w:r>
          <w:rPr>
            <w:rFonts w:ascii="Georgia" w:hAnsi="Georgia"/>
            <w:sz w:val="20"/>
            <w:color w:val="0563C1"/>
            <w:u w:val="single"/>
          </w:rPr>
          <w:t xml:space="preserve">ACKNOWLEDGEMENTS</w:t>
        </w:r>
      </w:hyperlink>
    </w:p>
    <w:p>
      <w:pPr>
        <w:spacing w:after="0"/>
      </w:pPr>
      <w:hyperlink w:anchor="bibliography">
        <w:r>
          <w:rPr>
            <w:rFonts w:ascii="Georgia" w:hAnsi="Georgia"/>
            <w:sz w:val="20"/>
            <w:color w:val="0563C1"/>
            <w:u w:val="single"/>
          </w:rPr>
          <w:t xml:space="preserve">BIBLIOGRAPHY</w:t>
        </w:r>
      </w:hyperlink>
    </w:p>
    <w:p>
      <w:pPr>
        <w:spacing w:after="0"/>
      </w:pPr>
      <w:hyperlink w:anchor="also_by">
        <w:r>
          <w:rPr>
            <w:rFonts w:ascii="Georgia" w:hAnsi="Georgia"/>
            <w:sz w:val="20"/>
            <w:color w:val="0563C1"/>
            <w:u w:val="single"/>
          </w:rPr>
          <w:t xml:space="preserve">Also by Lothar J. Musiol</w:t>
        </w:r>
      </w:hyperlink>
    </w:p>
    <w:p>
      <w:pPr>
        <w:spacing w:after="0"/>
      </w:pPr>
      <w:hyperlink w:anchor="_TocAll0007">
        <w:r>
          <w:rPr>
            <w:rFonts w:ascii="Georgia" w:hAnsi="Georgia"/>
            <w:sz w:val="20"/>
            <w:color w:val="0563C1"/>
            <w:u w:val="single"/>
          </w:rPr>
          <w:t xml:space="preserve">One Last Thing</w:t>
        </w:r>
      </w:hyperlink>
    </w:p>
    <w:p>
      <w:pPr>
        <w:pStyle w:val="Heading1"/>
        <w:keepNext/>
        <w:pageBreakBefore/>
        <w:spacing w:after="200" w:before="320"/>
        <w:jc w:val="center"/>
      </w:pPr>
      <w:bookmarkStart w:id="1" w:name="how_to_read"/>
      <w:r>
        <w:rPr>
          <w:rFonts w:ascii="Amazon Ember" w:hAnsi="Amazon Ember" w:eastAsia="Amazon Ember"/>
          <w:b/>
          <w:color w:val="0C447C"/>
          <w:sz w:val="36"/>
        </w:rPr>
        <w:t>How to Read This Book</w:t>
      </w:r>
      <w:bookmarkEnd w:id="1"/>
    </w:p>
    <w:p>
      <w:pPr>
        <w:spacing w:after="160" w:line="240" w:lineRule="auto"/>
      </w:pPr>
      <w:r>
        <w:rPr>
          <w:rFonts w:ascii="Georgia" w:hAnsi="Georgia" w:eastAsia="Georgia"/>
          <w:b w:val="0"/>
          <w:sz w:val="22"/>
        </w:rPr>
        <w:t>Welcome to the Bureau. No physics background is needed: read on and skip the lesson links. The optional lessons, workshop, and demonstrations are here only if the story sparks your curiosity.</w:t>
      </w:r>
    </w:p>
    <w:p>
      <w:pPr>
        <w:pStyle w:val="Heading2"/>
        <w:keepNext/>
        <w:spacing w:after="200" w:before="320"/>
        <w:jc w:val="center"/>
      </w:pPr>
      <w:r>
        <w:rPr>
          <w:rFonts w:ascii="Amazon Ember" w:hAnsi="Amazon Ember" w:eastAsia="Amazon Ember"/>
          <w:b/>
          <w:color w:val="0C447C"/>
          <w:sz w:val="36"/>
        </w:rPr>
        <w:t>Author’s Note</w:t>
      </w:r>
    </w:p>
    <w:p>
      <w:pPr>
        <w:spacing w:after="160" w:line="240" w:lineRule="auto"/>
      </w:pPr>
      <w:r>
        <w:rPr>
          <w:rFonts w:ascii="Georgia" w:hAnsi="Georgia" w:eastAsia="Georgia"/>
          <w:b w:val="0"/>
          <w:sz w:val="22"/>
        </w:rPr>
        <w:t>This novel is the first in The Relativistic Investigation Bureau series. The uses of Special and General Relativity here rest on well-tested physics; General Relativity is not a complete quantum theory. Holographic duality is a well-developed theoretical framework in particular settings; it does not prove that our universe is a cinema screen. The suggestion that time is non-fundamental is also a research proposal, not a result established by relativity. The crimes and investigations are fictional. The jokes are mine. The photograph in this case does not come from the future; the investigation traces it to a faulty filing system.</w:t>
      </w:r>
    </w:p>
    <w:p>
      <w:pPr>
        <w:spacing w:after="160" w:line="240" w:lineRule="auto"/>
      </w:pPr>
      <w:r>
        <w:rPr>
          <w:rFonts w:ascii="Georgia" w:hAnsi="Georgia" w:eastAsia="Georgia"/>
          <w:b w:val="0"/>
          <w:sz w:val="22"/>
        </w:rPr>
        <w:t>If you find yourself questioning whether time is fundamental, whether causality can be violated, or whether a sufficiently incompetent filing system could create paradoxes...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after="200" w:before="320"/>
        <w:jc w:val="center"/>
      </w:pPr>
      <w:r>
        <w:rPr>
          <w:rFonts w:ascii="Amazon Ember" w:hAnsi="Amazon Ember" w:eastAsia="Amazon Ember"/>
          <w:b/>
          <w:color w:val="0C447C"/>
          <w:sz w:val="3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after="200" w:before="320"/>
        <w:jc w:val="center"/>
      </w:pPr>
      <w:r>
        <w:rPr>
          <w:rFonts w:ascii="Amazon Ember" w:hAnsi="Amazon Ember" w:eastAsia="Amazon Ember"/>
          <w:b/>
          <w:color w:val="0C447C"/>
          <w:sz w:val="36"/>
        </w:rPr>
        <w:t>Reality Check (Sort Of)</w:t>
      </w:r>
    </w:p>
    <w:p>
      <w:pPr>
        <w:spacing w:after="160" w:line="240" w:lineRule="auto"/>
      </w:pPr>
      <w:r>
        <w:rPr>
          <w:rFonts w:ascii="Georgia" w:hAnsi="Georgia" w:eastAsia="Georgia"/>
          <w:b w:val="0"/>
          <w:sz w:val="22"/>
        </w:rPr>
        <w:t>This is a work of fiction. The Bureau, its cases and its principal characters are invented. Real scientific theories, experiments, historical figures, institutions, books, films and places are identified in context; they are real references, not claims that the Bureau’s cases occurred.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pPr>
        <w:pStyle w:val="Heading1"/>
        <w:keepNext/>
        <w:pageBreakBefore/>
        <w:spacing w:after="200" w:before="320"/>
        <w:jc w:val="center"/>
      </w:pPr>
      <w:bookmarkStart w:id="2" w:name="prologue"/>
      <w:r>
        <w:rPr>
          <w:rFonts w:ascii="Amazon Ember" w:hAnsi="Amazon Ember" w:eastAsia="Amazon Ember"/>
          <w:b/>
          <w:color w:val="0C447C"/>
          <w:sz w:val="36"/>
        </w:rPr>
        <w:t>PROLOGUE</w:t>
      </w:r>
      <w:bookmarkEnd w:id="2"/>
    </w:p>
    <w:p>
      <w:pPr>
        <w:spacing w:after="200" w:before="320"/>
        <w:jc w:val="center"/>
      </w:pPr>
      <w:r>
        <w:rPr>
          <w:rFonts w:ascii="Amazon Ember" w:hAnsi="Amazon Ember" w:eastAsia="Amazon Ember"/>
          <w:b/>
          <w:color w:val="0C447C"/>
          <w:sz w:val="36"/>
        </w:rPr>
        <w:t>In Which the Universe Refuses to Behave</w:t>
      </w:r>
    </w:p>
    <w:p>
      <w:pPr>
        <w:spacing w:after="160" w:line="240" w:lineRule="auto"/>
      </w:pPr>
      <w:r>
        <w:rPr>
          <w:rFonts w:ascii="Georgia" w:hAnsi="Georgia" w:eastAsia="Georgia"/>
          <w:b w:val="0"/>
          <w:sz w:val="22"/>
        </w:rPr>
        <w:t>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By the end of the week Derek would know what had happened at seventeen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Rule: A murder that has not happened yet is still a filing. Treat the paperwork as evidence.</w:t>
      </w:r>
    </w:p>
    <w:p>
      <w:pPr>
        <w:pStyle w:val="Heading1"/>
        <w:keepNext/>
        <w:pageBreakBefore/>
        <w:spacing w:after="200" w:before="320"/>
        <w:jc w:val="center"/>
      </w:pPr>
      <w:bookmarkStart w:id="3" w:name="chapter_1"/>
      <w:r>
        <w:rPr>
          <w:rFonts w:ascii="Amazon Ember" w:hAnsi="Amazon Ember" w:eastAsia="Amazon Ember"/>
          <w:b/>
          <w:color w:val="0C447C"/>
          <w:sz w:val="36"/>
        </w:rPr>
        <w:t>Chapter 1</w:t>
      </w:r>
      <w:bookmarkEnd w:id="3"/>
    </w:p>
    <w:p>
      <w:pPr>
        <w:spacing w:after="200" w:before="320"/>
        <w:jc w:val="center"/>
      </w:pPr>
      <w:r>
        <w:rPr>
          <w:rFonts w:ascii="Amazon Ember" w:hAnsi="Amazon Ember" w:eastAsia="Amazon Ember"/>
          <w:b/>
          <w:color w:val="0C447C"/>
          <w:sz w:val="36"/>
        </w:rPr>
        <w:t>The Surprise in the Morning</w:t>
      </w:r>
    </w:p>
    <w:p>
      <w:pPr>
        <w:spacing w:after="160" w:line="240" w:lineRule="auto"/>
      </w:pPr>
      <w:r>
        <w:rPr>
          <w:rFonts w:ascii="Georgia" w:hAnsi="Georgia" w:eastAsia="Georgia"/>
          <w:b w:val="0"/>
          <w:sz w:val="22"/>
        </w:rPr>
        <w:t>At seventeen minutes past nine on a Tuesday morning in late October, Derek Gent received an email informing him that he had been murdered.</w:t>
      </w:r>
    </w:p>
    <w:p>
      <w:pPr>
        <w:spacing w:after="160" w:line="240" w:lineRule="auto"/>
      </w:pPr>
      <w:r>
        <w:rPr>
          <w:rFonts w:ascii="Georgia" w:hAnsi="Georgia" w:eastAsia="Georgia"/>
          <w:b w:val="0"/>
          <w:sz w:val="22"/>
        </w:rPr>
        <w:t>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The subject line read CASE UPDATE: DEREK GENT. He opened it.</w:t>
      </w:r>
    </w:p>
    <w:p>
      <w:pPr>
        <w:spacing w:after="160" w:line="240" w:lineRule="auto"/>
      </w:pPr>
      <w:r>
        <w:rPr>
          <w:rFonts w:ascii="Georgia" w:hAnsi="Georgia" w:eastAsia="Georgia"/>
          <w:b w:val="0"/>
          <w:sz w:val="22"/>
        </w:rPr>
        <w:t>Dear Mr Gent,</w:t>
      </w:r>
    </w:p>
    <w:p>
      <w:pPr>
        <w:spacing w:after="160" w:line="240" w:lineRule="auto"/>
      </w:pPr>
      <w:r>
        <w:rPr>
          <w:rFonts w:ascii="Georgia" w:hAnsi="Georgia" w:eastAsia="Georgia"/>
          <w:b w:val="0"/>
          <w:sz w:val="22"/>
        </w:rPr>
        <w:t>We regret to inform you that you have been</w:t>
      </w:r>
    </w:p>
    <w:p>
      <w:pPr>
        <w:spacing w:after="160" w:line="240" w:lineRule="auto"/>
      </w:pPr>
      <w:r>
        <w:rPr>
          <w:rFonts w:ascii="Georgia" w:hAnsi="Georgia" w:eastAsia="Georgia"/>
          <w:b w:val="0"/>
          <w:sz w:val="22"/>
        </w:rPr>
        <w:t>murdered.</w:t>
      </w:r>
    </w:p>
    <w:p>
      <w:pPr>
        <w:spacing w:after="160" w:line="240" w:lineRule="auto"/>
      </w:pPr>
      <w:r>
        <w:rPr>
          <w:rFonts w:ascii="Georgia" w:hAnsi="Georgia" w:eastAsia="Georgia"/>
          <w:b w:val="0"/>
          <w:sz w:val="22"/>
        </w:rPr>
        <w:t>The incident will occur tomorrow at 11:03 a.m.</w:t>
      </w:r>
    </w:p>
    <w:p>
      <w:pPr>
        <w:spacing w:after="160" w:line="240" w:lineRule="auto"/>
      </w:pPr>
      <w:r>
        <w:rPr>
          <w:rFonts w:ascii="Georgia" w:hAnsi="Georgia" w:eastAsia="Georgia"/>
          <w:b w:val="0"/>
          <w:sz w:val="22"/>
        </w:rPr>
        <w:t>The perpetrator has been identified. It is you.</w:t>
      </w:r>
    </w:p>
    <w:p>
      <w:pPr>
        <w:spacing w:after="160" w:line="240" w:lineRule="auto"/>
      </w:pPr>
      <w:r>
        <w:rPr>
          <w:rFonts w:ascii="Georgia" w:hAnsi="Georgia" w:eastAsia="Georgia"/>
          <w:b w:val="0"/>
          <w:sz w:val="22"/>
        </w:rPr>
        <w:t>Kind regards,</w:t>
      </w:r>
    </w:p>
    <w:p>
      <w:pPr>
        <w:spacing w:after="160" w:line="240" w:lineRule="auto"/>
      </w:pPr>
      <w:r>
        <w:rPr>
          <w:rFonts w:ascii="Georgia" w:hAnsi="Georgia" w:eastAsia="Georgia"/>
          <w:b w:val="0"/>
          <w:sz w:val="22"/>
        </w:rPr>
        <w:t>Derek Gent</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i/>
          <w:sz w:val="22"/>
        </w:rPr>
        <w:t>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The man was Derek.</w:t>
      </w:r>
    </w:p>
    <w:p>
      <w:pPr>
        <w:spacing w:after="160" w:line="240" w:lineRule="auto"/>
      </w:pPr>
      <w:r>
        <w:rPr>
          <w:rFonts w:ascii="Georgia" w:hAnsi="Georgia" w:eastAsia="Georgia"/>
          <w:b w:val="0"/>
          <w:sz w:val="22"/>
        </w:rPr>
        <w:t>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Sophie. His daughter. Who was, at that moment, supposed to be sitting in double maths.</w:t>
      </w:r>
    </w:p>
    <w:p>
      <w:pPr>
        <w:spacing w:after="160" w:line="240" w:lineRule="auto"/>
      </w:pPr>
      <w:r>
        <w:rPr>
          <w:rFonts w:ascii="Georgia" w:hAnsi="Georgia" w:eastAsia="Georgia"/>
          <w:b w:val="0"/>
          <w:sz w:val="22"/>
        </w:rPr>
        <w:t>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Mrs Halloran in the school office answered on the second ring. “Mr Gent? Sophie’s in double maths. Shall I fetch her?”</w:t>
      </w:r>
    </w:p>
    <w:p>
      <w:pPr>
        <w:spacing w:after="160" w:line="240" w:lineRule="auto"/>
      </w:pPr>
      <w:r>
        <w:rPr>
          <w:rFonts w:ascii="Georgia" w:hAnsi="Georgia" w:eastAsia="Georgia"/>
          <w:b w:val="0"/>
          <w:sz w:val="22"/>
        </w:rPr>
        <w:t>Derek gripped the phone. “No. Is she there? Can you see her?”</w:t>
      </w:r>
    </w:p>
    <w:p>
      <w:pPr>
        <w:spacing w:after="160" w:line="240" w:lineRule="auto"/>
      </w:pPr>
      <w:r>
        <w:rPr>
          <w:rFonts w:ascii="Georgia" w:hAnsi="Georgia" w:eastAsia="Georgia"/>
          <w:b w:val="0"/>
          <w:sz w:val="22"/>
        </w:rPr>
        <w:t>Paper moved at the other end. “Second desk from the window. Looking bored, if that helps.”</w:t>
      </w:r>
    </w:p>
    <w:p>
      <w:pPr>
        <w:spacing w:after="160" w:line="240" w:lineRule="auto"/>
      </w:pPr>
      <w:r>
        <w:rPr>
          <w:rFonts w:ascii="Georgia" w:hAnsi="Georgia" w:eastAsia="Georgia"/>
          <w:b w:val="0"/>
          <w:sz w:val="22"/>
        </w:rPr>
        <w:t>“It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It was now nine twenty. The label was still right, technically. The murder was booked for tomorrow.</w:t>
      </w:r>
    </w:p>
    <w:p>
      <w:pPr>
        <w:spacing w:after="160" w:line="240" w:lineRule="auto"/>
      </w:pPr>
      <w:r>
        <w:rPr>
          <w:rFonts w:ascii="Georgia" w:hAnsi="Georgia" w:eastAsia="Georgia"/>
          <w:b w:val="0"/>
          <w:sz w:val="22"/>
        </w:rPr>
        <w:t>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been without glass since last Thursday, when Trevor’s elbow had found it. The movement sent the familiar hot wire down the left side of his back; he stood still with one hand on the desk until it passed.</w:t>
      </w:r>
    </w:p>
    <w:p>
      <w:pPr>
        <w:spacing w:after="160" w:line="240" w:lineRule="auto"/>
      </w:pPr>
      <w:r>
        <w:rPr>
          <w:rFonts w:ascii="Georgia" w:hAnsi="Georgia" w:eastAsia="Georgia"/>
          <w:b w:val="0"/>
          <w:sz w:val="22"/>
        </w:rPr>
        <w:t>“Is that the back?” said Trevor from across the room.</w:t>
      </w:r>
    </w:p>
    <w:p>
      <w:pPr>
        <w:spacing w:after="160" w:line="240" w:lineRule="auto"/>
      </w:pPr>
      <w:r>
        <w:rPr>
          <w:rFonts w:ascii="Georgia" w:hAnsi="Georgia" w:eastAsia="Georgia"/>
          <w:b w:val="0"/>
          <w:sz w:val="22"/>
        </w:rPr>
        <w:t>“It’s the back.”</w:t>
      </w:r>
    </w:p>
    <w:p>
      <w:pPr>
        <w:spacing w:after="160" w:line="240" w:lineRule="auto"/>
      </w:pPr>
      <w:r>
        <w:rPr>
          <w:rFonts w:ascii="Georgia" w:hAnsi="Georgia" w:eastAsia="Georgia"/>
          <w:b w:val="0"/>
          <w:sz w:val="22"/>
        </w:rPr>
        <w:t>“You missed your floor.”</w:t>
      </w:r>
    </w:p>
    <w:p>
      <w:pPr>
        <w:spacing w:after="160" w:line="240" w:lineRule="auto"/>
      </w:pPr>
      <w:r>
        <w:rPr>
          <w:rFonts w:ascii="Georgia" w:hAnsi="Georgia" w:eastAsia="Georgia"/>
          <w:b w:val="0"/>
          <w:sz w:val="22"/>
        </w:rPr>
        <w:t>“I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“Why are you looking at your computer like that?” he said.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Trevor put his glasses back on. “When?”</w:t>
      </w:r>
    </w:p>
    <w:p>
      <w:pPr>
        <w:spacing w:after="160" w:line="240" w:lineRule="auto"/>
      </w:pPr>
      <w:r>
        <w:rPr>
          <w:rFonts w:ascii="Georgia" w:hAnsi="Georgia" w:eastAsia="Georgia"/>
          <w:b w:val="0"/>
          <w:sz w:val="22"/>
        </w:rPr>
        <w:t>“Tomorrow. Eleven oh three.”</w:t>
      </w:r>
    </w:p>
    <w:p>
      <w:pPr>
        <w:spacing w:after="160" w:line="240" w:lineRule="auto"/>
      </w:pPr>
      <w:r>
        <w:rPr>
          <w:rFonts w:ascii="Georgia" w:hAnsi="Georgia" w:eastAsia="Georgia"/>
          <w:b w:val="0"/>
          <w:sz w:val="22"/>
        </w:rPr>
        <w:t>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“I’ll let you know. Come and look.”</w:t>
      </w:r>
    </w:p>
    <w:p>
      <w:pPr>
        <w:spacing w:after="160" w:line="240" w:lineRule="auto"/>
      </w:pPr>
      <w:r>
        <w:rPr>
          <w:rFonts w:ascii="Georgia" w:hAnsi="Georgia" w:eastAsia="Georgia"/>
          <w:b w:val="0"/>
          <w:sz w:val="22"/>
        </w:rPr>
        <w:t>Trevor came and looked. He was silent for some time, which in Trevor was a mark of respect. Then, because it was the only form of action available to him, he said,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As he reached the door, because a man who may be dead by lunchtime tomorrow is entitled to something, Derek called after him: “Two.”</w:t>
      </w:r>
    </w:p>
    <w:p>
      <w:pPr>
        <w:spacing w:after="160" w:line="240" w:lineRule="auto"/>
      </w:pPr>
      <w:r>
        <w:rPr>
          <w:rFonts w:ascii="Georgia" w:hAnsi="Georgia" w:eastAsia="Georgia"/>
          <w:b w:val="0"/>
          <w:sz w:val="22"/>
        </w:rPr>
        <w:t>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“What’s happened?”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“Already?”</w:t>
      </w:r>
    </w:p>
    <w:p>
      <w:pPr>
        <w:spacing w:after="160" w:line="240" w:lineRule="auto"/>
      </w:pPr>
      <w:r>
        <w:rPr>
          <w:rFonts w:ascii="Georgia" w:hAnsi="Georgia" w:eastAsia="Georgia"/>
          <w:b w:val="0"/>
          <w:sz w:val="22"/>
        </w:rPr>
        <w:t>“Tomorrow.”</w:t>
      </w:r>
    </w:p>
    <w:p>
      <w:pPr>
        <w:spacing w:after="160" w:line="240" w:lineRule="auto"/>
      </w:pPr>
      <w:r>
        <w:rPr>
          <w:rFonts w:ascii="Georgia" w:hAnsi="Georgia" w:eastAsia="Georgia"/>
          <w:b w:val="0"/>
          <w:sz w:val="22"/>
        </w:rPr>
        <w:t>“Who by?”</w:t>
      </w:r>
    </w:p>
    <w:p>
      <w:pPr>
        <w:spacing w:after="160" w:line="240" w:lineRule="auto"/>
      </w:pPr>
      <w:r>
        <w:rPr>
          <w:rFonts w:ascii="Georgia" w:hAnsi="Georgia" w:eastAsia="Georgia"/>
          <w:b w:val="0"/>
          <w:sz w:val="22"/>
        </w:rPr>
        <w:t>“Me.”</w:t>
      </w:r>
    </w:p>
    <w:p>
      <w:pPr>
        <w:spacing w:after="160" w:line="240" w:lineRule="auto"/>
      </w:pPr>
      <w:r>
        <w:rPr>
          <w:rFonts w:ascii="Georgia" w:hAnsi="Georgia" w:eastAsia="Georgia"/>
          <w:b w:val="0"/>
          <w:sz w:val="22"/>
        </w:rPr>
        <w:t>“That’s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“That’s Sophie.”</w:t>
      </w:r>
    </w:p>
    <w:p>
      <w:pPr>
        <w:spacing w:after="160" w:line="240" w:lineRule="auto"/>
      </w:pPr>
      <w:r>
        <w:rPr>
          <w:rFonts w:ascii="Georgia" w:hAnsi="Georgia" w:eastAsia="Georgia"/>
          <w:b w:val="0"/>
          <w:sz w:val="22"/>
        </w:rPr>
        <w:t>“She’s in double maths. I rang. The school rang Tuppence before I’d finished looking at it, apparently.”</w:t>
      </w:r>
    </w:p>
    <w:p>
      <w:pPr>
        <w:spacing w:after="160" w:line="240" w:lineRule="auto"/>
      </w:pPr>
      <w:r>
        <w:rPr>
          <w:rFonts w:ascii="Georgia" w:hAnsi="Georgia" w:eastAsia="Georgia"/>
          <w:b w:val="0"/>
          <w:sz w:val="22"/>
        </w:rPr>
        <w:t>“Then we aren’t debating a photograph,” Penny said. “We’re finding out what it is. Has anyone rung the police?”</w:t>
      </w:r>
    </w:p>
    <w:p>
      <w:pPr>
        <w:spacing w:after="160" w:line="240" w:lineRule="auto"/>
      </w:pPr>
      <w:r>
        <w:rPr>
          <w:rFonts w:ascii="Georgia" w:hAnsi="Georgia" w:eastAsia="Georgia"/>
          <w:b w:val="0"/>
          <w:sz w:val="22"/>
        </w:rPr>
        <w:t>“And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“Mrs Marsh has a drawer for everything.”</w:t>
      </w:r>
    </w:p>
    <w:p>
      <w:pPr>
        <w:spacing w:after="160" w:line="240" w:lineRule="auto"/>
      </w:pPr>
      <w:r>
        <w:rPr>
          <w:rFonts w:ascii="Georgia" w:hAnsi="Georgia" w:eastAsia="Georgia"/>
          <w:b w:val="0"/>
          <w:sz w:val="22"/>
        </w:rPr>
        <w:t>“Mrs Marsh,” said Derek, “has a drawer for nothing that isn’t in her building.”</w:t>
      </w:r>
    </w:p>
    <w:p>
      <w:pPr>
        <w:spacing w:after="160" w:line="240" w:lineRule="auto"/>
      </w:pPr>
      <w:r>
        <w:rPr>
          <w:rFonts w:ascii="Georgia" w:hAnsi="Georgia" w:eastAsia="Georgia"/>
          <w:b w:val="0"/>
          <w:sz w:val="22"/>
        </w:rPr>
        <w:t>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“There’s a clock,” he said. “On the desk. In the picture.”</w:t>
      </w:r>
    </w:p>
    <w:p>
      <w:pPr>
        <w:spacing w:after="160" w:line="240" w:lineRule="auto"/>
      </w:pPr>
      <w:r>
        <w:rPr>
          <w:rFonts w:ascii="Georgia" w:hAnsi="Georgia" w:eastAsia="Georgia"/>
          <w:b w:val="0"/>
          <w:sz w:val="22"/>
        </w:rPr>
        <w:t>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“Do you recognise it?” said Penny.</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“Neither do I. That isn’t ours.”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was only going to say later.”</w:t>
      </w:r>
    </w:p>
    <w:p>
      <w:pPr>
        <w:spacing w:after="160" w:line="240" w:lineRule="auto"/>
      </w:pPr>
      <w:r>
        <w:rPr>
          <w:rFonts w:ascii="Georgia" w:hAnsi="Georgia" w:eastAsia="Georgia"/>
          <w:b w:val="0"/>
          <w:sz w:val="22"/>
        </w:rPr>
        <w:t>“The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“And the email says tomorrow,” said Penny.</w:t>
      </w:r>
    </w:p>
    <w:p>
      <w:pPr>
        <w:spacing w:after="160" w:line="240" w:lineRule="auto"/>
      </w:pPr>
      <w:r>
        <w:rPr>
          <w:rFonts w:ascii="Georgia" w:hAnsi="Georgia" w:eastAsia="Georgia"/>
          <w:b w:val="0"/>
          <w:sz w:val="22"/>
        </w:rPr>
        <w:t>“The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11:03</w:t>
      </w:r>
    </w:p>
    <w:p>
      <w:pPr>
        <w:spacing w:after="160" w:line="240" w:lineRule="auto"/>
      </w:pPr>
      <w:r>
        <w:rPr>
          <w:rFonts w:ascii="Georgia" w:hAnsi="Georgia" w:eastAsia="Georgia"/>
          <w:b w:val="0"/>
          <w:sz w:val="22"/>
        </w:rPr>
        <w:t>11:17</w:t>
      </w:r>
    </w:p>
    <w:p>
      <w:pPr>
        <w:spacing w:after="160" w:line="240" w:lineRule="auto"/>
      </w:pPr>
      <w:r>
        <w:rPr>
          <w:rFonts w:ascii="Georgia" w:hAnsi="Georgia" w:eastAsia="Georgia"/>
          <w:b w:val="0"/>
          <w:sz w:val="22"/>
        </w:rPr>
        <w:t>12:04</w:t>
      </w:r>
    </w:p>
    <w:p>
      <w:pPr>
        <w:spacing w:after="160" w:line="240" w:lineRule="auto"/>
      </w:pPr>
      <w:r>
        <w:rPr>
          <w:rFonts w:ascii="Georgia" w:hAnsi="Georgia" w:eastAsia="Georgia"/>
          <w:b w:val="0"/>
          <w:sz w:val="22"/>
        </w:rPr>
        <w:t>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i/>
          <w:sz w:val="22"/>
        </w:rPr>
        <w:t>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“You’re guessing,” Derek said.</w:t>
      </w:r>
    </w:p>
    <w:p>
      <w:pPr>
        <w:spacing w:after="160" w:line="240" w:lineRule="auto"/>
      </w:pPr>
      <w:r>
        <w:rPr>
          <w:rFonts w:ascii="Georgia" w:hAnsi="Georgia" w:eastAsia="Georgia"/>
          <w:b w:val="0"/>
          <w:sz w:val="22"/>
        </w:rPr>
        <w:t>“I’m labelling,” said Penny. “You said yourself that’s what clocks do.”</w:t>
      </w:r>
    </w:p>
    <w:p>
      <w:pPr>
        <w:spacing w:after="160" w:line="240" w:lineRule="auto"/>
      </w:pPr>
      <w:r>
        <w:rPr>
          <w:rFonts w:ascii="Georgia" w:hAnsi="Georgia" w:eastAsia="Georgia"/>
          <w:b w:val="0"/>
          <w:sz w:val="22"/>
        </w:rPr>
        <w:t>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4" w:name="chapter_2"/>
      <w:r>
        <w:rPr>
          <w:rFonts w:ascii="Amazon Ember" w:hAnsi="Amazon Ember" w:eastAsia="Amazon Ember"/>
          <w:b/>
          <w:color w:val="0C447C"/>
          <w:sz w:val="36"/>
        </w:rPr>
        <w:t>Chapter 2</w:t>
      </w:r>
      <w:bookmarkEnd w:id="4"/>
    </w:p>
    <w:p>
      <w:pPr>
        <w:spacing w:after="200" w:before="320"/>
        <w:jc w:val="center"/>
      </w:pPr>
      <w:r>
        <w:rPr>
          <w:rFonts w:ascii="Amazon Ember" w:hAnsi="Amazon Ember" w:eastAsia="Amazon Ember"/>
          <w:b/>
          <w:color w:val="0C447C"/>
          <w:sz w:val="36"/>
        </w:rPr>
        <w:t>Case 1047</w:t>
      </w:r>
    </w:p>
    <w:p>
      <w:pPr>
        <w:spacing w:after="160" w:line="240" w:lineRule="auto"/>
      </w:pPr>
      <w:r>
        <w:rPr>
          <w:rFonts w:ascii="Georgia" w:hAnsi="Georgia" w:eastAsia="Georgia"/>
          <w:b w:val="0"/>
          <w:sz w:val="22"/>
        </w:rPr>
        <w:t>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The record was there. It had been created at 09:17:02 that morning. It was short.</w:t>
      </w:r>
    </w:p>
    <w:p>
      <w:pPr>
        <w:spacing w:after="160" w:line="240" w:lineRule="auto"/>
      </w:pPr>
      <w:r>
        <w:rPr>
          <w:rFonts w:ascii="Georgia" w:hAnsi="Georgia" w:eastAsia="Georgia"/>
          <w:b w:val="0"/>
          <w:sz w:val="22"/>
        </w:rPr>
        <w:t>CASE 1047</w:t>
      </w:r>
    </w:p>
    <w:p>
      <w:pPr>
        <w:spacing w:after="160" w:line="240" w:lineRule="auto"/>
      </w:pPr>
      <w:r>
        <w:rPr>
          <w:rFonts w:ascii="Georgia" w:hAnsi="Georgia" w:eastAsia="Georgia"/>
          <w:b w:val="0"/>
          <w:sz w:val="22"/>
        </w:rPr>
        <w:t>CATEGORY: MURDER</w:t>
      </w:r>
    </w:p>
    <w:p>
      <w:pPr>
        <w:spacing w:after="160" w:line="240" w:lineRule="auto"/>
      </w:pPr>
      <w:r>
        <w:rPr>
          <w:rFonts w:ascii="Georgia" w:hAnsi="Georgia" w:eastAsia="Georgia"/>
          <w:b w:val="0"/>
          <w:sz w:val="22"/>
        </w:rPr>
        <w:t>VICTIM: DEREK GENT</w:t>
      </w:r>
    </w:p>
    <w:p>
      <w:pPr>
        <w:spacing w:after="160" w:line="240" w:lineRule="auto"/>
      </w:pPr>
      <w:r>
        <w:rPr>
          <w:rFonts w:ascii="Georgia" w:hAnsi="Georgia" w:eastAsia="Georgia"/>
          <w:b w:val="0"/>
          <w:sz w:val="22"/>
        </w:rPr>
        <w:t>DATE: WEDNESDAY</w:t>
      </w:r>
    </w:p>
    <w:p>
      <w:pPr>
        <w:spacing w:after="160" w:line="240" w:lineRule="auto"/>
      </w:pPr>
      <w:r>
        <w:rPr>
          <w:rFonts w:ascii="Georgia" w:hAnsi="Georgia" w:eastAsia="Georgia"/>
          <w:b w:val="0"/>
          <w:sz w:val="22"/>
        </w:rPr>
        <w:t>TIME: 11:03:17</w:t>
      </w:r>
    </w:p>
    <w:p>
      <w:pPr>
        <w:spacing w:after="160" w:line="240" w:lineRule="auto"/>
      </w:pPr>
      <w:r>
        <w:rPr>
          <w:rFonts w:ascii="Georgia" w:hAnsi="Georgia" w:eastAsia="Georgia"/>
          <w:b w:val="0"/>
          <w:sz w:val="22"/>
        </w:rPr>
        <w:t>PERPETRATOR:</w:t>
      </w:r>
    </w:p>
    <w:p>
      <w:pPr>
        <w:spacing w:after="160" w:line="240" w:lineRule="auto"/>
      </w:pPr>
      <w:r>
        <w:rPr>
          <w:rFonts w:ascii="Georgia" w:hAnsi="Georgia" w:eastAsia="Georgia"/>
          <w:b w:val="0"/>
          <w:sz w:val="22"/>
        </w:rPr>
        <w:t>WITNESS:</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Underneath, in the box marked ORIGINATING ADDRESS, it said LOCALHOST.</w:t>
      </w:r>
    </w:p>
    <w:p>
      <w:pPr>
        <w:spacing w:after="160" w:line="240" w:lineRule="auto"/>
      </w:pPr>
      <w:r>
        <w:rPr>
          <w:rFonts w:ascii="Georgia" w:hAnsi="Georgia" w:eastAsia="Georgia"/>
          <w:b w:val="0"/>
          <w:sz w:val="22"/>
        </w:rPr>
        <w:t>“That’s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“Did you make it?”</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“Did I?”</w:t>
      </w:r>
    </w:p>
    <w:p>
      <w:pPr>
        <w:spacing w:after="160" w:line="240" w:lineRule="auto"/>
      </w:pPr>
      <w:r>
        <w:rPr>
          <w:rFonts w:ascii="Georgia" w:hAnsi="Georgia" w:eastAsia="Georgia"/>
          <w:b w:val="0"/>
          <w:sz w:val="22"/>
        </w:rPr>
        <w:t>“You were on the stairs just before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i/>
          <w:sz w:val="22"/>
        </w:rPr>
        <w:t>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PERPETRATOR: TREVOR BOLTZMAN.</w:t>
      </w:r>
    </w:p>
    <w:p>
      <w:pPr>
        <w:spacing w:after="160" w:line="240" w:lineRule="auto"/>
      </w:pPr>
      <w:r>
        <w:rPr>
          <w:rFonts w:ascii="Georgia" w:hAnsi="Georgia" w:eastAsia="Georgia"/>
          <w:b w:val="0"/>
          <w:sz w:val="22"/>
        </w:rPr>
        <w:t>Trevor stood up so fast that his chair went over. “I didn’t type that.”</w:t>
      </w:r>
    </w:p>
    <w:p>
      <w:pPr>
        <w:spacing w:after="160" w:line="240" w:lineRule="auto"/>
      </w:pPr>
      <w:r>
        <w:rPr>
          <w:rFonts w:ascii="Georgia" w:hAnsi="Georgia" w:eastAsia="Georgia"/>
          <w:b w:val="0"/>
          <w:sz w:val="22"/>
        </w:rPr>
        <w:t>“I know,” said Derek.</w:t>
      </w:r>
    </w:p>
    <w:p>
      <w:pPr>
        <w:spacing w:after="16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 was watching your hands. You opened the file. That’s all you did. And because you’d have spelled your own name with two Ns, like the physicist, and then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“The system does.”</w:t>
      </w:r>
    </w:p>
    <w:p>
      <w:pPr>
        <w:spacing w:after="160" w:line="240" w:lineRule="auto"/>
      </w:pPr>
      <w:r>
        <w:rPr>
          <w:rFonts w:ascii="Georgia" w:hAnsi="Georgia" w:eastAsia="Georgia"/>
          <w:b w:val="0"/>
          <w:sz w:val="22"/>
        </w:rPr>
        <w:t>“The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i/>
          <w:sz w:val="22"/>
        </w:rPr>
        <w:t>sweep</w:t>
      </w:r>
      <w:r>
        <w:rPr>
          <w:rFonts w:ascii="Georgia" w:hAnsi="Georgia" w:eastAsia="Georgia"/>
          <w:b w:val="0"/>
          <w:sz w:val="22"/>
        </w:rPr>
        <w:t xml:space="preserve"> mean?”</w:t>
      </w:r>
    </w:p>
    <w:p>
      <w:pPr>
        <w:spacing w:after="160" w:line="240" w:lineRule="auto"/>
      </w:pPr>
      <w:r>
        <w:rPr>
          <w:rFonts w:ascii="Georgia" w:hAnsi="Georgia" w:eastAsia="Georgia"/>
          <w:b w:val="0"/>
          <w:sz w:val="22"/>
        </w:rPr>
        <w:t>“It’s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Tuesday 09:17. Items reviewed: 312. Items archived: 0. “Nothing archived. Though it made a case. I need to find out what it reviewed, not just what it archived.”</w:t>
      </w:r>
    </w:p>
    <w:p>
      <w:pPr>
        <w:spacing w:after="160" w:line="240" w:lineRule="auto"/>
      </w:pPr>
      <w:r>
        <w:rPr>
          <w:rFonts w:ascii="Georgia" w:hAnsi="Georgia" w:eastAsia="Georgia"/>
          <w:b w:val="0"/>
          <w:sz w:val="22"/>
        </w:rPr>
        <w:t>“It made a case,” said Penny.</w:t>
      </w:r>
    </w:p>
    <w:p>
      <w:pPr>
        <w:spacing w:after="160" w:line="240" w:lineRule="auto"/>
      </w:pPr>
      <w:r>
        <w:rPr>
          <w:rFonts w:ascii="Georgia" w:hAnsi="Georgia" w:eastAsia="Georgia"/>
          <w:b w:val="0"/>
          <w:sz w:val="22"/>
        </w:rPr>
        <w:t>“Making a case isn’t archiving,” said Trevor, and then stopped, because he had heard himself.</w:t>
      </w:r>
    </w:p>
    <w:p>
      <w:pPr>
        <w:spacing w:after="160" w:line="240" w:lineRule="auto"/>
      </w:pPr>
      <w:r>
        <w:rPr>
          <w:rFonts w:ascii="Georgia" w:hAnsi="Georgia" w:eastAsia="Georgia"/>
          <w:b w:val="0"/>
          <w:sz w:val="22"/>
        </w:rPr>
        <w:t>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“That’s its angle,” he said.</w:t>
      </w:r>
    </w:p>
    <w:p>
      <w:pPr>
        <w:spacing w:after="160" w:line="240" w:lineRule="auto"/>
      </w:pPr>
      <w:r>
        <w:rPr>
          <w:rFonts w:ascii="Georgia" w:hAnsi="Georgia" w:eastAsia="Georgia"/>
          <w:b w:val="0"/>
          <w:sz w:val="22"/>
        </w:rPr>
        <w:t>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“It can’t have taken a picture of tomorrow,” Trevor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“So somebody stood exactly where it stands and held a camera at exactly its height.”</w:t>
      </w:r>
    </w:p>
    <w:p>
      <w:pPr>
        <w:spacing w:after="160" w:line="240" w:lineRule="auto"/>
      </w:pPr>
      <w:r>
        <w:rPr>
          <w:rFonts w:ascii="Georgia" w:hAnsi="Georgia" w:eastAsia="Georgia"/>
          <w:b w:val="0"/>
          <w:sz w:val="22"/>
        </w:rPr>
        <w:t>“Or it took a picture,” said Penny, “and the picture isn’t of tomorrow.”</w:t>
      </w:r>
    </w:p>
    <w:p>
      <w:pPr>
        <w:spacing w:after="160" w:line="240" w:lineRule="auto"/>
      </w:pPr>
      <w:r>
        <w:rPr>
          <w:rFonts w:ascii="Georgia" w:hAnsi="Georgia" w:eastAsia="Georgia"/>
          <w:b w:val="0"/>
          <w:sz w:val="22"/>
        </w:rPr>
        <w:t>“The email says tomorrow.”</w:t>
      </w:r>
    </w:p>
    <w:p>
      <w:pPr>
        <w:spacing w:after="160" w:line="240" w:lineRule="auto"/>
      </w:pPr>
      <w:r>
        <w:rPr>
          <w:rFonts w:ascii="Georgia" w:hAnsi="Georgia" w:eastAsia="Georgia"/>
          <w:b w:val="0"/>
          <w:sz w:val="22"/>
        </w:rPr>
        <w:t>“The email,” said Penny, “also says Derek did it.”</w:t>
      </w:r>
    </w:p>
    <w:p>
      <w:pPr>
        <w:spacing w:after="160" w:line="240" w:lineRule="auto"/>
      </w:pPr>
      <w:r>
        <w:rPr>
          <w:rFonts w:ascii="Georgia" w:hAnsi="Georgia" w:eastAsia="Georgia"/>
          <w:b w:val="0"/>
          <w:sz w:val="22"/>
        </w:rPr>
        <w:t>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DO NOT LET TREVOR NEAR THE STRANGE CLOCK.</w:t>
      </w:r>
    </w:p>
    <w:p>
      <w:pPr>
        <w:spacing w:after="160" w:line="240" w:lineRule="auto"/>
      </w:pPr>
      <w:r>
        <w:rPr>
          <w:rFonts w:ascii="Georgia" w:hAnsi="Georgia" w:eastAsia="Georgia"/>
          <w:b w:val="0"/>
          <w:sz w:val="22"/>
        </w:rPr>
        <w:t>“I didn’t write that,” said Derek.</w:t>
      </w:r>
    </w:p>
    <w:p>
      <w:pPr>
        <w:spacing w:after="160" w:line="240" w:lineRule="auto"/>
      </w:pPr>
      <w:r>
        <w:rPr>
          <w:rFonts w:ascii="Georgia" w:hAnsi="Georgia" w:eastAsia="Georgia"/>
          <w:b w:val="0"/>
          <w:sz w:val="22"/>
        </w:rPr>
        <w:t>“It’s your hand,” said Penny.</w:t>
      </w:r>
    </w:p>
    <w:p>
      <w:pPr>
        <w:spacing w:after="160" w:line="240" w:lineRule="auto"/>
      </w:pPr>
      <w:r>
        <w:rPr>
          <w:rFonts w:ascii="Georgia" w:hAnsi="Georgia" w:eastAsia="Georgia"/>
          <w:b w:val="0"/>
          <w:sz w:val="22"/>
        </w:rPr>
        <w:t>“It’s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“Would you?” said Penny, not unkindly.</w:t>
      </w:r>
    </w:p>
    <w:p>
      <w:pPr>
        <w:spacing w:after="160" w:line="240" w:lineRule="auto"/>
      </w:pPr>
      <w:r>
        <w:rPr>
          <w:rFonts w:ascii="Georgia" w:hAnsi="Georgia" w:eastAsia="Georgia"/>
          <w:b w:val="0"/>
          <w:sz w:val="22"/>
        </w:rPr>
        <w:t>“I’d remember writing a note telling Trevor to keep away from it.”</w:t>
      </w:r>
    </w:p>
    <w:p>
      <w:pPr>
        <w:spacing w:after="160" w:line="240" w:lineRule="auto"/>
      </w:pPr>
      <w:r>
        <w:rPr>
          <w:rFonts w:ascii="Georgia" w:hAnsi="Georgia" w:eastAsia="Georgia"/>
          <w:b w:val="0"/>
          <w:sz w:val="22"/>
        </w:rPr>
        <w:t>“That’s true,” said Trevor. “You’d say it out loud. Several times.”</w:t>
      </w:r>
    </w:p>
    <w:p>
      <w:pPr>
        <w:spacing w:after="160" w:line="240" w:lineRule="auto"/>
      </w:pPr>
      <w:r>
        <w:rPr>
          <w:rFonts w:ascii="Georgia" w:hAnsi="Georgia" w:eastAsia="Georgia"/>
          <w:b w:val="0"/>
          <w:sz w:val="22"/>
        </w:rPr>
        <w:t>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“It’s emailed Alfred,” said Derek.</w:t>
      </w:r>
    </w:p>
    <w:p>
      <w:pPr>
        <w:spacing w:after="160" w:line="240" w:lineRule="auto"/>
      </w:pPr>
      <w:r>
        <w:rPr>
          <w:rFonts w:ascii="Georgia" w:hAnsi="Georgia" w:eastAsia="Georgia"/>
          <w:b w:val="0"/>
          <w:sz w:val="22"/>
        </w:rPr>
        <w:t>“It’s emailed Alfred a picture of you dead,” said Penny. “Good. That’ll get him out of bed.”</w:t>
      </w:r>
    </w:p>
    <w:p>
      <w:pPr>
        <w:spacing w:after="160" w:line="240" w:lineRule="auto"/>
      </w:pPr>
      <w:r>
        <w:rPr>
          <w:rFonts w:ascii="Georgia" w:hAnsi="Georgia" w:eastAsia="Georgia"/>
          <w:b w:val="0"/>
          <w:sz w:val="22"/>
        </w:rPr>
        <w:t>The roster had one other line under CONSULTANT, and Penny looked at it and then at Derek, and Derek said, “No.”</w:t>
      </w:r>
    </w:p>
    <w:p>
      <w:pPr>
        <w:spacing w:after="16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looked at the line.”</w:t>
      </w:r>
    </w:p>
    <w:p>
      <w:pPr>
        <w:spacing w:after="160" w:line="240" w:lineRule="auto"/>
      </w:pPr>
      <w:r>
        <w:rPr>
          <w:rFonts w:ascii="Georgia" w:hAnsi="Georgia" w:eastAsia="Georgia"/>
          <w:b w:val="0"/>
          <w:sz w:val="22"/>
        </w:rPr>
        <w:t>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claimed to have spoken to him, if that was the word. Everyone had received his invoices. She did not like to talk about it.</w:t>
      </w:r>
    </w:p>
    <w:p>
      <w:pPr>
        <w:spacing w:after="160" w:line="240" w:lineRule="auto"/>
      </w:pPr>
      <w:r>
        <w:rPr>
          <w:rFonts w:ascii="Georgia" w:hAnsi="Georgia" w:eastAsia="Georgia"/>
          <w:b w:val="0"/>
          <w:sz w:val="22"/>
        </w:rPr>
        <w:t>“We are not,” said Derek, “ringing the dolphin about my murder.”</w:t>
      </w:r>
    </w:p>
    <w:p>
      <w:pPr>
        <w:spacing w:after="160" w:line="240" w:lineRule="auto"/>
      </w:pPr>
      <w:r>
        <w:rPr>
          <w:rFonts w:ascii="Georgia" w:hAnsi="Georgia" w:eastAsia="Georgia"/>
          <w:b w:val="0"/>
          <w:sz w:val="22"/>
        </w:rPr>
        <w:t>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It was a small brass railway clock with a plain white face.</w:t>
      </w:r>
    </w:p>
    <w:p>
      <w:pPr>
        <w:spacing w:after="160" w:line="240" w:lineRule="auto"/>
      </w:pPr>
      <w:r>
        <w:rPr>
          <w:rFonts w:ascii="Georgia" w:hAnsi="Georgia" w:eastAsia="Georgia"/>
          <w:b w:val="0"/>
          <w:sz w:val="22"/>
        </w:rPr>
        <w:t>“This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“Who left it?” he said.</w:t>
      </w:r>
    </w:p>
    <w:p>
      <w:pPr>
        <w:spacing w:after="160" w:line="240" w:lineRule="auto"/>
      </w:pPr>
      <w:r>
        <w:rPr>
          <w:rFonts w:ascii="Georgia" w:hAnsi="Georgia" w:eastAsia="Georgia"/>
          <w:b w:val="0"/>
          <w:sz w:val="22"/>
        </w:rPr>
        <w:t>“I gave my word not to say.”</w:t>
      </w:r>
    </w:p>
    <w:p>
      <w:pPr>
        <w:spacing w:after="160" w:line="240" w:lineRule="auto"/>
      </w:pPr>
      <w:r>
        <w:rPr>
          <w:rFonts w:ascii="Georgia" w:hAnsi="Georgia" w:eastAsia="Georgia"/>
          <w:b w:val="0"/>
          <w:sz w:val="22"/>
        </w:rPr>
        <w:t>“Mrs Marsh, I’ve been sent a photograph of myself dead on that floor, with this clock on that desk.”</w:t>
      </w:r>
    </w:p>
    <w:p>
      <w:pPr>
        <w:spacing w:after="160" w:line="240" w:lineRule="auto"/>
      </w:pPr>
      <w:r>
        <w:rPr>
          <w:rFonts w:ascii="Georgia" w:hAnsi="Georgia" w:eastAsia="Georgia"/>
          <w:b w:val="0"/>
          <w:sz w:val="22"/>
        </w:rPr>
        <w:t>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She went downstairs. The stairs reported her going, step by step, with no hurry at all.</w:t>
      </w:r>
    </w:p>
    <w:p>
      <w:pPr>
        <w:spacing w:after="160" w:line="240" w:lineRule="auto"/>
      </w:pPr>
      <w:r>
        <w:rPr>
          <w:rFonts w:ascii="Georgia" w:hAnsi="Georgia" w:eastAsia="Georgia"/>
          <w:b w:val="0"/>
          <w:sz w:val="22"/>
        </w:rPr>
        <w:t>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5" w:name="interlude"/>
      <w:r>
        <w:rPr>
          <w:rFonts w:ascii="Amazon Ember" w:hAnsi="Amazon Ember" w:eastAsia="Amazon Ember"/>
          <w:b/>
          <w:color w:val="0C447C"/>
          <w:sz w:val="36"/>
        </w:rPr>
        <w:t>Interlude</w:t>
      </w:r>
      <w:bookmarkEnd w:id="5"/>
    </w:p>
    <w:p>
      <w:pPr>
        <w:spacing w:after="200" w:before="320"/>
        <w:jc w:val="center"/>
      </w:pPr>
      <w:r>
        <w:rPr>
          <w:rFonts w:ascii="Amazon Ember" w:hAnsi="Amazon Ember" w:eastAsia="Amazon Ember"/>
          <w:b/>
          <w:color w:val="0C447C"/>
          <w:sz w:val="36"/>
        </w:rPr>
        <w:t>Sophie</w:t>
      </w:r>
    </w:p>
    <w:p>
      <w:pPr>
        <w:spacing w:after="160" w:line="240" w:lineRule="auto"/>
      </w:pPr>
      <w:r>
        <w:rPr>
          <w:rFonts w:ascii="Georgia" w:hAnsi="Georgia" w:eastAsia="Georgia"/>
          <w:b w:val="0"/>
          <w:sz w:val="22"/>
        </w:rPr>
        <w:t>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She had also wanted something of hers in Dad’s office, though she had not put that part in the notebook.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i/>
          <w:sz w:val="22"/>
        </w:rPr>
        <w:t>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i/>
          <w:sz w:val="22"/>
        </w:rPr>
        <w:t>ok</w:t>
      </w:r>
      <w:r>
        <w:rPr>
          <w:rFonts w:ascii="Georgia" w:hAnsi="Georgia" w:eastAsia="Georgia"/>
          <w:b w:val="0"/>
          <w:sz w:val="22"/>
        </w:rPr>
        <w:t xml:space="preserve"> and </w:t>
      </w:r>
      <w:r>
        <w:rPr>
          <w:rFonts w:ascii="Georgia" w:hAnsi="Georgia" w:eastAsia="Georgia"/>
          <w:b w:val="0"/>
          <w:i/>
          <w:sz w:val="22"/>
        </w:rPr>
        <w:t>see you Sat</w:t>
      </w:r>
      <w:r>
        <w:rPr>
          <w:rFonts w:ascii="Georgia" w:hAnsi="Georgia" w:eastAsia="Georgia"/>
          <w:b w:val="0"/>
          <w:sz w:val="22"/>
        </w:rPr>
        <w:t xml:space="preserve"> and once, memorably, </w:t>
      </w:r>
      <w:r>
        <w:rPr>
          <w:rFonts w:ascii="Georgia" w:hAnsi="Georgia" w:eastAsia="Georgia"/>
          <w:b w:val="0"/>
          <w:i/>
          <w:sz w:val="22"/>
        </w:rPr>
        <w:t>the oven is lying to you</w:t>
      </w:r>
      <w:r>
        <w:rPr>
          <w:rFonts w:ascii="Georgia" w:hAnsi="Georgia" w:eastAsia="Georgia"/>
          <w:b w:val="0"/>
          <w:sz w:val="22"/>
        </w:rPr>
        <w:t xml:space="preserve">. She had read </w:t>
      </w:r>
      <w:r>
        <w:rPr>
          <w:rFonts w:ascii="Georgia" w:hAnsi="Georgia" w:eastAsia="Georgia"/>
          <w:b w:val="0"/>
          <w:i/>
          <w:sz w:val="22"/>
        </w:rPr>
        <w:t>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At home there were boxes in the hall.</w:t>
      </w:r>
    </w:p>
    <w:p>
      <w:pPr>
        <w:spacing w:after="160" w:line="240" w:lineRule="auto"/>
      </w:pPr>
      <w:r>
        <w:rPr>
          <w:rFonts w:ascii="Georgia" w:hAnsi="Georgia" w:eastAsia="Georgia"/>
          <w:b w:val="0"/>
          <w:sz w:val="22"/>
        </w:rPr>
        <w:t>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She had done the stupid thing the morning after Mum told her. The Wednesday. She did not think the two facts were connected. She had written them on different pages, to make sure.</w:t>
      </w:r>
    </w:p>
    <w:p>
      <w:pPr>
        <w:pStyle w:val="Heading1"/>
        <w:keepNext/>
        <w:pageBreakBefore/>
        <w:spacing w:after="200" w:before="320"/>
        <w:jc w:val="center"/>
      </w:pPr>
      <w:bookmarkStart w:id="6" w:name="chapter_3"/>
      <w:r>
        <w:rPr>
          <w:rFonts w:ascii="Amazon Ember" w:hAnsi="Amazon Ember" w:eastAsia="Amazon Ember"/>
          <w:b/>
          <w:color w:val="0C447C"/>
          <w:sz w:val="36"/>
        </w:rPr>
        <w:t>Chapter 3</w:t>
      </w:r>
      <w:bookmarkEnd w:id="6"/>
    </w:p>
    <w:p>
      <w:pPr>
        <w:spacing w:after="200" w:before="320"/>
        <w:jc w:val="center"/>
      </w:pPr>
      <w:r>
        <w:rPr>
          <w:rFonts w:ascii="Amazon Ember" w:hAnsi="Amazon Ember" w:eastAsia="Amazon Ember"/>
          <w:b/>
          <w:color w:val="0C447C"/>
          <w:sz w:val="36"/>
        </w:rPr>
        <w:t>The Lorentz Transform</w:t>
      </w:r>
    </w:p>
    <w:p>
      <w:pPr>
        <w:spacing w:after="160" w:line="240" w:lineRule="auto"/>
      </w:pPr>
      <w:r>
        <w:rPr>
          <w:rFonts w:ascii="Georgia" w:hAnsi="Georgia" w:eastAsia="Georgia"/>
          <w:b w:val="0"/>
          <w:sz w:val="22"/>
        </w:rPr>
        <w:t>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“That’s the Lorentz transformation,” said Trevor, as if naming a friend.</w:t>
      </w:r>
    </w:p>
    <w:p>
      <w:pPr>
        <w:spacing w:after="160" w:line="240" w:lineRule="auto"/>
      </w:pPr>
      <w:r>
        <w:rPr>
          <w:rFonts w:ascii="Georgia" w:hAnsi="Georgia" w:eastAsia="Georgia"/>
          <w:b w:val="0"/>
          <w:sz w:val="22"/>
        </w:rPr>
        <w:t>“I know what it’s called. I want to know what it says.”</w:t>
      </w:r>
    </w:p>
    <w:p>
      <w:pPr>
        <w:spacing w:after="160" w:line="240" w:lineRule="auto"/>
      </w:pPr>
      <w:r>
        <w:rPr>
          <w:rFonts w:ascii="Georgia" w:hAnsi="Georgia" w:eastAsia="Georgia"/>
          <w:b w:val="0"/>
          <w:sz w:val="22"/>
        </w:rPr>
        <w:t>Trevor wrote it up, because he could not help himself, and Derek let him, because it was short.</w:t>
      </w:r>
    </w:p>
    <w:p>
      <w:pPr>
        <w:spacing w:after="160" w:line="240" w:lineRule="auto"/>
      </w:pPr>
      <w:r>
        <w:rPr>
          <w:rFonts w:ascii="Georgia" w:hAnsi="Georgia" w:eastAsia="Georgia"/>
          <w:b w:val="0"/>
          <w:sz w:val="22"/>
        </w:rPr>
        <w:t>t’ = γ (t − vx/c²)</w:t>
      </w:r>
    </w:p>
    <w:p>
      <w:pPr>
        <w:spacing w:after="160" w:line="240" w:lineRule="auto"/>
      </w:pPr>
      <w:r>
        <w:rPr>
          <w:rFonts w:ascii="Georgia" w:hAnsi="Georgia" w:eastAsia="Georgia"/>
          <w:b w:val="0"/>
          <w:sz w:val="22"/>
        </w:rPr>
        <w:t>“The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“So how fast would the camera have to go?”</w:t>
      </w:r>
    </w:p>
    <w:p>
      <w:pPr>
        <w:spacing w:after="160" w:line="240" w:lineRule="auto"/>
      </w:pPr>
      <w:r>
        <w:rPr>
          <w:rFonts w:ascii="Georgia" w:hAnsi="Georgia" w:eastAsia="Georgia"/>
          <w:b w:val="0"/>
          <w:sz w:val="22"/>
        </w:rPr>
        <w:t>Trevor tried the sum on his phone and then on the board, because the phone had seemed too pleased with itself. The proposed shift was nearly twenty-six hours. At a separation of a few metres, the simultaneity term would need a speed trillions of times greater than light. That was not a possible frame. More importantly, light from the room had already reached the camera: no valid Lorentz transformation could put its capture before its source.</w:t>
      </w:r>
    </w:p>
    <w:p>
      <w:pPr>
        <w:spacing w:after="160" w:line="240" w:lineRule="auto"/>
      </w:pPr>
      <w:r>
        <w:rPr>
          <w:rFonts w:ascii="Georgia" w:hAnsi="Georgia" w:eastAsia="Georgia"/>
          <w:b w:val="0"/>
          <w:sz w:val="22"/>
        </w:rPr>
        <w:t>“That isn’t a velocity,” he said. “That’s a confession.”</w:t>
      </w:r>
    </w:p>
    <w:p>
      <w:pPr>
        <w:spacing w:after="160" w:line="240" w:lineRule="auto"/>
      </w:pPr>
      <w:r>
        <w:rPr>
          <w:rFonts w:ascii="Georgia" w:hAnsi="Georgia" w:eastAsia="Georgia"/>
          <w:b w:val="0"/>
          <w:sz w:val="22"/>
        </w:rPr>
        <w:t>“Whose?”</w:t>
      </w:r>
    </w:p>
    <w:p>
      <w:pPr>
        <w:spacing w:after="160" w:line="240" w:lineRule="auto"/>
      </w:pPr>
      <w:r>
        <w:rPr>
          <w:rFonts w:ascii="Georgia" w:hAnsi="Georgia" w:eastAsia="Georgia"/>
          <w:b w:val="0"/>
          <w:sz w:val="22"/>
        </w:rPr>
        <w:t>“Ours.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“What about the light?” said Penny. “Light takes time to arrive. The picture’s of light that left the room.”</w:t>
      </w:r>
    </w:p>
    <w:p>
      <w:pPr>
        <w:spacing w:after="160" w:line="240" w:lineRule="auto"/>
      </w:pPr>
      <w:r>
        <w:rPr>
          <w:rFonts w:ascii="Georgia" w:hAnsi="Georgia" w:eastAsia="Georgia"/>
          <w:b w:val="0"/>
          <w:sz w:val="22"/>
        </w:rPr>
        <w:t>“It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i/>
          <w:sz w:val="22"/>
        </w:rPr>
        <w:t>Not one event in two frames. Relativity refuses.</w:t>
      </w:r>
      <w:r>
        <w:rPr>
          <w:rFonts w:ascii="Georgia" w:hAnsi="Georgia" w:eastAsia="Georgia"/>
          <w:b w:val="0"/>
          <w:sz w:val="22"/>
        </w:rPr>
        <w:t xml:space="preserve"> Then, under TIME, she wrote: </w:t>
      </w:r>
      <w:r>
        <w:rPr>
          <w:rFonts w:ascii="Georgia" w:hAnsi="Georgia" w:eastAsia="Georgia"/>
          <w:b w:val="0"/>
          <w:i/>
          <w:sz w:val="22"/>
        </w:rPr>
        <w:t>So: a forgery, a prophecy, or not tomorrow.</w:t>
      </w:r>
    </w:p>
    <w:p>
      <w:pPr>
        <w:spacing w:after="160" w:line="240" w:lineRule="auto"/>
      </w:pPr>
      <w:r>
        <w:rPr>
          <w:rFonts w:ascii="Georgia" w:hAnsi="Georgia" w:eastAsia="Georgia"/>
          <w:b w:val="0"/>
          <w:sz w:val="22"/>
        </w:rPr>
        <w:t>“It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“Prophecy,” said Penny, and made a face as if the word tasted of something.</w:t>
      </w:r>
    </w:p>
    <w:p>
      <w:pPr>
        <w:spacing w:after="160" w:line="240" w:lineRule="auto"/>
      </w:pPr>
      <w:r>
        <w:rPr>
          <w:rFonts w:ascii="Georgia" w:hAnsi="Georgia" w:eastAsia="Georgia"/>
          <w:b w:val="0"/>
          <w:sz w:val="22"/>
        </w:rPr>
        <w:t>“Or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“The email is a sentence. Sentences are cheap.”</w:t>
      </w:r>
    </w:p>
    <w:p>
      <w:pPr>
        <w:spacing w:after="160" w:line="240" w:lineRule="auto"/>
      </w:pPr>
      <w:r>
        <w:rPr>
          <w:rFonts w:ascii="Georgia" w:hAnsi="Georgia" w:eastAsia="Georgia"/>
          <w:b w:val="0"/>
          <w:sz w:val="22"/>
        </w:rPr>
        <w:t>The phone on his desk rang. It was a Munich number. Derek put it on speaker. Herbert Matkowski’s dry voice came through, each word paced as carefully as his handwriting. “Good morning. This is Herbert Matkowski. I am ringing on behalf of Alfred, who is too excited to use a telephone.”</w:t>
      </w:r>
    </w:p>
    <w:p>
      <w:pPr>
        <w:spacing w:after="160" w:line="240" w:lineRule="auto"/>
      </w:pPr>
      <w:r>
        <w:rPr>
          <w:rFonts w:ascii="Georgia" w:hAnsi="Georgia" w:eastAsia="Georgia"/>
          <w:b w:val="0"/>
          <w:sz w:val="22"/>
        </w:rPr>
        <w:t>Herbert Matkowski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Matkowski worked in steps, and he regarded the steps as the honest method.</w:t>
      </w:r>
    </w:p>
    <w:p>
      <w:pPr>
        <w:spacing w:after="160" w:line="240" w:lineRule="auto"/>
      </w:pPr>
      <w:r>
        <w:rPr>
          <w:rFonts w:ascii="Georgia" w:hAnsi="Georgia" w:eastAsia="Georgia"/>
          <w:b w:val="0"/>
          <w:sz w:val="22"/>
        </w:rPr>
        <w:t>“Alfred has received an email from you,” said Matkowski. “It contains a photograph of you dead. He says it was very thoughtful of you to include him.”</w:t>
      </w:r>
    </w:p>
    <w:p>
      <w:pPr>
        <w:spacing w:after="160" w:line="240" w:lineRule="auto"/>
      </w:pPr>
      <w:r>
        <w:rPr>
          <w:rFonts w:ascii="Georgia" w:hAnsi="Georgia" w:eastAsia="Georgia"/>
          <w:b w:val="0"/>
          <w:sz w:val="22"/>
        </w:rPr>
        <w:t>“I didn’t send it.”</w:t>
      </w:r>
    </w:p>
    <w:p>
      <w:pPr>
        <w:spacing w:after="160" w:line="240" w:lineRule="auto"/>
      </w:pPr>
      <w:r>
        <w:rPr>
          <w:rFonts w:ascii="Georgia" w:hAnsi="Georgia" w:eastAsia="Georgia"/>
          <w:b w:val="0"/>
          <w:sz w:val="22"/>
        </w:rPr>
        <w:t>“He assumed not. You never send him anything interesting.” There was a scuffle at the far end, and a second voice took over, older-sounding than its years, unhurried and slightly accented, with a habit of dropping to a whisper exactly when a thing interested it.</w:t>
      </w:r>
    </w:p>
    <w:p>
      <w:pPr>
        <w:spacing w:after="160" w:line="240" w:lineRule="auto"/>
      </w:pPr>
      <w:r>
        <w:rPr>
          <w:rFonts w:ascii="Georgia" w:hAnsi="Georgia" w:eastAsia="Georgia"/>
          <w:b w:val="0"/>
          <w:sz w:val="22"/>
        </w:rPr>
        <w:t>“Derek. It is Alfred. I have looked at your photograph for one hour. You are not dead in it.”</w:t>
      </w:r>
    </w:p>
    <w:p>
      <w:pPr>
        <w:spacing w:after="160" w:line="240" w:lineRule="auto"/>
      </w:pPr>
      <w:r>
        <w:rPr>
          <w:rFonts w:ascii="Georgia" w:hAnsi="Georgia" w:eastAsia="Georgia"/>
          <w:b w:val="0"/>
          <w:sz w:val="22"/>
        </w:rPr>
        <w:t>“That’s reassuring.”</w:t>
      </w:r>
    </w:p>
    <w:p>
      <w:pPr>
        <w:spacing w:after="160" w:line="240" w:lineRule="auto"/>
      </w:pPr>
      <w:r>
        <w:rPr>
          <w:rFonts w:ascii="Georgia" w:hAnsi="Georgia" w:eastAsia="Georgia"/>
          <w:b w:val="0"/>
          <w:sz w:val="22"/>
        </w:rPr>
        <w:t>“I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“The file’s done quite a lot of thinking already,” Derek said. “It thinks Trevor did it.”</w:t>
      </w:r>
    </w:p>
    <w:p>
      <w:pPr>
        <w:spacing w:after="160" w:line="240" w:lineRule="auto"/>
      </w:pPr>
      <w:r>
        <w:rPr>
          <w:rFonts w:ascii="Georgia" w:hAnsi="Georgia" w:eastAsia="Georgia"/>
          <w:b w:val="0"/>
          <w:sz w:val="22"/>
        </w:rPr>
        <w:t>“Then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“It wants something faster than light.”</w:t>
      </w:r>
    </w:p>
    <w:p>
      <w:pPr>
        <w:spacing w:after="160" w:line="240" w:lineRule="auto"/>
      </w:pPr>
      <w:r>
        <w:rPr>
          <w:rFonts w:ascii="Georgia" w:hAnsi="Georgia" w:eastAsia="Georgia"/>
          <w:b w:val="0"/>
          <w:sz w:val="22"/>
        </w:rPr>
        <w:t>“Of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The flight is under two hours. Nobody in Munich has ever been murdered before lunch; it would be considered rude.”</w:t>
      </w:r>
    </w:p>
    <w:p>
      <w:pPr>
        <w:spacing w:after="160" w:line="240" w:lineRule="auto"/>
      </w:pPr>
      <w:r>
        <w:rPr>
          <w:rFonts w:ascii="Georgia" w:hAnsi="Georgia" w:eastAsia="Georgia"/>
          <w:b w:val="0"/>
          <w:sz w:val="22"/>
        </w:rPr>
        <w:t>Penny was already nodding. Derek was not.</w:t>
      </w:r>
    </w:p>
    <w:p>
      <w:pPr>
        <w:spacing w:after="160" w:line="240" w:lineRule="auto"/>
      </w:pPr>
      <w:r>
        <w:rPr>
          <w:rFonts w:ascii="Georgia" w:hAnsi="Georgia" w:eastAsia="Georgia"/>
          <w:b w:val="0"/>
          <w:sz w:val="22"/>
        </w:rPr>
        <w:t>Derek looked at the printout. “Sophie is in the photograph.”</w:t>
      </w:r>
    </w:p>
    <w:p>
      <w:pPr>
        <w:spacing w:after="160" w:line="240" w:lineRule="auto"/>
      </w:pPr>
      <w:r>
        <w:rPr>
          <w:rFonts w:ascii="Georgia" w:hAnsi="Georgia" w:eastAsia="Georgia"/>
          <w:b w:val="0"/>
          <w:sz w:val="22"/>
        </w:rPr>
        <w:t>“Yes.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“How do you know about the clock?”</w:t>
      </w:r>
    </w:p>
    <w:p>
      <w:pPr>
        <w:spacing w:after="160" w:line="240" w:lineRule="auto"/>
      </w:pPr>
      <w:r>
        <w:rPr>
          <w:rFonts w:ascii="Georgia" w:hAnsi="Georgia" w:eastAsia="Georgia"/>
          <w:b w:val="0"/>
          <w:sz w:val="22"/>
        </w:rPr>
        <w:t>“It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“I do, as it happens. The building superintendent brought it up ten minutes ago. Someone left it for Trevor last week.”</w:t>
      </w:r>
    </w:p>
    <w:p>
      <w:pPr>
        <w:spacing w:after="160" w:line="240" w:lineRule="auto"/>
      </w:pPr>
      <w:r>
        <w:rPr>
          <w:rFonts w:ascii="Georgia" w:hAnsi="Georgia" w:eastAsia="Georgia"/>
          <w:b w:val="0"/>
          <w:sz w:val="22"/>
        </w:rPr>
        <w:t>There was a silence on the line of the kind Derek had learned, over years of these calls, to leave alone.</w:t>
      </w:r>
    </w:p>
    <w:p>
      <w:pPr>
        <w:spacing w:after="160" w:line="240" w:lineRule="auto"/>
      </w:pPr>
      <w:r>
        <w:rPr>
          <w:rFonts w:ascii="Georgia" w:hAnsi="Georgia" w:eastAsia="Georgia"/>
          <w:b w:val="0"/>
          <w:sz w:val="22"/>
        </w:rPr>
        <w:t>“Last week,” said Weinstein.</w:t>
      </w:r>
    </w:p>
    <w:p>
      <w:pPr>
        <w:spacing w:after="160" w:line="240" w:lineRule="auto"/>
      </w:pPr>
      <w:r>
        <w:rPr>
          <w:rFonts w:ascii="Georgia" w:hAnsi="Georgia" w:eastAsia="Georgia"/>
          <w:b w:val="0"/>
          <w:sz w:val="22"/>
        </w:rPr>
        <w:t>“Last week.”</w:t>
      </w:r>
    </w:p>
    <w:p>
      <w:pPr>
        <w:spacing w:after="160" w:line="240" w:lineRule="auto"/>
      </w:pPr>
      <w:r>
        <w:rPr>
          <w:rFonts w:ascii="Georgia" w:hAnsi="Georgia" w:eastAsia="Georgia"/>
          <w:b w:val="0"/>
          <w:sz w:val="22"/>
        </w:rPr>
        <w:t>“Then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He rang off. Matkowski’s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“He’s right,” Penny said. “You can’t stop a photograph. You can refuse to pose for it.”</w:t>
      </w:r>
    </w:p>
    <w:p>
      <w:pPr>
        <w:spacing w:after="160" w:line="240" w:lineRule="auto"/>
      </w:pPr>
      <w:r>
        <w:rPr>
          <w:rFonts w:ascii="Georgia" w:hAnsi="Georgia" w:eastAsia="Georgia"/>
          <w:b w:val="0"/>
          <w:sz w:val="22"/>
        </w:rPr>
        <w:t>“I’m not leaving Sophie in London with a picture of herself in a murder.”</w:t>
      </w:r>
    </w:p>
    <w:p>
      <w:pPr>
        <w:spacing w:after="160" w:line="240" w:lineRule="auto"/>
      </w:pPr>
      <w:r>
        <w:rPr>
          <w:rFonts w:ascii="Georgia" w:hAnsi="Georgia" w:eastAsia="Georgia"/>
          <w:b w:val="0"/>
          <w:sz w:val="22"/>
        </w:rPr>
        <w:t>“You’re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“Don’t tell Sophie,” he said.</w:t>
      </w:r>
    </w:p>
    <w:p>
      <w:pPr>
        <w:spacing w:after="160" w:line="240" w:lineRule="auto"/>
      </w:pPr>
      <w:r>
        <w:rPr>
          <w:rFonts w:ascii="Georgia" w:hAnsi="Georgia" w:eastAsia="Georgia"/>
          <w:b w:val="0"/>
          <w:sz w:val="22"/>
        </w:rPr>
        <w:t>“I wasn’t going to tell Sophie.”</w:t>
      </w:r>
    </w:p>
    <w:p>
      <w:pPr>
        <w:spacing w:after="160" w:line="240" w:lineRule="auto"/>
      </w:pPr>
      <w:r>
        <w:rPr>
          <w:rFonts w:ascii="Georgia" w:hAnsi="Georgia" w:eastAsia="Georgia"/>
          <w:b w:val="0"/>
          <w:sz w:val="22"/>
        </w:rPr>
        <w:t>“And don’t tell Tuppence about Greaves. She’ll think I’m being dramatic.”</w:t>
      </w:r>
    </w:p>
    <w:p>
      <w:pPr>
        <w:spacing w:after="160" w:line="240" w:lineRule="auto"/>
      </w:pPr>
      <w:r>
        <w:rPr>
          <w:rFonts w:ascii="Georgia" w:hAnsi="Georgia" w:eastAsia="Georgia"/>
          <w:b w:val="0"/>
          <w:sz w:val="22"/>
        </w:rPr>
        <w:t>“You’ve been murdered,” Penny said. “You’re allowed to be a bit dramatic.”</w:t>
      </w:r>
    </w:p>
    <w:p>
      <w:pPr>
        <w:spacing w:after="160" w:line="240" w:lineRule="auto"/>
      </w:pPr>
      <w:r>
        <w:rPr>
          <w:rFonts w:ascii="Georgia" w:hAnsi="Georgia" w:eastAsia="Georgia"/>
          <w:b w:val="0"/>
          <w:sz w:val="22"/>
        </w:rPr>
        <w:t>He rang Tuppence from the stairwell, where nobody could hear him except Mrs Marsh, who could hear everything and repeated nothing.</w:t>
      </w:r>
    </w:p>
    <w:p>
      <w:pPr>
        <w:spacing w:after="160" w:line="240" w:lineRule="auto"/>
      </w:pPr>
      <w:r>
        <w:rPr>
          <w:rFonts w:ascii="Georgia" w:hAnsi="Georgia" w:eastAsia="Georgia"/>
          <w:b w:val="0"/>
          <w:sz w:val="22"/>
        </w:rPr>
        <w:t>“I’m in a meeting,” said Tuppence, which meant she had stepped out of one.</w:t>
      </w:r>
    </w:p>
    <w:p>
      <w:pPr>
        <w:spacing w:after="160" w:line="240" w:lineRule="auto"/>
      </w:pPr>
      <w:r>
        <w:rPr>
          <w:rFonts w:ascii="Georgia" w:hAnsi="Georgia" w:eastAsia="Georgia"/>
          <w:b w:val="0"/>
          <w:sz w:val="22"/>
        </w:rPr>
        <w:t>“I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There was the silence of a woman deciding which of several questions to ask first. “Near it how?”</w:t>
      </w:r>
    </w:p>
    <w:p>
      <w:pPr>
        <w:spacing w:after="160" w:line="240" w:lineRule="auto"/>
      </w:pPr>
      <w:r>
        <w:rPr>
          <w:rFonts w:ascii="Georgia" w:hAnsi="Georgia" w:eastAsia="Georgia"/>
          <w:b w:val="0"/>
          <w:sz w:val="22"/>
        </w:rPr>
        <w:t>“In a photograph. It’s not real. I mean it’s a real photograph, but it’s not of anything real. I’m not explaining this well.”</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“I’m going to Munich for the night. Alfred Weinstein thinks I should be out of London tomorrow morning.”</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“Something.”</w:t>
      </w:r>
    </w:p>
    <w:p>
      <w:pPr>
        <w:spacing w:after="160" w:line="240" w:lineRule="auto"/>
      </w:pPr>
      <w:r>
        <w:rPr>
          <w:rFonts w:ascii="Georgia" w:hAnsi="Georgia" w:eastAsia="Georgia"/>
          <w:b w:val="0"/>
          <w:sz w:val="22"/>
        </w:rPr>
        <w:t>“Something bad. To me. Not to her.”</w:t>
      </w:r>
    </w:p>
    <w:p>
      <w:pPr>
        <w:spacing w:after="160" w:line="240" w:lineRule="auto"/>
      </w:pPr>
      <w:r>
        <w:rPr>
          <w:rFonts w:ascii="Georgia" w:hAnsi="Georgia" w:eastAsia="Georgia"/>
          <w:b w:val="0"/>
          <w:sz w:val="22"/>
        </w:rPr>
        <w:t>Another silence. When she spoke again the meeting voice had gone. “Derek, are you in trouble?”</w:t>
      </w:r>
    </w:p>
    <w:p>
      <w:pPr>
        <w:spacing w:after="160" w:line="240" w:lineRule="auto"/>
      </w:pPr>
      <w:r>
        <w:rPr>
          <w:rFonts w:ascii="Georgia" w:hAnsi="Georgia" w:eastAsia="Georgia"/>
          <w:b w:val="0"/>
          <w:sz w:val="22"/>
        </w:rPr>
        <w:t>“I don’t know yet. I’ll know by the weekend.”</w:t>
      </w:r>
    </w:p>
    <w:p>
      <w:pPr>
        <w:spacing w:after="160" w:line="240" w:lineRule="auto"/>
      </w:pPr>
      <w:r>
        <w:rPr>
          <w:rFonts w:ascii="Georgia" w:hAnsi="Georgia" w:eastAsia="Georgia"/>
          <w:b w:val="0"/>
          <w:sz w:val="22"/>
        </w:rPr>
        <w:t>“Then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“I won’t.”</w:t>
      </w:r>
    </w:p>
    <w:p>
      <w:pPr>
        <w:spacing w:after="160" w:line="240" w:lineRule="auto"/>
      </w:pPr>
      <w:r>
        <w:rPr>
          <w:rFonts w:ascii="Georgia" w:hAnsi="Georgia" w:eastAsia="Georgia"/>
          <w:b w:val="0"/>
          <w:sz w:val="22"/>
        </w:rPr>
        <w:t>He had already sent one. He did not tell her that either.</w:t>
      </w:r>
    </w:p>
    <w:p>
      <w:pPr>
        <w:spacing w:after="160" w:line="240" w:lineRule="auto"/>
      </w:pPr>
      <w:r>
        <w:rPr>
          <w:rFonts w:ascii="Georgia" w:hAnsi="Georgia" w:eastAsia="Georgia"/>
          <w:b w:val="0"/>
          <w:sz w:val="22"/>
        </w:rPr>
        <w:t>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“What’s Sunday?”</w:t>
      </w:r>
    </w:p>
    <w:p>
      <w:pPr>
        <w:spacing w:after="160" w:line="240" w:lineRule="auto"/>
      </w:pPr>
      <w:r>
        <w:rPr>
          <w:rFonts w:ascii="Georgia" w:hAnsi="Georgia" w:eastAsia="Georgia"/>
          <w:b w:val="0"/>
          <w:sz w:val="22"/>
        </w:rPr>
        <w:t>“At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Rule: 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pPr>
        <w:pStyle w:val="Heading1"/>
        <w:keepNext/>
        <w:pageBreakBefore/>
        <w:spacing w:after="200" w:before="320"/>
        <w:jc w:val="center"/>
      </w:pPr>
      <w:bookmarkStart w:id="7" w:name="chapter_4"/>
      <w:r>
        <w:rPr>
          <w:rFonts w:ascii="Amazon Ember" w:hAnsi="Amazon Ember" w:eastAsia="Amazon Ember"/>
          <w:b/>
          <w:color w:val="0C447C"/>
          <w:sz w:val="36"/>
        </w:rPr>
        <w:t>Chapter 4</w:t>
      </w:r>
      <w:bookmarkEnd w:id="7"/>
    </w:p>
    <w:p>
      <w:pPr>
        <w:spacing w:after="200" w:before="320"/>
        <w:jc w:val="center"/>
      </w:pPr>
      <w:r>
        <w:rPr>
          <w:rFonts w:ascii="Amazon Ember" w:hAnsi="Amazon Ember" w:eastAsia="Amazon Ember"/>
          <w:b/>
          <w:color w:val="0C447C"/>
          <w:sz w:val="36"/>
        </w:rPr>
        <w:t>The Weight of Time</w:t>
      </w:r>
    </w:p>
    <w:p>
      <w:pPr>
        <w:spacing w:after="160" w:line="240" w:lineRule="auto"/>
      </w:pPr>
      <w:r>
        <w:rPr>
          <w:rFonts w:ascii="Georgia" w:hAnsi="Georgia" w:eastAsia="Georgia"/>
          <w:b w:val="0"/>
          <w:sz w:val="22"/>
        </w:rPr>
        <w:t>At a quarter to twelve, Munich time, Alfred Weinstein was sitting in a patent attorney’s office in Schwabing, being bored on purpose. The call to London had improved his morning. The mechanical regulator now in front of him was attempting to undo that improvement.</w:t>
      </w:r>
    </w:p>
    <w:p>
      <w:pPr>
        <w:spacing w:after="160" w:line="240" w:lineRule="auto"/>
      </w:pPr>
      <w:r>
        <w:rPr>
          <w:rFonts w:ascii="Georgia" w:hAnsi="Georgia" w:eastAsia="Georgia"/>
          <w:b w:val="0"/>
          <w:sz w:val="22"/>
        </w:rPr>
        <w:t>He was in his early fifties, compact and faintly stooped, his grey-white hair beyond advice. He wore the same jacket in every weather; changing it more than once a season introduced an unnecessary variable. At nineteen he had wanted to be a physicist. At twenty-three Herbert Matkowski told him he would make a superb one if he ever finished anything. Weinstein became a patent attorney instead, a profession that paid him to read other people's unfinished work. He was the only patent attorney in Bavaria who could read a spacetime metric, and London kept him on as its consulting physicist.</w:t>
      </w:r>
    </w:p>
    <w:p>
      <w:pPr>
        <w:spacing w:after="160" w:line="240" w:lineRule="auto"/>
      </w:pPr>
      <w:r>
        <w:rPr>
          <w:rFonts w:ascii="Georgia" w:hAnsi="Georgia" w:eastAsia="Georgia"/>
          <w:b w:val="0"/>
          <w:sz w:val="22"/>
        </w:rPr>
        <w:t>The firm's senior partner was explaining an improved mechanical regulator. Weinstein followed the first two minutes. The third was optimistic; the fourth involved a spring; by the fifth, the spring had made it personal.</w:t>
      </w:r>
    </w:p>
    <w:p>
      <w:pPr>
        <w:spacing w:after="160" w:line="240" w:lineRule="auto"/>
      </w:pPr>
      <w:r>
        <w:rPr>
          <w:rFonts w:ascii="Georgia" w:hAnsi="Georgia" w:eastAsia="Georgia"/>
          <w:b w:val="0"/>
          <w:sz w:val="22"/>
        </w:rPr>
        <w:t>“It won’t do that,” he said.</w:t>
      </w:r>
    </w:p>
    <w:p>
      <w:pPr>
        <w:spacing w:after="160" w:line="240" w:lineRule="auto"/>
      </w:pPr>
      <w:r>
        <w:rPr>
          <w:rFonts w:ascii="Georgia" w:hAnsi="Georgia" w:eastAsia="Georgia"/>
          <w:b w:val="0"/>
          <w:sz w:val="22"/>
        </w:rPr>
        <w:t>The senior partner stopped. “Herr Weinstein?”</w:t>
      </w:r>
    </w:p>
    <w:p>
      <w:pPr>
        <w:spacing w:after="160" w:line="240" w:lineRule="auto"/>
      </w:pPr>
      <w:r>
        <w:rPr>
          <w:rFonts w:ascii="Georgia" w:hAnsi="Georgia" w:eastAsia="Georgia"/>
          <w:b w:val="0"/>
          <w:sz w:val="22"/>
        </w:rPr>
        <w:t>“You’ve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He had printed it shortly after ten seventeen,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The light interested him most, because light was the only witness in the picture that could not have been told what to say.</w:t>
      </w:r>
    </w:p>
    <w:p>
      <w:pPr>
        <w:spacing w:after="160" w:line="240" w:lineRule="auto"/>
      </w:pPr>
      <w:r>
        <w:rPr>
          <w:rFonts w:ascii="Georgia" w:hAnsi="Georgia" w:eastAsia="Georgia"/>
          <w:b w:val="0"/>
          <w:sz w:val="22"/>
        </w:rPr>
        <w:t>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Earth’s gravitational field, so the clock there would run more slowly relative to its twin on the wall. Einstein had predicted it.</w:t>
      </w:r>
    </w:p>
    <w:p>
      <w:pPr>
        <w:spacing w:after="160" w:line="240" w:lineRule="auto"/>
      </w:pPr>
      <w:r>
        <w:rPr>
          <w:rFonts w:ascii="Georgia" w:hAnsi="Georgia" w:eastAsia="Georgia"/>
          <w:b w:val="0"/>
          <w:sz w:val="22"/>
        </w:rPr>
        <w:t>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an eighty-year lifetime.</w:t>
      </w:r>
    </w:p>
    <w:p>
      <w:pPr>
        <w:spacing w:after="160" w:line="240" w:lineRule="auto"/>
      </w:pPr>
      <w:r>
        <w:rPr>
          <w:rFonts w:ascii="Georgia" w:hAnsi="Georgia" w:eastAsia="Georgia"/>
          <w:b w:val="0"/>
          <w:sz w:val="22"/>
        </w:rPr>
        <w:t>The effect was real, and it was useless for murder. No difference in height on any floor in London could put nearly twenty-six hours between a photograph and a room.</w:t>
      </w:r>
    </w:p>
    <w:p>
      <w:pPr>
        <w:spacing w:after="160" w:line="240" w:lineRule="auto"/>
      </w:pPr>
      <w:r>
        <w:rPr>
          <w:rFonts w:ascii="Georgia" w:hAnsi="Georgia" w:eastAsia="Georgia"/>
          <w:b w:val="0"/>
          <w:sz w:val="22"/>
        </w:rPr>
        <w:t>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i/>
          <w:sz w:val="22"/>
        </w:rPr>
        <w:t>The file is a clock too. Who set it?</w:t>
      </w:r>
    </w:p>
    <w:p>
      <w:pPr>
        <w:spacing w:after="160" w:line="240" w:lineRule="auto"/>
      </w:pPr>
      <w:r>
        <w:rPr>
          <w:rFonts w:ascii="Georgia" w:hAnsi="Georgia" w:eastAsia="Georgia"/>
          <w:b w:val="0"/>
          <w:sz w:val="22"/>
        </w:rPr>
        <w:t>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“Are you leaving?”</w:t>
      </w:r>
    </w:p>
    <w:p>
      <w:pPr>
        <w:spacing w:after="160" w:line="240" w:lineRule="auto"/>
      </w:pPr>
      <w:r>
        <w:rPr>
          <w:rFonts w:ascii="Georgia" w:hAnsi="Georgia" w:eastAsia="Georgia"/>
          <w:b w:val="0"/>
          <w:sz w:val="22"/>
        </w:rPr>
        <w:t>“A friend of mine has been murdered in London tomorrow,” said Weinstein. “I am meeting him at the airport.”</w:t>
      </w:r>
    </w:p>
    <w:p>
      <w:pPr>
        <w:spacing w:after="160" w:line="240" w:lineRule="auto"/>
      </w:pPr>
      <w:r>
        <w:rPr>
          <w:rFonts w:ascii="Georgia" w:hAnsi="Georgia" w:eastAsia="Georgia"/>
          <w:b w:val="0"/>
          <w:sz w:val="22"/>
        </w:rPr>
        <w:t>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“On Thursday, probably. Or Monday. It depends how long it takes him to stop being dead.”</w:t>
      </w:r>
    </w:p>
    <w:p>
      <w:pPr>
        <w:spacing w:after="160" w:line="240" w:lineRule="auto"/>
      </w:pPr>
      <w:r>
        <w:rPr>
          <w:rFonts w:ascii="Georgia" w:hAnsi="Georgia" w:eastAsia="Georgia"/>
          <w:b w:val="0"/>
          <w:sz w:val="22"/>
        </w:rPr>
        <w:t>In the corridor Herbert Matkowski was waiting with his coat over his arm and an expression of mild, practised disapproval. He was past eighty and leaned on a walking stick, which he also used to point at things.</w:t>
      </w:r>
    </w:p>
    <w:p>
      <w:pPr>
        <w:spacing w:after="160" w:line="240" w:lineRule="auto"/>
      </w:pPr>
      <w:r>
        <w:rPr>
          <w:rFonts w:ascii="Georgia" w:hAnsi="Georgia" w:eastAsia="Georgia"/>
          <w:b w:val="0"/>
          <w:sz w:val="22"/>
        </w:rPr>
        <w:t>“You looked at the light,” Matkowski said.</w:t>
      </w:r>
    </w:p>
    <w:p>
      <w:pPr>
        <w:spacing w:after="160" w:line="240" w:lineRule="auto"/>
      </w:pPr>
      <w:r>
        <w:rPr>
          <w:rFonts w:ascii="Georgia" w:hAnsi="Georgia" w:eastAsia="Georgia"/>
          <w:b w:val="0"/>
          <w:sz w:val="22"/>
        </w:rPr>
        <w:t>“Of course I looked at the light.”</w:t>
      </w:r>
    </w:p>
    <w:p>
      <w:pPr>
        <w:spacing w:after="160" w:line="240" w:lineRule="auto"/>
      </w:pPr>
      <w:r>
        <w:rPr>
          <w:rFonts w:ascii="Georgia" w:hAnsi="Georgia" w:eastAsia="Georgia"/>
          <w:b w:val="0"/>
          <w:sz w:val="22"/>
        </w:rPr>
        <w:t>“And what does it say?”</w:t>
      </w:r>
    </w:p>
    <w:p>
      <w:pPr>
        <w:spacing w:after="160" w:line="240" w:lineRule="auto"/>
      </w:pPr>
      <w:r>
        <w:rPr>
          <w:rFonts w:ascii="Georgia" w:hAnsi="Georgia" w:eastAsia="Georgia"/>
          <w:b w:val="0"/>
          <w:sz w:val="22"/>
        </w:rPr>
        <w:t>“It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“And the forecast for tomorrow in London is rain until evening.” Matkowski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“Forecasts are wrong.”</w:t>
      </w:r>
    </w:p>
    <w:p>
      <w:pPr>
        <w:spacing w:after="160" w:line="240" w:lineRule="auto"/>
      </w:pPr>
      <w:r>
        <w:rPr>
          <w:rFonts w:ascii="Georgia" w:hAnsi="Georgia" w:eastAsia="Georgia"/>
          <w:b w:val="0"/>
          <w:sz w:val="22"/>
        </w:rPr>
        <w:t>“Forecasts can be wrong. The sunlight is still something we can check.” Matkowski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Rule: 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pPr>
        <w:pStyle w:val="Heading1"/>
        <w:keepNext/>
        <w:pageBreakBefore/>
        <w:spacing w:after="200" w:before="320"/>
        <w:jc w:val="center"/>
      </w:pPr>
      <w:bookmarkStart w:id="8" w:name="chapter_5"/>
      <w:r>
        <w:rPr>
          <w:rFonts w:ascii="Amazon Ember" w:hAnsi="Amazon Ember" w:eastAsia="Amazon Ember"/>
          <w:b/>
          <w:color w:val="0C447C"/>
          <w:sz w:val="36"/>
        </w:rPr>
        <w:t>Chapter 5</w:t>
      </w:r>
      <w:bookmarkEnd w:id="8"/>
    </w:p>
    <w:p>
      <w:pPr>
        <w:spacing w:after="200" w:before="320"/>
        <w:jc w:val="center"/>
      </w:pPr>
      <w:r>
        <w:rPr>
          <w:rFonts w:ascii="Amazon Ember" w:hAnsi="Amazon Ember" w:eastAsia="Amazon Ember"/>
          <w:b/>
          <w:color w:val="0C447C"/>
          <w:sz w:val="36"/>
        </w:rPr>
        <w:t>The Man Who Had Mislaid Time</w:t>
      </w:r>
    </w:p>
    <w:p>
      <w:pPr>
        <w:spacing w:after="160" w:line="240" w:lineRule="auto"/>
      </w:pPr>
      <w:r>
        <w:rPr>
          <w:rFonts w:ascii="Georgia" w:hAnsi="Georgia" w:eastAsia="Georgia"/>
          <w:b w:val="0"/>
          <w:sz w:val="22"/>
        </w:rPr>
        <w:t>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“He’s going to be one of those people,” said Derek.</w:t>
      </w:r>
    </w:p>
    <w:p>
      <w:pPr>
        <w:spacing w:after="160" w:line="240" w:lineRule="auto"/>
      </w:pPr>
      <w:r>
        <w:rPr>
          <w:rFonts w:ascii="Georgia" w:hAnsi="Georgia" w:eastAsia="Georgia"/>
          <w:b w:val="0"/>
          <w:sz w:val="22"/>
        </w:rPr>
        <w:t>“He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“You have brought me a dead man and a clock,” said Barbarian, shaking Derek’s hand. “Come in. I collect both.”</w:t>
      </w:r>
    </w:p>
    <w:p>
      <w:pPr>
        <w:spacing w:after="160" w:line="240" w:lineRule="auto"/>
      </w:pPr>
      <w:r>
        <w:rPr>
          <w:rFonts w:ascii="Georgia" w:hAnsi="Georgia" w:eastAsia="Georgia"/>
          <w:b w:val="0"/>
          <w:sz w:val="22"/>
        </w:rPr>
        <w:t>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“Good,” said Barbarian. “Now there are two of them. Tell me which one is now.”</w:t>
      </w:r>
    </w:p>
    <w:p>
      <w:pPr>
        <w:spacing w:after="160" w:line="240" w:lineRule="auto"/>
      </w:pPr>
      <w:r>
        <w:rPr>
          <w:rFonts w:ascii="Georgia" w:hAnsi="Georgia" w:eastAsia="Georgia"/>
          <w:b w:val="0"/>
          <w:sz w:val="22"/>
        </w:rPr>
        <w:t>“The one that’s ticking,” said Trevor.</w:t>
      </w:r>
    </w:p>
    <w:p>
      <w:pPr>
        <w:spacing w:after="160" w:line="240" w:lineRule="auto"/>
      </w:pPr>
      <w:r>
        <w:rPr>
          <w:rFonts w:ascii="Georgia" w:hAnsi="Georgia" w:eastAsia="Georgia"/>
          <w:b w:val="0"/>
          <w:sz w:val="22"/>
        </w:rPr>
        <w:t>“The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“The picture was taken before.”</w:t>
      </w:r>
    </w:p>
    <w:p>
      <w:pPr>
        <w:spacing w:after="160" w:line="240" w:lineRule="auto"/>
      </w:pPr>
      <w:r>
        <w:rPr>
          <w:rFonts w:ascii="Georgia" w:hAnsi="Georgia" w:eastAsia="Georgia"/>
          <w:b w:val="0"/>
          <w:sz w:val="22"/>
        </w:rPr>
        <w:t>“Before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i/>
          <w:sz w:val="22"/>
        </w:rPr>
        <w:t>contains</w:t>
      </w:r>
      <w:r>
        <w:rPr>
          <w:rFonts w:ascii="Georgia" w:hAnsi="Georgia" w:eastAsia="Georgia"/>
          <w:b w:val="0"/>
          <w:sz w:val="22"/>
        </w:rPr>
        <w:t>. A picture is a time capsule. It is full of records of other things. Which of them are records you can check?”</w:t>
      </w:r>
    </w:p>
    <w:p>
      <w:pPr>
        <w:spacing w:after="160" w:line="240" w:lineRule="auto"/>
      </w:pPr>
      <w:r>
        <w:rPr>
          <w:rFonts w:ascii="Georgia" w:hAnsi="Georgia" w:eastAsia="Georgia"/>
          <w:b w:val="0"/>
          <w:sz w:val="22"/>
        </w:rPr>
        <w:t>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“The paper on the floor,” said Penny. “It records whoever wrote on it.”</w:t>
      </w:r>
    </w:p>
    <w:p>
      <w:pPr>
        <w:spacing w:after="160" w:line="240" w:lineRule="auto"/>
      </w:pPr>
      <w:r>
        <w:rPr>
          <w:rFonts w:ascii="Georgia" w:hAnsi="Georgia" w:eastAsia="Georgia"/>
          <w:b w:val="0"/>
          <w:sz w:val="22"/>
        </w:rPr>
        <w:t>“The stain,” said Trevor. “It records whatever made it.” He swallowed. “If it’s blood, it records—”</w:t>
      </w:r>
    </w:p>
    <w:p>
      <w:pPr>
        <w:spacing w:after="160" w:line="240" w:lineRule="auto"/>
      </w:pPr>
      <w:r>
        <w:rPr>
          <w:rFonts w:ascii="Georgia" w:hAnsi="Georgia" w:eastAsia="Georgia"/>
          <w:b w:val="0"/>
          <w:sz w:val="22"/>
        </w:rPr>
        <w:t>“It records something red,” said Barbarian. “You do not know it is blood. You know it is red and it is on a shirt.”</w:t>
      </w:r>
    </w:p>
    <w:p>
      <w:pPr>
        <w:spacing w:after="160" w:line="240" w:lineRule="auto"/>
      </w:pPr>
      <w:r>
        <w:rPr>
          <w:rFonts w:ascii="Georgia" w:hAnsi="Georgia" w:eastAsia="Georgia"/>
          <w:b w:val="0"/>
          <w:sz w:val="22"/>
        </w:rPr>
        <w:t>“The clock,” said Derek. “It records three minutes past eleven.”</w:t>
      </w:r>
    </w:p>
    <w:p>
      <w:pPr>
        <w:spacing w:after="160" w:line="240" w:lineRule="auto"/>
      </w:pPr>
      <w:r>
        <w:rPr>
          <w:rFonts w:ascii="Georgia" w:hAnsi="Georgia" w:eastAsia="Georgia"/>
          <w:b w:val="0"/>
          <w:sz w:val="22"/>
        </w:rPr>
        <w:t>“Does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“I am not voting anything out of existence,” said Barbarian. “I am asking you what a label is.”</w:t>
      </w:r>
    </w:p>
    <w:p>
      <w:pPr>
        <w:spacing w:after="160" w:line="240" w:lineRule="auto"/>
      </w:pPr>
      <w:r>
        <w:rPr>
          <w:rFonts w:ascii="Georgia" w:hAnsi="Georgia" w:eastAsia="Georgia"/>
          <w:b w:val="0"/>
          <w:sz w:val="22"/>
        </w:rPr>
        <w:t>“A label is what’s on the email,” said Derek, before either of them could start again. “</w:t>
      </w:r>
      <w:r>
        <w:rPr>
          <w:rFonts w:ascii="Georgia" w:hAnsi="Georgia" w:eastAsia="Georgia"/>
          <w:b w:val="0"/>
          <w:i/>
          <w:sz w:val="22"/>
        </w:rPr>
        <w:t>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“And which of them,” said Barbarian, “is the time capsule, and which is the gossip?”</w:t>
      </w:r>
    </w:p>
    <w:p>
      <w:pPr>
        <w:spacing w:after="160" w:line="240" w:lineRule="auto"/>
      </w:pPr>
      <w:r>
        <w:rPr>
          <w:rFonts w:ascii="Georgia" w:hAnsi="Georgia" w:eastAsia="Georgia"/>
          <w:b w:val="0"/>
          <w:sz w:val="22"/>
        </w:rPr>
        <w:t>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“I’m only saying. If we stay here till one o’clock tomorrow, Munich time, it’ll be over. Whatever it is.”</w:t>
      </w:r>
    </w:p>
    <w:p>
      <w:pPr>
        <w:spacing w:after="160" w:line="240" w:lineRule="auto"/>
      </w:pPr>
      <w:r>
        <w:rPr>
          <w:rFonts w:ascii="Georgia" w:hAnsi="Georgia" w:eastAsia="Georgia"/>
          <w:b w:val="0"/>
          <w:sz w:val="22"/>
        </w:rPr>
        <w:t>“Whatever it is,” said Derek, “it’s in London, with Sophie, and I’m not.”</w:t>
      </w:r>
    </w:p>
    <w:p>
      <w:pPr>
        <w:spacing w:after="160" w:line="240" w:lineRule="auto"/>
      </w:pPr>
      <w:r>
        <w:rPr>
          <w:rFonts w:ascii="Georgia" w:hAnsi="Georgia" w:eastAsia="Georgia"/>
          <w:b w:val="0"/>
          <w:sz w:val="22"/>
        </w:rPr>
        <w:t>Matkowski was waiting for them in town and took them to dinner, because he said a man who had been murdered deserved a schnitzel, and because Weinstein could not be trusted to feed anybody. The restaurant was old and wood-panelled, its tables close enough for conversations to overlap. Matkowski chose a corner table with his back to the wall, like a man who had been a professor for fifty years and knew where the questions came from.</w:t>
      </w:r>
    </w:p>
    <w:p>
      <w:pPr>
        <w:spacing w:after="160" w:line="240" w:lineRule="auto"/>
      </w:pPr>
      <w:r>
        <w:rPr>
          <w:rFonts w:ascii="Georgia" w:hAnsi="Georgia" w:eastAsia="Georgia"/>
          <w:b w:val="0"/>
          <w:sz w:val="22"/>
        </w:rPr>
        <w:t>Penny and Trevor and Weinstein argued at the other end of the table about whether Barbarian was a genius or a fraud, which in Weinstein’s case was the same argument he had been having since 1994. Matkowski ignored them. He cut his schnitzel into exact squares and looked at Derek.</w:t>
      </w:r>
    </w:p>
    <w:p>
      <w:pPr>
        <w:spacing w:after="160" w:line="240" w:lineRule="auto"/>
      </w:pPr>
      <w:r>
        <w:rPr>
          <w:rFonts w:ascii="Georgia" w:hAnsi="Georgia" w:eastAsia="Georgia"/>
          <w:b w:val="0"/>
          <w:sz w:val="22"/>
        </w:rPr>
        <w:t>“You are frightened for the girl,” he said.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i/>
          <w:sz w:val="22"/>
        </w:rPr>
        <w:t>sweetheart</w:t>
      </w:r>
      <w:r>
        <w:rPr>
          <w:rFonts w:ascii="Georgia" w:hAnsi="Georgia" w:eastAsia="Georgia"/>
          <w:b w:val="0"/>
          <w:sz w:val="22"/>
        </w:rPr>
        <w:t>, which I never do, and I’ve run away to Germany.”</w:t>
      </w:r>
    </w:p>
    <w:p>
      <w:pPr>
        <w:spacing w:after="160" w:line="240" w:lineRule="auto"/>
      </w:pPr>
      <w:r>
        <w:rPr>
          <w:rFonts w:ascii="Georgia" w:hAnsi="Georgia" w:eastAsia="Georgia"/>
          <w:b w:val="0"/>
          <w:sz w:val="22"/>
        </w:rPr>
        <w:t>“You have done three foolish things for one good reason,” said Matkowski.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“Was it small?”</w:t>
      </w:r>
    </w:p>
    <w:p>
      <w:pPr>
        <w:spacing w:after="160" w:line="240" w:lineRule="auto"/>
      </w:pPr>
      <w:r>
        <w:rPr>
          <w:rFonts w:ascii="Georgia" w:hAnsi="Georgia" w:eastAsia="Georgia"/>
          <w:b w:val="0"/>
          <w:sz w:val="22"/>
        </w:rPr>
        <w:t>“It was a sign. A minus where there should have been a plus. He did not speak to me for a week.” Matkowski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Derek looked at his plate. “Can I ask you something about your son?”</w:t>
      </w:r>
    </w:p>
    <w:p>
      <w:pPr>
        <w:spacing w:after="160" w:line="240" w:lineRule="auto"/>
      </w:pPr>
      <w:r>
        <w:rPr>
          <w:rFonts w:ascii="Georgia" w:hAnsi="Georgia" w:eastAsia="Georgia"/>
          <w:b w:val="0"/>
          <w:sz w:val="22"/>
        </w:rPr>
        <w:t>“You may ask. I may answer.”</w:t>
      </w:r>
    </w:p>
    <w:p>
      <w:pPr>
        <w:spacing w:after="160" w:line="240" w:lineRule="auto"/>
      </w:pPr>
      <w:r>
        <w:rPr>
          <w:rFonts w:ascii="Georgia" w:hAnsi="Georgia" w:eastAsia="Georgia"/>
          <w:b w:val="0"/>
          <w:sz w:val="22"/>
        </w:rPr>
        <w:t>“When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Matkowski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“Is that a theorem?”</w:t>
      </w:r>
    </w:p>
    <w:p>
      <w:pPr>
        <w:spacing w:after="160" w:line="240" w:lineRule="auto"/>
      </w:pPr>
      <w:r>
        <w:rPr>
          <w:rFonts w:ascii="Georgia" w:hAnsi="Georgia" w:eastAsia="Georgia"/>
          <w:b w:val="0"/>
          <w:sz w:val="22"/>
        </w:rPr>
        <w:t>“It is an observation. I have seen it hold in every case I have personally examined. Which is one.” Matkowski raised a finger for the bill. “Is there someone else in your house?”</w:t>
      </w:r>
    </w:p>
    <w:p>
      <w:pPr>
        <w:spacing w:after="160" w:line="240" w:lineRule="auto"/>
      </w:pPr>
      <w:r>
        <w:rPr>
          <w:rFonts w:ascii="Georgia" w:hAnsi="Georgia" w:eastAsia="Georgia"/>
          <w:b w:val="0"/>
          <w:sz w:val="22"/>
        </w:rPr>
        <w:t>“There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“Then I have said the useful thing,” said Matkowski, “and now I am going to make Alfred pay.”</w:t>
      </w:r>
    </w:p>
    <w:p>
      <w:pPr>
        <w:spacing w:after="160" w:line="240" w:lineRule="auto"/>
      </w:pPr>
      <w:r>
        <w:rPr>
          <w:rFonts w:ascii="Georgia" w:hAnsi="Georgia" w:eastAsia="Georgia"/>
          <w:b w:val="0"/>
          <w:sz w:val="22"/>
        </w:rPr>
        <w:t>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i/>
          <w:sz w:val="22"/>
        </w:rPr>
        <w:t>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He put the phone down on the hotel blanket. Somewhere below, a tram went by, late and empty, its bell ringing for nobody.</w:t>
      </w:r>
    </w:p>
    <w:p>
      <w:pPr>
        <w:spacing w:after="160" w:line="240" w:lineRule="auto"/>
      </w:pPr>
      <w:r>
        <w:rPr>
          <w:rFonts w:ascii="Georgia" w:hAnsi="Georgia" w:eastAsia="Georgia"/>
          <w:b w:val="0"/>
          <w:sz w:val="22"/>
        </w:rPr>
        <w:t>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pPr>
        <w:pStyle w:val="Heading1"/>
        <w:keepNext/>
        <w:pageBreakBefore/>
        <w:spacing w:after="200" w:before="320"/>
        <w:jc w:val="center"/>
      </w:pPr>
      <w:bookmarkStart w:id="9" w:name="chapter_6"/>
      <w:r>
        <w:rPr>
          <w:rFonts w:ascii="Amazon Ember" w:hAnsi="Amazon Ember" w:eastAsia="Amazon Ember"/>
          <w:b/>
          <w:color w:val="0C447C"/>
          <w:sz w:val="36"/>
        </w:rPr>
        <w:t>Chapter 6</w:t>
      </w:r>
      <w:bookmarkEnd w:id="9"/>
    </w:p>
    <w:p>
      <w:pPr>
        <w:spacing w:after="200" w:before="320"/>
        <w:jc w:val="center"/>
      </w:pPr>
      <w:r>
        <w:rPr>
          <w:rFonts w:ascii="Amazon Ember" w:hAnsi="Amazon Ember" w:eastAsia="Amazon Ember"/>
          <w:b/>
          <w:color w:val="0C447C"/>
          <w:sz w:val="36"/>
        </w:rPr>
        <w:t>The Apple Problem</w:t>
      </w:r>
    </w:p>
    <w:p>
      <w:pPr>
        <w:spacing w:after="160" w:line="240" w:lineRule="auto"/>
      </w:pPr>
      <w:r>
        <w:rPr>
          <w:rFonts w:ascii="Georgia" w:hAnsi="Georgia" w:eastAsia="Georgia"/>
          <w:b w:val="0"/>
          <w:sz w:val="22"/>
        </w:rPr>
        <w:t>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“Watch,” he said, and let go.</w:t>
      </w:r>
    </w:p>
    <w:p>
      <w:pPr>
        <w:spacing w:after="160" w:line="240" w:lineRule="auto"/>
      </w:pPr>
      <w:r>
        <w:rPr>
          <w:rFonts w:ascii="Georgia" w:hAnsi="Georgia" w:eastAsia="Georgia"/>
          <w:b w:val="0"/>
          <w:sz w:val="22"/>
        </w:rPr>
        <w:t>The pencil fell. It hit the table, rolled, and stopped against the clock in its envelope.</w:t>
      </w:r>
    </w:p>
    <w:p>
      <w:pPr>
        <w:spacing w:after="160" w:line="240" w:lineRule="auto"/>
      </w:pPr>
      <w:r>
        <w:rPr>
          <w:rFonts w:ascii="Georgia" w:hAnsi="Georgia" w:eastAsia="Georgia"/>
          <w:b w:val="0"/>
          <w:sz w:val="22"/>
        </w:rPr>
        <w:t>“Riveting,” said Trevor.</w:t>
      </w:r>
    </w:p>
    <w:p>
      <w:pPr>
        <w:spacing w:after="160" w:line="240" w:lineRule="auto"/>
      </w:pPr>
      <w:r>
        <w:rPr>
          <w:rFonts w:ascii="Georgia" w:hAnsi="Georgia" w:eastAsia="Georgia"/>
          <w:b w:val="0"/>
          <w:sz w:val="22"/>
        </w:rPr>
        <w:t>“Newton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In a vacuum, objects released together fall the same way, whatever they are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“The equivalence principle,” said Trevor.</w:t>
      </w:r>
    </w:p>
    <w:p>
      <w:pPr>
        <w:spacing w:after="160" w:line="240" w:lineRule="auto"/>
      </w:pPr>
      <w:r>
        <w:rPr>
          <w:rFonts w:ascii="Georgia" w:hAnsi="Georgia" w:eastAsia="Georgia"/>
          <w:b w:val="0"/>
          <w:sz w:val="22"/>
        </w:rPr>
        <w:t>“Yes, thank you, it has a name. Names are not explanations.” He dropped the pencil again. “In a small enough box, falling freely, you cannot tell whether you are falling near a planet or floating in empty space. No local nongravitational experiment can tell you, to the accuracy that the box is small enough to neglect tides.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“And the apple?”</w:t>
      </w:r>
    </w:p>
    <w:p>
      <w:pPr>
        <w:spacing w:after="160" w:line="240" w:lineRule="auto"/>
      </w:pPr>
      <w:r>
        <w:rPr>
          <w:rFonts w:ascii="Georgia" w:hAnsi="Georgia" w:eastAsia="Georgia"/>
          <w:b w:val="0"/>
          <w:sz w:val="22"/>
        </w:rPr>
        <w:t>“The apple is in the same position as your photograph. It falls, and it does not know it is falling. It cannot tell, from inside, what is happening to it. You have to stand outside the apple, with a frame, with a floor, with a second object to compare, before you can say what its motion means.” He put the pencil away. “A photograph does not know what it is a photograph of. It cannot tell you whether it is evidence of murder or of someone lying down. You need a second object. You need a comparison.”</w:t>
      </w:r>
    </w:p>
    <w:p>
      <w:pPr>
        <w:spacing w:after="160" w:line="240" w:lineRule="auto"/>
      </w:pPr>
      <w:r>
        <w:rPr>
          <w:rFonts w:ascii="Georgia" w:hAnsi="Georgia" w:eastAsia="Georgia"/>
          <w:b w:val="0"/>
          <w:sz w:val="22"/>
        </w:rPr>
        <w:t>“So we need the metric,” said Trevor.</w:t>
      </w:r>
    </w:p>
    <w:p>
      <w:pPr>
        <w:spacing w:after="160" w:line="240" w:lineRule="auto"/>
      </w:pPr>
      <w:r>
        <w:rPr>
          <w:rFonts w:ascii="Georgia" w:hAnsi="Georgia" w:eastAsia="Georgia"/>
          <w:b w:val="0"/>
          <w:sz w:val="22"/>
        </w:rPr>
        <w:t>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i/>
          <w:sz w:val="22"/>
        </w:rPr>
        <w:t>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There was a silence in the carriage.</w:t>
      </w:r>
    </w:p>
    <w:p>
      <w:pPr>
        <w:spacing w:after="160" w:line="240" w:lineRule="auto"/>
      </w:pPr>
      <w:r>
        <w:rPr>
          <w:rFonts w:ascii="Georgia" w:hAnsi="Georgia" w:eastAsia="Georgia"/>
          <w:b w:val="0"/>
          <w:sz w:val="22"/>
        </w:rPr>
        <w:t>“Derek,” said Penny gently.</w:t>
      </w:r>
    </w:p>
    <w:p>
      <w:pPr>
        <w:spacing w:after="160" w:line="240" w:lineRule="auto"/>
      </w:pPr>
      <w:r>
        <w:rPr>
          <w:rFonts w:ascii="Georgia" w:hAnsi="Georgia" w:eastAsia="Georgia"/>
          <w:b w:val="0"/>
          <w:sz w:val="22"/>
        </w:rPr>
        <w:t>“The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“No, no,” said Weinstein, delighted. “That was the most useful thing anyone has said since London. You are quite right. Your country keeps two systems and translates between them in its head, and is wrong a little bit every time, and never notices. A spacetime metric is a rule for calculating distances and elapsed times. Different coordinates must still describe the same measurements.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At the airport they went through security in the order of people who had done it too often: Penny first, Trevor last, because Trevor had been carrying Derek’s bag since the S-Bahn, against instructions, with the brass clock in it,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i/>
          <w:sz w:val="22"/>
        </w:rPr>
        <w:t>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i/>
          <w:sz w:val="22"/>
        </w:rPr>
        <w:t>At what, sweetheart?</w:t>
      </w:r>
      <w:r>
        <w:rPr>
          <w:rFonts w:ascii="Georgia" w:hAnsi="Georgia" w:eastAsia="Georgia"/>
          <w:b w:val="0"/>
          <w:sz w:val="22"/>
        </w:rPr>
        <w:t xml:space="preserve"> Then he deleted </w:t>
      </w:r>
      <w:r>
        <w:rPr>
          <w:rFonts w:ascii="Georgia" w:hAnsi="Georgia" w:eastAsia="Georgia"/>
          <w:b w:val="0"/>
          <w:i/>
          <w:sz w:val="22"/>
        </w:rPr>
        <w:t>sweetheart</w:t>
      </w:r>
      <w:r>
        <w:rPr>
          <w:rFonts w:ascii="Georgia" w:hAnsi="Georgia" w:eastAsia="Georgia"/>
          <w:b w:val="0"/>
          <w:sz w:val="22"/>
        </w:rPr>
        <w:t xml:space="preserve">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i/>
          <w:sz w:val="22"/>
        </w:rPr>
        <w:t>Nothing. Forget it. Have a good day.</w:t>
      </w:r>
      <w:r>
        <w:rPr>
          <w:rFonts w:ascii="Georgia" w:hAnsi="Georgia" w:eastAsia="Georgia"/>
          <w:b w:val="0"/>
          <w:sz w:val="22"/>
        </w:rPr>
        <w:t xml:space="preserve"> And then, after a moment, as if she had decided something: </w:t>
      </w:r>
      <w:r>
        <w:rPr>
          <w:rFonts w:ascii="Georgia" w:hAnsi="Georgia" w:eastAsia="Georgia"/>
          <w:b w:val="0"/>
          <w:i/>
          <w:sz w:val="22"/>
        </w:rPr>
        <w:t>Don’t call me sweetheart, it’s weird.</w:t>
      </w:r>
    </w:p>
    <w:p>
      <w:pPr>
        <w:spacing w:after="160" w:line="240" w:lineRule="auto"/>
      </w:pPr>
      <w:r>
        <w:rPr>
          <w:rFonts w:ascii="Georgia" w:hAnsi="Georgia" w:eastAsia="Georgia"/>
          <w:b w:val="0"/>
          <w:sz w:val="22"/>
        </w:rPr>
        <w:t>“What does she mean?” said Penny, reading over his shoulder, which she had never once asked permission to do.</w:t>
      </w:r>
    </w:p>
    <w:p>
      <w:pPr>
        <w:spacing w:after="160" w:line="240" w:lineRule="auto"/>
      </w:pPr>
      <w:r>
        <w:rPr>
          <w:rFonts w:ascii="Georgia" w:hAnsi="Georgia" w:eastAsia="Georgia"/>
          <w:b w:val="0"/>
          <w:sz w:val="22"/>
        </w:rPr>
        <w:t>“I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Somewhere over Belgium he took the phone out again and wrote her a text he did not send.</w:t>
      </w:r>
    </w:p>
    <w:p>
      <w:pPr>
        <w:spacing w:after="160" w:line="240" w:lineRule="auto"/>
      </w:pPr>
      <w:r>
        <w:rPr>
          <w:rFonts w:ascii="Georgia" w:hAnsi="Georgia" w:eastAsia="Georgia"/>
          <w:b w:val="0"/>
          <w:i/>
          <w:sz w:val="22"/>
        </w:rPr>
        <w:t>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Rule: 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pPr>
        <w:pStyle w:val="Heading1"/>
        <w:keepNext/>
        <w:pageBreakBefore/>
        <w:spacing w:after="200" w:before="320"/>
        <w:jc w:val="center"/>
      </w:pPr>
      <w:bookmarkStart w:id="10" w:name="chapter_7"/>
      <w:r>
        <w:rPr>
          <w:rFonts w:ascii="Amazon Ember" w:hAnsi="Amazon Ember" w:eastAsia="Amazon Ember"/>
          <w:b/>
          <w:color w:val="0C447C"/>
          <w:sz w:val="36"/>
        </w:rPr>
        <w:t>Chapter 7</w:t>
      </w:r>
      <w:bookmarkEnd w:id="10"/>
    </w:p>
    <w:p>
      <w:pPr>
        <w:spacing w:after="200" w:before="320"/>
        <w:jc w:val="center"/>
      </w:pPr>
      <w:r>
        <w:rPr>
          <w:rFonts w:ascii="Amazon Ember" w:hAnsi="Amazon Ember" w:eastAsia="Amazon Ember"/>
          <w:b/>
          <w:color w:val="0C447C"/>
          <w:sz w:val="36"/>
        </w:rPr>
        <w:t>The Fourth Coordinate</w:t>
      </w:r>
    </w:p>
    <w:p>
      <w:pPr>
        <w:spacing w:after="160" w:line="240" w:lineRule="auto"/>
      </w:pPr>
      <w:r>
        <w:rPr>
          <w:rFonts w:ascii="Georgia" w:hAnsi="Georgia" w:eastAsia="Georgia"/>
          <w:b w:val="0"/>
          <w:sz w:val="22"/>
        </w:rPr>
        <w:t>London met them at Heathrow with the rain Matkowski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“The file has a place,” said Derek. “The office. And a time. Eleven oh three and seventeen seconds.”</w:t>
      </w:r>
    </w:p>
    <w:p>
      <w:pPr>
        <w:spacing w:after="160" w:line="240" w:lineRule="auto"/>
      </w:pPr>
      <w:r>
        <w:rPr>
          <w:rFonts w:ascii="Georgia" w:hAnsi="Georgia" w:eastAsia="Georgia"/>
          <w:b w:val="0"/>
          <w:sz w:val="22"/>
        </w:rPr>
        <w:t>“And a date?”</w:t>
      </w:r>
    </w:p>
    <w:p>
      <w:pPr>
        <w:spacing w:after="160" w:line="240" w:lineRule="auto"/>
      </w:pPr>
      <w:r>
        <w:rPr>
          <w:rFonts w:ascii="Georgia" w:hAnsi="Georgia" w:eastAsia="Georgia"/>
          <w:b w:val="0"/>
          <w:sz w:val="22"/>
        </w:rPr>
        <w:t>“Wednesday.”</w:t>
      </w:r>
    </w:p>
    <w:p>
      <w:pPr>
        <w:spacing w:after="160" w:line="240" w:lineRule="auto"/>
      </w:pPr>
      <w:r>
        <w:rPr>
          <w:rFonts w:ascii="Georgia" w:hAnsi="Georgia" w:eastAsia="Georgia"/>
          <w:b w:val="0"/>
          <w:sz w:val="22"/>
        </w:rPr>
        <w:t>“Wednesday is not a date. Wednesday is a recurrence. It happens once a week, forever.” Weinstein tapped the notebook. “Your file has given you a place, an hour, and the name of a day. That is an incomplete address for an event.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“I heard that,” said Trevor from down the carriage.</w:t>
      </w:r>
    </w:p>
    <w:p>
      <w:pPr>
        <w:spacing w:after="160" w:line="240" w:lineRule="auto"/>
      </w:pPr>
      <w:r>
        <w:rPr>
          <w:rFonts w:ascii="Georgia" w:hAnsi="Georgia" w:eastAsia="Georgia"/>
          <w:b w:val="0"/>
          <w:sz w:val="22"/>
        </w:rPr>
        <w:t>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“In physics,” said Weinstein, more quietly, “a singularity is not necessarily a point where gravity becomes infinite or everything is crushed. A key sign is geodesic incompleteness: a freely falling observer’s path ends after a finite amount of proper time and cannot be continued within the spacetime model. The model’s map runs out; that does not tell us what the territory beyond it is like.”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“You’re on a train,” she said. “I can hear it.”</w:t>
      </w:r>
    </w:p>
    <w:p>
      <w:pPr>
        <w:spacing w:after="160" w:line="240" w:lineRule="auto"/>
      </w:pPr>
      <w:r>
        <w:rPr>
          <w:rFonts w:ascii="Georgia" w:hAnsi="Georgia" w:eastAsia="Georgia"/>
          <w:b w:val="0"/>
          <w:sz w:val="22"/>
        </w:rPr>
        <w:t>“I’m on the Piccadilly line.”</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“I’ve been in Munich.”</w:t>
      </w:r>
    </w:p>
    <w:p>
      <w:pPr>
        <w:spacing w:after="160" w:line="240" w:lineRule="auto"/>
      </w:pPr>
      <w:r>
        <w:rPr>
          <w:rFonts w:ascii="Georgia" w:hAnsi="Georgia" w:eastAsia="Georgia"/>
          <w:b w:val="0"/>
          <w:sz w:val="22"/>
        </w:rPr>
        <w:t>“Since yesterday? On a Tuesday?” A pause, in which he could hear her rearranging what she knew. “Is it a case?”</w:t>
      </w:r>
    </w:p>
    <w:p>
      <w:pPr>
        <w:spacing w:after="160" w:line="240" w:lineRule="auto"/>
      </w:pPr>
      <w:r>
        <w:rPr>
          <w:rFonts w:ascii="Georgia" w:hAnsi="Georgia" w:eastAsia="Georgia"/>
          <w:b w:val="0"/>
          <w:sz w:val="22"/>
        </w:rPr>
        <w:t>“It’s a case.”</w:t>
      </w:r>
    </w:p>
    <w:p>
      <w:pPr>
        <w:spacing w:after="160" w:line="240" w:lineRule="auto"/>
      </w:pPr>
      <w:r>
        <w:rPr>
          <w:rFonts w:ascii="Georgia" w:hAnsi="Georgia" w:eastAsia="Georgia"/>
          <w:b w:val="0"/>
          <w:sz w:val="22"/>
        </w:rPr>
        <w:t>“Is it a bad one?”</w:t>
      </w:r>
    </w:p>
    <w:p>
      <w:pPr>
        <w:spacing w:after="160" w:line="240" w:lineRule="auto"/>
      </w:pPr>
      <w:r>
        <w:rPr>
          <w:rFonts w:ascii="Georgia" w:hAnsi="Georgia" w:eastAsia="Georgia"/>
          <w:b w:val="0"/>
          <w:sz w:val="22"/>
        </w:rPr>
        <w:t>“It’s a strange one. I’ll tell you about it at the weekend, all of it, I promise. Why aren’t you in registration?”</w:t>
      </w:r>
    </w:p>
    <w:p>
      <w:pPr>
        <w:spacing w:after="160" w:line="240" w:lineRule="auto"/>
      </w:pPr>
      <w:r>
        <w:rPr>
          <w:rFonts w:ascii="Georgia" w:hAnsi="Georgia" w:eastAsia="Georgia"/>
          <w:b w:val="0"/>
          <w:sz w:val="22"/>
        </w:rPr>
        <w:t>“I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“That’s what I said.” She sounded satisfied and slightly offended. “Mr Okafor said I was being difficult.”</w:t>
      </w:r>
    </w:p>
    <w:p>
      <w:pPr>
        <w:spacing w:after="160" w:line="240" w:lineRule="auto"/>
      </w:pPr>
      <w:r>
        <w:rPr>
          <w:rFonts w:ascii="Georgia" w:hAnsi="Georgia" w:eastAsia="Georgia"/>
          <w:b w:val="0"/>
          <w:sz w:val="22"/>
        </w:rPr>
        <w:t>“You were being correct. It’s often confused with difficult.”</w:t>
      </w:r>
    </w:p>
    <w:p>
      <w:pPr>
        <w:spacing w:after="160" w:line="240" w:lineRule="auto"/>
      </w:pPr>
      <w:r>
        <w:rPr>
          <w:rFonts w:ascii="Georgia" w:hAnsi="Georgia" w:eastAsia="Georgia"/>
          <w:b w:val="0"/>
          <w:sz w:val="22"/>
        </w:rPr>
        <w:t>“Ben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“She said we’d talk about it at the weekend.”</w:t>
      </w:r>
    </w:p>
    <w:p>
      <w:pPr>
        <w:spacing w:after="160" w:line="240" w:lineRule="auto"/>
      </w:pPr>
      <w:r>
        <w:rPr>
          <w:rFonts w:ascii="Georgia" w:hAnsi="Georgia" w:eastAsia="Georgia"/>
          <w:b w:val="0"/>
          <w:sz w:val="22"/>
        </w:rPr>
        <w:t>“At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“Okay,” he said. “Thank you for telling me.”</w:t>
      </w:r>
    </w:p>
    <w:p>
      <w:pPr>
        <w:spacing w:after="160" w:line="240" w:lineRule="auto"/>
      </w:pPr>
      <w:r>
        <w:rPr>
          <w:rFonts w:ascii="Georgia" w:hAnsi="Georgia" w:eastAsia="Georgia"/>
          <w:b w:val="0"/>
          <w:sz w:val="22"/>
        </w:rPr>
        <w:t>“Are you cross?”</w:t>
      </w:r>
    </w:p>
    <w:p>
      <w:pPr>
        <w:spacing w:after="160" w:line="240" w:lineRule="auto"/>
      </w:pPr>
      <w:r>
        <w:rPr>
          <w:rFonts w:ascii="Georgia" w:hAnsi="Georgia" w:eastAsia="Georgia"/>
          <w:b w:val="0"/>
          <w:sz w:val="22"/>
        </w:rPr>
        <w:t>“No.”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The line went quiet in a way that made him check the screen. “Why does everyone keep saying that?”</w:t>
      </w:r>
    </w:p>
    <w:p>
      <w:pPr>
        <w:spacing w:after="160" w:line="240" w:lineRule="auto"/>
      </w:pPr>
      <w:r>
        <w:rPr>
          <w:rFonts w:ascii="Georgia" w:hAnsi="Georgia" w:eastAsia="Georgia"/>
          <w:b w:val="0"/>
          <w:sz w:val="22"/>
        </w:rPr>
        <w:t>“Who’s everyone?”</w:t>
      </w:r>
    </w:p>
    <w:p>
      <w:pPr>
        <w:spacing w:after="160" w:line="240" w:lineRule="auto"/>
      </w:pPr>
      <w:r>
        <w:rPr>
          <w:rFonts w:ascii="Georgia" w:hAnsi="Georgia" w:eastAsia="Georgia"/>
          <w:b w:val="0"/>
          <w:sz w:val="22"/>
        </w:rPr>
        <w:t>“You. Mum. Yesterday you said it in a text and you wrote sweetheart.” Another pause. “Is it because of the man in the car?”</w:t>
      </w:r>
    </w:p>
    <w:p>
      <w:pPr>
        <w:spacing w:after="160" w:line="240" w:lineRule="auto"/>
      </w:pPr>
      <w:r>
        <w:rPr>
          <w:rFonts w:ascii="Georgia" w:hAnsi="Georgia" w:eastAsia="Georgia"/>
          <w:b w:val="0"/>
          <w:sz w:val="22"/>
        </w:rPr>
        <w:t>His heart did something unhelpful. “What man?”</w:t>
      </w:r>
    </w:p>
    <w:p>
      <w:pPr>
        <w:spacing w:after="160" w:line="240" w:lineRule="auto"/>
      </w:pPr>
      <w:r>
        <w:rPr>
          <w:rFonts w:ascii="Georgia" w:hAnsi="Georgia" w:eastAsia="Georgia"/>
          <w:b w:val="0"/>
          <w:sz w:val="22"/>
        </w:rPr>
        <w:t>“There’s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Penny had worked her way down the carriage. She did not ask what Sophie had said. She looked at his face and read it.</w:t>
      </w:r>
    </w:p>
    <w:p>
      <w:pPr>
        <w:spacing w:after="160" w:line="240" w:lineRule="auto"/>
      </w:pPr>
      <w:r>
        <w:rPr>
          <w:rFonts w:ascii="Georgia" w:hAnsi="Georgia" w:eastAsia="Georgia"/>
          <w:b w:val="0"/>
          <w:sz w:val="22"/>
        </w:rPr>
        <w:t>“Here’s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“And Sophie?”</w:t>
      </w:r>
    </w:p>
    <w:p>
      <w:pPr>
        <w:spacing w:after="160" w:line="240" w:lineRule="auto"/>
      </w:pPr>
      <w:r>
        <w:rPr>
          <w:rFonts w:ascii="Georgia" w:hAnsi="Georgia" w:eastAsia="Georgia"/>
          <w:b w:val="0"/>
          <w:sz w:val="22"/>
        </w:rPr>
        <w:t>“Sophie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At Holborn they came up the escalators into the rain. It was twenty to ten.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pPr>
        <w:pStyle w:val="Heading1"/>
        <w:keepNext/>
        <w:pageBreakBefore/>
        <w:spacing w:after="200" w:before="320"/>
        <w:jc w:val="center"/>
      </w:pPr>
      <w:bookmarkStart w:id="11" w:name="chapter_8"/>
      <w:r>
        <w:rPr>
          <w:rFonts w:ascii="Amazon Ember" w:hAnsi="Amazon Ember" w:eastAsia="Amazon Ember"/>
          <w:b/>
          <w:color w:val="0C447C"/>
          <w:sz w:val="36"/>
        </w:rPr>
        <w:t>Chapter 8</w:t>
      </w:r>
      <w:bookmarkEnd w:id="11"/>
    </w:p>
    <w:p>
      <w:pPr>
        <w:spacing w:after="200" w:before="320"/>
        <w:jc w:val="center"/>
      </w:pPr>
      <w:r>
        <w:rPr>
          <w:rFonts w:ascii="Amazon Ember" w:hAnsi="Amazon Ember" w:eastAsia="Amazon Ember"/>
          <w:b/>
          <w:color w:val="0C447C"/>
          <w:sz w:val="36"/>
        </w:rPr>
        <w:t>The Cold Rain</w:t>
      </w:r>
    </w:p>
    <w:p>
      <w:pPr>
        <w:spacing w:after="160" w:line="240" w:lineRule="auto"/>
      </w:pPr>
      <w:r>
        <w:rPr>
          <w:rFonts w:ascii="Georgia" w:hAnsi="Georgia" w:eastAsia="Georgia"/>
          <w:b w:val="0"/>
          <w:sz w:val="22"/>
        </w:rPr>
        <w:t>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At 10:46 Trevor said, without looking up from the laptop, “Can I ask you something?”</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“If it had said Penny. Or Alfred. Instead of me. Would you have believed it for a second?”</w:t>
      </w:r>
    </w:p>
    <w:p>
      <w:pPr>
        <w:spacing w:after="160" w:line="240" w:lineRule="auto"/>
      </w:pPr>
      <w:r>
        <w:rPr>
          <w:rFonts w:ascii="Georgia" w:hAnsi="Georgia" w:eastAsia="Georgia"/>
          <w:b w:val="0"/>
          <w:sz w:val="22"/>
        </w:rPr>
        <w:t>Derek thought about it honestly, because Trevor deserved that. “No.”</w:t>
      </w:r>
    </w:p>
    <w:p>
      <w:pPr>
        <w:spacing w:after="160" w:line="240" w:lineRule="auto"/>
      </w:pPr>
      <w:r>
        <w:rPr>
          <w:rFonts w:ascii="Georgia" w:hAnsi="Georgia" w:eastAsia="Georgia"/>
          <w:b w:val="0"/>
          <w:sz w:val="22"/>
        </w:rPr>
        <w:t>“You didn’t believe it about me.”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i/>
          <w:sz w:val="22"/>
        </w:rPr>
        <w:t>I was watching your hands</w:t>
      </w:r>
      <w:r>
        <w:rPr>
          <w:rFonts w:ascii="Georgia" w:hAnsi="Georgia" w:eastAsia="Georgia"/>
          <w:b w:val="0"/>
          <w:sz w:val="22"/>
        </w:rPr>
        <w:t>. There was about a second when you looked at me as if you were working something out.”</w:t>
      </w:r>
    </w:p>
    <w:p>
      <w:pPr>
        <w:spacing w:after="160" w:line="240" w:lineRule="auto"/>
      </w:pPr>
      <w:r>
        <w:rPr>
          <w:rFonts w:ascii="Georgia" w:hAnsi="Georgia" w:eastAsia="Georgia"/>
          <w:b w:val="0"/>
          <w:sz w:val="22"/>
        </w:rPr>
        <w:t>“There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i/>
          <w:sz w:val="22"/>
        </w:rPr>
        <w:t>in a sense</w:t>
      </w:r>
      <w:r>
        <w:rPr>
          <w:rFonts w:ascii="Georgia" w:hAnsi="Georgia" w:eastAsia="Georgia"/>
          <w:b w:val="0"/>
          <w:sz w:val="22"/>
        </w:rPr>
        <w:t>.”</w:t>
      </w:r>
    </w:p>
    <w:p>
      <w:pPr>
        <w:spacing w:after="160" w:line="240" w:lineRule="auto"/>
      </w:pPr>
      <w:r>
        <w:rPr>
          <w:rFonts w:ascii="Georgia" w:hAnsi="Georgia" w:eastAsia="Georgia"/>
          <w:b w:val="0"/>
          <w:sz w:val="22"/>
        </w:rPr>
        <w:t>“Tabitha is right.”</w:t>
      </w:r>
    </w:p>
    <w:p>
      <w:pPr>
        <w:spacing w:after="160" w:line="240" w:lineRule="auto"/>
      </w:pPr>
      <w:r>
        <w:rPr>
          <w:rFonts w:ascii="Georgia" w:hAnsi="Georgia" w:eastAsia="Georgia"/>
          <w:b w:val="0"/>
          <w:sz w:val="22"/>
        </w:rPr>
        <w:t>“She’s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At 10:51 the room on the screen was empty except for Penny. Derek’s untouched tea sat on the desk. The window behind her was the colour of dishwater. Rain ran down it.</w:t>
      </w:r>
    </w:p>
    <w:p>
      <w:pPr>
        <w:spacing w:after="160" w:line="240" w:lineRule="auto"/>
      </w:pPr>
      <w:r>
        <w:rPr>
          <w:rFonts w:ascii="Georgia" w:hAnsi="Georgia" w:eastAsia="Georgia"/>
          <w:b w:val="0"/>
          <w:sz w:val="22"/>
        </w:rPr>
        <w:t>“It’s raining,” said Trevor, unnecessarily.</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“In the photo it’s sunny.”</w:t>
      </w:r>
    </w:p>
    <w:p>
      <w:pPr>
        <w:spacing w:after="160" w:line="240" w:lineRule="auto"/>
      </w:pPr>
      <w:r>
        <w:rPr>
          <w:rFonts w:ascii="Georgia" w:hAnsi="Georgia" w:eastAsia="Georgia"/>
          <w:b w:val="0"/>
          <w:sz w:val="22"/>
        </w:rPr>
        <w:t>“I know, Trevor.”</w:t>
      </w:r>
    </w:p>
    <w:p>
      <w:pPr>
        <w:spacing w:after="160" w:line="240" w:lineRule="auto"/>
      </w:pPr>
      <w:r>
        <w:rPr>
          <w:rFonts w:ascii="Georgia" w:hAnsi="Georgia" w:eastAsia="Georgia"/>
          <w:b w:val="0"/>
          <w:sz w:val="22"/>
        </w:rPr>
        <w:t>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“No. Don’t— if a strange man stops her she’ll scream the street down. Follow her. Which bus?”</w:t>
      </w:r>
    </w:p>
    <w:p>
      <w:pPr>
        <w:spacing w:after="160" w:line="240" w:lineRule="auto"/>
      </w:pPr>
      <w:r>
        <w:rPr>
          <w:rFonts w:ascii="Georgia" w:hAnsi="Georgia" w:eastAsia="Georgia"/>
          <w:b w:val="0"/>
          <w:sz w:val="22"/>
        </w:rPr>
        <w:t>“Thirty-eight’s coming. She’s getting on. I’m getting on.” A pause. “She’s going your way, Mr Gent.”</w:t>
      </w:r>
    </w:p>
    <w:p>
      <w:pPr>
        <w:spacing w:after="160" w:line="240" w:lineRule="auto"/>
      </w:pPr>
      <w:r>
        <w:rPr>
          <w:rFonts w:ascii="Georgia" w:hAnsi="Georgia" w:eastAsia="Georgia"/>
          <w:b w:val="0"/>
          <w:sz w:val="22"/>
        </w:rPr>
        <w:t>Derek was already standing. Trevor caught his sleeve. “The plan,” Trevor said. “You’re not supposed to be in there.”</w:t>
      </w:r>
    </w:p>
    <w:p>
      <w:pPr>
        <w:spacing w:after="160" w:line="240" w:lineRule="auto"/>
      </w:pPr>
      <w:r>
        <w:rPr>
          <w:rFonts w:ascii="Georgia" w:hAnsi="Georgia" w:eastAsia="Georgia"/>
          <w:b w:val="0"/>
          <w:sz w:val="22"/>
        </w:rPr>
        <w:t>“She’s not supposed to be on a bus.”</w:t>
      </w:r>
    </w:p>
    <w:p>
      <w:pPr>
        <w:spacing w:after="160" w:line="240" w:lineRule="auto"/>
      </w:pPr>
      <w:r>
        <w:rPr>
          <w:rFonts w:ascii="Georgia" w:hAnsi="Georgia" w:eastAsia="Georgia"/>
          <w:b w:val="0"/>
          <w:sz w:val="22"/>
        </w:rPr>
        <w:t>“If she’s coming here, Penny’s there. Penny will stop her at the door. That’s the plan. You on the floor is the photograph. Sit down.”</w:t>
      </w:r>
    </w:p>
    <w:p>
      <w:pPr>
        <w:spacing w:after="160" w:line="240" w:lineRule="auto"/>
      </w:pPr>
      <w:r>
        <w:rPr>
          <w:rFonts w:ascii="Georgia" w:hAnsi="Georgia" w:eastAsia="Georgia"/>
          <w:b w:val="0"/>
          <w:sz w:val="22"/>
        </w:rPr>
        <w:t>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She went in under the porch. Weinstein, startled, said something to her. She ducked past him and in at the street door.</w:t>
      </w:r>
    </w:p>
    <w:p>
      <w:pPr>
        <w:spacing w:after="160" w:line="240" w:lineRule="auto"/>
      </w:pPr>
      <w:r>
        <w:rPr>
          <w:rFonts w:ascii="Georgia" w:hAnsi="Georgia" w:eastAsia="Georgia"/>
          <w:b w:val="0"/>
          <w:sz w:val="22"/>
        </w:rPr>
        <w:t>And Derek Gent got up and ran across the road.</w:t>
      </w:r>
    </w:p>
    <w:p>
      <w:pPr>
        <w:spacing w:after="160" w:line="240" w:lineRule="auto"/>
      </w:pPr>
      <w:r>
        <w:rPr>
          <w:rFonts w:ascii="Georgia" w:hAnsi="Georgia" w:eastAsia="Georgia"/>
          <w:b w:val="0"/>
          <w:sz w:val="22"/>
        </w:rPr>
        <w:t>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“There,” said Penny. “Twenty minutes. You know the drill. You do it every Wednesday.”</w:t>
      </w:r>
    </w:p>
    <w:p>
      <w:pPr>
        <w:spacing w:after="160" w:line="240" w:lineRule="auto"/>
      </w:pPr>
      <w:r>
        <w:rPr>
          <w:rFonts w:ascii="Georgia" w:hAnsi="Georgia" w:eastAsia="Georgia"/>
          <w:b w:val="0"/>
          <w:sz w:val="22"/>
        </w:rPr>
        <w:t>“Not like this.”</w:t>
      </w:r>
    </w:p>
    <w:p>
      <w:pPr>
        <w:spacing w:after="160" w:line="240" w:lineRule="auto"/>
      </w:pPr>
      <w:r>
        <w:rPr>
          <w:rFonts w:ascii="Georgia" w:hAnsi="Georgia" w:eastAsia="Georgia"/>
          <w:b w:val="0"/>
          <w:sz w:val="22"/>
        </w:rPr>
        <w:t>“No. Usually you fall asleep.”</w:t>
      </w:r>
    </w:p>
    <w:p>
      <w:pPr>
        <w:spacing w:after="160" w:line="240" w:lineRule="auto"/>
      </w:pPr>
      <w:r>
        <w:rPr>
          <w:rFonts w:ascii="Georgia" w:hAnsi="Georgia" w:eastAsia="Georgia"/>
          <w:b w:val="0"/>
          <w:sz w:val="22"/>
        </w:rPr>
        <w:t>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Footsteps on the stairs. Light ones, fast, then slowing. The outer door.</w:t>
      </w:r>
    </w:p>
    <w:p>
      <w:pPr>
        <w:spacing w:after="160" w:line="240" w:lineRule="auto"/>
      </w:pPr>
      <w:r>
        <w:rPr>
          <w:rFonts w:ascii="Georgia" w:hAnsi="Georgia" w:eastAsia="Georgia"/>
          <w:b w:val="0"/>
          <w:sz w:val="22"/>
        </w:rPr>
        <w:t>Nobody in the room breathed.</w:t>
      </w:r>
    </w:p>
    <w:p>
      <w:pPr>
        <w:spacing w:after="160" w:line="240" w:lineRule="auto"/>
      </w:pPr>
      <w:r>
        <w:rPr>
          <w:rFonts w:ascii="Georgia" w:hAnsi="Georgia" w:eastAsia="Georgia"/>
          <w:b w:val="0"/>
          <w:sz w:val="22"/>
        </w:rPr>
        <w:t>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She had stopped, the way people stop when they have opened a door onto something they were not supposed to see.</w:t>
      </w:r>
    </w:p>
    <w:p>
      <w:pPr>
        <w:spacing w:after="160" w:line="240" w:lineRule="auto"/>
      </w:pPr>
      <w:r>
        <w:rPr>
          <w:rFonts w:ascii="Georgia" w:hAnsi="Georgia" w:eastAsia="Georgia"/>
          <w:b w:val="0"/>
          <w:sz w:val="22"/>
        </w:rPr>
        <w:t>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Twenty-five. Thirty. The second hand completed its circuit. Eleven oh four.</w:t>
      </w:r>
    </w:p>
    <w:p>
      <w:pPr>
        <w:spacing w:after="160" w:line="240" w:lineRule="auto"/>
      </w:pPr>
      <w:r>
        <w:rPr>
          <w:rFonts w:ascii="Georgia" w:hAnsi="Georgia" w:eastAsia="Georgia"/>
          <w:b w:val="0"/>
          <w:sz w:val="22"/>
        </w:rPr>
        <w:t>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i/>
          <w:sz w:val="22"/>
        </w:rPr>
        <w:t>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i/>
          <w:sz w:val="22"/>
        </w:rPr>
        <w:t>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“It’s updated the status,” Penny said. She read it in a voice with nothing in it. “</w:t>
      </w:r>
      <w:r>
        <w:rPr>
          <w:rFonts w:ascii="Georgia" w:hAnsi="Georgia" w:eastAsia="Georgia"/>
          <w:b w:val="0"/>
          <w:i/>
          <w:sz w:val="22"/>
        </w:rPr>
        <w:t>Case 1047. Status: occurred. Notification sent: next of kin.</w:t>
      </w:r>
      <w:r>
        <w:rPr>
          <w:rFonts w:ascii="Georgia" w:hAnsi="Georgia" w:eastAsia="Georgia"/>
          <w:b w:val="0"/>
          <w:sz w:val="22"/>
        </w:rPr>
        <w:t>”</w:t>
      </w:r>
    </w:p>
    <w:p>
      <w:pPr>
        <w:spacing w:after="160" w:line="240" w:lineRule="auto"/>
      </w:pPr>
      <w:r>
        <w:rPr>
          <w:rFonts w:ascii="Georgia" w:hAnsi="Georgia" w:eastAsia="Georgia"/>
          <w:b w:val="0"/>
          <w:sz w:val="22"/>
        </w:rPr>
        <w:t>“Who’s my next of kin?”</w:t>
      </w:r>
    </w:p>
    <w:p>
      <w:pPr>
        <w:spacing w:after="160" w:line="240" w:lineRule="auto"/>
      </w:pPr>
      <w:r>
        <w:rPr>
          <w:rFonts w:ascii="Georgia" w:hAnsi="Georgia" w:eastAsia="Georgia"/>
          <w:b w:val="0"/>
          <w:sz w:val="22"/>
        </w:rPr>
        <w:t>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pPr>
        <w:pStyle w:val="Heading1"/>
        <w:keepNext/>
        <w:pageBreakBefore/>
        <w:spacing w:after="200" w:before="320"/>
        <w:jc w:val="center"/>
      </w:pPr>
      <w:bookmarkStart w:id="12" w:name="chapter_9"/>
      <w:r>
        <w:rPr>
          <w:rFonts w:ascii="Amazon Ember" w:hAnsi="Amazon Ember" w:eastAsia="Amazon Ember"/>
          <w:b/>
          <w:color w:val="0C447C"/>
          <w:sz w:val="36"/>
        </w:rPr>
        <w:t>Chapter 9</w:t>
      </w:r>
      <w:bookmarkEnd w:id="12"/>
    </w:p>
    <w:p>
      <w:pPr>
        <w:spacing w:after="200" w:before="320"/>
        <w:jc w:val="center"/>
      </w:pPr>
      <w:r>
        <w:rPr>
          <w:rFonts w:ascii="Amazon Ember" w:hAnsi="Amazon Ember" w:eastAsia="Amazon Ember"/>
          <w:b/>
          <w:color w:val="0C447C"/>
          <w:sz w:val="36"/>
        </w:rPr>
        <w:t>The Open-Door Principle</w:t>
      </w:r>
    </w:p>
    <w:p>
      <w:pPr>
        <w:spacing w:after="160" w:line="240" w:lineRule="auto"/>
      </w:pPr>
      <w:r>
        <w:rPr>
          <w:rFonts w:ascii="Georgia" w:hAnsi="Georgia" w:eastAsia="Georgia"/>
          <w:b w:val="0"/>
          <w:sz w:val="22"/>
        </w:rPr>
        <w:t>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i/>
          <w:sz w:val="22"/>
        </w:rPr>
        <w:t>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“It’s not real,” said Derek from the carpet.</w:t>
      </w:r>
    </w:p>
    <w:p>
      <w:pPr>
        <w:spacing w:after="160" w:line="240" w:lineRule="auto"/>
      </w:pPr>
      <w:r>
        <w:rPr>
          <w:rFonts w:ascii="Georgia" w:hAnsi="Georgia" w:eastAsia="Georgia"/>
          <w:b w:val="0"/>
          <w:sz w:val="22"/>
        </w:rPr>
        <w:t>“It’s a photograph.”</w:t>
      </w:r>
    </w:p>
    <w:p>
      <w:pPr>
        <w:spacing w:after="160" w:line="240" w:lineRule="auto"/>
      </w:pPr>
      <w:r>
        <w:rPr>
          <w:rFonts w:ascii="Georgia" w:hAnsi="Georgia" w:eastAsia="Georgia"/>
          <w:b w:val="0"/>
          <w:sz w:val="22"/>
        </w:rPr>
        <w:t>“It’s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i/>
          <w:sz w:val="22"/>
        </w:rPr>
        <w:t>this</w:t>
      </w:r>
      <w:r>
        <w:rPr>
          <w:rFonts w:ascii="Georgia" w:hAnsi="Georgia" w:eastAsia="Georgia"/>
          <w:b w:val="0"/>
          <w:sz w:val="22"/>
        </w:rPr>
        <w:t>.” She lifted the phone an inch. “Except in this she’s dry. And in this the sun’s out. So it isn’t today, is it, Derek? When was it?”</w:t>
      </w:r>
    </w:p>
    <w:p>
      <w:pPr>
        <w:spacing w:after="160" w:line="240" w:lineRule="auto"/>
      </w:pPr>
      <w:r>
        <w:rPr>
          <w:rFonts w:ascii="Georgia" w:hAnsi="Georgia" w:eastAsia="Georgia"/>
          <w:b w:val="0"/>
          <w:sz w:val="22"/>
        </w:rPr>
        <w:t>It was the question they had been circling since Tuesday,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i/>
          <w:sz w:val="22"/>
        </w:rPr>
        <w:t>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“Greaves was with her,” said Penny.</w:t>
      </w:r>
    </w:p>
    <w:p>
      <w:pPr>
        <w:spacing w:after="160" w:line="240" w:lineRule="auto"/>
      </w:pPr>
      <w:r>
        <w:rPr>
          <w:rFonts w:ascii="Georgia" w:hAnsi="Georgia" w:eastAsia="Georgia"/>
          <w:b w:val="0"/>
          <w:sz w:val="22"/>
        </w:rPr>
        <w:t>Tuppence turned her head, slowly. “Who is Greaves?”</w:t>
      </w:r>
    </w:p>
    <w:p>
      <w:pPr>
        <w:spacing w:after="160" w:line="240" w:lineRule="auto"/>
      </w:pPr>
      <w:r>
        <w:rPr>
          <w:rFonts w:ascii="Georgia" w:hAnsi="Georgia" w:eastAsia="Georgia"/>
          <w:b w:val="0"/>
          <w:sz w:val="22"/>
        </w:rPr>
        <w:t>There was a pause in which Kenneth Greaves, who had been standing on the landing trying to drip less, could be heard considering a retreat to the car.</w:t>
      </w:r>
    </w:p>
    <w:p>
      <w:pPr>
        <w:spacing w:after="160" w:line="240" w:lineRule="auto"/>
      </w:pPr>
      <w:r>
        <w:rPr>
          <w:rFonts w:ascii="Georgia" w:hAnsi="Georgia" w:eastAsia="Georgia"/>
          <w:b w:val="0"/>
          <w:sz w:val="22"/>
        </w:rPr>
        <w:t>“I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“The man in the car,” said Sophie, to nobody, in a small flat voice.</w:t>
      </w:r>
    </w:p>
    <w:p>
      <w:pPr>
        <w:spacing w:after="160" w:line="240" w:lineRule="auto"/>
      </w:pPr>
      <w:r>
        <w:rPr>
          <w:rFonts w:ascii="Georgia" w:hAnsi="Georgia" w:eastAsia="Georgia"/>
          <w:b w:val="0"/>
          <w:sz w:val="22"/>
        </w:rPr>
        <w:t>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“Mum,” said Sophie.</w:t>
      </w:r>
    </w:p>
    <w:p>
      <w:pPr>
        <w:spacing w:after="160" w:line="240" w:lineRule="auto"/>
      </w:pPr>
      <w:r>
        <w:rPr>
          <w:rFonts w:ascii="Georgia" w:hAnsi="Georgia" w:eastAsia="Georgia"/>
          <w:b w:val="0"/>
          <w:sz w:val="22"/>
        </w:rPr>
        <w:t>“Coat.”</w:t>
      </w:r>
    </w:p>
    <w:p>
      <w:pPr>
        <w:spacing w:after="160" w:line="240" w:lineRule="auto"/>
      </w:pPr>
      <w:r>
        <w:rPr>
          <w:rFonts w:ascii="Georgia" w:hAnsi="Georgia" w:eastAsia="Georgia"/>
          <w:b w:val="0"/>
          <w:sz w:val="22"/>
        </w:rPr>
        <w:t>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“What?” he said.</w:t>
      </w:r>
    </w:p>
    <w:p>
      <w:pPr>
        <w:spacing w:after="160" w:line="240" w:lineRule="auto"/>
      </w:pPr>
      <w:r>
        <w:rPr>
          <w:rFonts w:ascii="Georgia" w:hAnsi="Georgia" w:eastAsia="Georgia"/>
          <w:b w:val="0"/>
          <w:sz w:val="22"/>
        </w:rPr>
        <w:t>“Nothing.” She did not look at him. “It’s a nice clock.”</w:t>
      </w:r>
    </w:p>
    <w:p>
      <w:pPr>
        <w:spacing w:after="160" w:line="240" w:lineRule="auto"/>
      </w:pPr>
      <w:r>
        <w:rPr>
          <w:rFonts w:ascii="Georgia" w:hAnsi="Georgia" w:eastAsia="Georgia"/>
          <w:b w:val="0"/>
          <w:sz w:val="22"/>
        </w:rPr>
        <w:t>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Penny closed the inner door, which by the rule meant they were all in again, and stood with her back to it.</w:t>
      </w:r>
    </w:p>
    <w:p>
      <w:pPr>
        <w:spacing w:after="160" w:line="240" w:lineRule="auto"/>
      </w:pPr>
      <w:r>
        <w:rPr>
          <w:rFonts w:ascii="Georgia" w:hAnsi="Georgia" w:eastAsia="Georgia"/>
          <w:b w:val="0"/>
          <w:sz w:val="22"/>
        </w:rPr>
        <w:t>“Well,” said Weinstein at last. He was sitting on the windowsill, which he regarded as not sitting. “She is right.”</w:t>
      </w:r>
    </w:p>
    <w:p>
      <w:pPr>
        <w:spacing w:after="160" w:line="240" w:lineRule="auto"/>
      </w:pPr>
      <w:r>
        <w:rPr>
          <w:rFonts w:ascii="Georgia" w:hAnsi="Georgia" w:eastAsia="Georgia"/>
          <w:b w:val="0"/>
          <w:sz w:val="22"/>
        </w:rPr>
        <w:t>Derek looked up. “Who?”</w:t>
      </w:r>
    </w:p>
    <w:p>
      <w:pPr>
        <w:spacing w:after="160" w:line="240" w:lineRule="auto"/>
      </w:pPr>
      <w:r>
        <w:rPr>
          <w:rFonts w:ascii="Georgia" w:hAnsi="Georgia" w:eastAsia="Georgia"/>
          <w:b w:val="0"/>
          <w:sz w:val="22"/>
        </w:rPr>
        <w:t>“Your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Trevor went very white. “I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“I remember.”</w:t>
      </w:r>
    </w:p>
    <w:p>
      <w:pPr>
        <w:spacing w:after="160" w:line="240" w:lineRule="auto"/>
      </w:pPr>
      <w:r>
        <w:rPr>
          <w:rFonts w:ascii="Georgia" w:hAnsi="Georgia" w:eastAsia="Georgia"/>
          <w:b w:val="0"/>
          <w:sz w:val="22"/>
        </w:rPr>
        <w:t>“So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“Or somebody has put glass in a picture of a frame,” said Penny, who would not accept anything until she had pushed on it.</w:t>
      </w:r>
    </w:p>
    <w:p>
      <w:pPr>
        <w:spacing w:after="160" w:line="240" w:lineRule="auto"/>
      </w:pPr>
      <w:r>
        <w:rPr>
          <w:rFonts w:ascii="Georgia" w:hAnsi="Georgia" w:eastAsia="Georgia"/>
          <w:b w:val="0"/>
          <w:sz w:val="22"/>
        </w:rPr>
        <w:t>“Have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The simplest explanation is a real photograph from before last Thursday, filed as tomorrow. We still need the camera’s records to check it.”</w:t>
      </w:r>
    </w:p>
    <w:p>
      <w:pPr>
        <w:spacing w:after="160" w:line="240" w:lineRule="auto"/>
      </w:pPr>
      <w:r>
        <w:rPr>
          <w:rFonts w:ascii="Georgia" w:hAnsi="Georgia" w:eastAsia="Georgia"/>
          <w:b w:val="0"/>
          <w:sz w:val="22"/>
        </w:rPr>
        <w:t>“Why?” said Derek.</w:t>
      </w:r>
    </w:p>
    <w:p>
      <w:pPr>
        <w:spacing w:after="160" w:line="240" w:lineRule="auto"/>
      </w:pPr>
      <w:r>
        <w:rPr>
          <w:rFonts w:ascii="Georgia" w:hAnsi="Georgia" w:eastAsia="Georgia"/>
          <w:b w:val="0"/>
          <w:sz w:val="22"/>
        </w:rPr>
        <w:t>Nobody knew.</w:t>
      </w:r>
    </w:p>
    <w:p>
      <w:pPr>
        <w:spacing w:after="160" w:line="240" w:lineRule="auto"/>
      </w:pPr>
      <w:r>
        <w:rPr>
          <w:rFonts w:ascii="Georgia" w:hAnsi="Georgia" w:eastAsia="Georgia"/>
          <w:b w:val="0"/>
          <w:sz w:val="22"/>
        </w:rPr>
        <w:t>Derek lay on the carpet and looked at the door. From down here it was a long way off. “Penny,” he said. “How far is the door?”</w:t>
      </w:r>
    </w:p>
    <w:p>
      <w:pPr>
        <w:spacing w:after="160" w:line="240" w:lineRule="auto"/>
      </w:pPr>
      <w:r>
        <w:rPr>
          <w:rFonts w:ascii="Georgia" w:hAnsi="Georgia" w:eastAsia="Georgia"/>
          <w:b w:val="0"/>
          <w:sz w:val="22"/>
        </w:rPr>
        <w:t>“From you? About four metres.”</w:t>
      </w:r>
    </w:p>
    <w:p>
      <w:pPr>
        <w:spacing w:after="160" w:line="240" w:lineRule="auto"/>
      </w:pPr>
      <w:r>
        <w:rPr>
          <w:rFonts w:ascii="Georgia" w:hAnsi="Georgia" w:eastAsia="Georgia"/>
          <w:b w:val="0"/>
          <w:sz w:val="22"/>
        </w:rPr>
        <w:t>“From you?”</w:t>
      </w:r>
    </w:p>
    <w:p>
      <w:pPr>
        <w:spacing w:after="160" w:line="240" w:lineRule="auto"/>
      </w:pPr>
      <w:r>
        <w:rPr>
          <w:rFonts w:ascii="Georgia" w:hAnsi="Georgia" w:eastAsia="Georgia"/>
          <w:b w:val="0"/>
          <w:sz w:val="22"/>
        </w:rPr>
        <w:t>“Two. I’m standing nearer.” She frowned at him. “Is this your back talking?”</w:t>
      </w:r>
    </w:p>
    <w:p>
      <w:pPr>
        <w:spacing w:after="160" w:line="240" w:lineRule="auto"/>
      </w:pPr>
      <w:r>
        <w:rPr>
          <w:rFonts w:ascii="Georgia" w:hAnsi="Georgia" w:eastAsia="Georgia"/>
          <w:b w:val="0"/>
          <w:sz w:val="22"/>
        </w:rPr>
        <w:t>“It’s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The computer chimed again. Trevor looked at it and made a noise.</w:t>
      </w:r>
    </w:p>
    <w:p>
      <w:pPr>
        <w:spacing w:after="160" w:line="240" w:lineRule="auto"/>
      </w:pPr>
      <w:r>
        <w:rPr>
          <w:rFonts w:ascii="Georgia" w:hAnsi="Georgia" w:eastAsia="Georgia"/>
          <w:b w:val="0"/>
          <w:sz w:val="22"/>
        </w:rPr>
        <w:t>“It’s sent another one,” he said. “</w:t>
      </w:r>
      <w:r>
        <w:rPr>
          <w:rFonts w:ascii="Georgia" w:hAnsi="Georgia" w:eastAsia="Georgia"/>
          <w:b w:val="0"/>
          <w:i/>
          <w:sz w:val="22"/>
        </w:rPr>
        <w:t>Notification sent: perpetrator’s next of kin.</w:t>
      </w:r>
      <w:r>
        <w:rPr>
          <w:rFonts w:ascii="Georgia" w:hAnsi="Georgia" w:eastAsia="Georgia"/>
          <w:b w:val="0"/>
          <w:sz w:val="22"/>
        </w:rPr>
        <w:t>”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Penny pulled the cable out of the wall herself. The little light on the router went amber and stayed amber.</w:t>
      </w:r>
    </w:p>
    <w:p>
      <w:pPr>
        <w:spacing w:after="160" w:line="240" w:lineRule="auto"/>
      </w:pPr>
      <w:r>
        <w:rPr>
          <w:rFonts w:ascii="Georgia" w:hAnsi="Georgia" w:eastAsia="Georgia"/>
          <w:b w:val="0"/>
          <w:sz w:val="22"/>
        </w:rPr>
        <w:t>“There,” she said. “Now it can only lie to us.”</w:t>
      </w:r>
    </w:p>
    <w:p>
      <w:pPr>
        <w:spacing w:after="160" w:line="240" w:lineRule="auto"/>
      </w:pPr>
      <w:r>
        <w:rPr>
          <w:rFonts w:ascii="Georgia" w:hAnsi="Georgia" w:eastAsia="Georgia"/>
          <w:b w:val="0"/>
          <w:sz w:val="22"/>
        </w:rPr>
        <w:t>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“No,” said Derek. “Nobody did. That’s mine.”</w:t>
      </w:r>
    </w:p>
    <w:p>
      <w:pPr>
        <w:spacing w:after="160" w:line="240" w:lineRule="auto"/>
      </w:pPr>
      <w:r>
        <w:rPr>
          <w:rFonts w:ascii="Georgia" w:hAnsi="Georgia" w:eastAsia="Georgia"/>
          <w:b w:val="0"/>
          <w:sz w:val="22"/>
        </w:rPr>
        <w:t>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“She wrote my number down,” he said. “Tuesday afternoon. I saw her do it. Outside the gates,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“I know she’s good,” said Derek. “That’s what frightens me.”</w:t>
      </w:r>
    </w:p>
    <w:p>
      <w:pPr>
        <w:spacing w:after="160" w:line="240" w:lineRule="auto"/>
      </w:pPr>
      <w:r>
        <w:rPr>
          <w:rFonts w:ascii="Georgia" w:hAnsi="Georgia" w:eastAsia="Georgia"/>
          <w:b w:val="0"/>
          <w:sz w:val="22"/>
        </w:rPr>
        <w:t>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the taxi Tuppence did not speak until the Angel.</w:t>
      </w:r>
    </w:p>
    <w:p>
      <w:pPr>
        <w:spacing w:after="160" w:line="240" w:lineRule="auto"/>
      </w:pPr>
      <w:r>
        <w:rPr>
          <w:rFonts w:ascii="Georgia" w:hAnsi="Georgia" w:eastAsia="Georgia"/>
          <w:b w:val="0"/>
          <w:sz w:val="22"/>
        </w:rPr>
        <w:t>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At the Angel she said, “Is there anything else you haven’t told me?”</w:t>
      </w:r>
    </w:p>
    <w:p>
      <w:pPr>
        <w:spacing w:after="160" w:line="240" w:lineRule="auto"/>
      </w:pPr>
      <w:r>
        <w:rPr>
          <w:rFonts w:ascii="Georgia" w:hAnsi="Georgia" w:eastAsia="Georgia"/>
          <w:b w:val="0"/>
          <w:sz w:val="22"/>
        </w:rPr>
        <w:t>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“No,” she said.</w:t>
      </w:r>
    </w:p>
    <w:p>
      <w:pPr>
        <w:spacing w:after="160" w:line="240" w:lineRule="auto"/>
      </w:pPr>
      <w:r>
        <w:rPr>
          <w:rFonts w:ascii="Georgia" w:hAnsi="Georgia" w:eastAsia="Georgia"/>
          <w:b w:val="0"/>
          <w:sz w:val="22"/>
        </w:rPr>
        <w:t>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Mum did not ask again. She put her hand on Sophie’s knee, briefly, and took it away.</w:t>
      </w:r>
    </w:p>
    <w:p>
      <w:pPr>
        <w:spacing w:after="160" w:line="240" w:lineRule="auto"/>
      </w:pPr>
      <w:r>
        <w:rPr>
          <w:rFonts w:ascii="Georgia" w:hAnsi="Georgia" w:eastAsia="Georgia"/>
          <w:b w:val="0"/>
          <w:sz w:val="22"/>
        </w:rPr>
        <w:t>“Julian will pick you up on Friday,” she said. “Not your father. Not until I’ve decided what this is.”</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At home that evening, Sophie was sitting on her bed with the notebook open on her knees, not writing in it.</w:t>
      </w:r>
    </w:p>
    <w:p>
      <w:pPr>
        <w:spacing w:after="160" w:line="240" w:lineRule="auto"/>
      </w:pPr>
      <w:r>
        <w:rPr>
          <w:rFonts w:ascii="Georgia" w:hAnsi="Georgia" w:eastAsia="Georgia"/>
          <w:b w:val="0"/>
          <w:sz w:val="22"/>
        </w:rPr>
        <w:t>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There was a knock. Not Mum’s knock, which was a single rap followed by the door opening. Two knocks, then nothing.</w:t>
      </w:r>
    </w:p>
    <w:p>
      <w:pPr>
        <w:spacing w:after="160" w:line="240" w:lineRule="auto"/>
      </w:pPr>
      <w:r>
        <w:rPr>
          <w:rFonts w:ascii="Georgia" w:hAnsi="Georgia" w:eastAsia="Georgia"/>
          <w:b w:val="0"/>
          <w:sz w:val="22"/>
        </w:rPr>
        <w:t>“It’s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She ate it on the bed. It was good toast. That was annoying too.</w:t>
      </w:r>
    </w:p>
    <w:p>
      <w:pPr>
        <w:spacing w:after="160" w:line="240" w:lineRule="auto"/>
      </w:pPr>
      <w:r>
        <w:rPr>
          <w:rFonts w:ascii="Georgia" w:hAnsi="Georgia" w:eastAsia="Georgia"/>
          <w:b w:val="0"/>
          <w:sz w:val="22"/>
        </w:rPr>
        <w:t>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“Did you ring the police?” she said.</w:t>
      </w:r>
    </w:p>
    <w:p>
      <w:pPr>
        <w:spacing w:after="160" w:line="240" w:lineRule="auto"/>
      </w:pPr>
      <w:r>
        <w:rPr>
          <w:rFonts w:ascii="Georgia" w:hAnsi="Georgia" w:eastAsia="Georgia"/>
          <w:b w:val="0"/>
          <w:sz w:val="22"/>
        </w:rPr>
        <w:t>He put the pen down. “Yes.”</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“It wasn’t a murder,” said Sophie.</w:t>
      </w:r>
    </w:p>
    <w:p>
      <w:pPr>
        <w:spacing w:after="160" w:line="240" w:lineRule="auto"/>
      </w:pPr>
      <w:r>
        <w:rPr>
          <w:rFonts w:ascii="Georgia" w:hAnsi="Georgia" w:eastAsia="Georgia"/>
          <w:b w:val="0"/>
          <w:sz w:val="22"/>
        </w:rPr>
        <w:t>“I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She thought about that. It was, she decided, a fair rule. She did not want it to be.</w:t>
      </w:r>
    </w:p>
    <w:p>
      <w:pPr>
        <w:spacing w:after="160" w:line="240" w:lineRule="auto"/>
      </w:pPr>
      <w:r>
        <w:rPr>
          <w:rFonts w:ascii="Georgia" w:hAnsi="Georgia" w:eastAsia="Georgia"/>
          <w:b w:val="0"/>
          <w:sz w:val="22"/>
        </w:rPr>
        <w:t>“I’m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“That’s not a fair thing to say to someone.”</w:t>
      </w:r>
    </w:p>
    <w:p>
      <w:pPr>
        <w:spacing w:after="160" w:line="240" w:lineRule="auto"/>
      </w:pPr>
      <w:r>
        <w:rPr>
          <w:rFonts w:ascii="Georgia" w:hAnsi="Georgia" w:eastAsia="Georgia"/>
          <w:b w:val="0"/>
          <w:sz w:val="22"/>
        </w:rPr>
        <w:t>“No,”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i/>
          <w:sz w:val="22"/>
        </w:rPr>
        <w:t>Julian rang the police</w:t>
      </w:r>
      <w:r>
        <w:rPr>
          <w:rFonts w:ascii="Georgia" w:hAnsi="Georgia" w:eastAsia="Georgia"/>
          <w:b w:val="0"/>
          <w:sz w:val="22"/>
        </w:rPr>
        <w:t>, and crossed it out, and wrote it again on a new page, under a heading she had never used before: PROBABLY RIGHT. ANNOYING.</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i/>
          <w:sz w:val="22"/>
        </w:rPr>
        <w:t>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i/>
          <w:sz w:val="22"/>
        </w:rPr>
        <w:t>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He slept on the floor in the end, by accident, with the bag gone cold, and woke at three with a crease from the carpet on his cheek and the absurd, unshakeable conviction that somebody had been watching him sleep.</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She said it all the way through, once, quietly. Then she folded the printout in four and put it back in the inside pocket of her bag, where it would stay, she already knew, for longer than it needed to,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She texted nobody. She went to bed. In the morning she went in early and had the kettle on before anyone could ask.</w:t>
      </w:r>
    </w:p>
    <w:p>
      <w:pPr>
        <w:spacing w:after="160" w:line="240" w:lineRule="auto"/>
      </w:pPr>
      <w:r>
        <w:rPr>
          <w:rFonts w:ascii="Georgia" w:hAnsi="Georgia" w:eastAsia="Georgia"/>
          <w:b w:val="0"/>
          <w:sz w:val="22"/>
        </w:rPr>
        <w:t xml:space="preserve">Rule: Two people can put different numbers on the same door. Ask where each of them started counting. </w:t>
      </w:r>
      <w:hyperlink w:anchor="lesson_8">
        <w:r>
          <w:rPr>
            <w:rFonts w:ascii="Georgia" w:hAnsi="Georgia"/>
            <w:sz w:val="22"/>
            <w:color w:val="0563C1"/>
            <w:u w:val="single"/>
          </w:rPr>
          <w:t xml:space="preserve">Optional lesson: The Door</w:t>
        </w:r>
      </w:hyperlink>
    </w:p>
    <w:p>
      <w:pPr>
        <w:pStyle w:val="Heading1"/>
        <w:keepNext/>
        <w:pageBreakBefore/>
        <w:spacing w:after="200" w:before="320"/>
        <w:jc w:val="center"/>
      </w:pPr>
      <w:bookmarkStart w:id="13" w:name="chapter_10"/>
      <w:r>
        <w:rPr>
          <w:rFonts w:ascii="Amazon Ember" w:hAnsi="Amazon Ember" w:eastAsia="Amazon Ember"/>
          <w:b/>
          <w:color w:val="0C447C"/>
          <w:sz w:val="36"/>
        </w:rPr>
        <w:t>Chapter 10</w:t>
      </w:r>
      <w:bookmarkEnd w:id="13"/>
    </w:p>
    <w:p>
      <w:pPr>
        <w:spacing w:after="200" w:before="320"/>
        <w:jc w:val="center"/>
      </w:pPr>
      <w:r>
        <w:rPr>
          <w:rFonts w:ascii="Amazon Ember" w:hAnsi="Amazon Ember" w:eastAsia="Amazon Ember"/>
          <w:b/>
          <w:color w:val="0C447C"/>
          <w:sz w:val="36"/>
        </w:rPr>
        <w:t>The Relativistic Ride</w:t>
      </w:r>
    </w:p>
    <w:p>
      <w:pPr>
        <w:spacing w:after="160" w:line="240" w:lineRule="auto"/>
      </w:pPr>
      <w:r>
        <w:rPr>
          <w:rFonts w:ascii="Georgia" w:hAnsi="Georgia" w:eastAsia="Georgia"/>
          <w:b w:val="0"/>
          <w:sz w:val="22"/>
        </w:rPr>
        <w:t>On Thursday morning Derek went to physio, because the alternative was crawling.</w:t>
      </w:r>
    </w:p>
    <w:p>
      <w:pPr>
        <w:spacing w:after="160" w:line="240" w:lineRule="auto"/>
      </w:pPr>
      <w:r>
        <w:rPr>
          <w:rFonts w:ascii="Georgia" w:hAnsi="Georgia" w:eastAsia="Georgia"/>
          <w:b w:val="0"/>
          <w:sz w:val="22"/>
        </w:rPr>
        <w:t>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“You did your floor last week,” she said, digging. “After I saw you. Twenty minutes, face down, heat on.”</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“Did you fall asleep again?”</w:t>
      </w:r>
    </w:p>
    <w:p>
      <w:pPr>
        <w:spacing w:after="160" w:line="240" w:lineRule="auto"/>
      </w:pPr>
      <w:r>
        <w:rPr>
          <w:rFonts w:ascii="Georgia" w:hAnsi="Georgia" w:eastAsia="Georgia"/>
          <w:b w:val="0"/>
          <w:sz w:val="22"/>
        </w:rPr>
        <w:t>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“Mr Gent? You’ve gone stiff.”</w:t>
      </w:r>
    </w:p>
    <w:p>
      <w:pPr>
        <w:spacing w:after="160" w:line="240" w:lineRule="auto"/>
      </w:pPr>
      <w:r>
        <w:rPr>
          <w:rFonts w:ascii="Georgia" w:hAnsi="Georgia" w:eastAsia="Georgia"/>
          <w:b w:val="0"/>
          <w:sz w:val="22"/>
        </w:rPr>
        <w:t>“Sorry. I’ve just remembered where I was.”</w:t>
      </w:r>
    </w:p>
    <w:p>
      <w:pPr>
        <w:spacing w:after="160" w:line="240" w:lineRule="auto"/>
      </w:pPr>
      <w:r>
        <w:rPr>
          <w:rFonts w:ascii="Georgia" w:hAnsi="Georgia" w:eastAsia="Georgia"/>
          <w:b w:val="0"/>
          <w:sz w:val="22"/>
        </w:rPr>
        <w:t>“Where were you?”</w:t>
      </w:r>
    </w:p>
    <w:p>
      <w:pPr>
        <w:spacing w:after="160" w:line="240" w:lineRule="auto"/>
      </w:pPr>
      <w:r>
        <w:rPr>
          <w:rFonts w:ascii="Georgia" w:hAnsi="Georgia" w:eastAsia="Georgia"/>
          <w:b w:val="0"/>
          <w:sz w:val="22"/>
        </w:rPr>
        <w:t>“Back at the office.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“You’re holding something,” she said. “Here. It wasn’t here last week.”</w:t>
      </w:r>
    </w:p>
    <w:p>
      <w:pPr>
        <w:spacing w:after="160" w:line="240" w:lineRule="auto"/>
      </w:pPr>
      <w:r>
        <w:rPr>
          <w:rFonts w:ascii="Georgia" w:hAnsi="Georgia" w:eastAsia="Georgia"/>
          <w:b w:val="0"/>
          <w:sz w:val="22"/>
        </w:rPr>
        <w:t>“I fell up some stairs.”</w:t>
      </w:r>
    </w:p>
    <w:p>
      <w:pPr>
        <w:spacing w:after="160" w:line="240" w:lineRule="auto"/>
      </w:pPr>
      <w:r>
        <w:rPr>
          <w:rFonts w:ascii="Georgia" w:hAnsi="Georgia" w:eastAsia="Georgia"/>
          <w:b w:val="0"/>
          <w:sz w:val="22"/>
        </w:rPr>
        <w:t>“That’s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“My daughter’s mother’s partner is moving in with them,” he said, to the lino. “On Sunday.”</w:t>
      </w:r>
    </w:p>
    <w:p>
      <w:pPr>
        <w:spacing w:after="160" w:line="240" w:lineRule="auto"/>
      </w:pPr>
      <w:r>
        <w:rPr>
          <w:rFonts w:ascii="Georgia" w:hAnsi="Georgia" w:eastAsia="Georgia"/>
          <w:b w:val="0"/>
          <w:sz w:val="22"/>
        </w:rPr>
        <w:t>“Ah.” The thumb did not let up. “Do you like him?”</w:t>
      </w:r>
    </w:p>
    <w:p>
      <w:pPr>
        <w:spacing w:after="160" w:line="240" w:lineRule="auto"/>
      </w:pPr>
      <w:r>
        <w:rPr>
          <w:rFonts w:ascii="Georgia" w:hAnsi="Georgia" w:eastAsia="Georgia"/>
          <w:b w:val="0"/>
          <w:sz w:val="22"/>
        </w:rPr>
        <w:t>“I’m trying not to.”</w:t>
      </w:r>
    </w:p>
    <w:p>
      <w:pPr>
        <w:spacing w:after="160" w:line="240" w:lineRule="auto"/>
      </w:pPr>
      <w:r>
        <w:rPr>
          <w:rFonts w:ascii="Georgia" w:hAnsi="Georgia" w:eastAsia="Georgia"/>
          <w:b w:val="0"/>
          <w:sz w:val="22"/>
        </w:rPr>
        <w:t>“Is it working?”</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Mrs Adeyemi laughed, a short warm bark, and moved to the other side of the table.</w:t>
      </w:r>
    </w:p>
    <w:p>
      <w:pPr>
        <w:spacing w:after="160" w:line="240" w:lineRule="auto"/>
      </w:pPr>
      <w:r>
        <w:rPr>
          <w:rFonts w:ascii="Georgia" w:hAnsi="Georgia" w:eastAsia="Georgia"/>
          <w:b w:val="0"/>
          <w:sz w:val="22"/>
        </w:rPr>
        <w:t>“Then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“I wasn’t going to help him carry anything.”</w:t>
      </w:r>
    </w:p>
    <w:p>
      <w:pPr>
        <w:spacing w:after="160" w:line="240" w:lineRule="auto"/>
      </w:pPr>
      <w:r>
        <w:rPr>
          <w:rFonts w:ascii="Georgia" w:hAnsi="Georgia" w:eastAsia="Georgia"/>
          <w:b w:val="0"/>
          <w:sz w:val="22"/>
        </w:rPr>
        <w:t>“Mm,”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i/>
          <w:sz w:val="22"/>
        </w:rPr>
        <w:t>I told you so</w:t>
      </w:r>
      <w:r>
        <w:rPr>
          <w:rFonts w:ascii="Georgia" w:hAnsi="Georgia" w:eastAsia="Georgia"/>
          <w:b w:val="0"/>
          <w:sz w:val="22"/>
        </w:rPr>
        <w:t>, which was how he knew she had been thinking it since Wednesday.</w:t>
      </w:r>
    </w:p>
    <w:p>
      <w:pPr>
        <w:spacing w:after="160" w:line="240" w:lineRule="auto"/>
      </w:pPr>
      <w:r>
        <w:rPr>
          <w:rFonts w:ascii="Georgia" w:hAnsi="Georgia" w:eastAsia="Georgia"/>
          <w:b w:val="0"/>
          <w:sz w:val="22"/>
        </w:rPr>
        <w:t>“Last Wednesday,” he said. “Eleven o’clock. I was asleep on the floor, face down, with the wheat bag on. Alone. For an hour.”</w:t>
      </w:r>
    </w:p>
    <w:p>
      <w:pPr>
        <w:spacing w:after="160" w:line="240" w:lineRule="auto"/>
      </w:pPr>
      <w:r>
        <w:rPr>
          <w:rFonts w:ascii="Georgia" w:hAnsi="Georgia" w:eastAsia="Georgia"/>
          <w:b w:val="0"/>
          <w:sz w:val="22"/>
        </w:rPr>
        <w:t>“I know,” said Penny. “You always are.”</w:t>
      </w:r>
    </w:p>
    <w:p>
      <w:pPr>
        <w:spacing w:after="160" w:line="240" w:lineRule="auto"/>
      </w:pPr>
      <w:r>
        <w:rPr>
          <w:rFonts w:ascii="Georgia" w:hAnsi="Georgia" w:eastAsia="Georgia"/>
          <w:b w:val="0"/>
          <w:sz w:val="22"/>
        </w:rPr>
        <w:t>“Why didn’t you say?”</w:t>
      </w:r>
    </w:p>
    <w:p>
      <w:pPr>
        <w:spacing w:after="160" w:line="240" w:lineRule="auto"/>
      </w:pPr>
      <w:r>
        <w:rPr>
          <w:rFonts w:ascii="Georgia" w:hAnsi="Georgia" w:eastAsia="Georgia"/>
          <w:b w:val="0"/>
          <w:sz w:val="22"/>
        </w:rPr>
        <w:t>“Because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“Tuppence would know,” he said. “The school would know.”</w:t>
      </w:r>
    </w:p>
    <w:p>
      <w:pPr>
        <w:spacing w:after="160" w:line="240" w:lineRule="auto"/>
      </w:pPr>
      <w:r>
        <w:rPr>
          <w:rFonts w:ascii="Georgia" w:hAnsi="Georgia" w:eastAsia="Georgia"/>
          <w:b w:val="0"/>
          <w:sz w:val="22"/>
        </w:rPr>
        <w:t>“Tuppence won’t speak to you, and the school will speak to Tuppence.” Penny paused. “Come back. Trevor’s found something in the camera.”</w:t>
      </w:r>
    </w:p>
    <w:p>
      <w:pPr>
        <w:spacing w:after="160" w:line="240" w:lineRule="auto"/>
      </w:pPr>
      <w:r>
        <w:rPr>
          <w:rFonts w:ascii="Georgia" w:hAnsi="Georgia" w:eastAsia="Georgia"/>
          <w:b w:val="0"/>
          <w:sz w:val="22"/>
        </w:rPr>
        <w:t>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“And if the road goes through my daughter?”</w:t>
      </w:r>
    </w:p>
    <w:p>
      <w:pPr>
        <w:spacing w:after="160" w:line="240" w:lineRule="auto"/>
      </w:pPr>
      <w:r>
        <w:rPr>
          <w:rFonts w:ascii="Georgia" w:hAnsi="Georgia" w:eastAsia="Georgia"/>
          <w:b w:val="0"/>
          <w:sz w:val="22"/>
        </w:rPr>
        <w:t>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“Who else?”</w:t>
      </w:r>
    </w:p>
    <w:p>
      <w:pPr>
        <w:spacing w:after="160" w:line="240" w:lineRule="auto"/>
      </w:pPr>
      <w:r>
        <w:rPr>
          <w:rFonts w:ascii="Georgia" w:hAnsi="Georgia" w:eastAsia="Georgia"/>
          <w:b w:val="0"/>
          <w:sz w:val="22"/>
        </w:rPr>
        <w:t>“Whoever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i/>
          <w:sz w:val="22"/>
        </w:rPr>
        <w:t>MANUAL CAPTURE. WED 11:03:17. DEVICE 3. TRANSFERRED: CASEBOOK SWEEP, TUE 09:17.</w:t>
      </w:r>
    </w:p>
    <w:p>
      <w:pPr>
        <w:spacing w:after="160" w:line="240" w:lineRule="auto"/>
      </w:pPr>
      <w:r>
        <w:rPr>
          <w:rFonts w:ascii="Georgia" w:hAnsi="Georgia" w:eastAsia="Georgia"/>
          <w:b w:val="0"/>
          <w:sz w:val="22"/>
        </w:rPr>
        <w:t>Derek leaned towards the screen. “Wednesday.”</w:t>
      </w:r>
    </w:p>
    <w:p>
      <w:pPr>
        <w:spacing w:after="160" w:line="240" w:lineRule="auto"/>
      </w:pPr>
      <w:r>
        <w:rPr>
          <w:rFonts w:ascii="Georgia" w:hAnsi="Georgia" w:eastAsia="Georgia"/>
          <w:b w:val="0"/>
          <w:sz w:val="22"/>
        </w:rPr>
        <w:t>“It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“Turned last Wednesday into tomorrow,” said Penny.</w:t>
      </w:r>
    </w:p>
    <w:p>
      <w:pPr>
        <w:spacing w:after="160" w:line="240" w:lineRule="auto"/>
      </w:pPr>
      <w:r>
        <w:rPr>
          <w:rFonts w:ascii="Georgia" w:hAnsi="Georgia" w:eastAsia="Georgia"/>
          <w:b w:val="0"/>
          <w:sz w:val="22"/>
        </w:rPr>
        <w:t>“Who is device three?” said Weinstein.</w:t>
      </w:r>
    </w:p>
    <w:p>
      <w:pPr>
        <w:spacing w:after="160" w:line="240" w:lineRule="auto"/>
      </w:pPr>
      <w:r>
        <w:rPr>
          <w:rFonts w:ascii="Georgia" w:hAnsi="Georgia" w:eastAsia="Georgia"/>
          <w:b w:val="0"/>
          <w:sz w:val="22"/>
        </w:rPr>
        <w:t>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“Not mine,” said Penny. “I never put it on my phone. I don’t want to see this office when I’m not in it.”</w:t>
      </w:r>
    </w:p>
    <w:p>
      <w:pPr>
        <w:spacing w:after="160" w:line="240" w:lineRule="auto"/>
      </w:pPr>
      <w:r>
        <w:rPr>
          <w:rFonts w:ascii="Georgia" w:hAnsi="Georgia" w:eastAsia="Georgia"/>
          <w:b w:val="0"/>
          <w:sz w:val="22"/>
        </w:rPr>
        <w:t>“You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we don’t know who.”</w:t>
      </w:r>
    </w:p>
    <w:p>
      <w:pPr>
        <w:spacing w:after="160" w:line="240" w:lineRule="auto"/>
      </w:pPr>
      <w:r>
        <w:rPr>
          <w:rFonts w:ascii="Georgia" w:hAnsi="Georgia" w:eastAsia="Georgia"/>
          <w:b w:val="0"/>
          <w:sz w:val="22"/>
        </w:rPr>
        <w:t>“No,” said Trevor. “Not yet.”</w:t>
      </w:r>
    </w:p>
    <w:p>
      <w:pPr>
        <w:spacing w:after="160" w:line="240" w:lineRule="auto"/>
      </w:pPr>
      <w:r>
        <w:rPr>
          <w:rFonts w:ascii="Georgia" w:hAnsi="Georgia" w:eastAsia="Georgia"/>
          <w:b w:val="0"/>
          <w:sz w:val="22"/>
        </w:rPr>
        <w:t>Derek looked at the white cube on the bookshelf. It looked back at him, innocent as furniture. For the first time since Tuesday he was not frightened of the photograph. He was frightened of whoever had been watching when it was taken.</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“Thirty-two thousand seven hundred and sixty-eight,” Priya read aloud, in a whisper. “That’s a weird number.”</w:t>
      </w:r>
    </w:p>
    <w:p>
      <w:pPr>
        <w:spacing w:after="160" w:line="240" w:lineRule="auto"/>
      </w:pPr>
      <w:r>
        <w:rPr>
          <w:rFonts w:ascii="Georgia" w:hAnsi="Georgia" w:eastAsia="Georgia"/>
          <w:b w:val="0"/>
          <w:sz w:val="22"/>
        </w:rPr>
        <w:t>“It’s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“So your clock’s lying.”</w:t>
      </w:r>
    </w:p>
    <w:p>
      <w:pPr>
        <w:spacing w:after="160" w:line="240" w:lineRule="auto"/>
      </w:pPr>
      <w:r>
        <w:rPr>
          <w:rFonts w:ascii="Georgia" w:hAnsi="Georgia" w:eastAsia="Georgia"/>
          <w:b w:val="0"/>
          <w:sz w:val="22"/>
        </w:rPr>
        <w:t>“No.”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Priya ate a segment of satsuma and considered this. “That’s a good line. Put it in.”</w:t>
      </w:r>
    </w:p>
    <w:p>
      <w:pPr>
        <w:spacing w:after="160" w:line="240" w:lineRule="auto"/>
      </w:pPr>
      <w:r>
        <w:rPr>
          <w:rFonts w:ascii="Georgia" w:hAnsi="Georgia" w:eastAsia="Georgia"/>
          <w:b w:val="0"/>
          <w:sz w:val="22"/>
        </w:rPr>
        <w:t>Sophie put it in, under PROBABLY TRUE, and then sat looking at it.</w:t>
      </w:r>
    </w:p>
    <w:p>
      <w:pPr>
        <w:spacing w:after="160" w:line="240" w:lineRule="auto"/>
      </w:pPr>
      <w:r>
        <w:rPr>
          <w:rFonts w:ascii="Georgia" w:hAnsi="Georgia" w:eastAsia="Georgia"/>
          <w:b w:val="0"/>
          <w:sz w:val="22"/>
        </w:rPr>
        <w:t>“I don’t need Trevor now,” she said. “I’ve worked it out.”</w:t>
      </w:r>
    </w:p>
    <w:p>
      <w:pPr>
        <w:spacing w:after="160" w:line="240" w:lineRule="auto"/>
      </w:pPr>
      <w:r>
        <w:rPr>
          <w:rFonts w:ascii="Georgia" w:hAnsi="Georgia" w:eastAsia="Georgia"/>
          <w:b w:val="0"/>
          <w:sz w:val="22"/>
        </w:rPr>
        <w:t>“Then why do you look like that?”</w:t>
      </w:r>
    </w:p>
    <w:p>
      <w:pPr>
        <w:spacing w:after="160" w:line="240" w:lineRule="auto"/>
      </w:pPr>
      <w:r>
        <w:rPr>
          <w:rFonts w:ascii="Georgia" w:hAnsi="Georgia" w:eastAsia="Georgia"/>
          <w:b w:val="0"/>
          <w:sz w:val="22"/>
        </w:rPr>
        <w:t>“Like what?”</w:t>
      </w:r>
    </w:p>
    <w:p>
      <w:pPr>
        <w:spacing w:after="160" w:line="240" w:lineRule="auto"/>
      </w:pPr>
      <w:r>
        <w:rPr>
          <w:rFonts w:ascii="Georgia" w:hAnsi="Georgia" w:eastAsia="Georgia"/>
          <w:b w:val="0"/>
          <w:sz w:val="22"/>
        </w:rPr>
        <w:t>“Like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“Julian’s moving in on Sunday,” said Sophie.</w:t>
      </w:r>
    </w:p>
    <w:p>
      <w:pPr>
        <w:spacing w:after="160" w:line="240" w:lineRule="auto"/>
      </w:pPr>
      <w:r>
        <w:rPr>
          <w:rFonts w:ascii="Georgia" w:hAnsi="Georgia" w:eastAsia="Georgia"/>
          <w:b w:val="0"/>
          <w:sz w:val="22"/>
        </w:rPr>
        <w:t>“I know. You told me. Twice. And Ben, and Ben told Hamza.”</w:t>
      </w:r>
    </w:p>
    <w:p>
      <w:pPr>
        <w:spacing w:after="160" w:line="240" w:lineRule="auto"/>
      </w:pPr>
      <w:r>
        <w:rPr>
          <w:rFonts w:ascii="Georgia" w:hAnsi="Georgia" w:eastAsia="Georgia"/>
          <w:b w:val="0"/>
          <w:sz w:val="22"/>
        </w:rPr>
        <w:t>“It’s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hardly speaks to Dad, and Dad isn’t allowed to ring me,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“Do you want me to make a table?” she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 could do columns. Where things are. Where they should be.”</w:t>
      </w:r>
    </w:p>
    <w:p>
      <w:pPr>
        <w:spacing w:after="160" w:line="240" w:lineRule="auto"/>
      </w:pPr>
      <w:r>
        <w:rPr>
          <w:rFonts w:ascii="Georgia" w:hAnsi="Georgia" w:eastAsia="Georgia"/>
          <w:b w:val="0"/>
          <w:sz w:val="22"/>
        </w:rPr>
        <w:t>“No,” said Sophie. Then: “Maybe on Monday.”</w:t>
      </w:r>
    </w:p>
    <w:p>
      <w:pPr>
        <w:spacing w:after="160" w:line="240" w:lineRule="auto"/>
      </w:pPr>
      <w:r>
        <w:rPr>
          <w:rFonts w:ascii="Georgia" w:hAnsi="Georgia" w:eastAsia="Georgia"/>
          <w:b w:val="0"/>
          <w:sz w:val="22"/>
        </w:rPr>
        <w:t>“Monday,”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pPr>
        <w:pStyle w:val="Heading1"/>
        <w:keepNext/>
        <w:pageBreakBefore/>
        <w:spacing w:after="200" w:before="320"/>
        <w:jc w:val="center"/>
      </w:pPr>
      <w:bookmarkStart w:id="14" w:name="chapter_11"/>
      <w:r>
        <w:rPr>
          <w:rFonts w:ascii="Amazon Ember" w:hAnsi="Amazon Ember" w:eastAsia="Amazon Ember"/>
          <w:b/>
          <w:color w:val="0C447C"/>
          <w:sz w:val="36"/>
        </w:rPr>
        <w:t>Chapter 11</w:t>
      </w:r>
      <w:bookmarkEnd w:id="14"/>
    </w:p>
    <w:p>
      <w:pPr>
        <w:spacing w:after="200" w:before="320"/>
        <w:jc w:val="center"/>
      </w:pPr>
      <w:r>
        <w:rPr>
          <w:rFonts w:ascii="Amazon Ember" w:hAnsi="Amazon Ember" w:eastAsia="Amazon Ember"/>
          <w:b/>
          <w:color w:val="0C447C"/>
          <w:sz w:val="36"/>
        </w:rPr>
        <w:t>The Ordinary Cucumber Problem</w:t>
      </w:r>
    </w:p>
    <w:p>
      <w:pPr>
        <w:spacing w:after="160" w:line="240" w:lineRule="auto"/>
      </w:pPr>
      <w:r>
        <w:rPr>
          <w:rFonts w:ascii="Georgia" w:hAnsi="Georgia" w:eastAsia="Georgia"/>
          <w:b w:val="0"/>
          <w:sz w:val="22"/>
        </w:rPr>
        <w:t>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“It’s shrunk,” she said.</w:t>
      </w:r>
    </w:p>
    <w:p>
      <w:pPr>
        <w:spacing w:after="160" w:line="240" w:lineRule="auto"/>
      </w:pPr>
      <w:r>
        <w:rPr>
          <w:rFonts w:ascii="Georgia" w:hAnsi="Georgia" w:eastAsia="Georgia"/>
          <w:b w:val="0"/>
          <w:sz w:val="22"/>
        </w:rPr>
        <w:t>Trevor, who had been reading his own code for three hours as if it were his medical notes, looked up. “How much?”</w:t>
      </w:r>
    </w:p>
    <w:p>
      <w:pPr>
        <w:spacing w:after="160" w:line="240" w:lineRule="auto"/>
      </w:pPr>
      <w:r>
        <w:rPr>
          <w:rFonts w:ascii="Georgia" w:hAnsi="Georgia" w:eastAsia="Georgia"/>
          <w:b w:val="0"/>
          <w:sz w:val="22"/>
        </w:rPr>
        <w:t>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“Length contraction,” said Trevor, with the hollow brightness of a man who needed a joke.</w:t>
      </w:r>
    </w:p>
    <w:p>
      <w:pPr>
        <w:spacing w:after="160" w:line="240" w:lineRule="auto"/>
      </w:pPr>
      <w:r>
        <w:rPr>
          <w:rFonts w:ascii="Georgia" w:hAnsi="Georgia" w:eastAsia="Georgia"/>
          <w:b w:val="0"/>
          <w:sz w:val="22"/>
        </w:rPr>
        <w:t>“For a cucumber to look ten per cent shorter because it’s moving,” said Penny, who had been taking notes on Weinstein all week, “it would have to be going past you at about forty-three per cent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Trevor stared at her. Then at the screen. Then at her again.</w:t>
      </w:r>
    </w:p>
    <w:p>
      <w:pPr>
        <w:spacing w:after="160" w:line="240" w:lineRule="auto"/>
      </w:pPr>
      <w:r>
        <w:rPr>
          <w:rFonts w:ascii="Georgia" w:hAnsi="Georgia" w:eastAsia="Georgia"/>
          <w:b w:val="0"/>
          <w:sz w:val="22"/>
        </w:rPr>
        <w:t>“Say that last bit again.”</w:t>
      </w:r>
    </w:p>
    <w:p>
      <w:pPr>
        <w:spacing w:after="160" w:line="240" w:lineRule="auto"/>
      </w:pPr>
      <w:r>
        <w:rPr>
          <w:rFonts w:ascii="Georgia" w:hAnsi="Georgia" w:eastAsia="Georgia"/>
          <w:b w:val="0"/>
          <w:sz w:val="22"/>
        </w:rPr>
        <w:t>“If you measure one end now and the other end later, you haven’t measured its length at one moment. You’ve made a muddle.”</w:t>
      </w:r>
    </w:p>
    <w:p>
      <w:pPr>
        <w:spacing w:after="160" w:line="240" w:lineRule="auto"/>
      </w:pPr>
      <w:r>
        <w:rPr>
          <w:rFonts w:ascii="Georgia" w:hAnsi="Georgia" w:eastAsia="Georgia"/>
          <w:b w:val="0"/>
          <w:sz w:val="22"/>
        </w:rPr>
        <w:t>“That’s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He walked them through it, field by field, with the grim fairness of a man testifying against himself.</w:t>
      </w:r>
    </w:p>
    <w:p>
      <w:pPr>
        <w:spacing w:after="160" w:line="240" w:lineRule="auto"/>
      </w:pPr>
      <w:r>
        <w:rPr>
          <w:rFonts w:ascii="Georgia" w:hAnsi="Georgia" w:eastAsia="Georgia"/>
          <w:b w:val="0"/>
          <w:sz w:val="22"/>
        </w:rPr>
        <w:t>“The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Penny leaned closer. “And?”</w:t>
      </w:r>
    </w:p>
    <w:p>
      <w:pPr>
        <w:spacing w:after="160" w:line="240" w:lineRule="auto"/>
      </w:pPr>
      <w:r>
        <w:rPr>
          <w:rFonts w:ascii="Georgia" w:hAnsi="Georgia" w:eastAsia="Georgia"/>
          <w:b w:val="0"/>
          <w:sz w:val="22"/>
        </w:rPr>
        <w:t>“And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w:t>
      </w:r>
      <w:r>
        <w:rPr>
          <w:rFonts w:ascii="Georgia" w:hAnsi="Georgia" w:eastAsia="Georgia"/>
          <w:b w:val="0"/>
          <w:i/>
          <w:sz w:val="22"/>
        </w:rPr>
        <w:t>The incident will occur tomorrow,</w:t>
      </w:r>
      <w:r>
        <w:rPr>
          <w:rFonts w:ascii="Georgia" w:hAnsi="Georgia" w:eastAsia="Georgia"/>
          <w:b w:val="0"/>
          <w:sz w:val="22"/>
        </w:rPr>
        <w:t>”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i/>
          <w:sz w:val="22"/>
        </w:rPr>
        <w:t>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i/>
          <w:sz w:val="22"/>
        </w:rPr>
        <w:t>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i/>
          <w:sz w:val="22"/>
        </w:rPr>
        <w:t>you</w:t>
      </w:r>
      <w:r>
        <w:rPr>
          <w:rFonts w:ascii="Georgia" w:hAnsi="Georgia" w:eastAsia="Georgia"/>
          <w:b w:val="0"/>
          <w:sz w:val="22"/>
        </w:rPr>
        <w:t xml:space="preserve">. For insurance. </w:t>
      </w:r>
      <w:r>
        <w:rPr>
          <w:rFonts w:ascii="Georgia" w:hAnsi="Georgia" w:eastAsia="Georgia"/>
          <w:b w:val="0"/>
          <w:i/>
          <w:sz w:val="22"/>
        </w:rPr>
        <w:t>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i/>
          <w:sz w:val="22"/>
        </w:rPr>
        <w:t>you</w:t>
      </w:r>
      <w:r>
        <w:rPr>
          <w:rFonts w:ascii="Georgia" w:hAnsi="Georgia" w:eastAsia="Georgia"/>
          <w:b w:val="0"/>
          <w:sz w:val="22"/>
        </w:rPr>
        <w:t xml:space="preserve">, and the first person who logs in and opens it becomes </w:t>
      </w:r>
      <w:r>
        <w:rPr>
          <w:rFonts w:ascii="Georgia" w:hAnsi="Georgia" w:eastAsia="Georgia"/>
          <w:b w:val="0"/>
          <w:i/>
          <w:sz w:val="22"/>
        </w:rPr>
        <w:t>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i/>
          <w:sz w:val="22"/>
        </w:rPr>
        <w:t>clock</w:t>
      </w:r>
      <w:r>
        <w:rPr>
          <w:rFonts w:ascii="Georgia" w:hAnsi="Georgia" w:eastAsia="Georgia"/>
          <w:b w:val="0"/>
          <w:sz w:val="22"/>
        </w:rPr>
        <w:t>.”</w:t>
      </w:r>
    </w:p>
    <w:p>
      <w:pPr>
        <w:spacing w:after="160" w:line="240" w:lineRule="auto"/>
      </w:pPr>
      <w:r>
        <w:rPr>
          <w:rFonts w:ascii="Georgia" w:hAnsi="Georgia" w:eastAsia="Georgia"/>
          <w:b w:val="0"/>
          <w:sz w:val="22"/>
        </w:rPr>
        <w:t>“So the note in my handwriting,” said Derek.</w:t>
      </w:r>
    </w:p>
    <w:p>
      <w:pPr>
        <w:spacing w:after="160" w:line="240" w:lineRule="auto"/>
      </w:pPr>
      <w:r>
        <w:rPr>
          <w:rFonts w:ascii="Georgia" w:hAnsi="Georgia" w:eastAsia="Georgia"/>
          <w:b w:val="0"/>
          <w:sz w:val="22"/>
        </w:rPr>
        <w:t>“Is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i/>
          <w:sz w:val="22"/>
        </w:rPr>
        <w:t>occurred</w:t>
      </w:r>
      <w:r>
        <w:rPr>
          <w:rFonts w:ascii="Georgia" w:hAnsi="Georgia" w:eastAsia="Georgia"/>
          <w:b w:val="0"/>
          <w:sz w:val="22"/>
        </w:rPr>
        <w:t>,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Derek looked along the fields. “An empty field fills with the nearest thing it can find.”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There was a knock at the outer door, which was not Mrs Marsh, because it was followed by the door opening.</w:t>
      </w:r>
    </w:p>
    <w:p>
      <w:pPr>
        <w:spacing w:after="160" w:line="240" w:lineRule="auto"/>
      </w:pPr>
      <w:r>
        <w:rPr>
          <w:rFonts w:ascii="Georgia" w:hAnsi="Georgia" w:eastAsia="Georgia"/>
          <w:b w:val="0"/>
          <w:sz w:val="22"/>
        </w:rPr>
        <w:t>“I have been told,” said a woman’s voice, “that my brother has murdered someone. I have come to see the body.”</w:t>
      </w:r>
    </w:p>
    <w:p>
      <w:pPr>
        <w:spacing w:after="160" w:line="240" w:lineRule="auto"/>
      </w:pPr>
      <w:r>
        <w:rPr>
          <w:rFonts w:ascii="Georgia" w:hAnsi="Georgia" w:eastAsia="Georgia"/>
          <w:b w:val="0"/>
          <w:sz w:val="22"/>
        </w:rPr>
        <w:t>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“I’m the body.”</w:t>
      </w:r>
    </w:p>
    <w:p>
      <w:pPr>
        <w:spacing w:after="160" w:line="240" w:lineRule="auto"/>
      </w:pPr>
      <w:r>
        <w:rPr>
          <w:rFonts w:ascii="Georgia" w:hAnsi="Georgia" w:eastAsia="Georgia"/>
          <w:b w:val="0"/>
          <w:sz w:val="22"/>
        </w:rPr>
        <w:t>“You look well for it.” She held out a hand. “Tabitha. I’m his sister and, as of yesterday, his solicitor. Trevor, you are not to say anything to anybody without me in the room, including these people, including the dog.”</w:t>
      </w:r>
    </w:p>
    <w:p>
      <w:pPr>
        <w:spacing w:after="160" w:line="240" w:lineRule="auto"/>
      </w:pPr>
      <w:r>
        <w:rPr>
          <w:rFonts w:ascii="Georgia" w:hAnsi="Georgia" w:eastAsia="Georgia"/>
          <w:b w:val="0"/>
          <w:sz w:val="22"/>
        </w:rPr>
        <w:t>“They’re my friends,” said Trevor.</w:t>
      </w:r>
    </w:p>
    <w:p>
      <w:pPr>
        <w:spacing w:after="160" w:line="240" w:lineRule="auto"/>
      </w:pPr>
      <w:r>
        <w:rPr>
          <w:rFonts w:ascii="Georgia" w:hAnsi="Georgia" w:eastAsia="Georgia"/>
          <w:b w:val="0"/>
          <w:sz w:val="22"/>
        </w:rPr>
        <w:t>“That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“Julian.”</w:t>
      </w:r>
    </w:p>
    <w:p>
      <w:pPr>
        <w:spacing w:after="160" w:line="240" w:lineRule="auto"/>
      </w:pPr>
      <w:r>
        <w:rPr>
          <w:rFonts w:ascii="Georgia" w:hAnsi="Georgia" w:eastAsia="Georgia"/>
          <w:b w:val="0"/>
          <w:sz w:val="22"/>
        </w:rPr>
        <w:t>“Julian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She’s spoken to your cousin and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Derek looked at the laptop, at Trevor’s code, at the cucumber drooping in Penny’s hand.</w:t>
      </w:r>
    </w:p>
    <w:p>
      <w:pPr>
        <w:spacing w:after="160" w:line="240" w:lineRule="auto"/>
      </w:pPr>
      <w:r>
        <w:rPr>
          <w:rFonts w:ascii="Georgia" w:hAnsi="Georgia" w:eastAsia="Georgia"/>
          <w:b w:val="0"/>
          <w:sz w:val="22"/>
        </w:rPr>
        <w:t>“I’ve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“Then that,” said Tabitha, “is what she’ll ask you.”</w:t>
      </w:r>
    </w:p>
    <w:p>
      <w:pPr>
        <w:spacing w:after="160" w:line="240" w:lineRule="auto"/>
      </w:pPr>
      <w:r>
        <w:rPr>
          <w:rFonts w:ascii="Georgia" w:hAnsi="Georgia" w:eastAsia="Georgia"/>
          <w:b w:val="0"/>
          <w:sz w:val="22"/>
        </w:rPr>
        <w:t>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She answered on the fifth ring, which meant she had looked at the name for four.</w:t>
      </w:r>
    </w:p>
    <w:p>
      <w:pPr>
        <w:spacing w:after="160" w:line="240" w:lineRule="auto"/>
      </w:pPr>
      <w:r>
        <w:rPr>
          <w:rFonts w:ascii="Georgia" w:hAnsi="Georgia" w:eastAsia="Georgia"/>
          <w:b w:val="0"/>
          <w:sz w:val="22"/>
        </w:rPr>
        <w:t>“I’m not ringing about the photograph,” he said. “I’m ringing about Sunday.”</w:t>
      </w:r>
    </w:p>
    <w:p>
      <w:pPr>
        <w:spacing w:after="160" w:line="240" w:lineRule="auto"/>
      </w:pPr>
      <w:r>
        <w:rPr>
          <w:rFonts w:ascii="Georgia" w:hAnsi="Georgia" w:eastAsia="Georgia"/>
          <w:b w:val="0"/>
          <w:sz w:val="22"/>
        </w:rPr>
        <w:t>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He waited.</w:t>
      </w:r>
    </w:p>
    <w:p>
      <w:pPr>
        <w:spacing w:after="160" w:line="240" w:lineRule="auto"/>
      </w:pPr>
      <w:r>
        <w:rPr>
          <w:rFonts w:ascii="Georgia" w:hAnsi="Georgia" w:eastAsia="Georgia"/>
          <w:b w:val="0"/>
          <w:sz w:val="22"/>
        </w:rPr>
        <w:t>“Not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“Saturday,” said Derek. “Aldwych. I booked it in July. She’ll want to go.”</w:t>
      </w:r>
    </w:p>
    <w:p>
      <w:pPr>
        <w:spacing w:after="160" w:line="240" w:lineRule="auto"/>
      </w:pPr>
      <w:r>
        <w:rPr>
          <w:rFonts w:ascii="Georgia" w:hAnsi="Georgia" w:eastAsia="Georgia"/>
          <w:b w:val="0"/>
          <w:sz w:val="22"/>
        </w:rPr>
        <w:t>“She wants to go,” said Tuppence. “She’s told me twice. In the voice.” Another pause. “I haven’t decided.”</w:t>
      </w:r>
    </w:p>
    <w:p>
      <w:pPr>
        <w:spacing w:after="160" w:line="240" w:lineRule="auto"/>
      </w:pPr>
      <w:r>
        <w:rPr>
          <w:rFonts w:ascii="Georgia" w:hAnsi="Georgia" w:eastAsia="Georgia"/>
          <w:b w:val="0"/>
          <w:sz w:val="22"/>
        </w:rPr>
        <w:t>“Will you decide by Saturday?”</w:t>
      </w:r>
    </w:p>
    <w:p>
      <w:pPr>
        <w:spacing w:after="160" w:line="240" w:lineRule="auto"/>
      </w:pPr>
      <w:r>
        <w:rPr>
          <w:rFonts w:ascii="Georgia" w:hAnsi="Georgia" w:eastAsia="Georgia"/>
          <w:b w:val="0"/>
          <w:sz w:val="22"/>
        </w:rPr>
        <w:t>“Derek,”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Rule: 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pPr>
        <w:pStyle w:val="Heading1"/>
        <w:keepNext/>
        <w:pageBreakBefore/>
        <w:spacing w:after="200" w:before="320"/>
        <w:jc w:val="center"/>
      </w:pPr>
      <w:bookmarkStart w:id="15" w:name="chapter_12"/>
      <w:r>
        <w:rPr>
          <w:rFonts w:ascii="Amazon Ember" w:hAnsi="Amazon Ember" w:eastAsia="Amazon Ember"/>
          <w:b/>
          <w:color w:val="0C447C"/>
          <w:sz w:val="36"/>
        </w:rPr>
        <w:t>Chapter 12</w:t>
      </w:r>
      <w:bookmarkEnd w:id="15"/>
    </w:p>
    <w:p>
      <w:pPr>
        <w:spacing w:after="200" w:before="320"/>
        <w:jc w:val="center"/>
      </w:pPr>
      <w:r>
        <w:rPr>
          <w:rFonts w:ascii="Amazon Ember" w:hAnsi="Amazon Ember" w:eastAsia="Amazon Ember"/>
          <w:b/>
          <w:color w:val="0C447C"/>
          <w:sz w:val="36"/>
        </w:rPr>
        <w:t>The Hologram Problem</w:t>
      </w:r>
    </w:p>
    <w:p>
      <w:pPr>
        <w:spacing w:after="160" w:line="240" w:lineRule="auto"/>
      </w:pPr>
      <w:r>
        <w:rPr>
          <w:rFonts w:ascii="Georgia" w:hAnsi="Georgia" w:eastAsia="Georgia"/>
          <w:b w:val="0"/>
          <w:sz w:val="22"/>
        </w:rPr>
        <w:t>On Thursday evening they questioned the only two people outside the Bureau who had ever had a reason to touch the camera.</w:t>
      </w:r>
    </w:p>
    <w:p>
      <w:pPr>
        <w:spacing w:after="160" w:line="240" w:lineRule="auto"/>
      </w:pPr>
      <w:r>
        <w:rPr>
          <w:rFonts w:ascii="Georgia" w:hAnsi="Georgia" w:eastAsia="Georgia"/>
          <w:b w:val="0"/>
          <w:sz w:val="22"/>
        </w:rPr>
        <w:t>Mrs Duarte cleaned the second floor on Monday and Thursday evenings and had done for eleven years. She came in at six with her trolley and listened to Derek’s question with her head on one side, and then took out her phone, which looked almost as old as Sophie and could make calls and very little else, and showed it to him. “Does this look like it watches cameras?”</w:t>
      </w:r>
    </w:p>
    <w:p>
      <w:pPr>
        <w:spacing w:after="160" w:line="240" w:lineRule="auto"/>
      </w:pPr>
      <w:r>
        <w:rPr>
          <w:rFonts w:ascii="Georgia" w:hAnsi="Georgia" w:eastAsia="Georgia"/>
          <w:b w:val="0"/>
          <w:sz w:val="22"/>
        </w:rPr>
        <w:t>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“The camera,” said Derek. “On my bookshelf. In February somebody paired a phone with it. You did the fire survey in February.”</w:t>
      </w:r>
    </w:p>
    <w:p>
      <w:pPr>
        <w:spacing w:after="160" w:line="240" w:lineRule="auto"/>
      </w:pPr>
      <w:r>
        <w:rPr>
          <w:rFonts w:ascii="Georgia" w:hAnsi="Georgia" w:eastAsia="Georgia"/>
          <w:b w:val="0"/>
          <w:sz w:val="22"/>
        </w:rPr>
        <w:t>“I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Trevor made a small noise.</w:t>
      </w:r>
    </w:p>
    <w:p>
      <w:pPr>
        <w:spacing w:after="160" w:line="240" w:lineRule="auto"/>
      </w:pPr>
      <w:r>
        <w:rPr>
          <w:rFonts w:ascii="Georgia" w:hAnsi="Georgia" w:eastAsia="Georgia"/>
          <w:b w:val="0"/>
          <w:sz w:val="22"/>
        </w:rPr>
        <w:t>“The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“Which form is it?”</w:t>
      </w:r>
    </w:p>
    <w:p>
      <w:pPr>
        <w:spacing w:after="160" w:line="240" w:lineRule="auto"/>
      </w:pPr>
      <w:r>
        <w:rPr>
          <w:rFonts w:ascii="Georgia" w:hAnsi="Georgia" w:eastAsia="Georgia"/>
          <w:b w:val="0"/>
          <w:sz w:val="22"/>
        </w:rPr>
        <w:t>“I don’t know. But it isn’t mine.”</w:t>
      </w:r>
    </w:p>
    <w:p>
      <w:pPr>
        <w:spacing w:after="160" w:line="240" w:lineRule="auto"/>
      </w:pPr>
      <w:r>
        <w:rPr>
          <w:rFonts w:ascii="Georgia" w:hAnsi="Georgia" w:eastAsia="Georgia"/>
          <w:b w:val="0"/>
          <w:sz w:val="22"/>
        </w:rPr>
        <w:t>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“Somebody read appendix C,” said Penny.</w:t>
      </w:r>
    </w:p>
    <w:p>
      <w:pPr>
        <w:spacing w:after="160" w:line="240" w:lineRule="auto"/>
      </w:pPr>
      <w:r>
        <w:rPr>
          <w:rFonts w:ascii="Georgia" w:hAnsi="Georgia" w:eastAsia="Georgia"/>
          <w:b w:val="0"/>
          <w:sz w:val="22"/>
        </w:rPr>
        <w:t>“Somebody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Penny went downstairs to Mrs Marsh.</w:t>
      </w:r>
    </w:p>
    <w:p>
      <w:pPr>
        <w:spacing w:after="160" w:line="240" w:lineRule="auto"/>
      </w:pPr>
      <w:r>
        <w:rPr>
          <w:rFonts w:ascii="Georgia" w:hAnsi="Georgia" w:eastAsia="Georgia"/>
          <w:b w:val="0"/>
          <w:sz w:val="22"/>
        </w:rPr>
        <w:t>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“If it’s about the clock,” said Mrs Marsh, before Penny had sat down, “it’s no.”</w:t>
      </w:r>
    </w:p>
    <w:p>
      <w:pPr>
        <w:spacing w:after="160" w:line="240" w:lineRule="auto"/>
      </w:pPr>
      <w:r>
        <w:rPr>
          <w:rFonts w:ascii="Georgia" w:hAnsi="Georgia" w:eastAsia="Georgia"/>
          <w:b w:val="0"/>
          <w:sz w:val="22"/>
        </w:rPr>
        <w:t>“It isn’t about the clock.”</w:t>
      </w:r>
    </w:p>
    <w:p>
      <w:pPr>
        <w:spacing w:after="160" w:line="240" w:lineRule="auto"/>
      </w:pPr>
      <w:r>
        <w:rPr>
          <w:rFonts w:ascii="Georgia" w:hAnsi="Georgia" w:eastAsia="Georgia"/>
          <w:b w:val="0"/>
          <w:sz w:val="22"/>
        </w:rPr>
        <w:t>“Everything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Mr Julian — for Miss S. Gent. 2nd. Waited in the Bureau. Mr Gent at the dentist. Left 16:05 with Miss G.</w:t>
      </w:r>
    </w:p>
    <w:p>
      <w:pPr>
        <w:spacing w:after="160" w:line="240" w:lineRule="auto"/>
      </w:pPr>
      <w:r>
        <w:rPr>
          <w:rFonts w:ascii="Georgia" w:hAnsi="Georgia" w:eastAsia="Georgia"/>
          <w:b w:val="0"/>
          <w:sz w:val="22"/>
        </w:rPr>
        <w:t>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She showed Derek the photograph without a word.</w:t>
      </w:r>
    </w:p>
    <w:p>
      <w:pPr>
        <w:spacing w:after="160" w:line="240" w:lineRule="auto"/>
      </w:pPr>
      <w:r>
        <w:rPr>
          <w:rFonts w:ascii="Georgia" w:hAnsi="Georgia" w:eastAsia="Georgia"/>
          <w:b w:val="0"/>
          <w:sz w:val="22"/>
        </w:rPr>
        <w:t>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Twenty-five minutes. In the inner office. With the camera on the bookshelf and its code on the bottom.</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haven’t said anything.”</w:t>
      </w:r>
    </w:p>
    <w:p>
      <w:pPr>
        <w:spacing w:after="160" w:line="240" w:lineRule="auto"/>
      </w:pPr>
      <w:r>
        <w:rPr>
          <w:rFonts w:ascii="Georgia" w:hAnsi="Georgia" w:eastAsia="Georgia"/>
          <w:b w:val="0"/>
          <w:sz w:val="22"/>
        </w:rPr>
        <w:t>“You’ve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“I know what’s in the book.”</w:t>
      </w:r>
    </w:p>
    <w:p>
      <w:pPr>
        <w:spacing w:after="160" w:line="240" w:lineRule="auto"/>
      </w:pPr>
      <w:r>
        <w:rPr>
          <w:rFonts w:ascii="Georgia" w:hAnsi="Georgia" w:eastAsia="Georgia"/>
          <w:b w:val="0"/>
          <w:sz w:val="22"/>
        </w:rPr>
        <w:t>“Then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The lighting is internally consistent. That supports a real photograph; it doesn’t prove one.”</w:t>
      </w:r>
    </w:p>
    <w:p>
      <w:pPr>
        <w:spacing w:after="160" w:line="240" w:lineRule="auto"/>
      </w:pPr>
      <w:r>
        <w:rPr>
          <w:rFonts w:ascii="Georgia" w:hAnsi="Georgia" w:eastAsia="Georgia"/>
          <w:b w:val="0"/>
          <w:sz w:val="22"/>
        </w:rPr>
        <w:t>“It’s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“It’s the opposite of a hologram,” said Trevor. “A hologram’s a flat plate that’s recorded interference patterns that can reconstruct a light field, giving different views within its limits. This is a flat photograph that’s recorded almost nothing, and I’m guessing the rest. But I take your point.”</w:t>
      </w:r>
    </w:p>
    <w:p>
      <w:pPr>
        <w:spacing w:after="160" w:line="240" w:lineRule="auto"/>
      </w:pPr>
      <w:r>
        <w:rPr>
          <w:rFonts w:ascii="Georgia" w:hAnsi="Georgia" w:eastAsia="Georgia"/>
          <w:b w:val="0"/>
          <w:sz w:val="22"/>
        </w:rPr>
        <w:t>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“Nobody,” he said. “The visible reflection fits the bookshelf camera. It doesn’t show a person in front of it. Put that beside the manual-capture log: somebody used the app and pressed capture. The picture alone can’t tell us where they were.”</w:t>
      </w:r>
    </w:p>
    <w:p>
      <w:pPr>
        <w:spacing w:after="160" w:line="240" w:lineRule="auto"/>
      </w:pPr>
      <w:r>
        <w:rPr>
          <w:rFonts w:ascii="Georgia" w:hAnsi="Georgia" w:eastAsia="Georgia"/>
          <w:b w:val="0"/>
          <w:sz w:val="22"/>
        </w:rPr>
        <w:t>“Somewhere else could be anywhere,” said Derek.</w:t>
      </w:r>
    </w:p>
    <w:p>
      <w:pPr>
        <w:spacing w:after="160" w:line="240" w:lineRule="auto"/>
      </w:pPr>
      <w:r>
        <w:rPr>
          <w:rFonts w:ascii="Georgia" w:hAnsi="Georgia" w:eastAsia="Georgia"/>
          <w:b w:val="0"/>
          <w:sz w:val="22"/>
        </w:rPr>
        <w:t>“Anywhere with a signal.” Trevor swallowed. “I’ve changed the camera’s password and unpaired device three. The camera’s back online through a separate connection; CASEBOOK is still disconnected. Whoever it was can’t do it again. I can’t find out who they were. The camera doesn’t keep that. It keeps a number.”</w:t>
      </w:r>
    </w:p>
    <w:p>
      <w:pPr>
        <w:spacing w:after="160" w:line="240" w:lineRule="auto"/>
      </w:pPr>
      <w:r>
        <w:rPr>
          <w:rFonts w:ascii="Georgia" w:hAnsi="Georgia" w:eastAsia="Georgia"/>
          <w:b w:val="0"/>
          <w:sz w:val="22"/>
        </w:rPr>
        <w:t>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“Case 0412,” she said. “March 2019. A carriage clock in Ealing that chimed thirteen. You remember.”</w:t>
      </w:r>
    </w:p>
    <w:p>
      <w:pPr>
        <w:spacing w:after="160" w:line="240" w:lineRule="auto"/>
      </w:pPr>
      <w:r>
        <w:rPr>
          <w:rFonts w:ascii="Georgia" w:hAnsi="Georgia" w:eastAsia="Georgia"/>
          <w:b w:val="0"/>
          <w:sz w:val="22"/>
        </w:rPr>
        <w:t>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i/>
          <w:sz w:val="22"/>
        </w:rPr>
        <w:t>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“So I didn’t write a prophecy,” said Derek.</w:t>
      </w:r>
    </w:p>
    <w:p>
      <w:pPr>
        <w:spacing w:after="160" w:line="240" w:lineRule="auto"/>
      </w:pPr>
      <w:r>
        <w:rPr>
          <w:rFonts w:ascii="Georgia" w:hAnsi="Georgia" w:eastAsia="Georgia"/>
          <w:b w:val="0"/>
          <w:sz w:val="22"/>
        </w:rPr>
        <w:t>“You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“Except one,” said Derek.</w:t>
      </w:r>
    </w:p>
    <w:p>
      <w:pPr>
        <w:spacing w:after="160" w:line="240" w:lineRule="auto"/>
      </w:pPr>
      <w:r>
        <w:rPr>
          <w:rFonts w:ascii="Georgia" w:hAnsi="Georgia" w:eastAsia="Georgia"/>
          <w:b w:val="0"/>
          <w:sz w:val="22"/>
        </w:rPr>
        <w:t>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“Turn it,” he said. “Round her. Slowly.”</w:t>
      </w:r>
    </w:p>
    <w:p>
      <w:pPr>
        <w:spacing w:after="160" w:line="240" w:lineRule="auto"/>
      </w:pPr>
      <w:r>
        <w:rPr>
          <w:rFonts w:ascii="Georgia" w:hAnsi="Georgia" w:eastAsia="Georgia"/>
          <w:b w:val="0"/>
          <w:sz w:val="22"/>
        </w:rPr>
        <w:t>Trevor turned it. The figure rotated in grey and white. Trevor had traced the visible pose rather than inventing a new one; the original photograph remained open beside it.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“She’s not coming in,” said Derek. “Look at her feet. We read that lifted foot as a step into the room.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Nobody spoke. Under Tabitha’s chair Gucci woke, and lifted his head, and looked at the screen, and put his head down again.</w:t>
      </w:r>
    </w:p>
    <w:p>
      <w:pPr>
        <w:spacing w:after="160" w:line="240" w:lineRule="auto"/>
      </w:pPr>
      <w:r>
        <w:rPr>
          <w:rFonts w:ascii="Georgia" w:hAnsi="Georgia" w:eastAsia="Georgia"/>
          <w:b w:val="0"/>
          <w:sz w:val="22"/>
        </w:rPr>
        <w:t>“It’s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i/>
          <w:sz w:val="22"/>
        </w:rPr>
        <w:t>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“Then why,” said Tabitha, “did she take it back to Mrs Marsh?”</w:t>
      </w:r>
    </w:p>
    <w:p>
      <w:pPr>
        <w:spacing w:after="160" w:line="240" w:lineRule="auto"/>
      </w:pPr>
      <w:r>
        <w:rPr>
          <w:rFonts w:ascii="Georgia" w:hAnsi="Georgia" w:eastAsia="Georgia"/>
          <w:b w:val="0"/>
          <w:sz w:val="22"/>
        </w:rPr>
        <w:t>“I don’t know.” He looked at the grey girl on the screen, stepping out of the room for ever. “I don’t know why she was here at all. She’s supposed to be at school. She never misses school. As far as I know, she’s never done anything like this.” He heard himself, and stopped. “That’s not true. That’s what I’d like to be true.”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signalled and changed lanes with the decisive grace of a woman cutting across a cross-examination. “She asked if you were eating.”</w:t>
      </w:r>
    </w:p>
    <w:p>
      <w:pPr>
        <w:spacing w:after="160" w:line="240" w:lineRule="auto"/>
      </w:pPr>
      <w:r>
        <w:rPr>
          <w:rFonts w:ascii="Georgia" w:hAnsi="Georgia" w:eastAsia="Georgia"/>
          <w:b w:val="0"/>
          <w:sz w:val="22"/>
        </w:rPr>
        <w:t>“What did you say?”</w:t>
      </w:r>
    </w:p>
    <w:p>
      <w:pPr>
        <w:spacing w:after="160" w:line="240" w:lineRule="auto"/>
      </w:pPr>
      <w:r>
        <w:rPr>
          <w:rFonts w:ascii="Georgia" w:hAnsi="Georgia" w:eastAsia="Georgia"/>
          <w:b w:val="0"/>
          <w:sz w:val="22"/>
        </w:rPr>
        <w:t>“I said you’d had pizza. She asked what kind. I said the kind with a dog’s teeth marks in it. She said that was fine, then.”</w:t>
      </w:r>
    </w:p>
    <w:p>
      <w:pPr>
        <w:spacing w:after="160" w:line="240" w:lineRule="auto"/>
      </w:pPr>
      <w:r>
        <w:rPr>
          <w:rFonts w:ascii="Georgia" w:hAnsi="Georgia" w:eastAsia="Georgia"/>
          <w:b w:val="0"/>
          <w:sz w:val="22"/>
        </w:rPr>
        <w:t>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Tabitha drove.</w:t>
      </w:r>
    </w:p>
    <w:p>
      <w:pPr>
        <w:spacing w:after="160" w:line="240" w:lineRule="auto"/>
      </w:pPr>
      <w:r>
        <w:rPr>
          <w:rFonts w:ascii="Georgia" w:hAnsi="Georgia" w:eastAsia="Georgia"/>
          <w:b w:val="0"/>
          <w:sz w:val="22"/>
        </w:rPr>
        <w:t>“Do you know how many of my clients are guilty?” she said at last.</w:t>
      </w:r>
    </w:p>
    <w:p>
      <w:pPr>
        <w:spacing w:after="160" w:line="240" w:lineRule="auto"/>
      </w:pPr>
      <w:r>
        <w:rPr>
          <w:rFonts w:ascii="Georgia" w:hAnsi="Georgia" w:eastAsia="Georgia"/>
          <w:b w:val="0"/>
          <w:sz w:val="22"/>
        </w:rPr>
        <w:t>“You’re not allowed to tell me that.”</w:t>
      </w:r>
    </w:p>
    <w:p>
      <w:pPr>
        <w:spacing w:after="160" w:line="240" w:lineRule="auto"/>
      </w:pPr>
      <w:r>
        <w:rPr>
          <w:rFonts w:ascii="Georgia" w:hAnsi="Georgia" w:eastAsia="Georgia"/>
          <w:b w:val="0"/>
          <w:sz w:val="22"/>
        </w:rPr>
        <w:t>“Most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“He doesn’t do that,” said Tabitha, surprised.</w:t>
      </w:r>
    </w:p>
    <w:p>
      <w:pPr>
        <w:spacing w:after="160" w:line="240" w:lineRule="auto"/>
      </w:pPr>
      <w:r>
        <w:rPr>
          <w:rFonts w:ascii="Georgia" w:hAnsi="Georgia" w:eastAsia="Georgia"/>
          <w:b w:val="0"/>
          <w:sz w:val="22"/>
        </w:rPr>
        <w:t>“He does now,” said Trevor, and sat there for a minute longer with the dog’s chin on his shoulder, in the dark car, outside his own front door, being forgiven by the only member of his family who had no opinion on the matter.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Derek stood under the tree and did not move.</w:t>
      </w:r>
    </w:p>
    <w:p>
      <w:pPr>
        <w:spacing w:after="160" w:line="240" w:lineRule="auto"/>
      </w:pPr>
      <w:r>
        <w:rPr>
          <w:rFonts w:ascii="Georgia" w:hAnsi="Georgia" w:eastAsia="Georgia"/>
          <w:b w:val="0"/>
          <w:sz w:val="22"/>
        </w:rPr>
        <w:t>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i/>
          <w:sz w:val="22"/>
        </w:rPr>
        <w:t>Night.</w:t>
      </w:r>
    </w:p>
    <w:p>
      <w:pPr>
        <w:spacing w:after="160" w:line="240" w:lineRule="auto"/>
      </w:pPr>
      <w:r>
        <w:rPr>
          <w:rFonts w:ascii="Georgia" w:hAnsi="Georgia" w:eastAsia="Georgia"/>
          <w:b w:val="0"/>
          <w:sz w:val="22"/>
        </w:rPr>
        <w:t>The reply came as the bus went past Sadler’s Wells.</w:t>
      </w:r>
    </w:p>
    <w:p>
      <w:pPr>
        <w:spacing w:after="160" w:line="240" w:lineRule="auto"/>
      </w:pPr>
      <w:r>
        <w:rPr>
          <w:rFonts w:ascii="Georgia" w:hAnsi="Georgia" w:eastAsia="Georgia"/>
          <w:b w:val="0"/>
          <w:i/>
          <w:sz w:val="22"/>
        </w:rPr>
        <w:t>Night. Clock ok?</w:t>
      </w:r>
    </w:p>
    <w:p>
      <w:pPr>
        <w:spacing w:after="160" w:line="240" w:lineRule="auto"/>
      </w:pPr>
      <w:r>
        <w:rPr>
          <w:rFonts w:ascii="Georgia" w:hAnsi="Georgia" w:eastAsia="Georgia"/>
          <w:b w:val="0"/>
          <w:i/>
          <w:sz w:val="22"/>
        </w:rPr>
        <w:t>Clock fine. On the filing cabinet. Trevor not near it.</w:t>
      </w:r>
    </w:p>
    <w:p>
      <w:pPr>
        <w:spacing w:after="160" w:line="240" w:lineRule="auto"/>
      </w:pPr>
      <w:r>
        <w:rPr>
          <w:rFonts w:ascii="Georgia" w:hAnsi="Georgia" w:eastAsia="Georgia"/>
          <w:b w:val="0"/>
          <w:i/>
          <w:sz w:val="22"/>
        </w:rPr>
        <w:t>Good,</w:t>
      </w:r>
      <w:r>
        <w:rPr>
          <w:rFonts w:ascii="Georgia" w:hAnsi="Georgia" w:eastAsia="Georgia"/>
          <w:b w:val="0"/>
          <w:sz w:val="22"/>
        </w:rPr>
        <w:t xml:space="preserve"> wrote Sophie, and then, a minute later: </w:t>
      </w:r>
      <w:r>
        <w:rPr>
          <w:rFonts w:ascii="Georgia" w:hAnsi="Georgia" w:eastAsia="Georgia"/>
          <w:b w:val="0"/>
          <w:i/>
          <w:sz w:val="22"/>
        </w:rPr>
        <w:t>I worked out why it’s good. Not telling you yet. Want to see your face.</w:t>
      </w:r>
    </w:p>
    <w:p>
      <w:pPr>
        <w:spacing w:after="160" w:line="240" w:lineRule="auto"/>
      </w:pPr>
      <w:r>
        <w:rPr>
          <w:rFonts w:ascii="Georgia" w:hAnsi="Georgia" w:eastAsia="Georgia"/>
          <w:b w:val="0"/>
          <w:sz w:val="22"/>
        </w:rPr>
        <w:t>Rule: 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pPr>
        <w:pStyle w:val="Heading1"/>
        <w:keepNext/>
        <w:pageBreakBefore/>
        <w:spacing w:after="200" w:before="320"/>
        <w:jc w:val="center"/>
      </w:pPr>
      <w:bookmarkStart w:id="16" w:name="chapter_13"/>
      <w:r>
        <w:rPr>
          <w:rFonts w:ascii="Amazon Ember" w:hAnsi="Amazon Ember" w:eastAsia="Amazon Ember"/>
          <w:b/>
          <w:color w:val="0C447C"/>
          <w:sz w:val="36"/>
        </w:rPr>
        <w:t>Chapter 13</w:t>
      </w:r>
      <w:bookmarkEnd w:id="16"/>
    </w:p>
    <w:p>
      <w:pPr>
        <w:spacing w:after="200" w:before="320"/>
        <w:jc w:val="center"/>
      </w:pPr>
      <w:r>
        <w:rPr>
          <w:rFonts w:ascii="Amazon Ember" w:hAnsi="Amazon Ember" w:eastAsia="Amazon Ember"/>
          <w:b/>
          <w:color w:val="0C447C"/>
          <w:sz w:val="36"/>
        </w:rPr>
        <w:t>The Wrong Kind of Multiverse</w:t>
      </w:r>
    </w:p>
    <w:p>
      <w:pPr>
        <w:spacing w:after="160" w:line="240" w:lineRule="auto"/>
      </w:pPr>
      <w:r>
        <w:rPr>
          <w:rFonts w:ascii="Georgia" w:hAnsi="Georgia" w:eastAsia="Georgia"/>
          <w:b w:val="0"/>
          <w:sz w:val="22"/>
        </w:rPr>
        <w:t>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“Clive,” she said. “Fridays he does Chapel Market. Tell him he still owes me for a pitch in August.”</w:t>
      </w:r>
    </w:p>
    <w:p>
      <w:pPr>
        <w:spacing w:after="160" w:line="240" w:lineRule="auto"/>
      </w:pPr>
      <w:r>
        <w:rPr>
          <w:rFonts w:ascii="Georgia" w:hAnsi="Georgia" w:eastAsia="Georgia"/>
          <w:b w:val="0"/>
          <w:sz w:val="22"/>
        </w:rPr>
        <w:t>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“She’s mine.”</w:t>
      </w:r>
    </w:p>
    <w:p>
      <w:pPr>
        <w:spacing w:after="160" w:line="240" w:lineRule="auto"/>
      </w:pPr>
      <w:r>
        <w:rPr>
          <w:rFonts w:ascii="Georgia" w:hAnsi="Georgia" w:eastAsia="Georgia"/>
          <w:b w:val="0"/>
          <w:sz w:val="22"/>
        </w:rPr>
        <w:t>“She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Derek laughed, because that was the look.</w:t>
      </w:r>
    </w:p>
    <w:p>
      <w:pPr>
        <w:spacing w:after="160" w:line="240" w:lineRule="auto"/>
      </w:pPr>
      <w:r>
        <w:rPr>
          <w:rFonts w:ascii="Georgia" w:hAnsi="Georgia" w:eastAsia="Georgia"/>
          <w:b w:val="0"/>
          <w:sz w:val="22"/>
        </w:rPr>
        <w:t>“She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“I won’t tell her,” said Derek, eventually.</w:t>
      </w:r>
    </w:p>
    <w:p>
      <w:pPr>
        <w:spacing w:after="160" w:line="240" w:lineRule="auto"/>
      </w:pPr>
      <w:r>
        <w:rPr>
          <w:rFonts w:ascii="Georgia" w:hAnsi="Georgia" w:eastAsia="Georgia"/>
          <w:b w:val="0"/>
          <w:sz w:val="22"/>
        </w:rPr>
        <w:t>“Good,” said Clive. “And tell your mate not to take it apart.”</w:t>
      </w:r>
    </w:p>
    <w:p>
      <w:pPr>
        <w:spacing w:after="160" w:line="240" w:lineRule="auto"/>
      </w:pPr>
      <w:r>
        <w:rPr>
          <w:rFonts w:ascii="Georgia" w:hAnsi="Georgia" w:eastAsia="Georgia"/>
          <w:b w:val="0"/>
          <w:sz w:val="22"/>
        </w:rPr>
        <w:t>“How do you know he wants to?”</w:t>
      </w:r>
    </w:p>
    <w:p>
      <w:pPr>
        <w:spacing w:after="160" w:line="240" w:lineRule="auto"/>
      </w:pPr>
      <w:r>
        <w:rPr>
          <w:rFonts w:ascii="Georgia" w:hAnsi="Georgia" w:eastAsia="Georgia"/>
          <w:b w:val="0"/>
          <w:sz w:val="22"/>
        </w:rPr>
        <w:t>“They always want to,” said Clive. “It’s the ones that keep good time. Nobody ever wants to take apart a clock that’s slow.”</w:t>
      </w:r>
    </w:p>
    <w:p>
      <w:pPr>
        <w:spacing w:after="160" w:line="240" w:lineRule="auto"/>
      </w:pPr>
      <w:r>
        <w:rPr>
          <w:rFonts w:ascii="Georgia" w:hAnsi="Georgia" w:eastAsia="Georgia"/>
          <w:b w:val="0"/>
          <w:sz w:val="22"/>
        </w:rPr>
        <w:t>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“You’ll get to look at it,” said Derek. “When she says.”</w:t>
      </w:r>
    </w:p>
    <w:p>
      <w:pPr>
        <w:spacing w:after="160" w:line="240" w:lineRule="auto"/>
      </w:pPr>
      <w:r>
        <w:rPr>
          <w:rFonts w:ascii="Georgia" w:hAnsi="Georgia" w:eastAsia="Georgia"/>
          <w:b w:val="0"/>
          <w:sz w:val="22"/>
        </w:rPr>
        <w:t>“When she says,” Trevor agreed. “I’ll wait. I’m good at waiting. I’ve been waiting since 2019 for someone to let me rename CASEBOOK.”</w:t>
      </w:r>
    </w:p>
    <w:p>
      <w:pPr>
        <w:spacing w:after="160" w:line="240" w:lineRule="auto"/>
      </w:pPr>
      <w:r>
        <w:rPr>
          <w:rFonts w:ascii="Georgia" w:hAnsi="Georgia" w:eastAsia="Georgia"/>
          <w:b w:val="0"/>
          <w:sz w:val="22"/>
        </w:rPr>
        <w:t>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“Which of you is dead?” she said.</w:t>
      </w:r>
    </w:p>
    <w:p>
      <w:pPr>
        <w:spacing w:after="160" w:line="240" w:lineRule="auto"/>
      </w:pPr>
      <w:r>
        <w:rPr>
          <w:rFonts w:ascii="Georgia" w:hAnsi="Georgia" w:eastAsia="Georgia"/>
          <w:b w:val="0"/>
          <w:sz w:val="22"/>
        </w:rPr>
        <w:t>Derek raised a hand. “Me.”</w:t>
      </w:r>
    </w:p>
    <w:p>
      <w:pPr>
        <w:spacing w:after="160" w:line="240" w:lineRule="auto"/>
      </w:pPr>
      <w:r>
        <w:rPr>
          <w:rFonts w:ascii="Georgia" w:hAnsi="Georgia" w:eastAsia="Georgia"/>
          <w:b w:val="0"/>
          <w:sz w:val="22"/>
        </w:rPr>
        <w:t>“You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i/>
          <w:sz w:val="22"/>
        </w:rPr>
        <w:t>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i/>
          <w:sz w:val="22"/>
        </w:rPr>
        <w:t>you</w:t>
      </w:r>
      <w:r>
        <w:rPr>
          <w:rFonts w:ascii="Georgia" w:hAnsi="Georgia" w:eastAsia="Georgia"/>
          <w:b w:val="0"/>
          <w:sz w:val="22"/>
        </w:rPr>
        <w:t>.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“Lie down,” she said to Derek. “Where you were.”</w:t>
      </w:r>
    </w:p>
    <w:p>
      <w:pPr>
        <w:spacing w:after="160" w:line="240" w:lineRule="auto"/>
      </w:pPr>
      <w:r>
        <w:rPr>
          <w:rFonts w:ascii="Georgia" w:hAnsi="Georgia" w:eastAsia="Georgia"/>
          <w:b w:val="0"/>
          <w:sz w:val="22"/>
        </w:rPr>
        <w:t>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“You’ll have it,” said Derek from the floor.</w:t>
      </w:r>
    </w:p>
    <w:p>
      <w:pPr>
        <w:spacing w:after="160" w:line="240" w:lineRule="auto"/>
      </w:pPr>
      <w:r>
        <w:rPr>
          <w:rFonts w:ascii="Georgia" w:hAnsi="Georgia" w:eastAsia="Georgia"/>
          <w:b w:val="0"/>
          <w:sz w:val="22"/>
        </w:rPr>
        <w:t>“Good.”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Then she went, and the fourth step reported her, and Penny, who had been holding her breath for an hour and a quarter, let it out and said, “I need to go to the cinema.”</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had decided that Derek was becoming unbearable.</w:t>
      </w:r>
    </w:p>
    <w:p>
      <w:pPr>
        <w:spacing w:after="160" w:line="240" w:lineRule="auto"/>
      </w:pPr>
      <w:r>
        <w:rPr>
          <w:rFonts w:ascii="Georgia" w:hAnsi="Georgia" w:eastAsia="Georgia"/>
          <w:b w:val="0"/>
          <w:sz w:val="22"/>
        </w:rPr>
        <w:t>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So Penny went to the cinema. Alone.</w:t>
      </w:r>
    </w:p>
    <w:p>
      <w:pPr>
        <w:spacing w:after="160" w:line="240" w:lineRule="auto"/>
      </w:pPr>
      <w:r>
        <w:rPr>
          <w:rFonts w:ascii="Georgia" w:hAnsi="Georgia" w:eastAsia="Georgia"/>
          <w:b w:val="0"/>
          <w:sz w:val="22"/>
        </w:rPr>
        <w:t>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i/>
          <w:sz w:val="22"/>
        </w:rPr>
        <w:t>Everything Everywhere All at Once</w:t>
      </w:r>
      <w:r>
        <w:rPr>
          <w:rFonts w:ascii="Georgia" w:hAnsi="Georgia" w:eastAsia="Georgia"/>
          <w:b w:val="0"/>
          <w:sz w:val="22"/>
        </w:rPr>
        <w:t>.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That was the rule the film had to break to have a plot. It was the rule Penny needed for hers.</w:t>
      </w:r>
    </w:p>
    <w:p>
      <w:pPr>
        <w:spacing w:after="160" w:line="240" w:lineRule="auto"/>
      </w:pPr>
      <w:r>
        <w:rPr>
          <w:rFonts w:ascii="Georgia" w:hAnsi="Georgia" w:eastAsia="Georgia"/>
          <w:b w:val="0"/>
          <w:sz w:val="22"/>
        </w:rPr>
        <w:t>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Light had left Sophie’s face last Wednesday, crossed six feet of office and gone into a camera. No parallel Sophie was needed to explain it. Whatever physicists might eventually establish about other worlds, this picture was evidence about this room. One girl had stood in that doorway and stepped back out. The difficult question was what she had been doing there.</w:t>
      </w:r>
    </w:p>
    <w:p>
      <w:pPr>
        <w:spacing w:after="160" w:line="240" w:lineRule="auto"/>
      </w:pPr>
      <w:r>
        <w:rPr>
          <w:rFonts w:ascii="Georgia" w:hAnsi="Georgia" w:eastAsia="Georgia"/>
          <w:b w:val="0"/>
          <w:sz w:val="22"/>
        </w:rPr>
        <w:t>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i/>
          <w:sz w:val="22"/>
        </w:rPr>
        <w:t>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i/>
          <w:sz w:val="22"/>
        </w:rPr>
        <w:t>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i/>
          <w:sz w:val="22"/>
        </w:rPr>
        <w:t>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i/>
          <w:sz w:val="22"/>
        </w:rPr>
        <w:t>Where are you?</w:t>
      </w:r>
    </w:p>
    <w:p>
      <w:pPr>
        <w:spacing w:after="160" w:line="240" w:lineRule="auto"/>
      </w:pPr>
      <w:r>
        <w:rPr>
          <w:rFonts w:ascii="Georgia" w:hAnsi="Georgia" w:eastAsia="Georgia"/>
          <w:b w:val="0"/>
          <w:i/>
          <w:sz w:val="22"/>
        </w:rPr>
        <w:t>Cinema.</w:t>
      </w:r>
    </w:p>
    <w:p>
      <w:pPr>
        <w:spacing w:after="160" w:line="240" w:lineRule="auto"/>
      </w:pPr>
      <w:r>
        <w:rPr>
          <w:rFonts w:ascii="Georgia" w:hAnsi="Georgia" w:eastAsia="Georgia"/>
          <w:b w:val="0"/>
          <w:i/>
          <w:sz w:val="22"/>
        </w:rPr>
        <w:t>What are you watching?</w:t>
      </w:r>
    </w:p>
    <w:p>
      <w:pPr>
        <w:spacing w:after="160" w:line="240" w:lineRule="auto"/>
      </w:pPr>
      <w:r>
        <w:rPr>
          <w:rFonts w:ascii="Georgia" w:hAnsi="Georgia" w:eastAsia="Georgia"/>
          <w:b w:val="0"/>
          <w:i/>
          <w:sz w:val="22"/>
        </w:rPr>
        <w:t>Everything Everywhere All at Once.</w:t>
      </w:r>
    </w:p>
    <w:p>
      <w:pPr>
        <w:spacing w:after="160" w:line="240" w:lineRule="auto"/>
      </w:pPr>
      <w:r>
        <w:rPr>
          <w:rFonts w:ascii="Georgia" w:hAnsi="Georgia" w:eastAsia="Georgia"/>
          <w:b w:val="0"/>
          <w:i/>
          <w:sz w:val="22"/>
        </w:rPr>
        <w:t>Why?</w:t>
      </w:r>
    </w:p>
    <w:p>
      <w:pPr>
        <w:spacing w:after="160" w:line="240" w:lineRule="auto"/>
      </w:pPr>
      <w:r>
        <w:rPr>
          <w:rFonts w:ascii="Georgia" w:hAnsi="Georgia" w:eastAsia="Georgia"/>
          <w:b w:val="0"/>
          <w:i/>
          <w:sz w:val="22"/>
        </w:rPr>
        <w:t>Because you keep talking about every version of a thing, and I wanted to see which numbers still have to agree.</w:t>
      </w:r>
    </w:p>
    <w:p>
      <w:pPr>
        <w:spacing w:after="160" w:line="240" w:lineRule="auto"/>
      </w:pPr>
      <w:r>
        <w:rPr>
          <w:rFonts w:ascii="Georgia" w:hAnsi="Georgia" w:eastAsia="Georgia"/>
          <w:b w:val="0"/>
          <w:i/>
          <w:sz w:val="22"/>
        </w:rPr>
        <w:t>And?</w:t>
      </w:r>
    </w:p>
    <w:p>
      <w:pPr>
        <w:spacing w:after="160" w:line="240" w:lineRule="auto"/>
      </w:pPr>
      <w:r>
        <w:rPr>
          <w:rFonts w:ascii="Georgia" w:hAnsi="Georgia" w:eastAsia="Georgia"/>
          <w:b w:val="0"/>
          <w:i/>
          <w:sz w:val="22"/>
        </w:rPr>
        <w:t>The film can borrow from other universes. This case hasn’t. There’s one Sophie in that picture and one Wednesday to identify. And the paper on the floor isn’t about you. It’s hers. It’s a timetable. 11:17 is a bus. 12:04 is a register.</w:t>
      </w:r>
    </w:p>
    <w:p>
      <w:pPr>
        <w:spacing w:after="160" w:line="240" w:lineRule="auto"/>
      </w:pPr>
      <w:r>
        <w:rPr>
          <w:rFonts w:ascii="Georgia" w:hAnsi="Georgia" w:eastAsia="Georgia"/>
          <w:b w:val="0"/>
          <w:sz w:val="22"/>
        </w:rPr>
        <w:t>The film changed universes twice before he answered.</w:t>
      </w:r>
    </w:p>
    <w:p>
      <w:pPr>
        <w:spacing w:after="160" w:line="240" w:lineRule="auto"/>
      </w:pPr>
      <w:r>
        <w:rPr>
          <w:rFonts w:ascii="Georgia" w:hAnsi="Georgia" w:eastAsia="Georgia"/>
          <w:b w:val="0"/>
          <w:i/>
          <w:sz w:val="22"/>
        </w:rPr>
        <w:t>So she planned it.</w:t>
      </w:r>
    </w:p>
    <w:p>
      <w:pPr>
        <w:spacing w:after="160" w:line="240" w:lineRule="auto"/>
      </w:pPr>
      <w:r>
        <w:rPr>
          <w:rFonts w:ascii="Georgia" w:hAnsi="Georgia" w:eastAsia="Georgia"/>
          <w:b w:val="0"/>
          <w:i/>
          <w:sz w:val="22"/>
        </w:rPr>
        <w:t>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A longer pause.</w:t>
      </w:r>
    </w:p>
    <w:p>
      <w:pPr>
        <w:spacing w:after="160" w:line="240" w:lineRule="auto"/>
      </w:pPr>
      <w:r>
        <w:rPr>
          <w:rFonts w:ascii="Georgia" w:hAnsi="Georgia" w:eastAsia="Georgia"/>
          <w:b w:val="0"/>
          <w:i/>
          <w:sz w:val="22"/>
        </w:rPr>
        <w:t>Tuppence will kill her.</w:t>
      </w:r>
    </w:p>
    <w:p>
      <w:pPr>
        <w:spacing w:after="160" w:line="240" w:lineRule="auto"/>
      </w:pPr>
      <w:r>
        <w:rPr>
          <w:rFonts w:ascii="Georgia" w:hAnsi="Georgia" w:eastAsia="Georgia"/>
          <w:b w:val="0"/>
          <w:i/>
          <w:sz w:val="22"/>
        </w:rPr>
        <w:t>Tuppence will kill you. That’s different. That’s what she’s frightened of.</w:t>
      </w:r>
    </w:p>
    <w:p>
      <w:pPr>
        <w:spacing w:after="160" w:line="240" w:lineRule="auto"/>
      </w:pPr>
      <w:r>
        <w:rPr>
          <w:rFonts w:ascii="Georgia" w:hAnsi="Georgia" w:eastAsia="Georgia"/>
          <w:b w:val="0"/>
          <w:sz w:val="22"/>
        </w:rPr>
        <w:t>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“You’d better come in,” Julian said. “Mind the maps.”</w:t>
      </w:r>
    </w:p>
    <w:p>
      <w:pPr>
        <w:spacing w:after="160" w:line="240" w:lineRule="auto"/>
      </w:pPr>
      <w:r>
        <w:rPr>
          <w:rFonts w:ascii="Georgia" w:hAnsi="Georgia" w:eastAsia="Georgia"/>
          <w:b w:val="0"/>
          <w:sz w:val="22"/>
        </w:rPr>
        <w:t>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Julian took his phone out of his back pocket and held it out.</w:t>
      </w:r>
    </w:p>
    <w:p>
      <w:pPr>
        <w:spacing w:after="160" w:line="240" w:lineRule="auto"/>
      </w:pPr>
      <w:r>
        <w:rPr>
          <w:rFonts w:ascii="Georgia" w:hAnsi="Georgia" w:eastAsia="Georgia"/>
          <w:b w:val="0"/>
          <w:sz w:val="22"/>
        </w:rPr>
        <w:t>“It’s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Derek looked at the phone. It was an old Android with a cracked corner, the kind that is handed down rather than bought.</w:t>
      </w:r>
    </w:p>
    <w:p>
      <w:pPr>
        <w:spacing w:after="160" w:line="240" w:lineRule="auto"/>
      </w:pPr>
      <w:r>
        <w:rPr>
          <w:rFonts w:ascii="Georgia" w:hAnsi="Georgia" w:eastAsia="Georgia"/>
          <w:b w:val="0"/>
          <w:sz w:val="22"/>
        </w:rPr>
        <w:t>“I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He took the phone. He rang Trevor, and put him on speaker, and Trevor, who had been told nothing, said “Oh,” in a careful voice, and then talked him through it: the app was not installed and the available history showed no connection to the Bureau. That did not prove it had never been used, Trevor warned.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“Where were you at twelve minutes past two on Monday the ninth of February?” said Derek, and heard himself, and was ashamed.</w:t>
      </w:r>
    </w:p>
    <w:p>
      <w:pPr>
        <w:spacing w:after="160" w:line="240" w:lineRule="auto"/>
      </w:pPr>
      <w:r>
        <w:rPr>
          <w:rFonts w:ascii="Georgia" w:hAnsi="Georgia" w:eastAsia="Georgia"/>
          <w:b w:val="0"/>
          <w:sz w:val="22"/>
        </w:rPr>
        <w:t>Julian did not seem offended. He went to a box marked SCHOOL and took out a planner, and turned the pages.</w:t>
      </w:r>
    </w:p>
    <w:p>
      <w:pPr>
        <w:spacing w:after="160" w:line="240" w:lineRule="auto"/>
      </w:pPr>
      <w:r>
        <w:rPr>
          <w:rFonts w:ascii="Georgia" w:hAnsi="Georgia" w:eastAsia="Georgia"/>
          <w:b w:val="0"/>
          <w:sz w:val="22"/>
        </w:rPr>
        <w:t>“Period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Derek gave him the phone back. Trevor, on speaker, said, “Nothing here points to Julian,” sounding relieved by a result he had expected all along, and then, with great tact, rang off.</w:t>
      </w:r>
    </w:p>
    <w:p>
      <w:pPr>
        <w:spacing w:after="160" w:line="240" w:lineRule="auto"/>
      </w:pPr>
      <w:r>
        <w:rPr>
          <w:rFonts w:ascii="Georgia" w:hAnsi="Georgia" w:eastAsia="Georgia"/>
          <w:b w:val="0"/>
          <w:sz w:val="22"/>
        </w:rPr>
        <w:t>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“I’m sorry,” said Derek.</w:t>
      </w:r>
    </w:p>
    <w:p>
      <w:pPr>
        <w:spacing w:after="160" w:line="240" w:lineRule="auto"/>
      </w:pPr>
      <w:r>
        <w:rPr>
          <w:rFonts w:ascii="Georgia" w:hAnsi="Georgia" w:eastAsia="Georgia"/>
          <w:b w:val="0"/>
          <w:sz w:val="22"/>
        </w:rPr>
        <w:t>“Don’t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“No,” said Derek. “Neither did I.”</w:t>
      </w:r>
    </w:p>
    <w:p>
      <w:pPr>
        <w:spacing w:after="160" w:line="240" w:lineRule="auto"/>
      </w:pPr>
      <w:r>
        <w:rPr>
          <w:rFonts w:ascii="Georgia" w:hAnsi="Georgia" w:eastAsia="Georgia"/>
          <w:b w:val="0"/>
          <w:sz w:val="22"/>
        </w:rPr>
        <w:t>“But I’m sorry it went the way it did. A detective in your office. Tuppence finding out about the man in the car from a man in the car.” Julian turned the roll of tape on his wrist. “I’ve been doing this job twelve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Derek sat down, because his back had made a final offer. He sat on a box marked BOOKS (OTHER), which held.</w:t>
      </w:r>
    </w:p>
    <w:p>
      <w:pPr>
        <w:spacing w:after="160" w:line="240" w:lineRule="auto"/>
      </w:pPr>
      <w:r>
        <w:rPr>
          <w:rFonts w:ascii="Georgia" w:hAnsi="Georgia" w:eastAsia="Georgia"/>
          <w:b w:val="0"/>
          <w:sz w:val="22"/>
        </w:rPr>
        <w:t>“She told me about Sunday,” he said. “On the train. On Wednesday.”</w:t>
      </w:r>
    </w:p>
    <w:p>
      <w:pPr>
        <w:spacing w:after="160" w:line="240" w:lineRule="auto"/>
      </w:pPr>
      <w:r>
        <w:rPr>
          <w:rFonts w:ascii="Georgia" w:hAnsi="Georgia" w:eastAsia="Georgia"/>
          <w:b w:val="0"/>
          <w:sz w:val="22"/>
        </w:rPr>
        <w:t>“I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Derek laughed, and it hurt, and he did not mind.</w:t>
      </w:r>
    </w:p>
    <w:p>
      <w:pPr>
        <w:spacing w:after="160" w:line="240" w:lineRule="auto"/>
      </w:pPr>
      <w:r>
        <w:rPr>
          <w:rFonts w:ascii="Georgia" w:hAnsi="Georgia" w:eastAsia="Georgia"/>
          <w:b w:val="0"/>
          <w:sz w:val="22"/>
        </w:rPr>
        <w:t>“Can I ask you something?” said Julian. “Not about the case. You don’t have to answer.”</w:t>
      </w:r>
    </w:p>
    <w:p>
      <w:pPr>
        <w:spacing w:after="160" w:line="240" w:lineRule="auto"/>
      </w:pPr>
      <w:r>
        <w:rPr>
          <w:rFonts w:ascii="Georgia" w:hAnsi="Georgia" w:eastAsia="Georgia"/>
          <w:b w:val="0"/>
          <w:sz w:val="22"/>
        </w:rPr>
        <w:t>“Go on.”</w:t>
      </w:r>
    </w:p>
    <w:p>
      <w:pPr>
        <w:spacing w:after="160" w:line="240" w:lineRule="auto"/>
      </w:pPr>
      <w:r>
        <w:rPr>
          <w:rFonts w:ascii="Georgia" w:hAnsi="Georgia" w:eastAsia="Georgia"/>
          <w:b w:val="0"/>
          <w:sz w:val="22"/>
        </w:rPr>
        <w:t>“What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“She’s told me,” said Julian. “Twice.”</w:t>
      </w:r>
    </w:p>
    <w:p>
      <w:pPr>
        <w:spacing w:after="160" w:line="240" w:lineRule="auto"/>
      </w:pPr>
      <w:r>
        <w:rPr>
          <w:rFonts w:ascii="Georgia" w:hAnsi="Georgia" w:eastAsia="Georgia"/>
          <w:b w:val="0"/>
          <w:sz w:val="22"/>
        </w:rPr>
        <w:t>“Then you’re doing all right.”</w:t>
      </w:r>
    </w:p>
    <w:p>
      <w:pPr>
        <w:spacing w:after="160" w:line="240" w:lineRule="auto"/>
      </w:pPr>
      <w:r>
        <w:rPr>
          <w:rFonts w:ascii="Georgia" w:hAnsi="Georgia" w:eastAsia="Georgia"/>
          <w:b w:val="0"/>
          <w:sz w:val="22"/>
        </w:rPr>
        <w:t>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“I’ve made her some,” he said. “For her room. Forty. They match. Is that too much? Tuppence says it’s too much.”</w:t>
      </w:r>
    </w:p>
    <w:p>
      <w:pPr>
        <w:spacing w:after="160" w:line="240" w:lineRule="auto"/>
      </w:pPr>
      <w:r>
        <w:rPr>
          <w:rFonts w:ascii="Georgia" w:hAnsi="Georgia" w:eastAsia="Georgia"/>
          <w:b w:val="0"/>
          <w:sz w:val="22"/>
        </w:rPr>
        <w:t>Derek thought about it honestly, because the man deserved that.</w:t>
      </w:r>
    </w:p>
    <w:p>
      <w:pPr>
        <w:spacing w:after="160" w:line="240" w:lineRule="auto"/>
      </w:pPr>
      <w:r>
        <w:rPr>
          <w:rFonts w:ascii="Georgia" w:hAnsi="Georgia" w:eastAsia="Georgia"/>
          <w:b w:val="0"/>
          <w:sz w:val="22"/>
        </w:rPr>
        <w:t>“It’s exactly the kind of too much,” he said, “that she’ll pretend to hate for a month and then never let you take back.”</w:t>
      </w:r>
    </w:p>
    <w:p>
      <w:pPr>
        <w:spacing w:after="160" w:line="240" w:lineRule="auto"/>
      </w:pPr>
      <w:r>
        <w:rPr>
          <w:rFonts w:ascii="Georgia" w:hAnsi="Georgia" w:eastAsia="Georgia"/>
          <w:b w:val="0"/>
          <w:sz w:val="22"/>
        </w:rPr>
        <w:t>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i/>
          <w:sz w:val="22"/>
        </w:rPr>
        <w:t>You were right. It wasn’t him. It was never going to be him. I went anyway.</w:t>
      </w:r>
    </w:p>
    <w:p>
      <w:pPr>
        <w:spacing w:after="160" w:line="240" w:lineRule="auto"/>
      </w:pPr>
      <w:r>
        <w:rPr>
          <w:rFonts w:ascii="Georgia" w:hAnsi="Georgia" w:eastAsia="Georgia"/>
          <w:b w:val="0"/>
          <w:sz w:val="22"/>
        </w:rPr>
        <w:t>The reply came before the next stop.</w:t>
      </w:r>
    </w:p>
    <w:p>
      <w:pPr>
        <w:spacing w:after="160" w:line="240" w:lineRule="auto"/>
      </w:pPr>
      <w:r>
        <w:rPr>
          <w:rFonts w:ascii="Georgia" w:hAnsi="Georgia" w:eastAsia="Georgia"/>
          <w:b w:val="0"/>
          <w:i/>
          <w:sz w:val="22"/>
        </w:rPr>
        <w:t>I know. Tabitha told me you’d go. She says clients always visit the person they’ve decided to be wrong about. Did you apologise?</w:t>
      </w:r>
    </w:p>
    <w:p>
      <w:pPr>
        <w:spacing w:after="160" w:line="240" w:lineRule="auto"/>
      </w:pPr>
      <w:r>
        <w:rPr>
          <w:rFonts w:ascii="Georgia" w:hAnsi="Georgia" w:eastAsia="Georgia"/>
          <w:b w:val="0"/>
          <w:i/>
          <w:sz w:val="22"/>
        </w:rPr>
        <w:t>Yes.</w:t>
      </w:r>
    </w:p>
    <w:p>
      <w:pPr>
        <w:spacing w:after="160" w:line="240" w:lineRule="auto"/>
      </w:pPr>
      <w:r>
        <w:rPr>
          <w:rFonts w:ascii="Georgia" w:hAnsi="Georgia" w:eastAsia="Georgia"/>
          <w:b w:val="0"/>
          <w:i/>
          <w:sz w:val="22"/>
        </w:rPr>
        <w:t>Good. Now go home and lie on the floor.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Tuppence sat in her car outside her own house for eleven minutes that Friday evening before she went in.</w:t>
      </w:r>
    </w:p>
    <w:p>
      <w:pPr>
        <w:spacing w:after="160" w:line="240" w:lineRule="auto"/>
      </w:pPr>
      <w:r>
        <w:rPr>
          <w:rFonts w:ascii="Georgia" w:hAnsi="Georgia" w:eastAsia="Georgia"/>
          <w:b w:val="0"/>
          <w:sz w:val="22"/>
        </w:rPr>
        <w:t>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i/>
          <w:sz w:val="22"/>
        </w:rPr>
        <w:t>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Someone knocked on the car window. She jumped.</w:t>
      </w:r>
    </w:p>
    <w:p>
      <w:pPr>
        <w:spacing w:after="160" w:line="240" w:lineRule="auto"/>
      </w:pPr>
      <w:r>
        <w:rPr>
          <w:rFonts w:ascii="Georgia" w:hAnsi="Georgia" w:eastAsia="Georgia"/>
          <w:b w:val="0"/>
          <w:sz w:val="22"/>
        </w:rPr>
        <w:t>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She wound the window down.</w:t>
      </w:r>
    </w:p>
    <w:p>
      <w:pPr>
        <w:spacing w:after="160" w:line="240" w:lineRule="auto"/>
      </w:pPr>
      <w:r>
        <w:rPr>
          <w:rFonts w:ascii="Georgia" w:hAnsi="Georgia" w:eastAsia="Georgia"/>
          <w:b w:val="0"/>
          <w:sz w:val="22"/>
        </w:rPr>
        <w:t>“Derek came round,” he said. “To the flat. About an hour ago.”</w:t>
      </w:r>
    </w:p>
    <w:p>
      <w:pPr>
        <w:spacing w:after="160" w:line="240" w:lineRule="auto"/>
      </w:pPr>
      <w:r>
        <w:rPr>
          <w:rFonts w:ascii="Georgia" w:hAnsi="Georgia" w:eastAsia="Georgia"/>
          <w:b w:val="0"/>
          <w:sz w:val="22"/>
        </w:rPr>
        <w:t>“Oh, God.”</w:t>
      </w:r>
    </w:p>
    <w:p>
      <w:pPr>
        <w:spacing w:after="160" w:line="240" w:lineRule="auto"/>
      </w:pPr>
      <w:r>
        <w:rPr>
          <w:rFonts w:ascii="Georgia" w:hAnsi="Georgia" w:eastAsia="Georgia"/>
          <w:b w:val="0"/>
          <w:sz w:val="22"/>
        </w:rPr>
        <w:t>“It’s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Tuppence looked at him, and then, to her own surprise, laughed, in the car, in the rain, until she had to wipe her eyes.</w:t>
      </w:r>
    </w:p>
    <w:p>
      <w:pPr>
        <w:spacing w:after="160" w:line="240" w:lineRule="auto"/>
      </w:pPr>
      <w:r>
        <w:rPr>
          <w:rFonts w:ascii="Georgia" w:hAnsi="Georgia" w:eastAsia="Georgia"/>
          <w:b w:val="0"/>
          <w:sz w:val="22"/>
        </w:rPr>
        <w:t>“Aldwych,” she said, when she could. “Tomorrow. She’s going.”</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pPr>
        <w:pStyle w:val="Heading1"/>
        <w:keepNext/>
        <w:pageBreakBefore/>
        <w:spacing w:after="200" w:before="320"/>
        <w:jc w:val="center"/>
      </w:pPr>
      <w:bookmarkStart w:id="17" w:name="chapter_14"/>
      <w:r>
        <w:rPr>
          <w:rFonts w:ascii="Amazon Ember" w:hAnsi="Amazon Ember" w:eastAsia="Amazon Ember"/>
          <w:b/>
          <w:color w:val="0C447C"/>
          <w:sz w:val="36"/>
        </w:rPr>
        <w:t>Chapter 14</w:t>
      </w:r>
      <w:bookmarkEnd w:id="17"/>
    </w:p>
    <w:p>
      <w:pPr>
        <w:spacing w:after="200" w:before="320"/>
        <w:jc w:val="center"/>
      </w:pPr>
      <w:r>
        <w:rPr>
          <w:rFonts w:ascii="Amazon Ember" w:hAnsi="Amazon Ember" w:eastAsia="Amazon Ember"/>
          <w:b/>
          <w:color w:val="0C447C"/>
          <w:sz w:val="36"/>
        </w:rPr>
        <w:t>The Station Wasn’t Quite There</w:t>
      </w:r>
    </w:p>
    <w:p>
      <w:pPr>
        <w:spacing w:after="160" w:line="240" w:lineRule="auto"/>
      </w:pPr>
      <w:r>
        <w:rPr>
          <w:rFonts w:ascii="Georgia" w:hAnsi="Georgia" w:eastAsia="Georgia"/>
          <w:b w:val="0"/>
          <w:sz w:val="22"/>
        </w:rPr>
        <w:t>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Tuppence stopped when she saw him. Sophie did not stop, which was how he knew whose idea it had been.</w:t>
      </w:r>
    </w:p>
    <w:p>
      <w:pPr>
        <w:spacing w:after="160" w:line="240" w:lineRule="auto"/>
      </w:pPr>
      <w:r>
        <w:rPr>
          <w:rFonts w:ascii="Georgia" w:hAnsi="Georgia" w:eastAsia="Georgia"/>
          <w:b w:val="0"/>
          <w:sz w:val="22"/>
        </w:rPr>
        <w:t>“She said she’d booked it with you in July and it would be a waste,” said Tuppence. “She said it in the voice.”</w:t>
      </w:r>
    </w:p>
    <w:p>
      <w:pPr>
        <w:spacing w:after="160" w:line="240" w:lineRule="auto"/>
      </w:pPr>
      <w:r>
        <w:rPr>
          <w:rFonts w:ascii="Georgia" w:hAnsi="Georgia" w:eastAsia="Georgia"/>
          <w:b w:val="0"/>
          <w:sz w:val="22"/>
        </w:rPr>
        <w:t>“I know the voice.”</w:t>
      </w:r>
    </w:p>
    <w:p>
      <w:pPr>
        <w:spacing w:after="160" w:line="240" w:lineRule="auto"/>
      </w:pPr>
      <w:r>
        <w:rPr>
          <w:rFonts w:ascii="Georgia" w:hAnsi="Georgia" w:eastAsia="Georgia"/>
          <w:b w:val="0"/>
          <w:sz w:val="22"/>
        </w:rPr>
        <w:t>“I’m coming in.”</w:t>
      </w:r>
    </w:p>
    <w:p>
      <w:pPr>
        <w:spacing w:after="160" w:line="240" w:lineRule="auto"/>
      </w:pPr>
      <w:r>
        <w:rPr>
          <w:rFonts w:ascii="Georgia" w:hAnsi="Georgia" w:eastAsia="Georgia"/>
          <w:b w:val="0"/>
          <w:sz w:val="22"/>
        </w:rPr>
        <w:t>“I’d have been disappointed if you hadn’t.”</w:t>
      </w:r>
    </w:p>
    <w:p>
      <w:pPr>
        <w:spacing w:after="160" w:line="240" w:lineRule="auto"/>
      </w:pPr>
      <w:r>
        <w:rPr>
          <w:rFonts w:ascii="Georgia" w:hAnsi="Georgia" w:eastAsia="Georgia"/>
          <w:b w:val="0"/>
          <w:sz w:val="22"/>
        </w:rPr>
        <w:t>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“You are the one who saw the frame,” he said. “On Wednesday. In thirty seconds. Derek told me.”</w:t>
      </w:r>
    </w:p>
    <w:p>
      <w:pPr>
        <w:spacing w:after="160" w:line="240" w:lineRule="auto"/>
      </w:pPr>
      <w:r>
        <w:rPr>
          <w:rFonts w:ascii="Georgia" w:hAnsi="Georgia" w:eastAsia="Georgia"/>
          <w:b w:val="0"/>
          <w:sz w:val="22"/>
        </w:rPr>
        <w:t>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“What is your business?”</w:t>
      </w:r>
    </w:p>
    <w:p>
      <w:pPr>
        <w:spacing w:after="160" w:line="240" w:lineRule="auto"/>
      </w:pPr>
      <w:r>
        <w:rPr>
          <w:rFonts w:ascii="Georgia" w:hAnsi="Georgia" w:eastAsia="Georgia"/>
          <w:b w:val="0"/>
          <w:sz w:val="22"/>
        </w:rPr>
        <w:t>“Patents.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Tuppence was quiet for a moment.</w:t>
      </w:r>
    </w:p>
    <w:p>
      <w:pPr>
        <w:spacing w:after="160" w:line="240" w:lineRule="auto"/>
      </w:pPr>
      <w:r>
        <w:rPr>
          <w:rFonts w:ascii="Georgia" w:hAnsi="Georgia" w:eastAsia="Georgia"/>
          <w:b w:val="0"/>
          <w:sz w:val="22"/>
        </w:rPr>
        <w:t>“Is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Tuppence looked at him sharply. Then, unexpectedly, she smiled too.</w:t>
      </w:r>
    </w:p>
    <w:p>
      <w:pPr>
        <w:spacing w:after="160" w:line="240" w:lineRule="auto"/>
      </w:pPr>
      <w:r>
        <w:rPr>
          <w:rFonts w:ascii="Georgia" w:hAnsi="Georgia" w:eastAsia="Georgia"/>
          <w:b w:val="0"/>
          <w:sz w:val="22"/>
        </w:rPr>
        <w:t>“Nine years,” she said. “And you’re the first person who’s said that as if it might have been sensible.”</w:t>
      </w:r>
    </w:p>
    <w:p>
      <w:pPr>
        <w:spacing w:after="160" w:line="240" w:lineRule="auto"/>
      </w:pPr>
      <w:r>
        <w:rPr>
          <w:rFonts w:ascii="Georgia" w:hAnsi="Georgia" w:eastAsia="Georgia"/>
          <w:b w:val="0"/>
          <w:sz w:val="22"/>
        </w:rPr>
        <w:t>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“You counted it from the back,” she said. “From the front it’s a wall.”</w:t>
      </w:r>
    </w:p>
    <w:p>
      <w:pPr>
        <w:spacing w:after="160" w:line="240" w:lineRule="auto"/>
      </w:pPr>
      <w:r>
        <w:rPr>
          <w:rFonts w:ascii="Georgia" w:hAnsi="Georgia" w:eastAsia="Georgia"/>
          <w:b w:val="0"/>
          <w:sz w:val="22"/>
        </w:rPr>
        <w:t>“Your daughter,” said Weinstein to Derek, “is a better physicist than half the people I have ever paid to listen to.”</w:t>
      </w:r>
    </w:p>
    <w:p>
      <w:pPr>
        <w:spacing w:after="160" w:line="240" w:lineRule="auto"/>
      </w:pPr>
      <w:r>
        <w:rPr>
          <w:rFonts w:ascii="Georgia" w:hAnsi="Georgia" w:eastAsia="Georgia"/>
          <w:b w:val="0"/>
          <w:sz w:val="22"/>
        </w:rPr>
        <w:t>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“Is he always like this?” said Tuppence.</w:t>
      </w:r>
    </w:p>
    <w:p>
      <w:pPr>
        <w:spacing w:after="160" w:line="240" w:lineRule="auto"/>
      </w:pPr>
      <w:r>
        <w:rPr>
          <w:rFonts w:ascii="Georgia" w:hAnsi="Georgia" w:eastAsia="Georgia"/>
          <w:b w:val="0"/>
          <w:sz w:val="22"/>
        </w:rPr>
        <w:t>“Yes,” said Derek.</w:t>
      </w:r>
    </w:p>
    <w:p>
      <w:pPr>
        <w:spacing w:after="160" w:line="240" w:lineRule="auto"/>
      </w:pPr>
      <w:r>
        <w:rPr>
          <w:rFonts w:ascii="Georgia" w:hAnsi="Georgia" w:eastAsia="Georgia"/>
          <w:b w:val="0"/>
          <w:sz w:val="22"/>
        </w:rPr>
        <w:t>“It must be very restful for his wife.”</w:t>
      </w:r>
    </w:p>
    <w:p>
      <w:pPr>
        <w:spacing w:after="160" w:line="240" w:lineRule="auto"/>
      </w:pPr>
      <w:r>
        <w:rPr>
          <w:rFonts w:ascii="Georgia" w:hAnsi="Georgia" w:eastAsia="Georgia"/>
          <w:b w:val="0"/>
          <w:sz w:val="22"/>
        </w:rPr>
        <w:t>“He hasn’t got one.”</w:t>
      </w:r>
    </w:p>
    <w:p>
      <w:pPr>
        <w:spacing w:after="160" w:line="240" w:lineRule="auto"/>
      </w:pPr>
      <w:r>
        <w:rPr>
          <w:rFonts w:ascii="Georgia" w:hAnsi="Georgia" w:eastAsia="Georgia"/>
          <w:b w:val="0"/>
          <w:sz w:val="22"/>
        </w:rPr>
        <w:t>“I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i/>
          <w:sz w:val="22"/>
        </w:rPr>
        <w:t>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“The clock’s mine,” she said, without turning her head.</w:t>
      </w:r>
    </w:p>
    <w:p>
      <w:pPr>
        <w:spacing w:after="160" w:line="240" w:lineRule="auto"/>
      </w:pPr>
      <w:r>
        <w:rPr>
          <w:rFonts w:ascii="Georgia" w:hAnsi="Georgia" w:eastAsia="Georgia"/>
          <w:b w:val="0"/>
          <w:sz w:val="22"/>
        </w:rPr>
        <w:t>Derek kept his eyes on the poster. “I know.”</w:t>
      </w:r>
    </w:p>
    <w:p>
      <w:pPr>
        <w:spacing w:after="160" w:line="240" w:lineRule="auto"/>
      </w:pPr>
      <w:r>
        <w:rPr>
          <w:rFonts w:ascii="Georgia" w:hAnsi="Georgia" w:eastAsia="Georgia"/>
          <w:b w:val="0"/>
          <w:sz w:val="22"/>
        </w:rPr>
        <w:t>“I bought it at the car boot. In September. Four pounds. It keeps really good time for something that looks that old. I think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“I’ve put it on top of the filing cabinet. He’s not allowed near it. There’s a note.”</w:t>
      </w:r>
    </w:p>
    <w:p>
      <w:pPr>
        <w:spacing w:after="160" w:line="240" w:lineRule="auto"/>
      </w:pPr>
      <w:r>
        <w:rPr>
          <w:rFonts w:ascii="Georgia" w:hAnsi="Georgia" w:eastAsia="Georgia"/>
          <w:b w:val="0"/>
          <w:sz w:val="22"/>
        </w:rPr>
        <w:t>That almost made her smile. It did not quite. “How do you know it’s mine?”</w:t>
      </w:r>
    </w:p>
    <w:p>
      <w:pPr>
        <w:spacing w:after="160" w:line="240" w:lineRule="auto"/>
      </w:pPr>
      <w:r>
        <w:rPr>
          <w:rFonts w:ascii="Georgia" w:hAnsi="Georgia" w:eastAsia="Georgia"/>
          <w:b w:val="0"/>
          <w:sz w:val="22"/>
        </w:rPr>
        <w:t>“Because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i/>
          <w:sz w:val="22"/>
        </w:rPr>
        <w:t>again</w:t>
      </w:r>
      <w:r>
        <w:rPr>
          <w:rFonts w:ascii="Georgia" w:hAnsi="Georgia" w:eastAsia="Georgia"/>
          <w:b w:val="0"/>
          <w:sz w:val="22"/>
        </w:rPr>
        <w:t>,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“Somebody was watching you sleep.”</w:t>
      </w:r>
    </w:p>
    <w:p>
      <w:pPr>
        <w:spacing w:after="160" w:line="240" w:lineRule="auto"/>
      </w:pPr>
      <w:r>
        <w:rPr>
          <w:rFonts w:ascii="Georgia" w:hAnsi="Georgia" w:eastAsia="Georgia"/>
          <w:b w:val="0"/>
          <w:sz w:val="22"/>
        </w:rPr>
        <w:t>“Somebody was watching an empty office, and then it wasn’t empty.”</w:t>
      </w:r>
    </w:p>
    <w:p>
      <w:pPr>
        <w:spacing w:after="160" w:line="240" w:lineRule="auto"/>
      </w:pPr>
      <w:r>
        <w:rPr>
          <w:rFonts w:ascii="Georgia" w:hAnsi="Georgia" w:eastAsia="Georgia"/>
          <w:b w:val="0"/>
          <w:sz w:val="22"/>
        </w:rPr>
        <w:t>She thought about that, very still, the way he did. “That’s creepy.”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“Was it Julian?” said Sophie.</w:t>
      </w:r>
    </w:p>
    <w:p>
      <w:pPr>
        <w:spacing w:after="160" w:line="240" w:lineRule="auto"/>
      </w:pPr>
      <w:r>
        <w:rPr>
          <w:rFonts w:ascii="Georgia" w:hAnsi="Georgia" w:eastAsia="Georgia"/>
          <w:b w:val="0"/>
          <w:sz w:val="22"/>
        </w:rPr>
        <w:t>She said it to the poster, very fast, as if it were a thing that would go off if she held it too long.</w:t>
      </w:r>
    </w:p>
    <w:p>
      <w:pPr>
        <w:spacing w:after="160" w:line="240" w:lineRule="auto"/>
      </w:pPr>
      <w:r>
        <w:rPr>
          <w:rFonts w:ascii="Georgia" w:hAnsi="Georgia" w:eastAsia="Georgia"/>
          <w:b w:val="0"/>
          <w:sz w:val="22"/>
        </w:rPr>
        <w:t>Derek looked at her. “Why would it be Julian?”</w:t>
      </w:r>
    </w:p>
    <w:p>
      <w:pPr>
        <w:spacing w:after="160" w:line="240" w:lineRule="auto"/>
      </w:pPr>
      <w:r>
        <w:rPr>
          <w:rFonts w:ascii="Georgia" w:hAnsi="Georgia" w:eastAsia="Georgia"/>
          <w:b w:val="0"/>
          <w:sz w:val="22"/>
        </w:rPr>
        <w:t>“He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“I thought it too,” said Derek. “On Thursday. I went round to his flat yesterday to ask him.”</w:t>
      </w:r>
    </w:p>
    <w:p>
      <w:pPr>
        <w:spacing w:after="160" w:line="240" w:lineRule="auto"/>
      </w:pPr>
      <w:r>
        <w:rPr>
          <w:rFonts w:ascii="Georgia" w:hAnsi="Georgia" w:eastAsia="Georgia"/>
          <w:b w:val="0"/>
          <w:sz w:val="22"/>
        </w:rPr>
        <w:t>She turned her head and stared at him. “You asked Julian?”</w:t>
      </w:r>
    </w:p>
    <w:p>
      <w:pPr>
        <w:spacing w:after="160" w:line="240" w:lineRule="auto"/>
      </w:pPr>
      <w:r>
        <w:rPr>
          <w:rFonts w:ascii="Georgia" w:hAnsi="Georgia" w:eastAsia="Georgia"/>
          <w:b w:val="0"/>
          <w:sz w:val="22"/>
        </w:rPr>
        <w:t>“I was going to. He gave me his phone before I could. Nothing we found connected him to it. And it was paired ten days before he waited in the office; he was teaching rivers to Year Nine that afternoon.” Derek kept his eyes on the poster. “I checked because I was frightened. Then I apologised, and he made apologising feel like a perfectly normal thing for a grown man to do on a Friday. I didn’t enjoy that.”</w:t>
      </w:r>
    </w:p>
    <w:p>
      <w:pPr>
        <w:spacing w:after="160" w:line="240" w:lineRule="auto"/>
      </w:pPr>
      <w:r>
        <w:rPr>
          <w:rFonts w:ascii="Georgia" w:hAnsi="Georgia" w:eastAsia="Georgia"/>
          <w:b w:val="0"/>
          <w:sz w:val="22"/>
        </w:rPr>
        <w:t>Sophie was quiet for a moment.</w:t>
      </w:r>
    </w:p>
    <w:p>
      <w:pPr>
        <w:spacing w:after="160" w:line="240" w:lineRule="auto"/>
      </w:pPr>
      <w:r>
        <w:rPr>
          <w:rFonts w:ascii="Georgia" w:hAnsi="Georgia" w:eastAsia="Georgia"/>
          <w:b w:val="0"/>
          <w:sz w:val="22"/>
        </w:rPr>
        <w:t>“That’s very Julian,” she said at last.</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“Did he mind?”</w:t>
      </w:r>
    </w:p>
    <w:p>
      <w:pPr>
        <w:spacing w:after="160" w:line="240" w:lineRule="auto"/>
      </w:pPr>
      <w:r>
        <w:rPr>
          <w:rFonts w:ascii="Georgia" w:hAnsi="Georgia" w:eastAsia="Georgia"/>
          <w:b w:val="0"/>
          <w:sz w:val="22"/>
        </w:rPr>
        <w:t>“He said he’d want to check, if he were me.” Derek thought about it. “I think he minded that I’d had to. Not that I did.”</w:t>
      </w:r>
    </w:p>
    <w:p>
      <w:pPr>
        <w:spacing w:after="160" w:line="240" w:lineRule="auto"/>
      </w:pPr>
      <w:r>
        <w:rPr>
          <w:rFonts w:ascii="Georgia" w:hAnsi="Georgia" w:eastAsia="Georgia"/>
          <w:b w:val="0"/>
          <w:sz w:val="22"/>
        </w:rPr>
        <w:t>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“Are you going to tell Mum?”</w:t>
      </w:r>
    </w:p>
    <w:p>
      <w:pPr>
        <w:spacing w:after="160" w:line="240" w:lineRule="auto"/>
      </w:pPr>
      <w:r>
        <w:rPr>
          <w:rFonts w:ascii="Georgia" w:hAnsi="Georgia" w:eastAsia="Georgia"/>
          <w:b w:val="0"/>
          <w:sz w:val="22"/>
        </w:rPr>
        <w:t>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Tuppence was coming back along the platform. Sophie stepped away from him, half a pace, and became interested in the track.</w:t>
      </w:r>
    </w:p>
    <w:p>
      <w:pPr>
        <w:spacing w:after="160" w:line="240" w:lineRule="auto"/>
      </w:pPr>
      <w:r>
        <w:rPr>
          <w:rFonts w:ascii="Georgia" w:hAnsi="Georgia" w:eastAsia="Georgia"/>
          <w:b w:val="0"/>
          <w:sz w:val="22"/>
        </w:rPr>
        <w:t>“What were you two talking about?” said Tuppence.</w:t>
      </w:r>
    </w:p>
    <w:p>
      <w:pPr>
        <w:spacing w:after="160" w:line="240" w:lineRule="auto"/>
      </w:pPr>
      <w:r>
        <w:rPr>
          <w:rFonts w:ascii="Georgia" w:hAnsi="Georgia" w:eastAsia="Georgia"/>
          <w:b w:val="0"/>
          <w:sz w:val="22"/>
        </w:rPr>
        <w:t>“Tides,” said Sophie.</w:t>
      </w:r>
    </w:p>
    <w:p>
      <w:pPr>
        <w:spacing w:after="160" w:line="240" w:lineRule="auto"/>
      </w:pPr>
      <w:r>
        <w:rPr>
          <w:rFonts w:ascii="Georgia" w:hAnsi="Georgia" w:eastAsia="Georgia"/>
          <w:b w:val="0"/>
          <w:sz w:val="22"/>
        </w:rPr>
        <w:t>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“Julian said you went round,” she said to the back of his coat.</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“It’s a good oven,” said Derek. “It’s consistent. It’s just wrong.”</w:t>
      </w:r>
    </w:p>
    <w:p>
      <w:pPr>
        <w:spacing w:after="160" w:line="240" w:lineRule="auto"/>
      </w:pPr>
      <w:r>
        <w:rPr>
          <w:rFonts w:ascii="Georgia" w:hAnsi="Georgia" w:eastAsia="Georgia"/>
          <w:b w:val="0"/>
          <w:sz w:val="22"/>
        </w:rPr>
        <w:t>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“I was going to tell you at a table,” she said.</w:t>
      </w:r>
    </w:p>
    <w:p>
      <w:pPr>
        <w:spacing w:after="160" w:line="240" w:lineRule="auto"/>
      </w:pPr>
      <w:r>
        <w:rPr>
          <w:rFonts w:ascii="Georgia" w:hAnsi="Georgia" w:eastAsia="Georgia"/>
          <w:b w:val="0"/>
          <w:sz w:val="22"/>
        </w:rPr>
        <w:t>“I know. She told me on a train.”</w:t>
      </w:r>
    </w:p>
    <w:p>
      <w:pPr>
        <w:spacing w:after="160" w:line="240" w:lineRule="auto"/>
      </w:pPr>
      <w:r>
        <w:rPr>
          <w:rFonts w:ascii="Georgia" w:hAnsi="Georgia" w:eastAsia="Georgia"/>
          <w:b w:val="0"/>
          <w:sz w:val="22"/>
        </w:rPr>
        <w:t>“Of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He climbed. His back was a long hot wire. Above them the daylight was coming down the shaft, grey and wet and ordinary.</w:t>
      </w:r>
    </w:p>
    <w:p>
      <w:pPr>
        <w:spacing w:after="160" w:line="240" w:lineRule="auto"/>
      </w:pPr>
      <w:r>
        <w:rPr>
          <w:rFonts w:ascii="Georgia" w:hAnsi="Georgia" w:eastAsia="Georgia"/>
          <w:b w:val="0"/>
          <w:sz w:val="22"/>
        </w:rPr>
        <w:t>“Then I’ll feel something useful,” he said. “I’ll have it ready by tomorrow.”</w:t>
      </w:r>
    </w:p>
    <w:p>
      <w:pPr>
        <w:spacing w:after="160" w:line="240" w:lineRule="auto"/>
      </w:pPr>
      <w:r>
        <w:rPr>
          <w:rFonts w:ascii="Georgia" w:hAnsi="Georgia" w:eastAsia="Georgia"/>
          <w:b w:val="0"/>
          <w:sz w:val="22"/>
        </w:rPr>
        <w:t>“Tomorrow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“Everything you say is a test.”</w:t>
      </w:r>
    </w:p>
    <w:p>
      <w:pPr>
        <w:spacing w:after="160" w:line="240" w:lineRule="auto"/>
      </w:pPr>
      <w:r>
        <w:rPr>
          <w:rFonts w:ascii="Georgia" w:hAnsi="Georgia" w:eastAsia="Georgia"/>
          <w:b w:val="0"/>
          <w:sz w:val="22"/>
        </w:rPr>
        <w:t>“Yes,” said Tuppence. “But this one you can’t fail.”</w:t>
      </w:r>
    </w:p>
    <w:p>
      <w:pPr>
        <w:spacing w:after="160" w:line="240" w:lineRule="auto"/>
      </w:pPr>
      <w:r>
        <w:rPr>
          <w:rFonts w:ascii="Georgia" w:hAnsi="Georgia" w:eastAsia="Georgia"/>
          <w:b w:val="0"/>
          <w:sz w:val="22"/>
        </w:rPr>
        <w:t>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“She told you,” said Weinstein.</w:t>
      </w:r>
    </w:p>
    <w:p>
      <w:pPr>
        <w:spacing w:after="160" w:line="240" w:lineRule="auto"/>
      </w:pPr>
      <w:r>
        <w:rPr>
          <w:rFonts w:ascii="Georgia" w:hAnsi="Georgia" w:eastAsia="Georgia"/>
          <w:b w:val="0"/>
          <w:sz w:val="22"/>
        </w:rPr>
        <w:t>“She told me.”</w:t>
      </w:r>
    </w:p>
    <w:p>
      <w:pPr>
        <w:spacing w:after="160" w:line="240" w:lineRule="auto"/>
      </w:pPr>
      <w:r>
        <w:rPr>
          <w:rFonts w:ascii="Georgia" w:hAnsi="Georgia" w:eastAsia="Georgia"/>
          <w:b w:val="0"/>
          <w:sz w:val="22"/>
        </w:rPr>
        <w:t>“You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i/>
          <w:sz w:val="22"/>
        </w:rPr>
        <w:t>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i/>
          <w:sz w:val="22"/>
        </w:rPr>
        <w:t>sweetheart</w:t>
      </w:r>
      <w:r>
        <w:rPr>
          <w:rFonts w:ascii="Georgia" w:hAnsi="Georgia" w:eastAsia="Georgia"/>
          <w:b w:val="0"/>
          <w:sz w:val="22"/>
        </w:rPr>
        <w:t>. And on Monday a police sergeant is going to read about it in my handwriting.”</w:t>
      </w:r>
    </w:p>
    <w:p>
      <w:pPr>
        <w:spacing w:after="160" w:line="240" w:lineRule="auto"/>
      </w:pPr>
      <w:r>
        <w:rPr>
          <w:rFonts w:ascii="Georgia" w:hAnsi="Georgia" w:eastAsia="Georgia"/>
          <w:b w:val="0"/>
          <w:sz w:val="22"/>
        </w:rPr>
        <w:t>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i/>
          <w:sz w:val="22"/>
        </w:rPr>
        <w:t>Next time ask, and we will take it apart together.</w:t>
      </w:r>
      <w:r>
        <w:rPr>
          <w:rFonts w:ascii="Georgia" w:hAnsi="Georgia" w:eastAsia="Georgia"/>
          <w:b w:val="0"/>
          <w:sz w:val="22"/>
        </w:rPr>
        <w:t>”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“What does it tell you?”</w:t>
      </w:r>
    </w:p>
    <w:p>
      <w:pPr>
        <w:spacing w:after="160" w:line="240" w:lineRule="auto"/>
      </w:pPr>
      <w:r>
        <w:rPr>
          <w:rFonts w:ascii="Georgia" w:hAnsi="Georgia" w:eastAsia="Georgia"/>
          <w:b w:val="0"/>
          <w:sz w:val="22"/>
        </w:rPr>
        <w:t>“That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Derek walked beside him without answering. Then he said, “Did your father ever mind? When you started going to Matkowski instead of him. With the questions.”</w:t>
      </w:r>
    </w:p>
    <w:p>
      <w:pPr>
        <w:spacing w:after="160" w:line="240" w:lineRule="auto"/>
      </w:pPr>
      <w:r>
        <w:rPr>
          <w:rFonts w:ascii="Georgia" w:hAnsi="Georgia" w:eastAsia="Georgia"/>
          <w:b w:val="0"/>
          <w:sz w:val="22"/>
        </w:rPr>
        <w:t>“He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“Julian asks about my back,” said Derek.</w:t>
      </w:r>
    </w:p>
    <w:p>
      <w:pPr>
        <w:spacing w:after="160" w:line="240" w:lineRule="auto"/>
      </w:pPr>
      <w:r>
        <w:rPr>
          <w:rFonts w:ascii="Georgia" w:hAnsi="Georgia" w:eastAsia="Georgia"/>
          <w:b w:val="0"/>
          <w:sz w:val="22"/>
        </w:rPr>
        <w:t>“Then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Rule: 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pPr>
        <w:pStyle w:val="Heading1"/>
        <w:keepNext/>
        <w:pageBreakBefore/>
        <w:spacing w:after="200" w:before="320"/>
        <w:jc w:val="center"/>
      </w:pPr>
      <w:bookmarkStart w:id="18" w:name="chapter_15"/>
      <w:r>
        <w:rPr>
          <w:rFonts w:ascii="Amazon Ember" w:hAnsi="Amazon Ember" w:eastAsia="Amazon Ember"/>
          <w:b/>
          <w:color w:val="0C447C"/>
          <w:sz w:val="36"/>
        </w:rPr>
        <w:t>Chapter 15</w:t>
      </w:r>
      <w:bookmarkEnd w:id="1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i/>
          <w:sz w:val="22"/>
        </w:rPr>
        <w:t>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“I’ve been released,” she said.</w:t>
      </w:r>
    </w:p>
    <w:p>
      <w:pPr>
        <w:spacing w:after="160" w:line="240" w:lineRule="auto"/>
      </w:pPr>
      <w:r>
        <w:rPr>
          <w:rFonts w:ascii="Georgia" w:hAnsi="Georgia" w:eastAsia="Georgia"/>
          <w:b w:val="0"/>
          <w:sz w:val="22"/>
        </w:rPr>
        <w:t>Derek came to the door. He did not invite her in. He knew better.</w:t>
      </w:r>
    </w:p>
    <w:p>
      <w:pPr>
        <w:spacing w:after="160" w:line="240" w:lineRule="auto"/>
      </w:pPr>
      <w:r>
        <w:rPr>
          <w:rFonts w:ascii="Georgia" w:hAnsi="Georgia" w:eastAsia="Georgia"/>
          <w:b w:val="0"/>
          <w:sz w:val="22"/>
        </w:rPr>
        <w:t>“A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“It wasn’t a murder,” said Mrs Marsh. “I could have told you that. It was a girl with a clock.”</w:t>
      </w:r>
    </w:p>
    <w:p>
      <w:pPr>
        <w:spacing w:after="160" w:line="240" w:lineRule="auto"/>
      </w:pPr>
      <w:r>
        <w:rPr>
          <w:rFonts w:ascii="Georgia" w:hAnsi="Georgia" w:eastAsia="Georgia"/>
          <w:b w:val="0"/>
          <w:sz w:val="22"/>
        </w:rPr>
        <w:t>“She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“You could have told me that on Tuesday.”</w:t>
      </w:r>
    </w:p>
    <w:p>
      <w:pPr>
        <w:spacing w:after="160" w:line="240" w:lineRule="auto"/>
      </w:pPr>
      <w:r>
        <w:rPr>
          <w:rFonts w:ascii="Georgia" w:hAnsi="Georgia" w:eastAsia="Georgia"/>
          <w:b w:val="0"/>
          <w:sz w:val="22"/>
        </w:rPr>
        <w:t>“I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When she had gone, Derek went down after her.</w:t>
      </w:r>
    </w:p>
    <w:p>
      <w:pPr>
        <w:spacing w:after="160" w:line="240" w:lineRule="auto"/>
      </w:pPr>
      <w:r>
        <w:rPr>
          <w:rFonts w:ascii="Georgia" w:hAnsi="Georgia" w:eastAsia="Georgia"/>
          <w:b w:val="0"/>
          <w:sz w:val="22"/>
        </w:rPr>
        <w:t>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“I’d like to see Wednesday the fourteenth,” he said. “If it’s a record.”</w:t>
      </w:r>
    </w:p>
    <w:p>
      <w:pPr>
        <w:spacing w:after="160" w:line="240" w:lineRule="auto"/>
      </w:pPr>
      <w:r>
        <w:rPr>
          <w:rFonts w:ascii="Georgia" w:hAnsi="Georgia" w:eastAsia="Georgia"/>
          <w:b w:val="0"/>
          <w:sz w:val="22"/>
        </w:rPr>
        <w:t>“It’s a record,” said Mrs Marsh, and turned the pages.</w:t>
      </w:r>
    </w:p>
    <w:p>
      <w:pPr>
        <w:spacing w:after="160" w:line="240" w:lineRule="auto"/>
      </w:pPr>
      <w:r>
        <w:rPr>
          <w:rFonts w:ascii="Georgia" w:hAnsi="Georgia" w:eastAsia="Georgia"/>
          <w:b w:val="0"/>
          <w:sz w:val="22"/>
        </w:rPr>
        <w:t>There it was, in her upright hand, between a courier at 10:20 and the window cleaner at 11:30.</w:t>
      </w:r>
    </w:p>
    <w:p>
      <w:pPr>
        <w:spacing w:after="160" w:line="240" w:lineRule="auto"/>
      </w:pPr>
      <w:r>
        <w:rPr>
          <w:rFonts w:ascii="Georgia" w:hAnsi="Georgia" w:eastAsia="Georgia"/>
          <w:b w:val="0"/>
          <w:sz w:val="22"/>
        </w:rPr>
        <w:t>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“Thank you,” he said.</w:t>
      </w:r>
    </w:p>
    <w:p>
      <w:pPr>
        <w:spacing w:after="160" w:line="240" w:lineRule="auto"/>
      </w:pPr>
      <w:r>
        <w:rPr>
          <w:rFonts w:ascii="Georgia" w:hAnsi="Georgia" w:eastAsia="Georgia"/>
          <w:b w:val="0"/>
          <w:sz w:val="22"/>
        </w:rPr>
        <w:t>“It’s what the book is for.” Mrs Marsh did not close it. “You’ll want February as well. Penny had the nineteenth. You’ll want the ninth.”</w:t>
      </w:r>
    </w:p>
    <w:p>
      <w:pPr>
        <w:spacing w:after="160" w:line="240" w:lineRule="auto"/>
      </w:pPr>
      <w:r>
        <w:rPr>
          <w:rFonts w:ascii="Georgia" w:hAnsi="Georgia" w:eastAsia="Georgia"/>
          <w:b w:val="0"/>
          <w:sz w:val="22"/>
        </w:rPr>
        <w:t>He looked at her. “How do you know about the ninth?”</w:t>
      </w:r>
    </w:p>
    <w:p>
      <w:pPr>
        <w:spacing w:after="160" w:line="240" w:lineRule="auto"/>
      </w:pPr>
      <w:r>
        <w:rPr>
          <w:rFonts w:ascii="Georgia" w:hAnsi="Georgia" w:eastAsia="Georgia"/>
          <w:b w:val="0"/>
          <w:sz w:val="22"/>
        </w:rPr>
        <w:t>“Mr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“So whoever it was,” said Derek slowly, “wasn’t in the room.”</w:t>
      </w:r>
    </w:p>
    <w:p>
      <w:pPr>
        <w:spacing w:after="160" w:line="240" w:lineRule="auto"/>
      </w:pPr>
      <w:r>
        <w:rPr>
          <w:rFonts w:ascii="Georgia" w:hAnsi="Georgia" w:eastAsia="Georgia"/>
          <w:b w:val="0"/>
          <w:sz w:val="22"/>
        </w:rPr>
        <w:t>“If they needed to come through the front door,”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“Drawer three,” said Derek.</w:t>
      </w:r>
    </w:p>
    <w:p>
      <w:pPr>
        <w:spacing w:after="160" w:line="240" w:lineRule="auto"/>
      </w:pPr>
      <w:r>
        <w:rPr>
          <w:rFonts w:ascii="Georgia" w:hAnsi="Georgia" w:eastAsia="Georgia"/>
          <w:b w:val="0"/>
          <w:sz w:val="22"/>
        </w:rPr>
        <w:t>“Drawer three,” Mrs Marsh agreed. “I’ll want the key back.”</w:t>
      </w:r>
    </w:p>
    <w:p>
      <w:pPr>
        <w:spacing w:after="160" w:line="240" w:lineRule="auto"/>
      </w:pPr>
      <w:r>
        <w:rPr>
          <w:rFonts w:ascii="Georgia" w:hAnsi="Georgia" w:eastAsia="Georgia"/>
          <w:b w:val="0"/>
          <w:sz w:val="22"/>
        </w:rPr>
        <w:t>Derek went back upstairs. The fourth step reported him.</w:t>
      </w:r>
    </w:p>
    <w:p>
      <w:pPr>
        <w:spacing w:after="160" w:line="240" w:lineRule="auto"/>
      </w:pPr>
      <w:r>
        <w:rPr>
          <w:rFonts w:ascii="Georgia" w:hAnsi="Georgia" w:eastAsia="Georgia"/>
          <w:b w:val="0"/>
          <w:sz w:val="22"/>
        </w:rPr>
        <w:t>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“This is a seminar,” said Penny.</w:t>
      </w:r>
    </w:p>
    <w:p>
      <w:pPr>
        <w:spacing w:after="160" w:line="240" w:lineRule="auto"/>
      </w:pPr>
      <w:r>
        <w:rPr>
          <w:rFonts w:ascii="Georgia" w:hAnsi="Georgia" w:eastAsia="Georgia"/>
          <w:b w:val="0"/>
          <w:sz w:val="22"/>
        </w:rPr>
        <w:t>“It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i/>
          <w:sz w:val="22"/>
        </w:rPr>
        <w:t>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i/>
          <w:sz w:val="22"/>
        </w:rPr>
        <w:t>Three years ago: weekday stamp, because the date was ugly.</w:t>
      </w:r>
      <w:r>
        <w:rPr>
          <w:rFonts w:ascii="Georgia" w:hAnsi="Georgia" w:eastAsia="Georgia"/>
          <w:b w:val="0"/>
          <w:sz w:val="22"/>
        </w:rPr>
        <w:t xml:space="preserve"> </w:t>
      </w:r>
      <w:r>
        <w:rPr>
          <w:rFonts w:ascii="Georgia" w:hAnsi="Georgia" w:eastAsia="Georgia"/>
          <w:b w:val="0"/>
          <w:i/>
          <w:sz w:val="22"/>
        </w:rPr>
        <w:t>Appointment field: forward only.</w:t>
      </w:r>
      <w:r>
        <w:rPr>
          <w:rFonts w:ascii="Georgia" w:hAnsi="Georgia" w:eastAsia="Georgia"/>
          <w:b w:val="0"/>
          <w:sz w:val="22"/>
        </w:rPr>
        <w:t xml:space="preserve"> </w:t>
      </w:r>
      <w:r>
        <w:rPr>
          <w:rFonts w:ascii="Georgia" w:hAnsi="Georgia" w:eastAsia="Georgia"/>
          <w:b w:val="0"/>
          <w:i/>
          <w:sz w:val="22"/>
        </w:rPr>
        <w:t>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i/>
          <w:sz w:val="22"/>
        </w:rPr>
        <w:t>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i/>
          <w:sz w:val="22"/>
        </w:rPr>
        <w:t>September: a clock, four pounds.</w:t>
      </w:r>
      <w:r>
        <w:rPr>
          <w:rFonts w:ascii="Georgia" w:hAnsi="Georgia" w:eastAsia="Georgia"/>
          <w:b w:val="0"/>
          <w:sz w:val="22"/>
        </w:rPr>
        <w:t xml:space="preserve"> </w:t>
      </w:r>
      <w:r>
        <w:rPr>
          <w:rFonts w:ascii="Georgia" w:hAnsi="Georgia" w:eastAsia="Georgia"/>
          <w:b w:val="0"/>
          <w:i/>
          <w:sz w:val="22"/>
        </w:rPr>
        <w:t>Wed 14th, 11:01: up the stairs, quiet on the fourth step.</w:t>
      </w:r>
      <w:r>
        <w:rPr>
          <w:rFonts w:ascii="Georgia" w:hAnsi="Georgia" w:eastAsia="Georgia"/>
          <w:b w:val="0"/>
          <w:sz w:val="22"/>
        </w:rPr>
        <w:t xml:space="preserve"> </w:t>
      </w:r>
      <w:r>
        <w:rPr>
          <w:rFonts w:ascii="Georgia" w:hAnsi="Georgia" w:eastAsia="Georgia"/>
          <w:b w:val="0"/>
          <w:i/>
          <w:sz w:val="22"/>
        </w:rPr>
        <w:t>11:03:17: in the doorway, leaving. Capture, device 3.</w:t>
      </w:r>
      <w:r>
        <w:rPr>
          <w:rFonts w:ascii="Georgia" w:hAnsi="Georgia" w:eastAsia="Georgia"/>
          <w:b w:val="0"/>
          <w:sz w:val="22"/>
        </w:rPr>
        <w:t xml:space="preserve"> </w:t>
      </w:r>
      <w:r>
        <w:rPr>
          <w:rFonts w:ascii="Georgia" w:hAnsi="Georgia" w:eastAsia="Georgia"/>
          <w:b w:val="0"/>
          <w:i/>
          <w:sz w:val="22"/>
        </w:rPr>
        <w:t>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i/>
          <w:sz w:val="22"/>
        </w:rPr>
        <w:t>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i/>
          <w:sz w:val="22"/>
        </w:rPr>
        <w:t>Thu 15th: broke the glass. Me.</w:t>
      </w:r>
      <w:r>
        <w:rPr>
          <w:rFonts w:ascii="Georgia" w:hAnsi="Georgia" w:eastAsia="Georgia"/>
          <w:b w:val="0"/>
          <w:sz w:val="22"/>
        </w:rPr>
        <w:t xml:space="preserve"> Penny added the last two: </w:t>
      </w:r>
      <w:r>
        <w:rPr>
          <w:rFonts w:ascii="Georgia" w:hAnsi="Georgia" w:eastAsia="Georgia"/>
          <w:b w:val="0"/>
          <w:i/>
          <w:sz w:val="22"/>
        </w:rPr>
        <w:t>Tue 20th, 09:17: CASEBOOK makes a case.</w:t>
      </w:r>
      <w:r>
        <w:rPr>
          <w:rFonts w:ascii="Georgia" w:hAnsi="Georgia" w:eastAsia="Georgia"/>
          <w:b w:val="0"/>
          <w:sz w:val="22"/>
        </w:rPr>
        <w:t xml:space="preserve"> </w:t>
      </w:r>
      <w:r>
        <w:rPr>
          <w:rFonts w:ascii="Georgia" w:hAnsi="Georgia" w:eastAsia="Georgia"/>
          <w:b w:val="0"/>
          <w:i/>
          <w:sz w:val="22"/>
        </w:rPr>
        <w:t>Wed 21st, 11:03: nothing. 11:04: “occurred”. Tuppence told.</w:t>
      </w:r>
    </w:p>
    <w:p>
      <w:pPr>
        <w:spacing w:after="160" w:line="240" w:lineRule="auto"/>
      </w:pPr>
      <w:r>
        <w:rPr>
          <w:rFonts w:ascii="Georgia" w:hAnsi="Georgia" w:eastAsia="Georgia"/>
          <w:b w:val="0"/>
          <w:sz w:val="22"/>
        </w:rPr>
        <w:t>“There,” said Weinstein, and stood back. “Where one event could have caused another, its note is above the other. That causal order survives a change of inertial frame. Unconnected events can be a different matter. The important links in this case were right all week. Only the labels were wrong.”</w:t>
      </w:r>
    </w:p>
    <w:p>
      <w:pPr>
        <w:spacing w:after="160" w:line="240" w:lineRule="auto"/>
      </w:pPr>
      <w:r>
        <w:rPr>
          <w:rFonts w:ascii="Georgia" w:hAnsi="Georgia" w:eastAsia="Georgia"/>
          <w:b w:val="0"/>
          <w:sz w:val="22"/>
        </w:rPr>
        <w:t>“So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i/>
          <w:sz w:val="22"/>
        </w:rPr>
        <w:t>Appointment field: forward only</w:t>
      </w:r>
      <w:r>
        <w:rPr>
          <w:rFonts w:ascii="Georgia" w:hAnsi="Georgia" w:eastAsia="Georgia"/>
          <w:b w:val="0"/>
          <w:sz w:val="22"/>
        </w:rPr>
        <w:t xml:space="preserve"> off the board and stuck it beside Sophie’s </w:t>
      </w:r>
      <w:r>
        <w:rPr>
          <w:rFonts w:ascii="Georgia" w:hAnsi="Georgia" w:eastAsia="Georgia"/>
          <w:b w:val="0"/>
          <w:i/>
          <w:sz w:val="22"/>
        </w:rPr>
        <w:t>11:03:17</w:t>
      </w:r>
      <w:r>
        <w:rPr>
          <w:rFonts w:ascii="Georgia" w:hAnsi="Georgia" w:eastAsia="Georgia"/>
          <w:b w:val="0"/>
          <w:sz w:val="22"/>
        </w:rPr>
        <w:t>,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i/>
          <w:sz w:val="22"/>
        </w:rPr>
        <w:t>you</w:t>
      </w:r>
      <w:r>
        <w:rPr>
          <w:rFonts w:ascii="Georgia" w:hAnsi="Georgia" w:eastAsia="Georgia"/>
          <w:b w:val="0"/>
          <w:sz w:val="22"/>
        </w:rPr>
        <w:t>, and nobody stopped him.</w:t>
      </w:r>
    </w:p>
    <w:p>
      <w:pPr>
        <w:spacing w:after="160" w:line="240" w:lineRule="auto"/>
      </w:pPr>
      <w:r>
        <w:rPr>
          <w:rFonts w:ascii="Georgia" w:hAnsi="Georgia" w:eastAsia="Georgia"/>
          <w:b w:val="0"/>
          <w:sz w:val="22"/>
        </w:rPr>
        <w:t>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For a while they watched the street. A fox went down the far pavement with the air of a creature who had a key.</w:t>
      </w:r>
    </w:p>
    <w:p>
      <w:pPr>
        <w:spacing w:after="160" w:line="240" w:lineRule="auto"/>
      </w:pPr>
      <w:r>
        <w:rPr>
          <w:rFonts w:ascii="Georgia" w:hAnsi="Georgia" w:eastAsia="Georgia"/>
          <w:b w:val="0"/>
          <w:sz w:val="22"/>
        </w:rPr>
        <w:t>“You’ve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“Penny.”</w:t>
      </w:r>
    </w:p>
    <w:p>
      <w:pPr>
        <w:spacing w:after="160" w:line="240" w:lineRule="auto"/>
      </w:pPr>
      <w:r>
        <w:rPr>
          <w:rFonts w:ascii="Georgia" w:hAnsi="Georgia" w:eastAsia="Georgia"/>
          <w:b w:val="0"/>
          <w:sz w:val="22"/>
        </w:rPr>
        <w:t>“I’m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“Where?”</w:t>
      </w:r>
    </w:p>
    <w:p>
      <w:pPr>
        <w:spacing w:after="160" w:line="240" w:lineRule="auto"/>
      </w:pPr>
      <w:r>
        <w:rPr>
          <w:rFonts w:ascii="Georgia" w:hAnsi="Georgia" w:eastAsia="Georgia"/>
          <w:b w:val="0"/>
          <w:sz w:val="22"/>
        </w:rPr>
        <w:t>“Somewhere with no clocks.”</w:t>
      </w:r>
    </w:p>
    <w:p>
      <w:pPr>
        <w:spacing w:after="160" w:line="240" w:lineRule="auto"/>
      </w:pPr>
      <w:r>
        <w:rPr>
          <w:rFonts w:ascii="Georgia" w:hAnsi="Georgia" w:eastAsia="Georgia"/>
          <w:b w:val="0"/>
          <w:sz w:val="22"/>
        </w:rPr>
        <w:t>“There isn’t anywhere with no clocks.”</w:t>
      </w:r>
    </w:p>
    <w:p>
      <w:pPr>
        <w:spacing w:after="160" w:line="240" w:lineRule="auto"/>
      </w:pPr>
      <w:r>
        <w:rPr>
          <w:rFonts w:ascii="Georgia" w:hAnsi="Georgia" w:eastAsia="Georgia"/>
          <w:b w:val="0"/>
          <w:sz w:val="22"/>
        </w:rPr>
        <w:t>“Then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“Tuppence said that. On the stairs.”</w:t>
      </w:r>
    </w:p>
    <w:p>
      <w:pPr>
        <w:spacing w:after="160" w:line="240" w:lineRule="auto"/>
      </w:pPr>
      <w:r>
        <w:rPr>
          <w:rFonts w:ascii="Georgia" w:hAnsi="Georgia" w:eastAsia="Georgia"/>
          <w:b w:val="0"/>
          <w:sz w:val="22"/>
        </w:rPr>
        <w:t>“Tuppence,”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w:t>
      </w:r>
      <w:r>
        <w:rPr>
          <w:rFonts w:ascii="Georgia" w:hAnsi="Georgia" w:eastAsia="Georgia"/>
          <w:b w:val="0"/>
          <w:i/>
          <w:sz w:val="22"/>
        </w:rPr>
        <w:t>Clocks on the premises,</w:t>
      </w:r>
      <w:r>
        <w:rPr>
          <w:rFonts w:ascii="Georgia" w:hAnsi="Georgia" w:eastAsia="Georgia"/>
          <w:b w:val="0"/>
          <w:sz w:val="22"/>
        </w:rPr>
        <w:t>” he read. “</w:t>
      </w:r>
      <w:r>
        <w:rPr>
          <w:rFonts w:ascii="Georgia" w:hAnsi="Georgia" w:eastAsia="Georgia"/>
          <w:b w:val="0"/>
          <w:i/>
          <w:sz w:val="22"/>
        </w:rPr>
        <w:t>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i/>
          <w:sz w:val="22"/>
        </w:rPr>
        <w:t>Seven. Alfred’s watch.</w:t>
      </w:r>
      <w:r>
        <w:rPr>
          <w:rFonts w:ascii="Georgia" w:hAnsi="Georgia" w:eastAsia="Georgia"/>
          <w:b w:val="0"/>
          <w:sz w:val="22"/>
        </w:rPr>
        <w:t>”</w:t>
      </w:r>
    </w:p>
    <w:p>
      <w:pPr>
        <w:spacing w:after="160" w:line="240" w:lineRule="auto"/>
      </w:pPr>
      <w:r>
        <w:rPr>
          <w:rFonts w:ascii="Georgia" w:hAnsi="Georgia" w:eastAsia="Georgia"/>
          <w:b w:val="0"/>
          <w:sz w:val="22"/>
        </w:rPr>
        <w:t>“My watch does not go back,” said Weinstein. “It has never gone back. I set it on Tuesday morning. Since then it has gained six seconds a day, and it is not going to start apologising at my age.”</w:t>
      </w:r>
    </w:p>
    <w:p>
      <w:pPr>
        <w:spacing w:after="160" w:line="240" w:lineRule="auto"/>
      </w:pPr>
      <w:r>
        <w:rPr>
          <w:rFonts w:ascii="Georgia" w:hAnsi="Georgia" w:eastAsia="Georgia"/>
          <w:b w:val="0"/>
          <w:sz w:val="22"/>
        </w:rPr>
        <w:t>“</w:t>
      </w:r>
      <w:r>
        <w:rPr>
          <w:rFonts w:ascii="Georgia" w:hAnsi="Georgia" w:eastAsia="Georgia"/>
          <w:b w:val="0"/>
          <w:i/>
          <w:sz w:val="22"/>
        </w:rPr>
        <w:t>Seven, declined,</w:t>
      </w:r>
      <w:r>
        <w:rPr>
          <w:rFonts w:ascii="Georgia" w:hAnsi="Georgia" w:eastAsia="Georgia"/>
          <w:b w:val="0"/>
          <w:sz w:val="22"/>
        </w:rPr>
        <w:t>” said Trevor, and wrote it down. “</w:t>
      </w:r>
      <w:r>
        <w:rPr>
          <w:rFonts w:ascii="Georgia" w:hAnsi="Georgia" w:eastAsia="Georgia"/>
          <w:b w:val="0"/>
          <w:i/>
          <w:sz w:val="22"/>
        </w:rPr>
        <w:t>Eight. Brass railway clock, quartz, excellent. Not to be touched.</w:t>
      </w:r>
      <w:r>
        <w:rPr>
          <w:rFonts w:ascii="Georgia" w:hAnsi="Georgia" w:eastAsia="Georgia"/>
          <w:b w:val="0"/>
          <w:sz w:val="22"/>
        </w:rPr>
        <w:t>” He looked at the filing cabinet the way other men look at the sea. “</w:t>
      </w:r>
      <w:r>
        <w:rPr>
          <w:rFonts w:ascii="Georgia" w:hAnsi="Georgia" w:eastAsia="Georgia"/>
          <w:b w:val="0"/>
          <w:i/>
          <w:sz w:val="22"/>
        </w:rPr>
        <w:t>Not to be touched by me.</w:t>
      </w:r>
      <w:r>
        <w:rPr>
          <w:rFonts w:ascii="Georgia" w:hAnsi="Georgia" w:eastAsia="Georgia"/>
          <w:b w:val="0"/>
          <w:sz w:val="22"/>
        </w:rPr>
        <w:t>”</w:t>
      </w:r>
    </w:p>
    <w:p>
      <w:pPr>
        <w:spacing w:after="160" w:line="240" w:lineRule="auto"/>
      </w:pPr>
      <w:r>
        <w:rPr>
          <w:rFonts w:ascii="Georgia" w:hAnsi="Georgia" w:eastAsia="Georgia"/>
          <w:b w:val="0"/>
          <w:sz w:val="22"/>
        </w:rPr>
        <w:t>“You’ve missed the kettle,” said Penny.</w:t>
      </w:r>
    </w:p>
    <w:p>
      <w:pPr>
        <w:spacing w:after="160" w:line="240" w:lineRule="auto"/>
      </w:pPr>
      <w:r>
        <w:rPr>
          <w:rFonts w:ascii="Georgia" w:hAnsi="Georgia" w:eastAsia="Georgia"/>
          <w:b w:val="0"/>
          <w:sz w:val="22"/>
        </w:rPr>
        <w:t>“The kettle hasn’t got a clock.”</w:t>
      </w:r>
    </w:p>
    <w:p>
      <w:pPr>
        <w:spacing w:after="160" w:line="240" w:lineRule="auto"/>
      </w:pPr>
      <w:r>
        <w:rPr>
          <w:rFonts w:ascii="Georgia" w:hAnsi="Georgia" w:eastAsia="Georgia"/>
          <w:b w:val="0"/>
          <w:sz w:val="22"/>
        </w:rPr>
        <w:t>“The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i/>
          <w:sz w:val="22"/>
        </w:rPr>
        <w:t>Nine. Kettle (Penny)</w:t>
      </w:r>
      <w:r>
        <w:rPr>
          <w:rFonts w:ascii="Georgia" w:hAnsi="Georgia" w:eastAsia="Georgia"/>
          <w:b w:val="0"/>
          <w:sz w:val="22"/>
        </w:rPr>
        <w:t>,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i/>
          <w:sz w:val="22"/>
        </w:rPr>
        <w:t>On the Night Tube from Brixton. Left at 01:52. Will arrive Oxford Circus about 01:08. I believe this is your department.</w:t>
      </w:r>
    </w:p>
    <w:p>
      <w:pPr>
        <w:spacing w:after="160" w:line="240" w:lineRule="auto"/>
      </w:pPr>
      <w:r>
        <w:rPr>
          <w:rFonts w:ascii="Georgia" w:hAnsi="Georgia" w:eastAsia="Georgia"/>
          <w:b w:val="0"/>
          <w:sz w:val="22"/>
        </w:rPr>
        <w:t>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“Your watch is right,” said Penny. “The station clocks are also right. They’ve just changed what they’re counting from.”</w:t>
      </w:r>
    </w:p>
    <w:p>
      <w:pPr>
        <w:spacing w:after="160" w:line="240" w:lineRule="auto"/>
      </w:pPr>
      <w:r>
        <w:rPr>
          <w:rFonts w:ascii="Georgia" w:hAnsi="Georgia" w:eastAsia="Georgia"/>
          <w:b w:val="0"/>
          <w:sz w:val="22"/>
        </w:rPr>
        <w:t>“Two labels,” said Derek. “One train. A train that arrives before it leaves isn’t a train to yesterday. It’s a timetable.”</w:t>
      </w:r>
    </w:p>
    <w:p>
      <w:pPr>
        <w:spacing w:after="160" w:line="240" w:lineRule="auto"/>
      </w:pPr>
      <w:r>
        <w:rPr>
          <w:rFonts w:ascii="Georgia" w:hAnsi="Georgia" w:eastAsia="Georgia"/>
          <w:b w:val="0"/>
          <w:sz w:val="22"/>
        </w:rPr>
        <w:t>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“There,” said Trevor, getting down. “That’s the only time travel this Bureau officially permits.”</w:t>
      </w:r>
    </w:p>
    <w:p>
      <w:pPr>
        <w:spacing w:after="160" w:line="240" w:lineRule="auto"/>
      </w:pPr>
      <w:r>
        <w:rPr>
          <w:rFonts w:ascii="Georgia" w:hAnsi="Georgia" w:eastAsia="Georgia"/>
          <w:b w:val="0"/>
          <w:sz w:val="22"/>
        </w:rPr>
        <w:t>Then he stopped, one foot still on the chair, and looked at the camera. “Oh no.”</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i/>
          <w:sz w:val="22"/>
        </w:rPr>
        <w:t>SUN 01:30</w:t>
      </w:r>
      <w:r>
        <w:rPr>
          <w:rFonts w:ascii="Georgia" w:hAnsi="Georgia" w:eastAsia="Georgia"/>
          <w:b w:val="0"/>
          <w:sz w:val="22"/>
        </w:rPr>
        <w:t>, and so did whatever happened in here an hour ago.” He looked at them all with real horror. “Nobody do anything memorable until two.”</w:t>
      </w:r>
    </w:p>
    <w:p>
      <w:pPr>
        <w:spacing w:after="160" w:line="240" w:lineRule="auto"/>
      </w:pPr>
      <w:r>
        <w:rPr>
          <w:rFonts w:ascii="Georgia" w:hAnsi="Georgia" w:eastAsia="Georgia"/>
          <w:b w:val="0"/>
          <w:sz w:val="22"/>
        </w:rPr>
        <w:t>“It’s just been two,” said Penny.</w:t>
      </w:r>
    </w:p>
    <w:p>
      <w:pPr>
        <w:spacing w:after="160" w:line="240" w:lineRule="auto"/>
      </w:pPr>
      <w:r>
        <w:rPr>
          <w:rFonts w:ascii="Georgia" w:hAnsi="Georgia" w:eastAsia="Georgia"/>
          <w:b w:val="0"/>
          <w:sz w:val="22"/>
        </w:rPr>
        <w:t>“The other two.”</w:t>
      </w:r>
    </w:p>
    <w:p>
      <w:pPr>
        <w:spacing w:after="160" w:line="240" w:lineRule="auto"/>
      </w:pPr>
      <w:r>
        <w:rPr>
          <w:rFonts w:ascii="Georgia" w:hAnsi="Georgia" w:eastAsia="Georgia"/>
          <w:b w:val="0"/>
          <w:sz w:val="22"/>
        </w:rPr>
        <w:t>“We’ve been doing nothing memorable since midnight.”</w:t>
      </w:r>
    </w:p>
    <w:p>
      <w:pPr>
        <w:spacing w:after="160" w:line="240" w:lineRule="auto"/>
      </w:pPr>
      <w:r>
        <w:rPr>
          <w:rFonts w:ascii="Georgia" w:hAnsi="Georgia" w:eastAsia="Georgia"/>
          <w:b w:val="0"/>
          <w:sz w:val="22"/>
        </w:rPr>
        <w:t>“I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i/>
          <w:sz w:val="22"/>
        </w:rPr>
        <w:t>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i/>
          <w:sz w:val="22"/>
        </w:rPr>
        <w:t>Me too. Do you want to put it in the notebook?</w:t>
      </w:r>
    </w:p>
    <w:p>
      <w:pPr>
        <w:spacing w:after="160" w:line="240" w:lineRule="auto"/>
      </w:pPr>
      <w:r>
        <w:rPr>
          <w:rFonts w:ascii="Georgia" w:hAnsi="Georgia" w:eastAsia="Georgia"/>
          <w:b w:val="0"/>
          <w:i/>
          <w:sz w:val="22"/>
        </w:rPr>
        <w:t>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i/>
          <w:sz w:val="22"/>
        </w:rPr>
        <w:t>Like the photo.</w:t>
      </w:r>
    </w:p>
    <w:p>
      <w:pPr>
        <w:spacing w:after="160" w:line="240" w:lineRule="auto"/>
      </w:pPr>
      <w:r>
        <w:rPr>
          <w:rFonts w:ascii="Georgia" w:hAnsi="Georgia" w:eastAsia="Georgia"/>
          <w:b w:val="0"/>
          <w:i/>
          <w:sz w:val="22"/>
        </w:rPr>
        <w:t>Like the photo,</w:t>
      </w:r>
      <w:r>
        <w:rPr>
          <w:rFonts w:ascii="Georgia" w:hAnsi="Georgia" w:eastAsia="Georgia"/>
          <w:b w:val="0"/>
          <w:sz w:val="22"/>
        </w:rPr>
        <w:t xml:space="preserve"> he wrote. </w:t>
      </w:r>
      <w:r>
        <w:rPr>
          <w:rFonts w:ascii="Georgia" w:hAnsi="Georgia" w:eastAsia="Georgia"/>
          <w:b w:val="0"/>
          <w:i/>
          <w:sz w:val="22"/>
        </w:rPr>
        <w:t>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i/>
          <w:sz w:val="22"/>
        </w:rPr>
        <w:t>Ok.</w:t>
      </w:r>
      <w:r>
        <w:rPr>
          <w:rFonts w:ascii="Georgia" w:hAnsi="Georgia" w:eastAsia="Georgia"/>
          <w:b w:val="0"/>
          <w:sz w:val="22"/>
        </w:rPr>
        <w:t xml:space="preserve"> A pause. </w:t>
      </w:r>
      <w:r>
        <w:rPr>
          <w:rFonts w:ascii="Georgia" w:hAnsi="Georgia" w:eastAsia="Georgia"/>
          <w:b w:val="0"/>
          <w:i/>
          <w:sz w:val="22"/>
        </w:rPr>
        <w:t>Is Julian allowed to know about the extra hour?</w:t>
      </w:r>
    </w:p>
    <w:p>
      <w:pPr>
        <w:spacing w:after="160" w:line="240" w:lineRule="auto"/>
      </w:pPr>
      <w:r>
        <w:rPr>
          <w:rFonts w:ascii="Georgia" w:hAnsi="Georgia" w:eastAsia="Georgia"/>
          <w:b w:val="0"/>
          <w:i/>
          <w:sz w:val="22"/>
        </w:rPr>
        <w:t>Everybody’s allowed to know about the extra hour. That’s what it’s for.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nineteen minutes past one, winter time, the camera woke up.</w:t>
      </w:r>
    </w:p>
    <w:p>
      <w:pPr>
        <w:spacing w:after="160" w:line="240" w:lineRule="auto"/>
      </w:pPr>
      <w:r>
        <w:rPr>
          <w:rFonts w:ascii="Georgia" w:hAnsi="Georgia" w:eastAsia="Georgia"/>
          <w:b w:val="0"/>
          <w:sz w:val="22"/>
        </w:rPr>
        <w:t>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They had seen it lit on Wednesday while Trevor watched from the café. It meant a viewer was connected. This time none of them had opened the feed.</w:t>
      </w:r>
    </w:p>
    <w:p>
      <w:pPr>
        <w:spacing w:after="160" w:line="240" w:lineRule="auto"/>
      </w:pPr>
      <w:r>
        <w:rPr>
          <w:rFonts w:ascii="Georgia" w:hAnsi="Georgia" w:eastAsia="Georgia"/>
          <w:b w:val="0"/>
          <w:sz w:val="22"/>
        </w:rPr>
        <w:t>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“Derek,” she said, very quietly.</w:t>
      </w:r>
    </w:p>
    <w:p>
      <w:pPr>
        <w:spacing w:after="160" w:line="240" w:lineRule="auto"/>
      </w:pPr>
      <w:r>
        <w:rPr>
          <w:rFonts w:ascii="Georgia" w:hAnsi="Georgia" w:eastAsia="Georgia"/>
          <w:b w:val="0"/>
          <w:sz w:val="22"/>
        </w:rPr>
        <w:t>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i/>
          <w:sz w:val="22"/>
        </w:rPr>
        <w:t>did</w:t>
      </w:r>
      <w:r>
        <w:rPr>
          <w:rFonts w:ascii="Georgia" w:hAnsi="Georgia" w:eastAsia="Georgia"/>
          <w:b w:val="0"/>
          <w:sz w:val="22"/>
        </w:rPr>
        <w:t>.”</w:t>
      </w:r>
    </w:p>
    <w:p>
      <w:pPr>
        <w:spacing w:after="160" w:line="240" w:lineRule="auto"/>
      </w:pPr>
      <w:r>
        <w:rPr>
          <w:rFonts w:ascii="Georgia" w:hAnsi="Georgia" w:eastAsia="Georgia"/>
          <w:b w:val="0"/>
          <w:sz w:val="22"/>
        </w:rPr>
        <w:t>Derek watched the blue light. “Then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i/>
          <w:sz w:val="22"/>
        </w:rPr>
        <w:t>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i/>
          <w:sz w:val="22"/>
        </w:rPr>
        <w:t>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i/>
          <w:sz w:val="22"/>
        </w:rPr>
        <w:t>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Nobody said you couldn’t have known. Tabitha would have. Tabitha was on a train.</w:t>
      </w:r>
    </w:p>
    <w:p>
      <w:pPr>
        <w:spacing w:after="160" w:line="240" w:lineRule="auto"/>
      </w:pPr>
      <w:r>
        <w:rPr>
          <w:rFonts w:ascii="Georgia" w:hAnsi="Georgia" w:eastAsia="Georgia"/>
          <w:b w:val="0"/>
          <w:sz w:val="22"/>
        </w:rPr>
        <w:t>“Can you see where they are?” said Derek.</w:t>
      </w:r>
    </w:p>
    <w:p>
      <w:pPr>
        <w:spacing w:after="160" w:line="240" w:lineRule="auto"/>
      </w:pPr>
      <w:r>
        <w:rPr>
          <w:rFonts w:ascii="Georgia" w:hAnsi="Georgia" w:eastAsia="Georgia"/>
          <w:b w:val="0"/>
          <w:sz w:val="22"/>
        </w:rPr>
        <w:t>“No.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For that request it reported a time an hour behind ours. Greenwich time, perhaps. One entry doesn’t tell me its whole history.”</w:t>
      </w:r>
    </w:p>
    <w:p>
      <w:pPr>
        <w:spacing w:after="160" w:line="240" w:lineRule="auto"/>
      </w:pPr>
      <w:r>
        <w:rPr>
          <w:rFonts w:ascii="Georgia" w:hAnsi="Georgia" w:eastAsia="Georgia"/>
          <w:b w:val="0"/>
          <w:sz w:val="22"/>
        </w:rPr>
        <w:t>Penny folded her arms. “Which means?”</w:t>
      </w:r>
    </w:p>
    <w:p>
      <w:pPr>
        <w:spacing w:after="160" w:line="240" w:lineRule="auto"/>
      </w:pPr>
      <w:r>
        <w:rPr>
          <w:rFonts w:ascii="Georgia" w:hAnsi="Georgia" w:eastAsia="Georgia"/>
          <w:b w:val="0"/>
          <w:sz w:val="22"/>
        </w:rPr>
        <w:t>“Somewhere that stays on Greenwich time all year. Or a phone set to Greenwich time. Or a wrong setting. That’s all I’ve got.” He swallowed. “If I leave the share open and it keeps looking, it might do something clumsy and I might get more. An address, maybe. I’ll save these logs before I revoke it. But once it’s gone, we lose the chance of catching it in the act.”</w:t>
      </w:r>
    </w:p>
    <w:p>
      <w:pPr>
        <w:spacing w:after="160" w:line="240" w:lineRule="auto"/>
      </w:pPr>
      <w:r>
        <w:rPr>
          <w:rFonts w:ascii="Georgia" w:hAnsi="Georgia" w:eastAsia="Georgia"/>
          <w:b w:val="0"/>
          <w:sz w:val="22"/>
        </w:rPr>
        <w:t>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“Then let it,” said Penny.</w:t>
      </w:r>
    </w:p>
    <w:p>
      <w:pPr>
        <w:spacing w:after="160" w:line="240" w:lineRule="auto"/>
      </w:pPr>
      <w:r>
        <w:rPr>
          <w:rFonts w:ascii="Georgia" w:hAnsi="Georgia" w:eastAsia="Georgia"/>
          <w:b w:val="0"/>
          <w:sz w:val="22"/>
        </w:rPr>
        <w:t>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“Penny,” said Derek.</w:t>
      </w:r>
    </w:p>
    <w:p>
      <w:pPr>
        <w:spacing w:after="160" w:line="240" w:lineRule="auto"/>
      </w:pPr>
      <w:r>
        <w:rPr>
          <w:rFonts w:ascii="Georgia" w:hAnsi="Georgia" w:eastAsia="Georgia"/>
          <w:b w:val="0"/>
          <w:sz w:val="22"/>
        </w:rPr>
        <w:t>“No.”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Trevor laughed, a high, frightened laugh, and put his hand over his mouth.</w:t>
      </w:r>
    </w:p>
    <w:p>
      <w:pPr>
        <w:spacing w:after="160" w:line="240" w:lineRule="auto"/>
      </w:pPr>
      <w:r>
        <w:rPr>
          <w:rFonts w:ascii="Georgia" w:hAnsi="Georgia" w:eastAsia="Georgia"/>
          <w:b w:val="0"/>
          <w:sz w:val="22"/>
        </w:rPr>
        <w:t>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The blue light watched. Two floors down the radiator in the lodge knocked twice. The phones approached the second half-past-one of the night. On the filing cabinet the untouched brass clock ticked towards half-past-two.</w:t>
      </w:r>
    </w:p>
    <w:p>
      <w:pPr>
        <w:spacing w:after="160" w:line="240" w:lineRule="auto"/>
      </w:pPr>
      <w:r>
        <w:rPr>
          <w:rFonts w:ascii="Georgia" w:hAnsi="Georgia" w:eastAsia="Georgia"/>
          <w:b w:val="0"/>
          <w:sz w:val="22"/>
        </w:rPr>
        <w:t>“You told us not to do anything memorable until two,” said Weinstein, without moving his lips. “I think we have failed you.”</w:t>
      </w:r>
    </w:p>
    <w:p>
      <w:pPr>
        <w:spacing w:after="160" w:line="240" w:lineRule="auto"/>
      </w:pPr>
      <w:r>
        <w:rPr>
          <w:rFonts w:ascii="Georgia" w:hAnsi="Georgia" w:eastAsia="Georgia"/>
          <w:b w:val="0"/>
          <w:sz w:val="22"/>
        </w:rPr>
        <w:t>Trevor’s phone buzzed in his pocket. He did not take it out. They all knew the sound the app made.</w:t>
      </w:r>
    </w:p>
    <w:p>
      <w:pPr>
        <w:spacing w:after="160" w:line="240" w:lineRule="auto"/>
      </w:pPr>
      <w:r>
        <w:rPr>
          <w:rFonts w:ascii="Georgia" w:hAnsi="Georgia" w:eastAsia="Georgia"/>
          <w:b w:val="0"/>
          <w:i/>
          <w:sz w:val="22"/>
        </w:rPr>
        <w:t>Snapshot captured by Device 3. SUN 01:31.</w:t>
      </w:r>
    </w:p>
    <w:p>
      <w:pPr>
        <w:spacing w:after="160" w:line="240" w:lineRule="auto"/>
      </w:pPr>
      <w:r>
        <w:rPr>
          <w:rFonts w:ascii="Georgia" w:hAnsi="Georgia" w:eastAsia="Georgia"/>
          <w:b w:val="0"/>
          <w:sz w:val="22"/>
        </w:rPr>
        <w:t>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two. Nobody on the floor. Nobody in the door.</w:t>
      </w:r>
    </w:p>
    <w:p>
      <w:pPr>
        <w:spacing w:after="160" w:line="240" w:lineRule="auto"/>
      </w:pPr>
      <w:r>
        <w:rPr>
          <w:rFonts w:ascii="Georgia" w:hAnsi="Georgia" w:eastAsia="Georgia"/>
          <w:b w:val="0"/>
          <w:sz w:val="22"/>
        </w:rPr>
        <w:t>“Well,” said Penny, and her voice was nearly steady. “That’s the Christmas card sorted.”</w:t>
      </w:r>
    </w:p>
    <w:p>
      <w:pPr>
        <w:spacing w:after="160" w:line="240" w:lineRule="auto"/>
      </w:pPr>
      <w:r>
        <w:rPr>
          <w:rFonts w:ascii="Georgia" w:hAnsi="Georgia" w:eastAsia="Georgia"/>
          <w:b w:val="0"/>
          <w:sz w:val="22"/>
        </w:rPr>
        <w:t>“Revoke it,” said Derek.</w:t>
      </w:r>
    </w:p>
    <w:p>
      <w:pPr>
        <w:spacing w:after="160" w:line="240" w:lineRule="auto"/>
      </w:pPr>
      <w:r>
        <w:rPr>
          <w:rFonts w:ascii="Georgia" w:hAnsi="Georgia" w:eastAsia="Georgia"/>
          <w:b w:val="0"/>
          <w:sz w:val="22"/>
        </w:rPr>
        <w:t>Trevor stared at him. “If I revoke it we lose the live thread.”</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“It’s the only thread, Derek. It’s the only thing in the whole case we haven’t—”</w:t>
      </w:r>
    </w:p>
    <w:p>
      <w:pPr>
        <w:spacing w:after="160" w:line="240" w:lineRule="auto"/>
      </w:pPr>
      <w:r>
        <w:rPr>
          <w:rFonts w:ascii="Georgia" w:hAnsi="Georgia" w:eastAsia="Georgia"/>
          <w:b w:val="0"/>
          <w:sz w:val="22"/>
        </w:rPr>
        <w:t>“I know what it is.” Derek did not take his eyes off the blue light. “For a week everybody in this family has been watching somebody they love through a gap, because they were frightened and it was easier than asking. I had my daughter’s school watched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Trevor saved the logs and the new still. Then he typed and pressed one key and kept his finger on it as if it might bite.</w:t>
      </w:r>
    </w:p>
    <w:p>
      <w:pPr>
        <w:spacing w:after="160" w:line="240" w:lineRule="auto"/>
      </w:pPr>
      <w:r>
        <w:rPr>
          <w:rFonts w:ascii="Georgia" w:hAnsi="Georgia" w:eastAsia="Georgia"/>
          <w:b w:val="0"/>
          <w:i/>
          <w:sz w:val="22"/>
        </w:rPr>
        <w:t>Remove Device 3? It will no longer be able to view this camera.</w:t>
      </w:r>
    </w:p>
    <w:p>
      <w:pPr>
        <w:spacing w:after="160" w:line="240" w:lineRule="auto"/>
      </w:pPr>
      <w:r>
        <w:rPr>
          <w:rFonts w:ascii="Georgia" w:hAnsi="Georgia" w:eastAsia="Georgia"/>
          <w:b w:val="0"/>
          <w:sz w:val="22"/>
        </w:rPr>
        <w:t>“Yes,” said Trevor, and pressed it.</w:t>
      </w:r>
    </w:p>
    <w:p>
      <w:pPr>
        <w:spacing w:after="160" w:line="240" w:lineRule="auto"/>
      </w:pPr>
      <w:r>
        <w:rPr>
          <w:rFonts w:ascii="Georgia" w:hAnsi="Georgia" w:eastAsia="Georgia"/>
          <w:b w:val="0"/>
          <w:sz w:val="22"/>
        </w:rPr>
        <w:t>The blue light went out.</w:t>
      </w:r>
    </w:p>
    <w:p>
      <w:pPr>
        <w:spacing w:after="160" w:line="240" w:lineRule="auto"/>
      </w:pPr>
      <w:r>
        <w:rPr>
          <w:rFonts w:ascii="Georgia" w:hAnsi="Georgia" w:eastAsia="Georgia"/>
          <w:b w:val="0"/>
          <w:sz w:val="22"/>
        </w:rPr>
        <w:t>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“I’m sorry,” he said through them. “I said nobody could do it again. I said it on Thursday.”</w:t>
      </w:r>
    </w:p>
    <w:p>
      <w:pPr>
        <w:spacing w:after="160" w:line="240" w:lineRule="auto"/>
      </w:pPr>
      <w:r>
        <w:rPr>
          <w:rFonts w:ascii="Georgia" w:hAnsi="Georgia" w:eastAsia="Georgia"/>
          <w:b w:val="0"/>
          <w:sz w:val="22"/>
        </w:rPr>
        <w:t>“You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He wrote it down. It became item ten on the list of clocks, because that was the piece of paper in his hand. Ten. Device 3. Shared 9 Feb. Viewer’s clock one hour behind ours on 14 Oct; setting unknown. Revoked SUN 01:33 (the second one). Last seen: us.</w:t>
      </w:r>
    </w:p>
    <w:p>
      <w:pPr>
        <w:spacing w:after="160" w:line="240" w:lineRule="auto"/>
      </w:pPr>
      <w:r>
        <w:rPr>
          <w:rFonts w:ascii="Georgia" w:hAnsi="Georgia" w:eastAsia="Georgia"/>
          <w:b w:val="0"/>
          <w:sz w:val="22"/>
        </w:rPr>
        <w:t>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“Don’t straighten anything,” she said, without looking at him.</w:t>
      </w:r>
    </w:p>
    <w:p>
      <w:pPr>
        <w:spacing w:after="160" w:line="240" w:lineRule="auto"/>
      </w:pPr>
      <w:r>
        <w:rPr>
          <w:rFonts w:ascii="Georgia" w:hAnsi="Georgia" w:eastAsia="Georgia"/>
          <w:b w:val="0"/>
          <w:sz w:val="22"/>
        </w:rPr>
        <w:t>“I wasn’t going to.”</w:t>
      </w:r>
    </w:p>
    <w:p>
      <w:pPr>
        <w:spacing w:after="160" w:line="240" w:lineRule="auto"/>
      </w:pPr>
      <w:r>
        <w:rPr>
          <w:rFonts w:ascii="Georgia" w:hAnsi="Georgia" w:eastAsia="Georgia"/>
          <w:b w:val="0"/>
          <w:sz w:val="22"/>
        </w:rPr>
        <w:t>“You were going to straighten me.”</w:t>
      </w:r>
    </w:p>
    <w:p>
      <w:pPr>
        <w:spacing w:after="160" w:line="240" w:lineRule="auto"/>
      </w:pPr>
      <w:r>
        <w:rPr>
          <w:rFonts w:ascii="Georgia" w:hAnsi="Georgia" w:eastAsia="Georgia"/>
          <w:b w:val="0"/>
          <w:sz w:val="22"/>
        </w:rPr>
        <w:t>He had been. He put his hands in his pockets.</w:t>
      </w:r>
    </w:p>
    <w:p>
      <w:pPr>
        <w:spacing w:after="160" w:line="240" w:lineRule="auto"/>
      </w:pPr>
      <w:r>
        <w:rPr>
          <w:rFonts w:ascii="Georgia" w:hAnsi="Georgia" w:eastAsia="Georgia"/>
          <w:b w:val="0"/>
          <w:sz w:val="22"/>
        </w:rPr>
        <w:t>“That’s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“You look like the only one standing up straight.”</w:t>
      </w:r>
    </w:p>
    <w:p>
      <w:pPr>
        <w:spacing w:after="160" w:line="240" w:lineRule="auto"/>
      </w:pPr>
      <w:r>
        <w:rPr>
          <w:rFonts w:ascii="Georgia" w:hAnsi="Georgia" w:eastAsia="Georgia"/>
          <w:b w:val="0"/>
          <w:sz w:val="22"/>
        </w:rPr>
        <w:t>“I was. I always have been. That’s the point.” And then, so quietly that he nearly missed it: “Ask Trevor to send it to me.”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i/>
          <w:sz w:val="22"/>
        </w:rPr>
        <w:t>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i/>
          <w:sz w:val="22"/>
        </w:rPr>
        <w:t>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He put the phone down and did not expect an answer. It came in under a minute.</w:t>
      </w:r>
    </w:p>
    <w:p>
      <w:pPr>
        <w:spacing w:after="160" w:line="240" w:lineRule="auto"/>
      </w:pPr>
      <w:r>
        <w:rPr>
          <w:rFonts w:ascii="Georgia" w:hAnsi="Georgia" w:eastAsia="Georgia"/>
          <w:b w:val="0"/>
          <w:i/>
          <w:sz w:val="22"/>
        </w:rPr>
        <w:t>Ten. Bring the clock.</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Tuppence Gent had been awake since the first one o’clock.</w:t>
      </w:r>
    </w:p>
    <w:p>
      <w:pPr>
        <w:spacing w:after="160" w:line="240" w:lineRule="auto"/>
      </w:pPr>
      <w:r>
        <w:rPr>
          <w:rFonts w:ascii="Georgia" w:hAnsi="Georgia" w:eastAsia="Georgia"/>
          <w:b w:val="0"/>
          <w:sz w:val="22"/>
        </w:rPr>
        <w:t>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i/>
          <w:sz w:val="22"/>
        </w:rPr>
        <w:t>Ten. Bring the clock.</w:t>
      </w:r>
      <w:r>
        <w:rPr>
          <w:rFonts w:ascii="Georgia" w:hAnsi="Georgia" w:eastAsia="Georgia"/>
          <w:b w:val="0"/>
          <w:sz w:val="22"/>
        </w:rPr>
        <w:t xml:space="preserve"> She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Then she sat with both hands flat on the old table.</w:t>
      </w:r>
    </w:p>
    <w:p>
      <w:pPr>
        <w:spacing w:after="160" w:line="240" w:lineRule="auto"/>
      </w:pPr>
      <w:r>
        <w:rPr>
          <w:rFonts w:ascii="Georgia" w:hAnsi="Georgia" w:eastAsia="Georgia"/>
          <w:b w:val="0"/>
          <w:sz w:val="22"/>
        </w:rPr>
        <w:t>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Upstairs the bed creaked again.</w:t>
      </w:r>
    </w:p>
    <w:p>
      <w:pPr>
        <w:spacing w:after="160" w:line="240" w:lineRule="auto"/>
      </w:pPr>
      <w:r>
        <w:rPr>
          <w:rFonts w:ascii="Georgia" w:hAnsi="Georgia" w:eastAsia="Georgia"/>
          <w:b w:val="0"/>
          <w:sz w:val="22"/>
        </w:rPr>
        <w:t>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i/>
          <w:sz w:val="22"/>
        </w:rPr>
        <w:t>14:00 VAN. 14:15 BOOKS (D. LIGHT ONES ONLY). 15:00 BED, S. TO SUPERVISE.</w:t>
      </w:r>
      <w:r>
        <w:rPr>
          <w:rFonts w:ascii="Georgia" w:hAnsi="Georgia" w:eastAsia="Georgia"/>
          <w:b w:val="0"/>
          <w:sz w:val="22"/>
        </w:rPr>
        <w:t xml:space="preserve"> Underneath, she wrote </w:t>
      </w:r>
      <w:r>
        <w:rPr>
          <w:rFonts w:ascii="Georgia" w:hAnsi="Georgia" w:eastAsia="Georgia"/>
          <w:b w:val="0"/>
          <w:i/>
          <w:sz w:val="22"/>
        </w:rPr>
        <w:t>WEDNESDAYS: D., AFTER SCHOOL.</w:t>
      </w:r>
    </w:p>
    <w:p>
      <w:pPr>
        <w:spacing w:after="160" w:line="240" w:lineRule="auto"/>
      </w:pPr>
      <w:r>
        <w:rPr>
          <w:rFonts w:ascii="Georgia" w:hAnsi="Georgia" w:eastAsia="Georgia"/>
          <w:b w:val="0"/>
          <w:sz w:val="22"/>
        </w:rPr>
        <w:t>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i/>
          <w:sz w:val="22"/>
        </w:rPr>
        <w:t>01:40</w:t>
      </w:r>
      <w:r>
        <w:rPr>
          <w:rFonts w:ascii="Georgia" w:hAnsi="Georgia" w:eastAsia="Georgia"/>
          <w:b w:val="0"/>
          <w:sz w:val="22"/>
        </w:rPr>
        <w:t xml:space="preserve">, and then, because it was that kind of night, </w:t>
      </w:r>
      <w:r>
        <w:rPr>
          <w:rFonts w:ascii="Georgia" w:hAnsi="Georgia" w:eastAsia="Georgia"/>
          <w:b w:val="0"/>
          <w:i/>
          <w:sz w:val="22"/>
        </w:rPr>
        <w:t>(winter)</w:t>
      </w:r>
      <w:r>
        <w:rPr>
          <w:rFonts w:ascii="Georgia" w:hAnsi="Georgia" w:eastAsia="Georgia"/>
          <w:b w:val="0"/>
          <w:sz w:val="22"/>
        </w:rPr>
        <w:t>,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Rule: 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pPr>
        <w:pStyle w:val="Heading1"/>
        <w:keepNext/>
        <w:pageBreakBefore/>
        <w:spacing w:after="200" w:before="320"/>
        <w:jc w:val="center"/>
      </w:pPr>
      <w:bookmarkStart w:id="19" w:name="chapter_16"/>
      <w:r>
        <w:rPr>
          <w:rFonts w:ascii="Amazon Ember" w:hAnsi="Amazon Ember" w:eastAsia="Amazon Ember"/>
          <w:b/>
          <w:color w:val="0C447C"/>
          <w:sz w:val="36"/>
        </w:rPr>
        <w:t>Chapter 16</w:t>
      </w:r>
      <w:bookmarkEnd w:id="19"/>
    </w:p>
    <w:p>
      <w:pPr>
        <w:spacing w:after="200" w:before="320"/>
        <w:jc w:val="center"/>
      </w:pPr>
      <w:r>
        <w:rPr>
          <w:rFonts w:ascii="Amazon Ember" w:hAnsi="Amazon Ember" w:eastAsia="Amazon Ember"/>
          <w:b/>
          <w:color w:val="0C447C"/>
          <w:sz w:val="36"/>
        </w:rPr>
        <w:t>The Final Geometry</w:t>
      </w:r>
    </w:p>
    <w:p>
      <w:pPr>
        <w:spacing w:after="160" w:line="240" w:lineRule="auto"/>
      </w:pPr>
      <w:r>
        <w:rPr>
          <w:rFonts w:ascii="Georgia" w:hAnsi="Georgia" w:eastAsia="Georgia"/>
          <w:b w:val="0"/>
          <w:sz w:val="22"/>
        </w:rPr>
        <w:t>He used the extra hour.</w:t>
      </w:r>
    </w:p>
    <w:p>
      <w:pPr>
        <w:spacing w:after="160" w:line="240" w:lineRule="auto"/>
      </w:pPr>
      <w:r>
        <w:rPr>
          <w:rFonts w:ascii="Georgia" w:hAnsi="Georgia" w:eastAsia="Georgia"/>
          <w:b w:val="0"/>
          <w:sz w:val="22"/>
        </w:rPr>
        <w:t>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He wrote that on Wednesday the fourteenth of October, at three minutes past eleven, his daughter had brought him a clock, found him asleep, and stepped backwards out of the room so as not to wake him. It was the kindest thing anybody had done for him in years. He had not known about it for eleven days.</w:t>
      </w:r>
    </w:p>
    <w:p>
      <w:pPr>
        <w:spacing w:after="160" w:line="240" w:lineRule="auto"/>
      </w:pPr>
      <w:r>
        <w:rPr>
          <w:rFonts w:ascii="Georgia" w:hAnsi="Georgia" w:eastAsia="Georgia"/>
          <w:b w:val="0"/>
          <w:sz w:val="22"/>
        </w:rPr>
        <w:t>He wrote one sentence about device 3: Unidentified; access revoked; records kept for the police. He left out the fear. That was his.</w:t>
      </w:r>
    </w:p>
    <w:p>
      <w:pPr>
        <w:spacing w:after="160" w:line="240" w:lineRule="auto"/>
      </w:pPr>
      <w:r>
        <w:rPr>
          <w:rFonts w:ascii="Georgia" w:hAnsi="Georgia" w:eastAsia="Georgia"/>
          <w:b w:val="0"/>
          <w:sz w:val="22"/>
        </w:rPr>
        <w:t>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By then it was a quarter to ten. He picked up the clock in its envelope and walked to Islington.</w:t>
      </w:r>
    </w:p>
    <w:p>
      <w:pPr>
        <w:spacing w:after="160" w:line="240" w:lineRule="auto"/>
      </w:pPr>
      <w:r>
        <w:rPr>
          <w:rFonts w:ascii="Georgia" w:hAnsi="Georgia" w:eastAsia="Georgia"/>
          <w:b w:val="0"/>
          <w:sz w:val="22"/>
        </w:rPr>
        <w:t>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“I’ll do my part first,” Derek said, “because it’s shorter, and because it’s mine.”</w:t>
      </w:r>
    </w:p>
    <w:p>
      <w:pPr>
        <w:spacing w:after="160" w:line="240" w:lineRule="auto"/>
      </w:pPr>
      <w:r>
        <w:rPr>
          <w:rFonts w:ascii="Georgia" w:hAnsi="Georgia" w:eastAsia="Georgia"/>
          <w:b w:val="0"/>
          <w:sz w:val="22"/>
        </w:rPr>
        <w:t>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you when it had no name. A note from 2019 about a different clock. A glass in a frame that had been broken on Thursday, supporting an earlier date for the picture.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“So nobody was murdered,” said Julian.</w:t>
      </w:r>
    </w:p>
    <w:p>
      <w:pPr>
        <w:spacing w:after="160" w:line="240" w:lineRule="auto"/>
      </w:pPr>
      <w:r>
        <w:rPr>
          <w:rFonts w:ascii="Georgia" w:hAnsi="Georgia" w:eastAsia="Georgia"/>
          <w:b w:val="0"/>
          <w:sz w:val="22"/>
        </w:rPr>
        <w:t>“There was no evidence anybody was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Tuppence had listened to the whole thing without moving. Now she turned her head and looked at Sophie.</w:t>
      </w:r>
    </w:p>
    <w:p>
      <w:pPr>
        <w:spacing w:after="160" w:line="240" w:lineRule="auto"/>
      </w:pPr>
      <w:r>
        <w:rPr>
          <w:rFonts w:ascii="Georgia" w:hAnsi="Georgia" w:eastAsia="Georgia"/>
          <w:b w:val="0"/>
          <w:sz w:val="22"/>
        </w:rPr>
        <w:t>“And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“You left school,” she said, “on your own, without telling anyone, and got on a bus across London, to give your father a clock.”</w:t>
      </w:r>
    </w:p>
    <w:p>
      <w:pPr>
        <w:spacing w:after="160" w:line="240" w:lineRule="auto"/>
      </w:pPr>
      <w:r>
        <w:rPr>
          <w:rFonts w:ascii="Georgia" w:hAnsi="Georgia" w:eastAsia="Georgia"/>
          <w:b w:val="0"/>
          <w:sz w:val="22"/>
        </w:rPr>
        <w:t>“It was my study period.”</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“Yes. I did.”</w:t>
      </w:r>
    </w:p>
    <w:p>
      <w:pPr>
        <w:spacing w:after="160" w:line="240" w:lineRule="auto"/>
      </w:pPr>
      <w:r>
        <w:rPr>
          <w:rFonts w:ascii="Georgia" w:hAnsi="Georgia" w:eastAsia="Georgia"/>
          <w:b w:val="0"/>
          <w:sz w:val="22"/>
        </w:rPr>
        <w:t>“And you didn’t tell me because you were frightened of what I’d say.”</w:t>
      </w:r>
    </w:p>
    <w:p>
      <w:pPr>
        <w:spacing w:after="160" w:line="240" w:lineRule="auto"/>
      </w:pPr>
      <w:r>
        <w:rPr>
          <w:rFonts w:ascii="Georgia" w:hAnsi="Georgia" w:eastAsia="Georgia"/>
          <w:b w:val="0"/>
          <w:sz w:val="22"/>
        </w:rPr>
        <w:t>Sophie nodded. She was not crying. She was holding herself very still, the way her father did, as if the air needed managing.</w:t>
      </w:r>
    </w:p>
    <w:p>
      <w:pPr>
        <w:spacing w:after="160" w:line="240" w:lineRule="auto"/>
      </w:pPr>
      <w:r>
        <w:rPr>
          <w:rFonts w:ascii="Georgia" w:hAnsi="Georgia" w:eastAsia="Georgia"/>
          <w:b w:val="0"/>
          <w:sz w:val="22"/>
        </w:rPr>
        <w:t>Tuppence waited.</w:t>
      </w:r>
    </w:p>
    <w:p>
      <w:pPr>
        <w:spacing w:after="160" w:line="240" w:lineRule="auto"/>
      </w:pPr>
      <w:r>
        <w:rPr>
          <w:rFonts w:ascii="Georgia" w:hAnsi="Georgia" w:eastAsia="Georgia"/>
          <w:b w:val="0"/>
          <w:sz w:val="22"/>
        </w:rPr>
        <w:t>“And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i/>
          <w:sz w:val="22"/>
        </w:rPr>
        <w:t>we’d</w:t>
      </w:r>
      <w:r>
        <w:rPr>
          <w:rFonts w:ascii="Georgia" w:hAnsi="Georgia" w:eastAsia="Georgia"/>
          <w:b w:val="0"/>
          <w:sz w:val="22"/>
        </w:rPr>
        <w:t xml:space="preserve"> say.”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The clock ticked on the table. Julian, with great tact, poured more coffee for people who had not finished the first lot.</w:t>
      </w:r>
    </w:p>
    <w:p>
      <w:pPr>
        <w:spacing w:after="160" w:line="240" w:lineRule="auto"/>
      </w:pPr>
      <w:r>
        <w:rPr>
          <w:rFonts w:ascii="Georgia" w:hAnsi="Georgia" w:eastAsia="Georgia"/>
          <w:b w:val="0"/>
          <w:sz w:val="22"/>
        </w:rPr>
        <w:t>Sophie looked up from the notebook, at her mother.</w:t>
      </w:r>
    </w:p>
    <w:p>
      <w:pPr>
        <w:spacing w:after="160" w:line="240" w:lineRule="auto"/>
      </w:pPr>
      <w:r>
        <w:rPr>
          <w:rFonts w:ascii="Georgia" w:hAnsi="Georgia" w:eastAsia="Georgia"/>
          <w:b w:val="0"/>
          <w:sz w:val="22"/>
        </w:rPr>
        <w:t>“I lied to you,” she said. “In the taxi. On Wednesday. You asked if there was anything else, and I said no.”</w:t>
      </w:r>
    </w:p>
    <w:p>
      <w:pPr>
        <w:spacing w:after="160" w:line="240" w:lineRule="auto"/>
      </w:pPr>
      <w:r>
        <w:rPr>
          <w:rFonts w:ascii="Georgia" w:hAnsi="Georgia" w:eastAsia="Georgia"/>
          <w:b w:val="0"/>
          <w:sz w:val="22"/>
        </w:rPr>
        <w:t>“I know,” said Tuppence.</w:t>
      </w:r>
    </w:p>
    <w:p>
      <w:pPr>
        <w:spacing w:after="160" w:line="240" w:lineRule="auto"/>
      </w:pPr>
      <w:r>
        <w:rPr>
          <w:rFonts w:ascii="Georgia" w:hAnsi="Georgia" w:eastAsia="Georgia"/>
          <w:b w:val="0"/>
          <w:sz w:val="22"/>
        </w:rPr>
        <w:t>“You knew?”</w:t>
      </w:r>
    </w:p>
    <w:p>
      <w:pPr>
        <w:spacing w:after="160" w:line="240" w:lineRule="auto"/>
      </w:pPr>
      <w:r>
        <w:rPr>
          <w:rFonts w:ascii="Georgia" w:hAnsi="Georgia" w:eastAsia="Georgia"/>
          <w:b w:val="0"/>
          <w:sz w:val="22"/>
        </w:rPr>
        <w:t>“I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“Two,” said Sophie. “I’ve done two. The bus and the taxi.”</w:t>
      </w:r>
    </w:p>
    <w:p>
      <w:pPr>
        <w:spacing w:after="160" w:line="240" w:lineRule="auto"/>
      </w:pPr>
      <w:r>
        <w:rPr>
          <w:rFonts w:ascii="Georgia" w:hAnsi="Georgia" w:eastAsia="Georgia"/>
          <w:b w:val="0"/>
          <w:sz w:val="22"/>
        </w:rPr>
        <w:t>“The bus was three things,” said Derek. “Leaving school, the bus, and not telling anybody. But they were all for the same reason.”</w:t>
      </w:r>
    </w:p>
    <w:p>
      <w:pPr>
        <w:spacing w:after="160" w:line="240" w:lineRule="auto"/>
      </w:pPr>
      <w:r>
        <w:rPr>
          <w:rFonts w:ascii="Georgia" w:hAnsi="Georgia" w:eastAsia="Georgia"/>
          <w:b w:val="0"/>
          <w:sz w:val="22"/>
        </w:rPr>
        <w:t>“That’s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Julian, at the end of the table, made a small sound that might have been a cough. Tuppence did not look at him. She did not need to.</w:t>
      </w:r>
    </w:p>
    <w:p>
      <w:pPr>
        <w:spacing w:after="160" w:line="240" w:lineRule="auto"/>
      </w:pPr>
      <w:r>
        <w:rPr>
          <w:rFonts w:ascii="Georgia" w:hAnsi="Georgia" w:eastAsia="Georgia"/>
          <w:b w:val="0"/>
          <w:sz w:val="22"/>
        </w:rPr>
        <w:t>“Here’s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“He’s gone. I rang him last night.”</w:t>
      </w:r>
    </w:p>
    <w:p>
      <w:pPr>
        <w:spacing w:after="160" w:line="240" w:lineRule="auto"/>
      </w:pPr>
      <w:r>
        <w:rPr>
          <w:rFonts w:ascii="Georgia" w:hAnsi="Georgia" w:eastAsia="Georgia"/>
          <w:b w:val="0"/>
          <w:sz w:val="22"/>
        </w:rPr>
        <w:t>“And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“He can look,” said Derek. “From a distance. There’s a note.”</w:t>
      </w:r>
    </w:p>
    <w:p>
      <w:pPr>
        <w:spacing w:after="160" w:line="240" w:lineRule="auto"/>
      </w:pPr>
      <w:r>
        <w:rPr>
          <w:rFonts w:ascii="Georgia" w:hAnsi="Georgia" w:eastAsia="Georgia"/>
          <w:b w:val="0"/>
          <w:sz w:val="22"/>
        </w:rPr>
        <w:t>“Do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Sophie gave him a look of deep suspicion. “To tell you when the train is.”</w:t>
      </w:r>
    </w:p>
    <w:p>
      <w:pPr>
        <w:spacing w:after="160" w:line="240" w:lineRule="auto"/>
      </w:pPr>
      <w:r>
        <w:rPr>
          <w:rFonts w:ascii="Georgia" w:hAnsi="Georgia" w:eastAsia="Georgia"/>
          <w:b w:val="0"/>
          <w:sz w:val="22"/>
        </w:rPr>
        <w:t>“Before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“Is it?” said Julian, mildly. “I only teach geography.”</w:t>
      </w:r>
    </w:p>
    <w:p>
      <w:pPr>
        <w:spacing w:after="160" w:line="240" w:lineRule="auto"/>
      </w:pPr>
      <w:r>
        <w:rPr>
          <w:rFonts w:ascii="Georgia" w:hAnsi="Georgia" w:eastAsia="Georgia"/>
          <w:b w:val="0"/>
          <w:sz w:val="22"/>
        </w:rPr>
        <w:t>“It’s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On the way out Tuppence walked him to the door, which she had not done in nine years.</w:t>
      </w:r>
    </w:p>
    <w:p>
      <w:pPr>
        <w:spacing w:after="160" w:line="240" w:lineRule="auto"/>
      </w:pPr>
      <w:r>
        <w:rPr>
          <w:rFonts w:ascii="Georgia" w:hAnsi="Georgia" w:eastAsia="Georgia"/>
          <w:b w:val="0"/>
          <w:sz w:val="22"/>
        </w:rPr>
        <w:t>“Who’s device three?” she said.</w:t>
      </w:r>
    </w:p>
    <w:p>
      <w:pPr>
        <w:spacing w:after="160" w:line="240" w:lineRule="auto"/>
      </w:pPr>
      <w:r>
        <w:rPr>
          <w:rFonts w:ascii="Georgia" w:hAnsi="Georgia" w:eastAsia="Georgia"/>
          <w:b w:val="0"/>
          <w:sz w:val="22"/>
        </w:rPr>
        <w:t>“I don’t know.”</w:t>
      </w:r>
    </w:p>
    <w:p>
      <w:pPr>
        <w:spacing w:after="160" w:line="240" w:lineRule="auto"/>
      </w:pPr>
      <w:r>
        <w:rPr>
          <w:rFonts w:ascii="Georgia" w:hAnsi="Georgia" w:eastAsia="Georgia"/>
          <w:b w:val="0"/>
          <w:sz w:val="22"/>
        </w:rPr>
        <w:t>“Will you find out?”</w:t>
      </w:r>
    </w:p>
    <w:p>
      <w:pPr>
        <w:spacing w:after="160" w:line="240" w:lineRule="auto"/>
      </w:pPr>
      <w:r>
        <w:rPr>
          <w:rFonts w:ascii="Georgia" w:hAnsi="Georgia" w:eastAsia="Georgia"/>
          <w:b w:val="0"/>
          <w:sz w:val="22"/>
        </w:rPr>
        <w:t>“I’ll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“Did it look at her?”</w:t>
      </w:r>
    </w:p>
    <w:p>
      <w:pPr>
        <w:spacing w:after="160" w:line="240" w:lineRule="auto"/>
      </w:pPr>
      <w:r>
        <w:rPr>
          <w:rFonts w:ascii="Georgia" w:hAnsi="Georgia" w:eastAsia="Georgia"/>
          <w:b w:val="0"/>
          <w:sz w:val="22"/>
        </w:rPr>
        <w:t>“Not last night. Last night it looked at us. We were standing up.”</w:t>
      </w:r>
    </w:p>
    <w:p>
      <w:pPr>
        <w:spacing w:after="160" w:line="240" w:lineRule="auto"/>
      </w:pPr>
      <w:r>
        <w:rPr>
          <w:rFonts w:ascii="Georgia" w:hAnsi="Georgia" w:eastAsia="Georgia"/>
          <w:b w:val="0"/>
          <w:sz w:val="22"/>
        </w:rPr>
        <w:t>Tuppence considered that. “Don’t put it in her drawer,” she said. “The worry. Keep it in yours.”</w:t>
      </w:r>
    </w:p>
    <w:p>
      <w:pPr>
        <w:spacing w:after="160" w:line="240" w:lineRule="auto"/>
      </w:pPr>
      <w:r>
        <w:rPr>
          <w:rFonts w:ascii="Georgia" w:hAnsi="Georgia" w:eastAsia="Georgia"/>
          <w:b w:val="0"/>
          <w:sz w:val="22"/>
        </w:rPr>
        <w:t>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“Is that a test?”</w:t>
      </w:r>
    </w:p>
    <w:p>
      <w:pPr>
        <w:spacing w:after="160" w:line="240" w:lineRule="auto"/>
      </w:pPr>
      <w:r>
        <w:rPr>
          <w:rFonts w:ascii="Georgia" w:hAnsi="Georgia" w:eastAsia="Georgia"/>
          <w:b w:val="0"/>
          <w:sz w:val="22"/>
        </w:rPr>
        <w:t>“It’s a list,” said Tuppence. “You said she likes lists. I’m told it runs in the family.”</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The van came at two.</w:t>
      </w:r>
    </w:p>
    <w:p>
      <w:pPr>
        <w:spacing w:after="160" w:line="240" w:lineRule="auto"/>
      </w:pPr>
      <w:r>
        <w:rPr>
          <w:rFonts w:ascii="Georgia" w:hAnsi="Georgia" w:eastAsia="Georgia"/>
          <w:b w:val="0"/>
          <w:sz w:val="22"/>
        </w:rPr>
        <w:t>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“Not that one,” said Derek. “Not with my back. Give me books.”</w:t>
      </w:r>
    </w:p>
    <w:p>
      <w:pPr>
        <w:spacing w:after="160" w:line="240" w:lineRule="auto"/>
      </w:pPr>
      <w:r>
        <w:rPr>
          <w:rFonts w:ascii="Georgia" w:hAnsi="Georgia" w:eastAsia="Georgia"/>
          <w:b w:val="0"/>
          <w:sz w:val="22"/>
        </w:rPr>
        <w:t>“Everything’s books,” said Julian.</w:t>
      </w:r>
    </w:p>
    <w:p>
      <w:pPr>
        <w:spacing w:after="160" w:line="240" w:lineRule="auto"/>
      </w:pPr>
      <w:r>
        <w:rPr>
          <w:rFonts w:ascii="Georgia" w:hAnsi="Georgia" w:eastAsia="Georgia"/>
          <w:b w:val="0"/>
          <w:sz w:val="22"/>
        </w:rPr>
        <w:t>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He put the box down in the hall and went upstairs.</w:t>
      </w:r>
    </w:p>
    <w:p>
      <w:pPr>
        <w:spacing w:after="160" w:line="240" w:lineRule="auto"/>
      </w:pPr>
      <w:r>
        <w:rPr>
          <w:rFonts w:ascii="Georgia" w:hAnsi="Georgia" w:eastAsia="Georgia"/>
          <w:b w:val="0"/>
          <w:sz w:val="22"/>
        </w:rPr>
        <w:t>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“He’s bringing hangers,” said Sophie, from the window. “Forty. They match. Mum told me, so I’d have time to prepare a face.”</w:t>
      </w:r>
    </w:p>
    <w:p>
      <w:pPr>
        <w:spacing w:after="160" w:line="240" w:lineRule="auto"/>
      </w:pPr>
      <w:r>
        <w:rPr>
          <w:rFonts w:ascii="Georgia" w:hAnsi="Georgia" w:eastAsia="Georgia"/>
          <w:b w:val="0"/>
          <w:sz w:val="22"/>
        </w:rPr>
        <w:t>“What face have you prepared?”</w:t>
      </w:r>
    </w:p>
    <w:p>
      <w:pPr>
        <w:spacing w:after="160" w:line="240" w:lineRule="auto"/>
      </w:pPr>
      <w:r>
        <w:rPr>
          <w:rFonts w:ascii="Georgia" w:hAnsi="Georgia" w:eastAsia="Georgia"/>
          <w:b w:val="0"/>
          <w:sz w:val="22"/>
        </w:rPr>
        <w:t>“Mild contempt.” She considered. “It’s a temporary face.” She turned the notebook over in her hands. “Dad. Are you sad?”</w:t>
      </w:r>
    </w:p>
    <w:p>
      <w:pPr>
        <w:spacing w:after="160" w:line="240" w:lineRule="auto"/>
      </w:pPr>
      <w:r>
        <w:rPr>
          <w:rFonts w:ascii="Georgia" w:hAnsi="Georgia" w:eastAsia="Georgia"/>
          <w:b w:val="0"/>
          <w:sz w:val="22"/>
        </w:rPr>
        <w:t>He thought about lying, and found that he had used up his allowance for the year on Tuesday.</w:t>
      </w:r>
    </w:p>
    <w:p>
      <w:pPr>
        <w:spacing w:after="160" w:line="240" w:lineRule="auto"/>
      </w:pPr>
      <w:r>
        <w:rPr>
          <w:rFonts w:ascii="Georgia" w:hAnsi="Georgia" w:eastAsia="Georgia"/>
          <w:b w:val="0"/>
          <w:sz w:val="22"/>
        </w:rPr>
        <w:t>“A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She considered this with great seriousness.</w:t>
      </w:r>
    </w:p>
    <w:p>
      <w:pPr>
        <w:spacing w:after="160" w:line="240" w:lineRule="auto"/>
      </w:pPr>
      <w:r>
        <w:rPr>
          <w:rFonts w:ascii="Georgia" w:hAnsi="Georgia" w:eastAsia="Georgia"/>
          <w:b w:val="0"/>
          <w:sz w:val="22"/>
        </w:rPr>
        <w:t>“You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“Then let her tell you,” said Derek. “Don’t tell her you know. It’s her decision. It’s got her time on it.”</w:t>
      </w:r>
    </w:p>
    <w:p>
      <w:pPr>
        <w:spacing w:after="160" w:line="240" w:lineRule="auto"/>
      </w:pPr>
      <w:r>
        <w:rPr>
          <w:rFonts w:ascii="Georgia" w:hAnsi="Georgia" w:eastAsia="Georgia"/>
          <w:b w:val="0"/>
          <w:sz w:val="22"/>
        </w:rPr>
        <w:t>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“What did you put?”</w:t>
      </w:r>
    </w:p>
    <w:p>
      <w:pPr>
        <w:spacing w:after="160" w:line="240" w:lineRule="auto"/>
      </w:pPr>
      <w:r>
        <w:rPr>
          <w:rFonts w:ascii="Georgia" w:hAnsi="Georgia" w:eastAsia="Georgia"/>
          <w:b w:val="0"/>
          <w:sz w:val="22"/>
        </w:rPr>
        <w:t>“Data,” said Sophie. “Go and carry books. Julian’s doing all the heavy ones and pretending he isn’t.”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It was one sheet of A4, in his whiteboard capitals.</w:t>
      </w:r>
    </w:p>
    <w:p>
      <w:pPr>
        <w:spacing w:after="160" w:line="240" w:lineRule="auto"/>
      </w:pPr>
      <w:r>
        <w:rPr>
          <w:rFonts w:ascii="Georgia" w:hAnsi="Georgia" w:eastAsia="Georgia"/>
          <w:b w:val="0"/>
          <w:sz w:val="22"/>
        </w:rPr>
        <w:t>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WHAT I DON’T KNOW YET. WHETHER YOU WANT THE HANGERS. WHAT TO DO ABOUT THE OVEN. WHAT YOU CALL ME WHEN YOUR FRIENDS ARE HERE.</w:t>
      </w:r>
    </w:p>
    <w:p>
      <w:pPr>
        <w:spacing w:after="160" w:line="240" w:lineRule="auto"/>
      </w:pPr>
      <w:r>
        <w:rPr>
          <w:rFonts w:ascii="Georgia" w:hAnsi="Georgia" w:eastAsia="Georgia"/>
          <w:b w:val="0"/>
          <w:sz w:val="22"/>
        </w:rPr>
        <w:t>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“Your dad said you’d take a list over a reassurance,” said Julian. “I haven’t got a reassurance. I’ve got this.”</w:t>
      </w:r>
    </w:p>
    <w:p>
      <w:pPr>
        <w:spacing w:after="160" w:line="240" w:lineRule="auto"/>
      </w:pPr>
      <w:r>
        <w:rPr>
          <w:rFonts w:ascii="Georgia" w:hAnsi="Georgia" w:eastAsia="Georgia"/>
          <w:b w:val="0"/>
          <w:sz w:val="22"/>
        </w:rPr>
        <w:t>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Under WHAT I DON’T KNOW YET she had added: WHETHER MUM IS GOING TO SAY YES ABOUT WEDNESDAYS (SHE IS. DON’T SAY).</w:t>
      </w:r>
    </w:p>
    <w:p>
      <w:pPr>
        <w:spacing w:after="160" w:line="240" w:lineRule="auto"/>
      </w:pPr>
      <w:r>
        <w:rPr>
          <w:rFonts w:ascii="Georgia" w:hAnsi="Georgia" w:eastAsia="Georgia"/>
          <w:b w:val="0"/>
          <w:sz w:val="22"/>
        </w:rPr>
        <w:t>And beside WHETHER YOU WANT THE HANGERS: ALL OF THEM. FORTY. IN ORDER OF HOW MUCH I HATE EACH JUMPER.</w:t>
      </w:r>
    </w:p>
    <w:p>
      <w:pPr>
        <w:spacing w:after="160" w:line="240" w:lineRule="auto"/>
      </w:pPr>
      <w:r>
        <w:rPr>
          <w:rFonts w:ascii="Georgia" w:hAnsi="Georgia" w:eastAsia="Georgia"/>
          <w:b w:val="0"/>
          <w:sz w:val="22"/>
        </w:rPr>
        <w:t>And beside WHAT YOU CALL ME: JULIAN. IT’S YOUR NAME.</w:t>
      </w:r>
    </w:p>
    <w:p>
      <w:pPr>
        <w:spacing w:after="160" w:line="240" w:lineRule="auto"/>
      </w:pPr>
      <w:r>
        <w:rPr>
          <w:rFonts w:ascii="Georgia" w:hAnsi="Georgia" w:eastAsia="Georgia"/>
          <w:b w:val="0"/>
          <w:sz w:val="22"/>
        </w:rPr>
        <w:t>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“The oven,” said Sophie, “is fourteen minutes fast.”</w:t>
      </w:r>
    </w:p>
    <w:p>
      <w:pPr>
        <w:spacing w:after="160" w:line="240" w:lineRule="auto"/>
      </w:pPr>
      <w:r>
        <w:rPr>
          <w:rFonts w:ascii="Georgia" w:hAnsi="Georgia" w:eastAsia="Georgia"/>
          <w:b w:val="0"/>
          <w:sz w:val="22"/>
        </w:rPr>
        <w:t>“Your dad told me.”</w:t>
      </w:r>
    </w:p>
    <w:p>
      <w:pPr>
        <w:spacing w:after="160" w:line="240" w:lineRule="auto"/>
      </w:pPr>
      <w:r>
        <w:rPr>
          <w:rFonts w:ascii="Georgia" w:hAnsi="Georgia" w:eastAsia="Georgia"/>
          <w:b w:val="0"/>
          <w:sz w:val="22"/>
        </w:rPr>
        <w:t>“I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i/>
          <w:sz w:val="22"/>
        </w:rPr>
        <w:t>it’ll be fine</w:t>
      </w:r>
      <w:r>
        <w:rPr>
          <w:rFonts w:ascii="Georgia" w:hAnsi="Georgia" w:eastAsia="Georgia"/>
          <w:b w:val="0"/>
          <w:sz w:val="22"/>
        </w:rPr>
        <w:t xml:space="preserve">, or </w:t>
      </w:r>
      <w:r>
        <w:rPr>
          <w:rFonts w:ascii="Georgia" w:hAnsi="Georgia" w:eastAsia="Georgia"/>
          <w:b w:val="0"/>
          <w:i/>
          <w:sz w:val="22"/>
        </w:rPr>
        <w:t>of course</w:t>
      </w:r>
      <w:r>
        <w:rPr>
          <w:rFonts w:ascii="Georgia" w:hAnsi="Georgia" w:eastAsia="Georgia"/>
          <w:b w:val="0"/>
          <w:sz w:val="22"/>
        </w:rPr>
        <w:t>, or anything a visitor would say. He said, “Bring the notebook. It’s got measurements.”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i/>
          <w:sz w:val="22"/>
        </w:rPr>
        <w:t>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His hand went towards the printout, ready to put it in the shredder. Penny caught his wrist.</w:t>
      </w:r>
    </w:p>
    <w:p>
      <w:pPr>
        <w:spacing w:after="160" w:line="240" w:lineRule="auto"/>
      </w:pPr>
      <w:r>
        <w:rPr>
          <w:rFonts w:ascii="Georgia" w:hAnsi="Georgia" w:eastAsia="Georgia"/>
          <w:b w:val="0"/>
          <w:sz w:val="22"/>
        </w:rPr>
        <w:t>“Don’t,” she said. “It’s evidence. And it’s a nice picture.”</w:t>
      </w:r>
    </w:p>
    <w:p>
      <w:pPr>
        <w:spacing w:after="160" w:line="240" w:lineRule="auto"/>
      </w:pPr>
      <w:r>
        <w:rPr>
          <w:rFonts w:ascii="Georgia" w:hAnsi="Georgia" w:eastAsia="Georgia"/>
          <w:b w:val="0"/>
          <w:sz w:val="22"/>
        </w:rPr>
        <w:t>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CATEGORY: NOT A MURDER.</w:t>
      </w:r>
    </w:p>
    <w:p>
      <w:pPr>
        <w:spacing w:after="160" w:line="240" w:lineRule="auto"/>
      </w:pPr>
      <w:r>
        <w:rPr>
          <w:rFonts w:ascii="Georgia" w:hAnsi="Georgia" w:eastAsia="Georgia"/>
          <w:b w:val="0"/>
          <w:sz w:val="22"/>
        </w:rPr>
        <w:t>EVENT: A GIRL BRINGING HER FATHER A CLOCK.</w:t>
      </w:r>
    </w:p>
    <w:p>
      <w:pPr>
        <w:spacing w:after="160" w:line="240" w:lineRule="auto"/>
      </w:pPr>
      <w:r>
        <w:rPr>
          <w:rFonts w:ascii="Georgia" w:hAnsi="Georgia" w:eastAsia="Georgia"/>
          <w:b w:val="0"/>
          <w:sz w:val="22"/>
        </w:rPr>
        <w:t>DATE: WEDNESDAY 14 OCTOBER. TIME: 11:03:17, BY THE CAMERA CLOCK; CONSISTENT WITH HER CLOCK.</w:t>
      </w:r>
    </w:p>
    <w:p>
      <w:pPr>
        <w:spacing w:after="160" w:line="240" w:lineRule="auto"/>
      </w:pPr>
      <w:r>
        <w:rPr>
          <w:rFonts w:ascii="Georgia" w:hAnsi="Georgia" w:eastAsia="Georgia"/>
          <w:b w:val="0"/>
          <w:sz w:val="22"/>
        </w:rPr>
        <w:t>VICTIM: NONE. PERPETRATOR: NONE.</w:t>
      </w:r>
    </w:p>
    <w:p>
      <w:pPr>
        <w:spacing w:after="160" w:line="240" w:lineRule="auto"/>
      </w:pPr>
      <w:r>
        <w:rPr>
          <w:rFonts w:ascii="Georgia" w:hAnsi="Georgia" w:eastAsia="Georgia"/>
          <w:b w:val="0"/>
          <w:sz w:val="22"/>
        </w:rPr>
        <w:t>WITNESS: MRS MARSH, WHO KEPT HER WORD.</w:t>
      </w:r>
    </w:p>
    <w:p>
      <w:pPr>
        <w:spacing w:after="160" w:line="240" w:lineRule="auto"/>
      </w:pPr>
      <w:r>
        <w:rPr>
          <w:rFonts w:ascii="Georgia" w:hAnsi="Georgia" w:eastAsia="Georgia"/>
          <w:b w:val="0"/>
          <w:sz w:val="22"/>
        </w:rPr>
        <w:t>CAPTURE: DEVICE 3. UNIDENTIFIED. SHARE REVOKED SUN 01:33.</w:t>
      </w:r>
    </w:p>
    <w:p>
      <w:pPr>
        <w:spacing w:after="160" w:line="240" w:lineRule="auto"/>
      </w:pPr>
      <w:r>
        <w:rPr>
          <w:rFonts w:ascii="Georgia" w:hAnsi="Georgia" w:eastAsia="Georgia"/>
          <w:b w:val="0"/>
          <w:sz w:val="22"/>
        </w:rPr>
        <w:t>STATUS: PENDING GEOMETRY. CLOSE MONDAY.</w:t>
      </w:r>
    </w:p>
    <w:p>
      <w:pPr>
        <w:spacing w:after="160" w:line="240" w:lineRule="auto"/>
      </w:pPr>
      <w:r>
        <w:rPr>
          <w:rFonts w:ascii="Georgia" w:hAnsi="Georgia" w:eastAsia="Georgia"/>
          <w:b w:val="0"/>
          <w:sz w:val="22"/>
        </w:rPr>
        <w:t>He saved it. The little wheel turned. Nothing chimed.</w:t>
      </w:r>
    </w:p>
    <w:p>
      <w:pPr>
        <w:spacing w:after="160" w:line="240" w:lineRule="auto"/>
      </w:pPr>
      <w:r>
        <w:rPr>
          <w:rFonts w:ascii="Georgia" w:hAnsi="Georgia" w:eastAsia="Georgia"/>
          <w:b w:val="0"/>
          <w:sz w:val="22"/>
        </w:rPr>
        <w:t>Weinstein read it over his shoulder and nodded like a man reading the claims of a patent he would have been proud to draft. “Do you know what Einstein’s field equation says, Derek, in words?”</w:t>
      </w:r>
    </w:p>
    <w:p>
      <w:pPr>
        <w:spacing w:after="160" w:line="240" w:lineRule="auto"/>
      </w:pPr>
      <w:r>
        <w:rPr>
          <w:rFonts w:ascii="Georgia" w:hAnsi="Georgia" w:eastAsia="Georgia"/>
          <w:b w:val="0"/>
          <w:sz w:val="22"/>
        </w:rPr>
        <w:t>“Matter tells spacetime how to curve, and curved spacetime tells matter how to move.”</w:t>
      </w:r>
    </w:p>
    <w:p>
      <w:pPr>
        <w:spacing w:after="160" w:line="240" w:lineRule="auto"/>
      </w:pPr>
      <w:r>
        <w:rPr>
          <w:rFonts w:ascii="Georgia" w:hAnsi="Georgia" w:eastAsia="Georgia"/>
          <w:b w:val="0"/>
          <w:sz w:val="22"/>
        </w:rPr>
        <w:t>“Yes.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“There is one more thing on the other side,” said Derek.</w:t>
      </w:r>
    </w:p>
    <w:p>
      <w:pPr>
        <w:spacing w:after="160" w:line="240" w:lineRule="auto"/>
      </w:pPr>
      <w:r>
        <w:rPr>
          <w:rFonts w:ascii="Georgia" w:hAnsi="Georgia" w:eastAsia="Georgia"/>
          <w:b w:val="0"/>
          <w:sz w:val="22"/>
        </w:rPr>
        <w:t>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“It’s Trevor,” said Derek. “If you want.”</w:t>
      </w:r>
    </w:p>
    <w:p>
      <w:pPr>
        <w:spacing w:after="160" w:line="240" w:lineRule="auto"/>
      </w:pPr>
      <w:r>
        <w:rPr>
          <w:rFonts w:ascii="Georgia" w:hAnsi="Georgia" w:eastAsia="Georgia"/>
          <w:b w:val="0"/>
          <w:sz w:val="22"/>
        </w:rPr>
        <w:t>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“Only look,” said Sophie. “Not fix.”</w:t>
      </w:r>
    </w:p>
    <w:p>
      <w:pPr>
        <w:spacing w:after="160" w:line="240" w:lineRule="auto"/>
      </w:pPr>
      <w:r>
        <w:rPr>
          <w:rFonts w:ascii="Georgia" w:hAnsi="Georgia" w:eastAsia="Georgia"/>
          <w:b w:val="0"/>
          <w:sz w:val="22"/>
        </w:rPr>
        <w:t>“Only look,” said Trevor. “I promise. On my honour. On my sister’s honour, which is worth more.”</w:t>
      </w:r>
    </w:p>
    <w:p>
      <w:pPr>
        <w:spacing w:after="160" w:line="240" w:lineRule="auto"/>
      </w:pPr>
      <w:r>
        <w:rPr>
          <w:rFonts w:ascii="Georgia" w:hAnsi="Georgia" w:eastAsia="Georgia"/>
          <w:b w:val="0"/>
          <w:sz w:val="22"/>
        </w:rPr>
        <w:t>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Inside, where a railway clock of 1981 should have had its original railway movement,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“I won’t open it.”</w:t>
      </w:r>
    </w:p>
    <w:p>
      <w:pPr>
        <w:spacing w:after="160" w:line="240" w:lineRule="auto"/>
      </w:pPr>
      <w:r>
        <w:rPr>
          <w:rFonts w:ascii="Georgia" w:hAnsi="Georgia" w:eastAsia="Georgia"/>
          <w:b w:val="0"/>
          <w:sz w:val="22"/>
        </w:rPr>
        <w:t>“That’s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Trevor looked at the little black box.</w:t>
      </w:r>
    </w:p>
    <w:p>
      <w:pPr>
        <w:spacing w:after="160" w:line="240" w:lineRule="auto"/>
      </w:pPr>
      <w:r>
        <w:rPr>
          <w:rFonts w:ascii="Georgia" w:hAnsi="Georgia" w:eastAsia="Georgia"/>
          <w:b w:val="0"/>
          <w:sz w:val="22"/>
        </w:rPr>
        <w:t>“That’s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“On Thursday. In the library. With Priya and a satsuma.” She hesitated. “I still wanted you to look.”</w:t>
      </w:r>
    </w:p>
    <w:p>
      <w:pPr>
        <w:spacing w:after="160" w:line="240" w:lineRule="auto"/>
      </w:pPr>
      <w:r>
        <w:rPr>
          <w:rFonts w:ascii="Georgia" w:hAnsi="Georgia" w:eastAsia="Georgia"/>
          <w:b w:val="0"/>
          <w:sz w:val="22"/>
        </w:rPr>
        <w:t>“I’m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“Thank you,” said Sophie. Then, to Derek: “Can I go now? Julian’s showing me how hangers are made. Apparently there’s a jig.”</w:t>
      </w:r>
    </w:p>
    <w:p>
      <w:pPr>
        <w:spacing w:after="160" w:line="240" w:lineRule="auto"/>
      </w:pPr>
      <w:r>
        <w:rPr>
          <w:rFonts w:ascii="Georgia" w:hAnsi="Georgia" w:eastAsia="Georgia"/>
          <w:b w:val="0"/>
          <w:sz w:val="22"/>
        </w:rPr>
        <w:t>“Go,”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i/>
          <w:sz w:val="22"/>
        </w:rPr>
        <w:t>WITNESSED.</w:t>
      </w:r>
    </w:p>
    <w:p>
      <w:pPr>
        <w:spacing w:after="160" w:line="240" w:lineRule="auto"/>
      </w:pPr>
      <w:r>
        <w:rPr>
          <w:rFonts w:ascii="Georgia" w:hAnsi="Georgia" w:eastAsia="Georgia"/>
          <w:b w:val="0"/>
          <w:sz w:val="22"/>
        </w:rPr>
        <w:t>“He’ll want mackerel,” said Penny, and went to fill in the form.</w:t>
      </w:r>
    </w:p>
    <w:p>
      <w:pPr>
        <w:spacing w:after="160" w:line="240" w:lineRule="auto"/>
      </w:pPr>
      <w:r>
        <w:rPr>
          <w:rFonts w:ascii="Georgia" w:hAnsi="Georgia" w:eastAsia="Georgia"/>
          <w:b w:val="0"/>
          <w:sz w:val="22"/>
        </w:rPr>
        <w:t>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pPr>
        <w:pStyle w:val="Heading1"/>
        <w:keepNext/>
        <w:pageBreakBefore/>
        <w:spacing w:after="200" w:before="320"/>
        <w:jc w:val="center"/>
      </w:pPr>
      <w:bookmarkStart w:id="20" w:name="epilogue"/>
      <w:r>
        <w:rPr>
          <w:rFonts w:ascii="Amazon Ember" w:hAnsi="Amazon Ember" w:eastAsia="Amazon Ember"/>
          <w:b/>
          <w:color w:val="0C447C"/>
          <w:sz w:val="36"/>
        </w:rPr>
        <w:t>EPILOGUE</w:t>
      </w:r>
      <w:bookmarkEnd w:id="20"/>
    </w:p>
    <w:p>
      <w:pPr>
        <w:spacing w:after="200" w:before="320"/>
        <w:jc w:val="center"/>
      </w:pPr>
      <w:r>
        <w:rPr>
          <w:rFonts w:ascii="Amazon Ember" w:hAnsi="Amazon Ember" w:eastAsia="Amazon Ember"/>
          <w:b/>
          <w:color w:val="0C447C"/>
          <w:sz w:val="36"/>
        </w:rPr>
        <w:t>The Relativistic Investigation Bureau Discovers That</w:t>
      </w:r>
    </w:p>
    <w:p>
      <w:pPr>
        <w:spacing w:after="200" w:before="320"/>
        <w:jc w:val="center"/>
      </w:pPr>
      <w:r>
        <w:rPr>
          <w:rFonts w:ascii="Amazon Ember" w:hAnsi="Amazon Ember" w:eastAsia="Amazon Ember"/>
          <w:b/>
          <w:color w:val="0C447C"/>
          <w:sz w:val="36"/>
        </w:rPr>
        <w:t>Solving One Mystery Is Merely an Invitation to Acquire Another</w:t>
      </w:r>
    </w:p>
    <w:p>
      <w:pPr>
        <w:spacing w:after="160" w:line="240" w:lineRule="auto"/>
      </w:pPr>
      <w:r>
        <w:rPr>
          <w:rFonts w:ascii="Georgia" w:hAnsi="Georgia" w:eastAsia="Georgia"/>
          <w:b w:val="0"/>
          <w:sz w:val="22"/>
        </w:rPr>
        <w:t>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“Are we falling?”</w:t>
      </w:r>
    </w:p>
    <w:p>
      <w:pPr>
        <w:spacing w:after="160" w:line="240" w:lineRule="auto"/>
      </w:pPr>
      <w:r>
        <w:rPr>
          <w:rFonts w:ascii="Georgia" w:hAnsi="Georgia" w:eastAsia="Georgia"/>
          <w:b w:val="0"/>
          <w:sz w:val="22"/>
        </w:rPr>
        <w:t>Derek considered this with more care than it needed. “For a moment, not freely, no. But in a small lift that really was falling freely, local experiments couldn’t distinguish that from floating far from gravity. It’s called the equivalence principle. Alfred will tell you about it for an hour if you let him.”</w:t>
      </w:r>
    </w:p>
    <w:p>
      <w:pPr>
        <w:spacing w:after="160" w:line="240" w:lineRule="auto"/>
      </w:pPr>
      <w:r>
        <w:rPr>
          <w:rFonts w:ascii="Georgia" w:hAnsi="Georgia" w:eastAsia="Georgia"/>
          <w:b w:val="0"/>
          <w:sz w:val="22"/>
        </w:rPr>
        <w:t>The lift shuddered and went on up, gravity resuming its usual authority.</w:t>
      </w:r>
    </w:p>
    <w:p>
      <w:pPr>
        <w:spacing w:after="160" w:line="240" w:lineRule="auto"/>
      </w:pPr>
      <w:r>
        <w:rPr>
          <w:rFonts w:ascii="Georgia" w:hAnsi="Georgia" w:eastAsia="Georgia"/>
          <w:b w:val="0"/>
          <w:sz w:val="22"/>
        </w:rPr>
        <w:t>“Dad,” said Sophie. “It’s a lift.”</w:t>
      </w:r>
    </w:p>
    <w:p>
      <w:pPr>
        <w:spacing w:after="160" w:line="240" w:lineRule="auto"/>
      </w:pPr>
      <w:r>
        <w:rPr>
          <w:rFonts w:ascii="Georgia" w:hAnsi="Georgia" w:eastAsia="Georgia"/>
          <w:b w:val="0"/>
          <w:sz w:val="22"/>
        </w:rPr>
        <w:t>“Everything’s a lift if you corner it correctly.”</w:t>
      </w:r>
    </w:p>
    <w:p>
      <w:pPr>
        <w:spacing w:after="160" w:line="240" w:lineRule="auto"/>
      </w:pPr>
      <w:r>
        <w:rPr>
          <w:rFonts w:ascii="Georgia" w:hAnsi="Georgia" w:eastAsia="Georgia"/>
          <w:b w:val="0"/>
          <w:sz w:val="22"/>
        </w:rPr>
        <w:t>“That’s not a real sentence.”</w:t>
      </w:r>
    </w:p>
    <w:p>
      <w:pPr>
        <w:spacing w:after="160" w:line="240" w:lineRule="auto"/>
      </w:pPr>
      <w:r>
        <w:rPr>
          <w:rFonts w:ascii="Georgia" w:hAnsi="Georgia" w:eastAsia="Georgia"/>
          <w:b w:val="0"/>
          <w:sz w:val="22"/>
        </w:rPr>
        <w:t>“It’s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“I should have said on Tuesday.”</w:t>
      </w:r>
    </w:p>
    <w:p>
      <w:pPr>
        <w:spacing w:after="160" w:line="240" w:lineRule="auto"/>
      </w:pPr>
      <w:r>
        <w:rPr>
          <w:rFonts w:ascii="Georgia" w:hAnsi="Georgia" w:eastAsia="Georgia"/>
          <w:b w:val="0"/>
          <w:sz w:val="22"/>
        </w:rPr>
        <w:t>“Yes,”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By the time they came out, Oxford Street was dark. The clocks had gone back at two that morning, and the shops were lit against the early night. Sophie walked beside him with the shoe bag swinging and her hood down for once.</w:t>
      </w:r>
    </w:p>
    <w:p>
      <w:pPr>
        <w:spacing w:after="160" w:line="240" w:lineRule="auto"/>
      </w:pPr>
      <w:r>
        <w:rPr>
          <w:rFonts w:ascii="Georgia" w:hAnsi="Georgia" w:eastAsia="Georgia"/>
          <w:b w:val="0"/>
          <w:sz w:val="22"/>
        </w:rPr>
        <w:t>“What did you write?” said Derek. “This afternoon. In the notebook. You said data.”</w:t>
      </w:r>
    </w:p>
    <w:p>
      <w:pPr>
        <w:spacing w:after="160" w:line="240" w:lineRule="auto"/>
      </w:pPr>
      <w:r>
        <w:rPr>
          <w:rFonts w:ascii="Georgia" w:hAnsi="Georgia" w:eastAsia="Georgia"/>
          <w:b w:val="0"/>
          <w:sz w:val="22"/>
        </w:rPr>
        <w:t>She walked a few steps before she answered.</w:t>
      </w:r>
    </w:p>
    <w:p>
      <w:pPr>
        <w:spacing w:after="160" w:line="240" w:lineRule="auto"/>
      </w:pPr>
      <w:r>
        <w:rPr>
          <w:rFonts w:ascii="Georgia" w:hAnsi="Georgia" w:eastAsia="Georgia"/>
          <w:b w:val="0"/>
          <w:sz w:val="22"/>
        </w:rPr>
        <w:t>“I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“That’s exactly the right thing to do with a time,” said Derek, when he could.</w:t>
      </w:r>
    </w:p>
    <w:p>
      <w:pPr>
        <w:spacing w:after="160" w:line="240" w:lineRule="auto"/>
      </w:pPr>
      <w:r>
        <w:rPr>
          <w:rFonts w:ascii="Georgia" w:hAnsi="Georgia" w:eastAsia="Georgia"/>
          <w:b w:val="0"/>
          <w:sz w:val="22"/>
        </w:rPr>
        <w:t>“I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Later, by the coat hooks, Derek found a text from Kenneth Greaves, sent at 17:02, in full sentences, with punctuation.</w:t>
      </w:r>
    </w:p>
    <w:p>
      <w:pPr>
        <w:spacing w:after="160" w:line="240" w:lineRule="auto"/>
      </w:pPr>
      <w:r>
        <w:rPr>
          <w:rFonts w:ascii="Georgia" w:hAnsi="Georgia" w:eastAsia="Georgia"/>
          <w:b w:val="0"/>
          <w:i/>
          <w:sz w:val="22"/>
        </w:rPr>
        <w:t>Invoice to follow for two days’ observation, Tuesday and Wednesday. I have removed Tuesday afternoon from the total, as from Tuesday afternoon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Penny had booked a holiday. After the week she had had, she considered it less a luxury than a filing requirement. On Monday morning she took the photograph of Derek on the floor out of her bag and put in the other one: four people and a dog in a row, standing up, herself in the middle, furious. She did not tell him that either.</w:t>
      </w:r>
    </w:p>
    <w:p>
      <w:pPr>
        <w:spacing w:after="160" w:line="240" w:lineRule="auto"/>
      </w:pPr>
      <w:r>
        <w:rPr>
          <w:rFonts w:ascii="Georgia" w:hAnsi="Georgia" w:eastAsia="Georgia"/>
          <w:b w:val="0"/>
          <w:sz w:val="22"/>
        </w:rPr>
        <w:t>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called it a railway thing on Tuesday, after Mrs Marsh had called it a lorry. Trevor had subsequently proposed Local Gravitational Vector, and nobody let him forget it.</w:t>
      </w:r>
    </w:p>
    <w:p>
      <w:pPr>
        <w:spacing w:after="160" w:line="240" w:lineRule="auto"/>
      </w:pPr>
      <w:r>
        <w:rPr>
          <w:rFonts w:ascii="Georgia" w:hAnsi="Georgia" w:eastAsia="Georgia"/>
          <w:b w:val="0"/>
          <w:sz w:val="22"/>
        </w:rPr>
        <w:t>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Sunday 25 October. 17:40, winter time. Oxford Street. She took my arm.</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He thought about Derek on the box marked BOOKS (OTHER), saying, Especially if it’s open on the table. That’s a test.</w:t>
      </w:r>
    </w:p>
    <w:p>
      <w:pPr>
        <w:spacing w:after="160" w:line="240" w:lineRule="auto"/>
      </w:pPr>
      <w:r>
        <w:rPr>
          <w:rFonts w:ascii="Georgia" w:hAnsi="Georgia" w:eastAsia="Georgia"/>
          <w:b w:val="0"/>
          <w:sz w:val="22"/>
        </w:rPr>
        <w:t>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DIDN’T LOOK. — J.</w:t>
      </w:r>
    </w:p>
    <w:p>
      <w:pPr>
        <w:spacing w:after="160" w:line="240" w:lineRule="auto"/>
      </w:pPr>
      <w:r>
        <w:rPr>
          <w:rFonts w:ascii="Georgia" w:hAnsi="Georgia" w:eastAsia="Georgia"/>
          <w:b w:val="0"/>
          <w:sz w:val="22"/>
        </w:rPr>
        <w:t>Then he went back upstairs, past the door with the lamp light still showing under it, and did not knock.</w:t>
      </w:r>
    </w:p>
    <w:p>
      <w:pPr>
        <w:spacing w:after="160" w:line="240" w:lineRule="auto"/>
      </w:pPr>
      <w:r>
        <w:rPr>
          <w:rFonts w:ascii="Georgia" w:hAnsi="Georgia" w:eastAsia="Georgia"/>
          <w:b w:val="0"/>
          <w:sz w:val="22"/>
        </w:rPr>
        <w:t>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His phone buzzed as he sat down. Sophie, at 09:16, from a school corridor, in defiance of at least two rules.</w:t>
      </w:r>
    </w:p>
    <w:p>
      <w:pPr>
        <w:spacing w:after="160" w:line="240" w:lineRule="auto"/>
      </w:pPr>
      <w:r>
        <w:rPr>
          <w:rFonts w:ascii="Georgia" w:hAnsi="Georgia" w:eastAsia="Georgia"/>
          <w:b w:val="0"/>
          <w:i/>
          <w:sz w:val="22"/>
        </w:rPr>
        <w:t>Julian burnt the toast. First time. He said a word. Mum laughed. Putting it under PROBABLY HUMAN.</w:t>
      </w:r>
    </w:p>
    <w:p>
      <w:pPr>
        <w:spacing w:after="160" w:line="240" w:lineRule="auto"/>
      </w:pPr>
      <w:r>
        <w:rPr>
          <w:rFonts w:ascii="Georgia" w:hAnsi="Georgia" w:eastAsia="Georgia"/>
          <w:b w:val="0"/>
          <w:sz w:val="22"/>
        </w:rPr>
        <w:t>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At twenty to ten Trevor stood up.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Derek did not call after him. On Tuesday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pPr>
        <w:pStyle w:val="Heading1"/>
        <w:keepNext/>
        <w:pageBreakBefore/>
        <w:spacing w:after="200" w:before="320"/>
        <w:jc w:val="center"/>
      </w:pPr>
      <w:bookmarkStart w:id="21" w:name="coming_next"/>
      <w:r>
        <w:rPr>
          <w:rFonts w:ascii="Amazon Ember" w:hAnsi="Amazon Ember" w:eastAsia="Amazon Ember"/>
          <w:b/>
          <w:color w:val="0C447C"/>
          <w:sz w:val="36"/>
        </w:rPr>
        <w:t>Coming Next in the Relativistic Investigation Bureau Series</w:t>
      </w:r>
      <w:bookmarkEnd w:id="21"/>
    </w:p>
    <w:p>
      <w:pPr>
        <w:spacing w:after="160" w:line="240" w:lineRule="auto"/>
      </w:pPr>
      <w:r>
        <w:rPr>
          <w:rFonts w:ascii="Georgia" w:hAnsi="Georgia" w:eastAsia="Georgia"/>
          <w:b w:val="0"/>
          <w:sz w:val="22"/>
        </w:rPr>
        <w:t>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On the back, in the same flat capitals: PLEASE NOTE: THE PREVIOUS WARNING WAS SENT TOO LATE.</w:t>
      </w:r>
    </w:p>
    <w:p>
      <w:pPr>
        <w:spacing w:after="160" w:line="240" w:lineRule="auto"/>
      </w:pPr>
      <w:r>
        <w:rPr>
          <w:rFonts w:ascii="Georgia" w:hAnsi="Georgia" w:eastAsia="Georgia"/>
          <w:b w:val="0"/>
          <w:sz w:val="22"/>
        </w:rPr>
        <w:t>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“Well,” said Penny, “that saves us the trouble of finding the station.”</w:t>
      </w:r>
    </w:p>
    <w:p>
      <w:pPr>
        <w:spacing w:after="160" w:line="240" w:lineRule="auto"/>
      </w:pPr>
      <w:r>
        <w:rPr>
          <w:rFonts w:ascii="Georgia" w:hAnsi="Georgia" w:eastAsia="Georgia"/>
          <w:b w:val="0"/>
          <w:sz w:val="22"/>
        </w:rPr>
        <w:t>Derek put the paper in his pocket. “Nobody boards that train.”</w:t>
      </w:r>
    </w:p>
    <w:p>
      <w:pPr>
        <w:spacing w:after="160" w:line="240" w:lineRule="auto"/>
      </w:pPr>
      <w:r>
        <w:rPr>
          <w:rFonts w:ascii="Georgia" w:hAnsi="Georgia" w:eastAsia="Georgia"/>
          <w:b w:val="0"/>
          <w:sz w:val="22"/>
        </w:rPr>
        <w:t>From somewhere inside the carriage came a voice, and it was his own.</w:t>
      </w:r>
    </w:p>
    <w:p>
      <w:pPr>
        <w:spacing w:after="160" w:line="240" w:lineRule="auto"/>
      </w:pPr>
      <w:r>
        <w:rPr>
          <w:rFonts w:ascii="Georgia" w:hAnsi="Georgia" w:eastAsia="Georgia"/>
          <w:b w:val="0"/>
          <w:sz w:val="22"/>
        </w:rPr>
        <w:t>This time nobody had misfiled anything. This time it was not a camera, or a template, or a girl with a clock. Herbert Matkowski would call it a coordinate problem. Alfred Weinstein would call it interesting. Penny would call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i/>
          <w:sz w:val="22"/>
        </w:rPr>
        <w:t>The Warning That Was Sent Too Late</w:t>
      </w:r>
      <w:r>
        <w:rPr>
          <w:rFonts w:ascii="Georgia" w:hAnsi="Georgia" w:eastAsia="Georgia"/>
          <w:b w:val="0"/>
          <w:sz w:val="22"/>
        </w:rPr>
        <w:t>.</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pPr>
        <w:pStyle w:val="Heading1"/>
        <w:keepNext/>
        <w:pageBreakBefore/>
        <w:spacing w:after="200" w:before="320"/>
        <w:jc w:val="center"/>
      </w:pPr>
      <w:bookmarkStart w:id="22" w:name="course"/>
      <w:r>
        <w:rPr>
          <w:rFonts w:ascii="Amazon Ember" w:hAnsi="Amazon Ember" w:eastAsia="Amazon Ember"/>
          <w:b/>
          <w:color w:val="0C447C"/>
          <w:sz w:val="36"/>
        </w:rPr>
        <w:t>COURSE</w:t>
      </w:r>
      <w:bookmarkEnd w:id="22"/>
    </w:p>
    <w:p>
      <w:pPr>
        <w:spacing w:after="200" w:before="320"/>
        <w:jc w:val="center"/>
      </w:pPr>
      <w:r>
        <w:rPr>
          <w:rFonts w:ascii="Amazon Ember" w:hAnsi="Amazon Ember" w:eastAsia="Amazon Ember"/>
          <w:b/>
          <w:color w:val="0C447C"/>
          <w:sz w:val="3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distinguish real relativity from the errors that made Case 1047 look impossible. The mystery needs a careful reader. The course supplies the physics, with jokes still attached.</w:t>
      </w:r>
    </w:p>
    <w:p>
      <w:pPr>
        <w:spacing w:after="160" w:line="240" w:lineRule="auto"/>
      </w:pPr>
      <w:r>
        <w:rPr>
          <w:rFonts w:ascii="Georgia" w:hAnsi="Georgia" w:eastAsia="Georgia"/>
          <w:b w:val="0"/>
          <w:sz w:val="22"/>
        </w:rPr>
        <w:t xml:space="preserve">How to Read lists each demo and its lesson. If you skipped it, visit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Lessons: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and a willingness to let “obviously” lose an argument. The later discussion of tensors needs no calculations.</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w:t>
      </w:r>
    </w:p>
    <w:p>
      <w:pPr>
        <w:spacing w:after="160" w:line="240" w:lineRule="auto"/>
      </w:pPr>
      <w:r>
        <w:rPr>
          <w:rFonts w:ascii="Georgia" w:hAnsi="Georgia" w:eastAsia="Georgia"/>
          <w:b w:val="0"/>
          <w:sz w:val="22"/>
        </w:rPr>
        <w:t>Lesson checkpoint and Exit Form — what to keep, and one question to answer. If you can answer the Exit Form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at everyday scales, not a universal fact. London and Munich can coordinate an ordinary Tuesday perfectly well. That practical agreement does not establish a single now across the universe.</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These are imaginative companions, not demonstrations of the physics. The prompts below suggest questions to ask; the films need not answer them correctly:</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after="200" w:before="320"/>
        <w:jc w:val="center"/>
      </w:pPr>
      <w:bookmarkStart w:id="23" w:name="_TocAll0001"/>
      <w:r>
        <w:rPr>
          <w:rFonts w:ascii="Amazon Ember" w:hAnsi="Amazon Ember" w:eastAsia="Amazon Ember"/>
          <w:b/>
          <w:color w:val="0C447C"/>
          <w:sz w:val="36"/>
        </w:rPr>
        <w:t>Syllabus Map</w:t>
      </w:r>
      <w:bookmarkEnd w:id="23"/>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spacing w:after="160" w:line="240" w:lineRule="auto"/>
      </w:pPr>
      <w:r>
        <w:rPr>
          <w:rFonts w:ascii="Georgia" w:hAnsi="Georgia" w:eastAsia="Georgia"/>
          <w:b w:val="0"/>
          <w:sz w:val="22"/>
        </w:rPr>
        <w:t>After Lesson 2, the course pauses for a Twin Paradox workshop.</w:t>
      </w:r>
    </w:p>
    <w:p>
      <w:pPr>
        <w:pStyle w:val="Heading1"/>
        <w:keepNext/>
        <w:pageBreakBefore/>
        <w:spacing w:after="200" w:before="320"/>
        <w:jc w:val="center"/>
      </w:pPr>
      <w:bookmarkStart w:id="24" w:name="lesson_1"/>
      <w:r>
        <w:rPr>
          <w:rFonts w:ascii="Amazon Ember" w:hAnsi="Amazon Ember" w:eastAsia="Amazon Ember"/>
          <w:b/>
          <w:color w:val="0C447C"/>
          <w:sz w:val="36"/>
        </w:rPr>
        <w:t>Lesson 1</w:t>
      </w:r>
      <w:bookmarkEnd w:id="24"/>
    </w:p>
    <w:p>
      <w:pPr>
        <w:spacing w:after="200" w:before="320"/>
        <w:jc w:val="center"/>
      </w:pPr>
      <w:r>
        <w:rPr>
          <w:rFonts w:ascii="Amazon Ember" w:hAnsi="Amazon Ember" w:eastAsia="Amazon Ember"/>
          <w:b/>
          <w:color w:val="0C447C"/>
          <w:sz w:val="3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keeps ordinary time very well. The computer does the ruder job: treating a weekday stamp as a complete date.</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the relativity of simultaneity, and it’s exactly what Lesson 2 examines in detail. Nothing about it breaks physics. It just means “at the same time” needs a frame attached.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pPr>
        <w:pStyle w:val="Heading1"/>
        <w:keepNext/>
        <w:pageBreakBefore/>
        <w:spacing w:after="200" w:before="320"/>
        <w:jc w:val="center"/>
      </w:pPr>
      <w:bookmarkStart w:id="25" w:name="lesson_2"/>
      <w:r>
        <w:rPr>
          <w:rFonts w:ascii="Amazon Ember" w:hAnsi="Amazon Ember" w:eastAsia="Amazon Ember"/>
          <w:b/>
          <w:color w:val="0C447C"/>
          <w:sz w:val="36"/>
        </w:rPr>
        <w:t>Lesson 2</w:t>
      </w:r>
      <w:bookmarkEnd w:id="25"/>
    </w:p>
    <w:p>
      <w:pPr>
        <w:spacing w:after="200" w:before="320"/>
        <w:jc w:val="center"/>
      </w:pPr>
      <w:r>
        <w:rPr>
          <w:rFonts w:ascii="Amazon Ember" w:hAnsi="Amazon Ember" w:eastAsia="Amazon Ember"/>
          <w:b/>
          <w:color w:val="0C447C"/>
          <w:sz w:val="3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follows an unaccelerated path in flat spacetime.</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The picture illustrates a simpler coordinate change: choosing a different origin. Derek and Penny give one marked place different position numbers. This is a spatial translation, not a diagram of the Lorentz transformation.</w:t>
      </w:r>
    </w:p>
    <w:p>
      <w:pPr>
        <w:spacing w:after="160" w:line="240" w:lineRule="auto"/>
      </w:pPr>
      <w:r>
        <w:rPr>
          <w:rFonts w:ascii="Georgia" w:hAnsi="Georgia" w:eastAsia="Georgia"/>
          <w:b w:val="0"/>
          <w:sz w:val="22"/>
        </w:rPr>
        <w:t>Derek calls the marked position (4, 3). Penny calls it (2, 2). Their zero points differ; the marked position does not move.</w:t>
      </w:r>
    </w:p>
    <w:p>
      <w:pPr>
        <w:jc w:val="center"/>
      </w:pPr>
      <w:r>
        <w:drawing>
          <wp:inline xmlns:a="http://schemas.openxmlformats.org/drawingml/2006/main" xmlns:pic="http://schemas.openxmlformats.org/drawingml/2006/picture">
            <wp:extent cx="4754880" cy="3169920"/>
            <wp:docPr id="2" name="Picture 2" descr="Diagram: Derek's coordinates put a marked point at (4, 3); Penny's origin is shifted right 2 and up 1, so she calls the same point (2, 2). The numbers change; the object does not move."/>
            <wp:cNvGraphicFramePr>
              <a:graphicFrameLocks noChangeAspect="1"/>
            </wp:cNvGraphicFramePr>
            <a:graphic>
              <a:graphicData uri="http://schemas.openxmlformats.org/drawingml/2006/picture">
                <pic:pic>
                  <pic:nvPicPr>
                    <pic:cNvPr id="0" name="rib1_fig1.jpg"/>
                    <pic:cNvPicPr/>
                  </pic:nvPicPr>
                  <pic:blipFill>
                    <a:blip r:embed="rId11"/>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A Lorentz transformation does more than shift the zero point. Relative motion mixes space and time coordinates, as the equations above show.</w:t>
      </w:r>
    </w:p>
    <w:p>
      <w:pPr>
        <w:spacing w:after="160" w:line="240" w:lineRule="auto"/>
      </w:pPr>
      <w:r>
        <w:rPr>
          <w:rFonts w:ascii="Georgia" w:hAnsi="Georgia" w:eastAsia="Georgia"/>
          <w:b w:val="0"/>
          <w:sz w:val="22"/>
        </w:rPr>
        <w:t>For two events simultaneous in A’s frame, the time equation gives Δt′ = −γvΔx/c². If the events are separated along the direction of motion, B generally assigns them different times.</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 xml:space="preserve">Drag the velocity yourself and watch the red and teal lines tilt apart at the </w:t>
      </w:r>
      <w:hyperlink r:id="rId12">
        <w:r>
          <w:rPr>
            <w:rFonts w:ascii="Georgia" w:hAnsi="Georgia"/>
            <w:sz w:val="22"/>
            <w:color w:val="0563C1"/>
            <w:u w:val="single"/>
          </w:rPr>
          <w:t xml:space="preserve">simultaneity demo</w:t>
        </w:r>
      </w:hyperlink>
      <w:r>
        <w:rPr>
          <w:rFonts w:ascii="Georgia" w:hAnsi="Georgia" w:eastAsia="Georgia"/>
          <w:b w:val="0"/>
          <w:sz w:val="22"/>
        </w:rPr>
        <w:t>.</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This lesson uses the timelike-positive convention. Chapter 7 of the novel uses the opposite signs, with space positive and time negative. Both are valid. Use one convention consistently before deciding whether a separation is timelike, lightlike or spacelike. The physics does not change. The drawer label does.</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after="200" w:before="320"/>
        <w:jc w:val="center"/>
      </w:pPr>
      <w:bookmarkStart w:id="26" w:name="_TocAll0002"/>
      <w:r>
        <w:rPr>
          <w:rFonts w:ascii="Amazon Ember" w:hAnsi="Amazon Ember" w:eastAsia="Amazon Ember"/>
          <w:b/>
          <w:color w:val="0C447C"/>
          <w:sz w:val="36"/>
        </w:rPr>
        <w:t>WORKSHOP</w:t>
      </w:r>
      <w:bookmarkEnd w:id="26"/>
    </w:p>
    <w:p>
      <w:pPr>
        <w:spacing w:after="200" w:before="32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in flat spacetime, the straight timelike path between two events accumulates more of it than any other timelike path between them.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pPr>
        <w:pStyle w:val="Heading1"/>
        <w:keepNext/>
        <w:pageBreakBefore/>
        <w:spacing w:after="200" w:before="320"/>
        <w:jc w:val="center"/>
      </w:pPr>
      <w:bookmarkStart w:id="27" w:name="lesson_3"/>
      <w:r>
        <w:rPr>
          <w:rFonts w:ascii="Amazon Ember" w:hAnsi="Amazon Ember" w:eastAsia="Amazon Ember"/>
          <w:b/>
          <w:color w:val="0C447C"/>
          <w:sz w:val="36"/>
        </w:rPr>
        <w:t>Lesson 3</w:t>
      </w:r>
      <w:bookmarkEnd w:id="27"/>
    </w:p>
    <w:p>
      <w:pPr>
        <w:spacing w:after="200" w:before="320"/>
        <w:jc w:val="center"/>
      </w:pPr>
      <w:r>
        <w:rPr>
          <w:rFonts w:ascii="Amazon Ember" w:hAnsi="Amazon Ember" w:eastAsia="Amazon Ember"/>
          <w:b/>
          <w:color w:val="0C447C"/>
          <w:sz w:val="3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can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Two inertial observers in relative motion each assign a slower rate to the other’s clock, using their own frame’s definition of simultaneity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fundamental” goes beyond what relativity itself establishes. It is an idea to investigate, rather than a result to file as settled.</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pPr>
        <w:pStyle w:val="Heading1"/>
        <w:keepNext/>
        <w:pageBreakBefore/>
        <w:spacing w:after="200" w:before="320"/>
        <w:jc w:val="center"/>
      </w:pPr>
      <w:bookmarkStart w:id="28" w:name="lesson_4"/>
      <w:r>
        <w:rPr>
          <w:rFonts w:ascii="Amazon Ember" w:hAnsi="Amazon Ember" w:eastAsia="Amazon Ember"/>
          <w:b/>
          <w:color w:val="0C447C"/>
          <w:sz w:val="36"/>
        </w:rPr>
        <w:t>Lesson 4</w:t>
      </w:r>
      <w:bookmarkEnd w:id="28"/>
    </w:p>
    <w:p>
      <w:pPr>
        <w:spacing w:after="200" w:before="320"/>
        <w:jc w:val="center"/>
      </w:pPr>
      <w:r>
        <w:rPr>
          <w:rFonts w:ascii="Amazon Ember" w:hAnsi="Amazon Ember" w:eastAsia="Amazon Ember"/>
          <w:b/>
          <w:color w:val="0C447C"/>
          <w:sz w:val="3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An accelerating laboratory in flat spacetime can imitate gravity locally, but it cannot create genuine spacetime curvature. Real tidal effects are the difference.</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freely falling frame removes the local effect of gravity at an event. It does not remove curvature across an extended region. In Chapter 14, Weinstein’s two falling marbles make that distinction concrete; the corridor itself remains ordinary.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absorber separated by 22.5 metres of tower. They measured the predicted gravitational frequency shift to about ten per cent. Height is cheap. The resulting disagreement is tiny, but measurable. It cannot explain the Bureau’s missing week.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pPr>
        <w:pStyle w:val="Heading1"/>
        <w:keepNext/>
        <w:pageBreakBefore/>
        <w:spacing w:after="200" w:before="320"/>
        <w:jc w:val="center"/>
      </w:pPr>
      <w:bookmarkStart w:id="29" w:name="lesson_5"/>
      <w:r>
        <w:rPr>
          <w:rFonts w:ascii="Amazon Ember" w:hAnsi="Amazon Ember" w:eastAsia="Amazon Ember"/>
          <w:b/>
          <w:color w:val="0C447C"/>
          <w:sz w:val="36"/>
        </w:rPr>
        <w:t>Lesson 5</w:t>
      </w:r>
      <w:bookmarkEnd w:id="29"/>
    </w:p>
    <w:p>
      <w:pPr>
        <w:spacing w:after="200" w:before="320"/>
        <w:jc w:val="center"/>
      </w:pPr>
      <w:r>
        <w:rPr>
          <w:rFonts w:ascii="Amazon Ember" w:hAnsi="Amazon Ember" w:eastAsia="Amazon Ember"/>
          <w:b/>
          <w:color w:val="0C447C"/>
          <w:sz w:val="3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jc w:val="center"/>
      </w:pPr>
      <w:r>
        <w:drawing>
          <wp:inline xmlns:a="http://schemas.openxmlformats.org/drawingml/2006/main" xmlns:pic="http://schemas.openxmlformats.org/drawingml/2006/picture">
            <wp:extent cx="4754880" cy="2615184"/>
            <wp:docPr id="3" name="Picture 3" descr="Diagram: Newton explains the falling apple as a force pulling it down towards the Earth; Einstein explains the same fall as the apple following the straightest path through spacetime curved by the Earth."/>
            <wp:cNvGraphicFramePr>
              <a:graphicFrameLocks noChangeAspect="1"/>
            </wp:cNvGraphicFramePr>
            <a:graphic>
              <a:graphicData uri="http://schemas.openxmlformats.org/drawingml/2006/picture">
                <pic:pic>
                  <pic:nvPicPr>
                    <pic:cNvPr id="0" name="rib1_fig2.jpg"/>
                    <pic:cNvPicPr/>
                  </pic:nvPicPr>
                  <pic:blipFill>
                    <a:blip r:embed="rId13"/>
                    <a:stretch>
                      <a:fillRect/>
                    </a:stretch>
                  </pic:blipFill>
                  <pic:spPr>
                    <a:xfrm>
                      <a:off x="0" y="0"/>
                      <a:ext cx="4754880" cy="2615184"/>
                    </a:xfrm>
                    <a:prstGeom prst="rect"/>
                  </pic:spPr>
                </pic:pic>
              </a:graphicData>
            </a:graphic>
          </wp:inline>
        </w:drawing>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spacing w:after="160" w:line="240" w:lineRule="auto"/>
      </w:pPr>
      <w:r>
        <w:rPr>
          <w:rFonts w:ascii="Georgia" w:hAnsi="Georgia" w:eastAsia="Georgia"/>
          <w:b w:val="0"/>
          <w:sz w:val="22"/>
        </w:rPr>
        <w:t>To reconstruct a falling apple’s path, you need its starting position and velocity and the surrounding gravitational geometry. The apple alone does not supply the whole explanation. Chapter 6 makes the same investigative point with a photograph: compare it with independent evidence before deciding what it means.</w:t>
      </w:r>
    </w:p>
    <w:p>
      <w:pPr>
        <w:spacing w:after="160" w:line="240" w:lineRule="auto"/>
      </w:pPr>
      <w:r>
        <w:rPr>
          <w:rFonts w:ascii="Georgia" w:hAnsi="Georgia" w:eastAsia="Georgia"/>
          <w:b w:val="0"/>
          <w:sz w:val="22"/>
        </w:rPr>
        <w:t xml:space="preserve">Watch a particle trace its geodesic around an adjustable mass, with no force pushing it anywhere, at the </w:t>
      </w:r>
      <w:hyperlink r:id="rId14">
        <w:r>
          <w:rPr>
            <w:rFonts w:ascii="Georgia" w:hAnsi="Georgia"/>
            <w:sz w:val="22"/>
            <w:color w:val="0563C1"/>
            <w:u w:val="single"/>
          </w:rPr>
          <w:t xml:space="preserve">curvature demo</w:t>
        </w:r>
      </w:hyperlink>
      <w:r>
        <w:rPr>
          <w:rFonts w:ascii="Georgia" w:hAnsi="Georgia" w:eastAsia="Georgia"/>
          <w:b w:val="0"/>
          <w:sz w:val="22"/>
        </w:rPr>
        <w:t>.</w:t>
      </w:r>
    </w:p>
    <w:p>
      <w:pPr>
        <w:spacing w:after="160" w:line="240" w:lineRule="auto"/>
      </w:pPr>
      <w:hyperlink w:anchor="chapter_6">
        <w:r>
          <w:rPr>
            <w:rFonts w:ascii="Georgia" w:hAnsi="Georgia"/>
            <w:sz w:val="22"/>
            <w:color w:val="0563C1"/>
            <w:u w:val="single"/>
          </w:rPr>
          <w:t xml:space="preserve">&lt;- Chapter for this lesson: Chapter 6</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pPr>
        <w:pStyle w:val="Heading1"/>
        <w:keepNext/>
        <w:pageBreakBefore/>
        <w:spacing w:after="200" w:before="320"/>
        <w:jc w:val="center"/>
      </w:pPr>
      <w:bookmarkStart w:id="30" w:name="lesson_6"/>
      <w:r>
        <w:rPr>
          <w:rFonts w:ascii="Amazon Ember" w:hAnsi="Amazon Ember" w:eastAsia="Amazon Ember"/>
          <w:b/>
          <w:color w:val="0C447C"/>
          <w:sz w:val="36"/>
        </w:rPr>
        <w:t>Lesson 6</w:t>
      </w:r>
      <w:bookmarkEnd w:id="30"/>
    </w:p>
    <w:p>
      <w:pPr>
        <w:spacing w:after="200" w:before="320"/>
        <w:jc w:val="center"/>
      </w:pPr>
      <w:r>
        <w:rPr>
          <w:rFonts w:ascii="Amazon Ember" w:hAnsi="Amazon Ember" w:eastAsia="Amazon Ember"/>
          <w:b/>
          <w:color w:val="0C447C"/>
          <w:sz w:val="3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A key warning sign is a freely falling path that ends after a finite amount of proper time and cannot be continued within the classical spacetime. The map runs out while the clock could still have been ticking.</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The novel uses the missing date as a metaphor for a description that runs out. A blank box in CASEBOOK is not a spacetime singularity. The metaphor earns a lesson, not a black hole.</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 singularity is a failure or incompleteness of the classical spacetime description. Classical black-hole models contain singularities behind horizons. White holes and wormholes are related mathematical ideas, not diagnoses of the Bureau’s case.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The impossible platform in the Book Two teaser belongs to the fiction. It does not turn Case 1047 into a black hole, white hole or wormhole.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pPr>
        <w:pStyle w:val="Heading1"/>
        <w:keepNext/>
        <w:pageBreakBefore/>
        <w:spacing w:after="200" w:before="320"/>
        <w:jc w:val="center"/>
      </w:pPr>
      <w:bookmarkStart w:id="31" w:name="lesson_7"/>
      <w:r>
        <w:rPr>
          <w:rFonts w:ascii="Amazon Ember" w:hAnsi="Amazon Ember" w:eastAsia="Amazon Ember"/>
          <w:b/>
          <w:color w:val="0C447C"/>
          <w:sz w:val="36"/>
        </w:rPr>
        <w:t>Lesson 7</w:t>
      </w:r>
      <w:bookmarkEnd w:id="31"/>
    </w:p>
    <w:p>
      <w:pPr>
        <w:spacing w:after="200" w:before="320"/>
        <w:jc w:val="center"/>
      </w:pPr>
      <w:r>
        <w:rPr>
          <w:rFonts w:ascii="Amazon Ember" w:hAnsi="Amazon Ember" w:eastAsia="Amazon Ember"/>
          <w:b/>
          <w:color w:val="0C447C"/>
          <w:sz w:val="3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is evidence about the photograph’s date, not evidence of tidal gravity. Local flatness is the lesson prompted by that chapter; rain remains rain.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Nothing in Case 1047 discovers that SR is “wrong.”</w:t>
      </w:r>
    </w:p>
    <w:p>
      <w:pPr>
        <w:spacing w:after="160" w:line="240" w:lineRule="auto"/>
      </w:pPr>
      <w:r>
        <w:rPr>
          <w:rFonts w:ascii="Georgia" w:hAnsi="Georgia" w:eastAsia="Georgia"/>
          <w:b w:val="0"/>
          <w:sz w:val="22"/>
        </w:rPr>
        <w:t>A wrong date in a computer is not a failure of relativity. Distinguishing a mistaken description from a physical anomaly is the investigative habit the chapter and this lesson share.</w:t>
      </w:r>
    </w:p>
    <w:p>
      <w:pPr>
        <w:spacing w:after="160" w:line="240" w:lineRule="auto"/>
      </w:pPr>
      <w:hyperlink w:anchor="chapter_8">
        <w:r>
          <w:rPr>
            <w:rFonts w:ascii="Georgia" w:hAnsi="Georgia"/>
            <w:sz w:val="22"/>
            <w:color w:val="0563C1"/>
            <w:u w:val="single"/>
          </w:rPr>
          <w:t xml:space="preserve">&lt;- Chapter for this lesson: Chapter 8</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pPr>
        <w:pStyle w:val="Heading1"/>
        <w:keepNext/>
        <w:pageBreakBefore/>
        <w:spacing w:after="200" w:before="320"/>
        <w:jc w:val="center"/>
      </w:pPr>
      <w:bookmarkStart w:id="32" w:name="lesson_8"/>
      <w:r>
        <w:rPr>
          <w:rFonts w:ascii="Amazon Ember" w:hAnsi="Amazon Ember" w:eastAsia="Amazon Ember"/>
          <w:b/>
          <w:color w:val="0C447C"/>
          <w:sz w:val="36"/>
        </w:rPr>
        <w:t>Lesson 8</w:t>
      </w:r>
      <w:bookmarkEnd w:id="32"/>
    </w:p>
    <w:p>
      <w:pPr>
        <w:spacing w:after="200" w:before="320"/>
        <w:jc w:val="center"/>
      </w:pPr>
      <w:r>
        <w:rPr>
          <w:rFonts w:ascii="Amazon Ember" w:hAnsi="Amazon Ember" w:eastAsia="Amazon Ember"/>
          <w:b/>
          <w:color w:val="0C447C"/>
          <w:sz w:val="3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jc w:val="center"/>
      </w:pPr>
      <w:r>
        <w:drawing>
          <wp:inline xmlns:a="http://schemas.openxmlformats.org/drawingml/2006/main" xmlns:pic="http://schemas.openxmlformats.org/drawingml/2006/picture">
            <wp:extent cx="4754880" cy="3169920"/>
            <wp:docPr id="4" name="Picture 4" descr="Diagram: Derek counts from his zero and puts the door at x = 4 m; Penny counts from a zero 2 m further along and puts the same door at x′ = 2 m, so x′ = x − 2 m. The labels change; the door does not."/>
            <wp:cNvGraphicFramePr>
              <a:graphicFrameLocks noChangeAspect="1"/>
            </wp:cNvGraphicFramePr>
            <a:graphic>
              <a:graphicData uri="http://schemas.openxmlformats.org/drawingml/2006/picture">
                <pic:pic>
                  <pic:nvPicPr>
                    <pic:cNvPr id="0" name="rib1_fig3.jpg"/>
                    <pic:cNvPicPr/>
                  </pic:nvPicPr>
                  <pic:blipFill>
                    <a:blip r:embed="rId15"/>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Separate events cannot be merged by changing coordinates. Case 1047 instead mistakes a record of an earlier event for a prediction of a later one. The photograph and Wednesday’s return to the office remain distinct events, however alike Derek’s posture may be.</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pPr>
        <w:pStyle w:val="Heading1"/>
        <w:keepNext/>
        <w:pageBreakBefore/>
        <w:spacing w:after="200" w:before="320"/>
        <w:jc w:val="center"/>
      </w:pPr>
      <w:bookmarkStart w:id="33" w:name="lesson_9"/>
      <w:r>
        <w:rPr>
          <w:rFonts w:ascii="Amazon Ember" w:hAnsi="Amazon Ember" w:eastAsia="Amazon Ember"/>
          <w:b/>
          <w:color w:val="0C447C"/>
          <w:sz w:val="36"/>
        </w:rPr>
        <w:t>Lesson 9</w:t>
      </w:r>
      <w:bookmarkEnd w:id="33"/>
    </w:p>
    <w:p>
      <w:pPr>
        <w:spacing w:after="200" w:before="320"/>
        <w:jc w:val="center"/>
      </w:pPr>
      <w:r>
        <w:rPr>
          <w:rFonts w:ascii="Amazon Ember" w:hAnsi="Amazon Ember" w:eastAsia="Amazon Ember"/>
          <w:b/>
          <w:color w:val="0C447C"/>
          <w:sz w:val="36"/>
        </w:rPr>
        <w:t>Relativistic Travel</w:t>
      </w:r>
    </w:p>
    <w:p>
      <w:pPr>
        <w:spacing w:after="160" w:line="240" w:lineRule="auto"/>
      </w:pPr>
      <w:r>
        <w:rPr>
          <w:rFonts w:ascii="Georgia" w:hAnsi="Georgia" w:eastAsia="Georgia"/>
          <w:b w:val="0"/>
          <w:sz w:val="22"/>
        </w:rPr>
        <w:t>Module C · Labels, Paths, Experiments · Case link: Chapter 10. Learning objective: Explain proper-time differences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Neglecting the time spent turning around, and travelling at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Hafele and Keating, 1971. Four caesium-beam clocks were flown round the world on ordinary airliners, once eastward and once westward, and compared with the clocks that had stayed at the US Naval Observatory. Eastbound they lost 59 ± 10 nanoseconds and westbound they gained 273 ± 7 nanoseconds, against predictions of −40 ± 23 nanoseconds and +275 ± 21 nanoseconds, with the speed effect and the height effect both in the sum (Science 177, 166–170, 1972). The travelling clocks were not confused. They had taken different paths. The experiment measures an actual proper-time difference. The novel’s misdated record is a different problem; honest clocks are the connection, not an identical explanation.</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Proper time is what a clock actually measures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In the idealised flat-spacetime round trip, his worldline accumulates less proper time. The clocks are not broken. The routes are unequal.</w:t>
      </w:r>
    </w:p>
    <w:p>
      <w:pPr>
        <w:spacing w:after="160" w:line="240" w:lineRule="auto"/>
      </w:pPr>
      <w:r>
        <w:rPr>
          <w:rFonts w:ascii="Georgia" w:hAnsi="Georgia" w:eastAsia="Georgia"/>
          <w:b w:val="0"/>
          <w:sz w:val="22"/>
        </w:rPr>
        <w:t>Film: Twelve Monkeys — a worldline is not a timetable.</w:t>
      </w:r>
    </w:p>
    <w:p>
      <w:pPr>
        <w:pStyle w:val="Heading1"/>
        <w:keepNext/>
        <w:pageBreakBefore/>
        <w:spacing w:after="200" w:before="320"/>
        <w:jc w:val="center"/>
      </w:pPr>
      <w:bookmarkStart w:id="34" w:name="lesson_10"/>
      <w:r>
        <w:rPr>
          <w:rFonts w:ascii="Amazon Ember" w:hAnsi="Amazon Ember" w:eastAsia="Amazon Ember"/>
          <w:b/>
          <w:color w:val="0C447C"/>
          <w:sz w:val="36"/>
        </w:rPr>
        <w:t>Lesson 10</w:t>
      </w:r>
      <w:bookmarkEnd w:id="34"/>
    </w:p>
    <w:p>
      <w:pPr>
        <w:spacing w:after="200" w:before="320"/>
        <w:jc w:val="center"/>
      </w:pPr>
      <w:r>
        <w:rPr>
          <w:rFonts w:ascii="Amazon Ember" w:hAnsi="Amazon Ember" w:eastAsia="Amazon Ember"/>
          <w:b/>
          <w:color w:val="0C447C"/>
          <w:sz w:val="3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 Film note: The Fly (1986) — length is a pair of ends measured at the same time.</w:t>
      </w:r>
    </w:p>
    <w:p>
      <w:pPr>
        <w:pStyle w:val="Heading1"/>
        <w:keepNext/>
        <w:pageBreakBefore/>
        <w:spacing w:after="200" w:before="320"/>
        <w:jc w:val="center"/>
      </w:pPr>
      <w:bookmarkStart w:id="35" w:name="lesson_11"/>
      <w:r>
        <w:rPr>
          <w:rFonts w:ascii="Amazon Ember" w:hAnsi="Amazon Ember" w:eastAsia="Amazon Ember"/>
          <w:b/>
          <w:color w:val="0C447C"/>
          <w:sz w:val="36"/>
        </w:rPr>
        <w:t>Lesson 11</w:t>
      </w:r>
      <w:bookmarkEnd w:id="35"/>
    </w:p>
    <w:p>
      <w:pPr>
        <w:spacing w:after="200" w:before="320"/>
        <w:jc w:val="center"/>
      </w:pPr>
      <w:r>
        <w:rPr>
          <w:rFonts w:ascii="Amazon Ember" w:hAnsi="Amazon Ember" w:eastAsia="Amazon Ember"/>
          <w:b/>
          <w:color w:val="0C447C"/>
          <w:sz w:val="3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jc w:val="center"/>
      </w:pPr>
      <w:r>
        <w:drawing>
          <wp:inline xmlns:a="http://schemas.openxmlformats.org/drawingml/2006/main" xmlns:pic="http://schemas.openxmlformats.org/drawingml/2006/picture">
            <wp:extent cx="4754880" cy="3169920"/>
            <wp:docPr id="5" name="Picture 5" descr="Diagram: doubling a black hole's radius gives four times the horizon area and four times the entropy; holographic duality treats gravity in a bulk interior and quantum fields on its boundary as two descriptions of one system, in special theoretical settings."/>
            <wp:cNvGraphicFramePr>
              <a:graphicFrameLocks noChangeAspect="1"/>
            </wp:cNvGraphicFramePr>
            <a:graphic>
              <a:graphicData uri="http://schemas.openxmlformats.org/drawingml/2006/picture">
                <pic:pic>
                  <pic:nvPicPr>
                    <pic:cNvPr id="0" name="rib1_fig4.jpg"/>
                    <pic:cNvPicPr/>
                  </pic:nvPicPr>
                  <pic:blipFill>
                    <a:blip r:embed="rId16"/>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4754880" cy="3169920"/>
            <wp:docPr id="6" name="Picture 6" descr="Illustration: a full filing cabinet labelled volume proportional to entropy, beside a black hole labelled area proportional to entropy, with area equal to 4πR², linked by the holographic principle."/>
            <wp:cNvGraphicFramePr>
              <a:graphicFrameLocks noChangeAspect="1"/>
            </wp:cNvGraphicFramePr>
            <a:graphic>
              <a:graphicData uri="http://schemas.openxmlformats.org/drawingml/2006/picture">
                <pic:pic>
                  <pic:nvPicPr>
                    <pic:cNvPr id="0" name="rib1_fig5.jpg"/>
                    <pic:cNvPicPr/>
                  </pic:nvPicPr>
                  <pic:blipFill>
                    <a:blip r:embed="rId17"/>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An ideal Klein bottle is a non-orientable surface; his glass ornament imitates one with a self-intersection. Neither supplies a model of holographic duality.</w:t>
      </w:r>
    </w:p>
    <w:p>
      <w:pPr>
        <w:spacing w:after="160" w:line="240" w:lineRule="auto"/>
      </w:pPr>
      <w:r>
        <w:rPr>
          <w:rFonts w:ascii="Georgia" w:hAnsi="Georgia" w:eastAsia="Georgia"/>
          <w:b w:val="0"/>
          <w:sz w:val="22"/>
        </w:rPr>
        <w:t>The area law is a well-established theoretical result, not a direct measurement of a black hole’s microscopic states. What follows asks how far that clue can be developed into an equivalent description of gravitational physics.</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Anti-de Sitter spacetime has constant negative curvature. A saddle is a rough spatial analogy, not a picture of the whole spacetime. A conformal field theory has symmetries that include changes of scale and preserve local angles. It describes physical quantities, not just shapes.</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The compact version: black-hole entropy is proportional to horizon area. This helped inspire holographic descriptions. AdS/CFT, proposed by Maldacena in 1997 and supported by extensive theoretical checks, relates gravity in particular model settings to a boundary quantum theory. It has not established that our universe is a projection.</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Nor can a film establish that claim, however impressive its ability to survive changes of genre.</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pPr>
        <w:pStyle w:val="Heading1"/>
        <w:keepNext/>
        <w:pageBreakBefore/>
        <w:spacing w:after="200" w:before="320"/>
        <w:jc w:val="center"/>
      </w:pPr>
      <w:bookmarkStart w:id="36" w:name="lesson_12"/>
      <w:r>
        <w:rPr>
          <w:rFonts w:ascii="Amazon Ember" w:hAnsi="Amazon Ember" w:eastAsia="Amazon Ember"/>
          <w:b/>
          <w:color w:val="0C447C"/>
          <w:sz w:val="36"/>
        </w:rPr>
        <w:t>Lesson 12</w:t>
      </w:r>
      <w:bookmarkEnd w:id="36"/>
    </w:p>
    <w:p>
      <w:pPr>
        <w:spacing w:after="200" w:before="320"/>
        <w:jc w:val="center"/>
      </w:pPr>
      <w:r>
        <w:rPr>
          <w:rFonts w:ascii="Amazon Ember" w:hAnsi="Amazon Ember" w:eastAsia="Amazon Ember"/>
          <w:b/>
          <w:color w:val="0C447C"/>
          <w:sz w:val="3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film in Chapter 13 is a storytelling device. Use the following drills to separate its imaginative possibilities from physical claims.</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between coordinate charts where they overlap,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The Bureau calls this a promotion for vectors. The mathematics calls scalars and vectors simple kinds of tensor already. The Bureau has never allowed a definition to obstruct a promotion.</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Physicists discuss several different ideas under “multiverse.” Regions beyond our present observable universe have not yet sent us light; that does not mean every such region can never exchange a signal with us. In the Everett interpretation, decoherence makes interference between everyday branches effectively inaccessible, rather than supplying a licence to visit another life. None of these ideas identifies a second Sophie in the office. The photograph and camera log concern this room.</w:t>
      </w:r>
    </w:p>
    <w:p>
      <w:pPr>
        <w:spacing w:after="160" w:line="240" w:lineRule="auto"/>
      </w:pPr>
      <w:r>
        <w:rPr>
          <w:rFonts w:ascii="Georgia" w:hAnsi="Georgia" w:eastAsia="Georgia"/>
          <w:b w:val="0"/>
          <w:sz w:val="22"/>
        </w:rPr>
        <w:t>The larger questions can wait for Lesson 15.</w:t>
      </w:r>
    </w:p>
    <w:p>
      <w:pPr>
        <w:spacing w:after="160" w:line="240" w:lineRule="auto"/>
      </w:pPr>
      <w:r>
        <w:rPr>
          <w:rFonts w:ascii="Georgia" w:hAnsi="Georgia" w:eastAsia="Georgia"/>
          <w:b w:val="0"/>
          <w:sz w:val="22"/>
        </w:rPr>
        <w:t>For now, the Bureau’s clocks still disagree honestly, and Derek is still annoyingly correct.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pPr>
        <w:pStyle w:val="Heading1"/>
        <w:keepNext/>
        <w:pageBreakBefore/>
        <w:spacing w:after="200" w:before="320"/>
        <w:jc w:val="center"/>
      </w:pPr>
      <w:bookmarkStart w:id="37" w:name="lesson_13"/>
      <w:r>
        <w:rPr>
          <w:rFonts w:ascii="Amazon Ember" w:hAnsi="Amazon Ember" w:eastAsia="Amazon Ember"/>
          <w:b/>
          <w:color w:val="0C447C"/>
          <w:sz w:val="36"/>
        </w:rPr>
        <w:t>Lesson 13</w:t>
      </w:r>
      <w:bookmarkEnd w:id="37"/>
    </w:p>
    <w:p>
      <w:pPr>
        <w:spacing w:after="200" w:before="320"/>
        <w:jc w:val="center"/>
      </w:pPr>
      <w:r>
        <w:rPr>
          <w:rFonts w:ascii="Amazon Ember" w:hAnsi="Amazon Ember" w:eastAsia="Amazon Ember"/>
          <w:b/>
          <w:color w:val="0C447C"/>
          <w:sz w:val="3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gives Weinstein this argument with two falling marbles. The corridor’s extra door is a cupboard, which is a separate branch of knowledge.</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can produce deviation, depending on the paths and directions,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There is no universal distance at which a tide becomes noticeable. It depends on the field, the experiment and the accuracy of the instruments. Forty-seven metres is the guide’s corridor length. The marbles supply the physics; the guide supplies the walk.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pPr>
        <w:pStyle w:val="Heading1"/>
        <w:keepNext/>
        <w:pageBreakBefore/>
        <w:spacing w:after="200" w:before="320"/>
        <w:jc w:val="center"/>
      </w:pPr>
      <w:bookmarkStart w:id="38" w:name="lesson_14"/>
      <w:r>
        <w:rPr>
          <w:rFonts w:ascii="Amazon Ember" w:hAnsi="Amazon Ember" w:eastAsia="Amazon Ember"/>
          <w:b/>
          <w:color w:val="0C447C"/>
          <w:sz w:val="36"/>
        </w:rPr>
        <w:t>Lesson 14</w:t>
      </w:r>
      <w:bookmarkEnd w:id="3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A train arriving at a lower clock reading than its departure sounds like a violation of causality. Chapter 15 supplies the ordinary explanation: the clocks went back during the journey.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 xml:space="preserve">Tabitha’s train leaves at 01:52 summer time and arrives at about 01:08 winter time. In one time standard those labels are sixteen minutes apart, in the correct causal order. </w:t>
      </w:r>
      <w:hyperlink w:anchor="bib_penrose">
        <w:r>
          <w:rPr>
            <w:rFonts w:ascii="Georgia" w:hAnsi="Georgia"/>
            <w:sz w:val="22"/>
            <w:color w:val="0563C1"/>
            <w:u w:val="single"/>
          </w:rPr>
          <w:t xml:space="preserve">Penrose’s</w:t>
        </w:r>
      </w:hyperlink>
      <w:r>
        <w:rPr>
          <w:rFonts w:ascii="Georgia" w:hAnsi="Georgia" w:eastAsia="Georgia"/>
          <w:b w:val="0"/>
          <w:sz w:val="22"/>
        </w:rPr>
        <w:t xml:space="preserve"> Andromeda example concerns a different issue: a small change of velocity can alter which very distant events an observer assigns to “now.” It cannot deliver news before light can reach the observer.</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pPr>
        <w:pStyle w:val="Heading1"/>
        <w:keepNext/>
        <w:pageBreakBefore/>
        <w:spacing w:after="200" w:before="320"/>
        <w:jc w:val="center"/>
      </w:pPr>
      <w:bookmarkStart w:id="39" w:name="lesson_15"/>
      <w:r>
        <w:rPr>
          <w:rFonts w:ascii="Amazon Ember" w:hAnsi="Amazon Ember" w:eastAsia="Amazon Ember"/>
          <w:b/>
          <w:color w:val="0C447C"/>
          <w:sz w:val="36"/>
        </w:rPr>
        <w:t>Lesson 15</w:t>
      </w:r>
      <w:bookmarkEnd w:id="39"/>
    </w:p>
    <w:p>
      <w:pPr>
        <w:spacing w:after="200" w:before="320"/>
        <w:jc w:val="center"/>
      </w:pPr>
      <w:r>
        <w:rPr>
          <w:rFonts w:ascii="Amazon Ember" w:hAnsi="Amazon Ember" w:eastAsia="Amazon Ember"/>
          <w:b/>
          <w:color w:val="0C447C"/>
          <w:sz w:val="3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Explain how the Einstein field equation relates geometry to matter and energy, with enough tensor vocabulary to understand the idea without calculating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And now Sherlock. The Bureau’s marine consultant solved nothing and invoiced for it, which is not established physics either. The Einstein field equations are.</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Einstein field equation relates that geometry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The Bureau accepts this explanation; a mathematician will ask for the transformation rules.</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metric tensor tells us how to calculate spacetime intervals. From it we can work out spatial distances, elapsed proper times along paths, and the local light cones.</w:t>
      </w:r>
    </w:p>
    <w:p>
      <w:pPr>
        <w:jc w:val="center"/>
      </w:pPr>
      <w:r>
        <w:drawing>
          <wp:inline xmlns:a="http://schemas.openxmlformats.org/drawingml/2006/main" xmlns:pic="http://schemas.openxmlformats.org/drawingml/2006/picture">
            <wp:extent cx="4754880" cy="1807347"/>
            <wp:docPr id="7" name="Picture 7" descr="The metric line element: ds squared equals the sum over mu and nu from 0 to 3 of g mu nu times dx mu times dx nu; usually written ds² = g_μν dx^μ dx^ν with repeated indices summed."/>
            <wp:cNvGraphicFramePr>
              <a:graphicFrameLocks noChangeAspect="1"/>
            </wp:cNvGraphicFramePr>
            <a:graphic>
              <a:graphicData uri="http://schemas.openxmlformats.org/drawingml/2006/picture">
                <pic:pic>
                  <pic:nvPicPr>
                    <pic:cNvPr id="0" name="rib1_fig6.jpg"/>
                    <pic:cNvPicPr/>
                  </pic:nvPicPr>
                  <pic:blipFill>
                    <a:blip r:embed="rId18"/>
                    <a:stretch>
                      <a:fillRect/>
                    </a:stretch>
                  </pic:blipFill>
                  <pic:spPr>
                    <a:xfrm>
                      <a:off x="0" y="0"/>
                      <a:ext cx="4754880" cy="1807347"/>
                    </a:xfrm>
                    <a:prstGeom prst="rect"/>
                  </pic:spPr>
                </pic:pic>
              </a:graphicData>
            </a:graphic>
          </wp:inline>
        </w:drawing>
      </w:r>
    </w:p>
    <w:p>
      <w:pPr>
        <w:spacing w:after="160" w:line="240" w:lineRule="auto"/>
      </w:pPr>
      <w:r>
        <w:rPr>
          <w:rFonts w:ascii="Georgia" w:hAnsi="Georgia" w:eastAsia="Georgia"/>
          <w:b w:val="0"/>
          <w:sz w:val="22"/>
        </w:rPr>
        <w:t>Its components are numbers tied to the chosen coordinates. Change the coordinates and those numbers may change. The geometry they describe remains the same.</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Matter and energy have more to report than how much is in one place. Their motion, flow and pressure also matter. Tensors let physicists describe those relationships consistently. Trevor calls this “the universe’s spreadsheet.”</w:t>
      </w:r>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Curvature tensors describe the structure of curvature: how nearby free-fall paths change relative to one another and how directions change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describes, in compressed mathematical form, how spacetime geometry is related to the distribution of matter and energy. We do not need to print it to keep its central idea. The metric describes how to measure; curvature describes the geometry’s departures from flatness; the field equation connects that geometry with the physical contents.</w:t>
      </w:r>
    </w:p>
    <w:p>
      <w:pPr>
        <w:spacing w:after="160" w:line="240" w:lineRule="auto"/>
      </w:pPr>
      <w:r>
        <w:rPr>
          <w:rFonts w:ascii="Georgia" w:hAnsi="Georgia" w:eastAsia="Georgia"/>
          <w:b w:val="0"/>
          <w:sz w:val="22"/>
        </w:rPr>
        <w:t xml:space="preserve">Explore expanding cosmological spacetime, with recession speed and redshift updating live, at the </w:t>
      </w:r>
      <w:hyperlink r:id="rId19">
        <w:r>
          <w:rPr>
            <w:rFonts w:ascii="Georgia" w:hAnsi="Georgia"/>
            <w:sz w:val="22"/>
            <w:color w:val="0563C1"/>
            <w:u w:val="single"/>
          </w:rPr>
          <w:t xml:space="preserve">cosmology demo</w:t>
        </w:r>
      </w:hyperlink>
      <w:r>
        <w:rPr>
          <w:rFonts w:ascii="Georgia" w:hAnsi="Georgia" w:eastAsia="Georgia"/>
          <w:b w:val="0"/>
          <w:sz w:val="22"/>
        </w:rPr>
        <w:t>.</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kept ordinary time, while CASEBOOK supplied the wrong date. Case 1047 was a drawer error with excellent production values.</w:t>
      </w:r>
    </w:p>
    <w:p>
      <w:pPr>
        <w:spacing w:after="160" w:line="240" w:lineRule="auto"/>
      </w:pPr>
      <w:r>
        <w:rPr>
          <w:rFonts w:ascii="Georgia" w:hAnsi="Georgia" w:eastAsia="Georgia"/>
          <w:b w:val="0"/>
          <w:sz w:val="22"/>
        </w:rPr>
        <w:t>Even Trevor seemed to sense that the explanation deserved a moment without a spreadsheet.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w:t>
      </w:r>
    </w:p>
    <w:p>
      <w:pPr>
        <w:spacing w:after="160" w:line="240" w:lineRule="auto"/>
      </w:pPr>
      <w:r>
        <w:rPr>
          <w:rFonts w:ascii="Georgia" w:hAnsi="Georgia" w:eastAsia="Georgia"/>
          <w:b w:val="0"/>
          <w:sz w:val="22"/>
        </w:rPr>
        <w:t>holography, entanglement, information,</w:t>
      </w:r>
    </w:p>
    <w:p>
      <w:pPr>
        <w:spacing w:after="160" w:line="240" w:lineRule="auto"/>
      </w:pPr>
      <w:r>
        <w:rPr>
          <w:rFonts w:ascii="Georgia" w:hAnsi="Georgia" w:eastAsia="Georgia"/>
          <w:b w:val="0"/>
          <w:sz w:val="22"/>
        </w:rPr>
        <w:t>and emergent spacetime raise the possibility that spacetime itself might not be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does Einstein’s field equation relate?</w:t>
      </w:r>
    </w:p>
    <w:p>
      <w:pPr>
        <w:spacing w:after="160" w:line="240" w:lineRule="auto"/>
      </w:pPr>
      <w:r>
        <w:rPr>
          <w:rFonts w:ascii="Georgia" w:hAnsi="Georgia" w:eastAsia="Georgia"/>
          <w:b w:val="0"/>
          <w:sz w:val="22"/>
        </w:rPr>
        <w:t>Spacetime geometry and the matter and energy within it.</w:t>
      </w:r>
    </w:p>
    <w:p>
      <w:pPr>
        <w:spacing w:after="160" w:line="240" w:lineRule="auto"/>
      </w:pPr>
      <w:r>
        <w:rPr>
          <w:rFonts w:ascii="Georgia" w:hAnsi="Georgia" w:eastAsia="Georgia"/>
          <w:b w:val="0"/>
          <w:sz w:val="22"/>
        </w:rPr>
        <w:t>Film: Arrival (again) — the messenger is not the geometry.</w:t>
      </w:r>
    </w:p>
    <w:p>
      <w:pPr>
        <w:pStyle w:val="Heading1"/>
        <w:keepNext/>
        <w:pageBreakBefore/>
        <w:spacing w:after="200" w:before="320"/>
        <w:jc w:val="center"/>
      </w:pPr>
      <w:bookmarkStart w:id="40" w:name="lesson_16"/>
      <w:r>
        <w:rPr>
          <w:rFonts w:ascii="Amazon Ember" w:hAnsi="Amazon Ember" w:eastAsia="Amazon Ember"/>
          <w:b/>
          <w:color w:val="0C447C"/>
          <w:sz w:val="36"/>
        </w:rPr>
        <w:t>Lesson 16</w:t>
      </w:r>
      <w:bookmarkEnd w:id="40"/>
    </w:p>
    <w:p>
      <w:pPr>
        <w:spacing w:after="200" w:before="320"/>
        <w:jc w:val="center"/>
      </w:pPr>
      <w:r>
        <w:rPr>
          <w:rFonts w:ascii="Amazon Ember" w:hAnsi="Amazon Ember" w:eastAsia="Amazon Ember"/>
          <w:b/>
          <w:color w:val="0C447C"/>
          <w:sz w:val="3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The camera stamped its still WED 11:03:17.</w:t>
      </w:r>
    </w:p>
    <w:p>
      <w:pPr>
        <w:spacing w:after="160" w:line="240" w:lineRule="auto"/>
      </w:pPr>
      <w:r>
        <w:rPr>
          <w:rFonts w:ascii="Georgia" w:hAnsi="Georgia" w:eastAsia="Georgia"/>
          <w:b w:val="0"/>
          <w:sz w:val="22"/>
        </w:rPr>
        <w:t>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That distinction helps us read the case, clue by clue. The photograph was taken on Wednesday 14 October and filed for Wednesday 21 October. Sunlight, glass in the frame, and the girl’s posture supported the earlier date; the camera log and Mrs Marsh’s ledger confirmed it. MURDER was a classifier’s label, and the perpetrator a template’s default. The times on Sophie’s page were a timetable. Plans, observations and conclusions had been filed as if they were interchangeable.</w:t>
      </w:r>
    </w:p>
    <w:p>
      <w:pPr>
        <w:spacing w:after="160" w:line="240" w:lineRule="auto"/>
      </w:pPr>
      <w:r>
        <w:rPr>
          <w:rFonts w:ascii="Georgia" w:hAnsi="Georgia" w:eastAsia="Georgia"/>
          <w:b w:val="0"/>
          <w:sz w:val="22"/>
        </w:rPr>
        <w:t>At 11:03 on the second Wednesday, the clocks continued ticking and Derek remained alive. The photographed event was already a week in the past. Causal order never flipped. Only the filing did.</w:t>
      </w:r>
    </w:p>
    <w:p>
      <w:pPr>
        <w:spacing w:after="160" w:line="240" w:lineRule="auto"/>
      </w:pPr>
      <w:r>
        <w:rPr>
          <w:rFonts w:ascii="Georgia" w:hAnsi="Georgia" w:eastAsia="Georgia"/>
          <w:b w:val="0"/>
          <w:sz w:val="22"/>
        </w:rPr>
        <w:t>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appears to know the future may simply carry a mistaken date. Check the record’s origin and time standard before proposing new physics.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stamp reading WED 11:03:17 tell you which Wednesday an event occurred?</w:t>
      </w:r>
    </w:p>
    <w:p>
      <w:pPr>
        <w:spacing w:after="160" w:line="240" w:lineRule="auto"/>
      </w:pPr>
      <w:r>
        <w:rPr>
          <w:rFonts w:ascii="Georgia" w:hAnsi="Georgia" w:eastAsia="Georgia"/>
          <w:b w:val="0"/>
          <w:sz w:val="22"/>
        </w:rPr>
        <w:t>No. The calendar date is missing. Supplying the next Wednesday by default can turn evidence of the past into a false prediction.</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after="200" w:before="320"/>
        <w:jc w:val="center"/>
      </w:pPr>
      <w:bookmarkStart w:id="41" w:name="_TocAll0003"/>
      <w:r>
        <w:rPr>
          <w:rFonts w:ascii="Amazon Ember" w:hAnsi="Amazon Ember" w:eastAsia="Amazon Ember"/>
          <w:b/>
          <w:color w:val="0C447C"/>
          <w:sz w:val="36"/>
        </w:rPr>
        <w:t>SUMMARY</w:t>
      </w:r>
      <w:bookmarkEnd w:id="41"/>
    </w:p>
    <w:p>
      <w:pPr>
        <w:spacing w:after="160" w:line="240" w:lineRule="auto"/>
      </w:pPr>
      <w:r>
        <w:rPr>
          <w:rFonts w:ascii="Georgia" w:hAnsi="Georgia" w:eastAsia="Georgia"/>
          <w:b w:val="0"/>
          <w:sz w:val="22"/>
        </w:rPr>
        <w:t>Final exam (open book, closed superstition): explain why Case 1047 produced a murder notice without a murder. Identify the photographed event, the missing calendar date, the classifier’s mistake and the template’s default. Then explain why changing reference frames cannot send that photograph into its own past. The first task closes the case; the second keeps relativity out of the dock.</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what you can now explain, presumably.</w:t>
      </w:r>
    </w:p>
    <w:p>
      <w:pPr>
        <w:spacing w:after="160" w:line="240" w:lineRule="auto"/>
      </w:pPr>
      <w:r>
        <w:rPr>
          <w:rFonts w:ascii="Georgia" w:hAnsi="Georgia" w:eastAsia="Georgia"/>
          <w:b w:val="0"/>
          <w:sz w:val="22"/>
        </w:rPr>
        <w:t>1. 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2. The speed of light is the same for all inertial observers.</w:t>
      </w:r>
    </w:p>
    <w:p>
      <w:pPr>
        <w:spacing w:after="160" w:line="240" w:lineRule="auto"/>
      </w:pPr>
      <w:r>
        <w:rPr>
          <w:rFonts w:ascii="Georgia" w:hAnsi="Georgia" w:eastAsia="Georgia"/>
          <w:b w:val="0"/>
          <w:sz w:val="22"/>
        </w:rPr>
        <w:t>3. 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4. In General Relativity, gravity can be understood in the context of spacetime geometry.</w:t>
      </w:r>
    </w:p>
    <w:p>
      <w:pPr>
        <w:spacing w:after="160" w:line="240" w:lineRule="auto"/>
      </w:pPr>
      <w:r>
        <w:rPr>
          <w:rFonts w:ascii="Georgia" w:hAnsi="Georgia" w:eastAsia="Georgia"/>
          <w:b w:val="0"/>
          <w:sz w:val="22"/>
        </w:rPr>
        <w:t>5. 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6. 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7. Coordinate descriptions can differ while invariant physics remains the same.</w:t>
      </w:r>
    </w:p>
    <w:p>
      <w:pPr>
        <w:spacing w:after="160" w:line="240" w:lineRule="auto"/>
      </w:pPr>
      <w:r>
        <w:rPr>
          <w:rFonts w:ascii="Georgia" w:hAnsi="Georgia" w:eastAsia="Georgia"/>
          <w:b w:val="0"/>
          <w:sz w:val="22"/>
        </w:rPr>
        <w:t>8. 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9. 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10. An ordinary cucumber might help provide experimental evidence, but presumably not for quantum gravity.</w:t>
      </w:r>
    </w:p>
    <w:p>
      <w:pPr>
        <w:spacing w:after="160" w:line="240" w:lineRule="auto"/>
      </w:pPr>
      <w:r>
        <w:rPr>
          <w:rFonts w:ascii="Georgia" w:hAnsi="Georgia" w:eastAsia="Georgia"/>
          <w:b w:val="0"/>
          <w:sz w:val="22"/>
        </w:rPr>
        <w:t>You have met the essential ideas. If you can explain them without the page, better still. Cake remains available in either case.</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 We haven’t finished.</w:t>
      </w:r>
    </w:p>
    <w:p>
      <w:pPr>
        <w:spacing w:after="160" w:line="240" w:lineRule="auto"/>
      </w:pPr>
      <w:r>
        <w:rPr>
          <w:rFonts w:ascii="Georgia" w:hAnsi="Georgia" w:eastAsia="Georgia"/>
          <w:b w:val="0"/>
          <w:sz w:val="22"/>
        </w:rPr>
        <w:t>But the good news is that neither has the universe. Which is rather reassuring.</w:t>
      </w:r>
    </w:p>
    <w:p>
      <w:pPr>
        <w:pStyle w:val="Heading1"/>
        <w:keepNext/>
        <w:pageBreakBefore/>
        <w:spacing w:after="200" w:before="320"/>
        <w:jc w:val="center"/>
      </w:pPr>
      <w:bookmarkStart w:id="42" w:name="glossary"/>
      <w:r>
        <w:rPr>
          <w:rFonts w:ascii="Amazon Ember" w:hAnsi="Amazon Ember" w:eastAsia="Amazon Ember"/>
          <w:b/>
          <w:color w:val="0C447C"/>
          <w:sz w:val="36"/>
        </w:rPr>
        <w:t>GLOSSARY</w:t>
      </w:r>
      <w:bookmarkEnd w:id="42"/>
    </w:p>
    <w:p>
      <w:pPr>
        <w:spacing w:after="160" w:line="240" w:lineRule="auto"/>
      </w:pPr>
      <w:bookmarkStart w:id="43" w:name="gloss_Andromeda_Paradox"/>
      <w:r>
        <w:rPr>
          <w:rFonts w:ascii="Georgia" w:hAnsi="Georgia" w:eastAsia="Georgia"/>
          <w:b w:val="0"/>
          <w:sz w:val="22"/>
        </w:rPr>
        <w:t xml:space="preserve">Andromeda Paradox. </w:t>
      </w:r>
      <w:hyperlink w:anchor="bib_penrose">
        <w:r>
          <w:rPr>
            <w:rFonts w:ascii="Georgia" w:hAnsi="Georgia"/>
            <w:sz w:val="22"/>
            <w:color w:val="0563C1"/>
            <w:u w:val="single"/>
          </w:rPr>
          <w:t xml:space="preserve">Penrose’s</w:t>
        </w:r>
      </w:hyperlink>
      <w:r>
        <w:rPr>
          <w:rFonts w:ascii="Georgia" w:hAnsi="Georgia" w:eastAsia="Georgia"/>
          <w:b w:val="0"/>
          <w:sz w:val="22"/>
        </w:rPr>
        <w:t xml:space="preserve"> illustration that a small change of velocity on Earth can swing a distant “now”-slice across days on Andromeda. It is a statement about simultaneity for spacelike separation, not a method for sending news to Andromeda.</w:t>
      </w:r>
      <w:bookmarkEnd w:id="43"/>
    </w:p>
    <w:p>
      <w:pPr>
        <w:spacing w:after="160" w:line="240" w:lineRule="auto"/>
      </w:pPr>
      <w:bookmarkStart w:id="44" w:name="gloss_Block_Universe"/>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4"/>
    </w:p>
    <w:p>
      <w:pPr>
        <w:spacing w:after="160" w:line="240" w:lineRule="auto"/>
      </w:pPr>
      <w:bookmarkStart w:id="45" w:name="gloss_Causal_Structure"/>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5"/>
    </w:p>
    <w:p>
      <w:pPr>
        <w:spacing w:after="160" w:line="240" w:lineRule="auto"/>
      </w:pPr>
      <w:bookmarkStart w:id="46" w:name="gloss_Curvature"/>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6"/>
    </w:p>
    <w:p>
      <w:pPr>
        <w:spacing w:after="160" w:line="240" w:lineRule="auto"/>
      </w:pPr>
      <w:bookmarkStart w:id="47" w:name="gloss_Decoherence"/>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7"/>
    </w:p>
    <w:p>
      <w:pPr>
        <w:spacing w:after="160" w:line="240" w:lineRule="auto"/>
      </w:pPr>
      <w:bookmarkStart w:id="48" w:name="gloss_Einstein_Equation"/>
      <w:r>
        <w:rPr>
          <w:rFonts w:ascii="Georgia" w:hAnsi="Georgia" w:eastAsia="Georgia"/>
          <w:b w:val="0"/>
          <w:sz w:val="22"/>
        </w:rPr>
        <w:t>Einstein Equation. The central equation of General Relativity, usually called the Einstein field equations. It relates the distribution of matter and energy to spacetime curvature: what is in spacetime and the geometry of spacetime. Matter and energy influence geometry, and that geometry guides free motion. The mathematics is formidable. The Bureau prefers to begin with the idea.</w:t>
      </w:r>
      <w:bookmarkEnd w:id="48"/>
    </w:p>
    <w:p>
      <w:pPr>
        <w:spacing w:after="160" w:line="240" w:lineRule="auto"/>
      </w:pPr>
      <w:bookmarkStart w:id="49" w:name="gloss_Einstein_Synchronisation"/>
      <w:r>
        <w:rPr>
          <w:rFonts w:ascii="Georgia" w:hAnsi="Georgia" w:eastAsia="Georgia"/>
          <w:b w:val="0"/>
          <w:sz w:val="22"/>
        </w:rPr>
        <w:t>Einstein Synchronisation. A convention for setting distant clocks by assuming light takes the same time to travel each way between them. It lets an inertial frame assign times consistently. It does not repair a missing calendar date, which requires a less glamorous intervention.</w:t>
      </w:r>
      <w:bookmarkEnd w:id="49"/>
    </w:p>
    <w:p>
      <w:pPr>
        <w:spacing w:after="160" w:line="240" w:lineRule="auto"/>
      </w:pPr>
      <w:bookmarkStart w:id="50" w:name="gloss_Equivalence_Principle"/>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50"/>
    </w:p>
    <w:p>
      <w:pPr>
        <w:spacing w:after="160" w:line="240" w:lineRule="auto"/>
      </w:pPr>
      <w:bookmarkStart w:id="51" w:name="gloss_Event_Coordinate"/>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51"/>
    </w:p>
    <w:p>
      <w:pPr>
        <w:spacing w:after="160" w:line="240" w:lineRule="auto"/>
      </w:pPr>
      <w:bookmarkStart w:id="52" w:name="gloss_Event_Horizon"/>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52"/>
    </w:p>
    <w:p>
      <w:pPr>
        <w:spacing w:after="160" w:line="240" w:lineRule="auto"/>
      </w:pPr>
      <w:bookmarkStart w:id="53" w:name="gloss_Geodesic"/>
      <w:r>
        <w:rPr>
          <w:rFonts w:ascii="Georgia" w:hAnsi="Georgia" w:eastAsia="Georgia"/>
          <w:b w:val="0"/>
          <w:sz w:val="22"/>
        </w:rPr>
        <w:t>Geodesic. The straightest possible path in a given geometry. Ideal freely falling objects follow spacetime geodesics when no nongravitational forces act on them.</w:t>
      </w:r>
      <w:bookmarkEnd w:id="53"/>
    </w:p>
    <w:p>
      <w:pPr>
        <w:spacing w:after="160" w:line="240" w:lineRule="auto"/>
      </w:pPr>
      <w:bookmarkStart w:id="54" w:name="gloss_GPS_Correction"/>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4"/>
    </w:p>
    <w:p>
      <w:pPr>
        <w:spacing w:after="160" w:line="240" w:lineRule="auto"/>
      </w:pPr>
      <w:bookmarkStart w:id="55" w:name="gloss_Hafele_Keating_Experiment"/>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5"/>
    </w:p>
    <w:p>
      <w:pPr>
        <w:spacing w:after="160" w:line="240" w:lineRule="auto"/>
      </w:pPr>
      <w:bookmarkStart w:id="56" w:name="gloss_Holographic_Principle"/>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6"/>
    </w:p>
    <w:p>
      <w:pPr>
        <w:spacing w:after="160" w:line="240" w:lineRule="auto"/>
      </w:pPr>
      <w:bookmarkStart w:id="57" w:name="gloss_Light_Cone"/>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7"/>
    </w:p>
    <w:p>
      <w:pPr>
        <w:spacing w:after="160" w:line="240" w:lineRule="auto"/>
      </w:pPr>
      <w:bookmarkStart w:id="58" w:name="gloss_Lorentz_Transformation"/>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8"/>
    </w:p>
    <w:p>
      <w:pPr>
        <w:spacing w:after="160" w:line="240" w:lineRule="auto"/>
      </w:pPr>
      <w:bookmarkStart w:id="59" w:name="gloss_Metric"/>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9"/>
    </w:p>
    <w:p>
      <w:pPr>
        <w:spacing w:after="160" w:line="240" w:lineRule="auto"/>
      </w:pPr>
      <w:bookmarkStart w:id="60" w:name="gloss_Pending_Geometry"/>
      <w:r>
        <w:rPr>
          <w:rFonts w:ascii="Georgia" w:hAnsi="Georgia" w:eastAsia="Georgia"/>
          <w:b w:val="0"/>
          <w:sz w:val="22"/>
        </w:rPr>
        <w:t>Pending Geometry. The Bureau’s name for a file whose time-label and whose measurement will not sit in the same box. Read the case before you decide what the box contained.</w:t>
      </w:r>
      <w:bookmarkEnd w:id="60"/>
    </w:p>
    <w:p>
      <w:pPr>
        <w:spacing w:after="160" w:line="240" w:lineRule="auto"/>
      </w:pPr>
      <w:bookmarkStart w:id="61" w:name="gloss_Pound_Rebka_Experiment"/>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61"/>
    </w:p>
    <w:p>
      <w:pPr>
        <w:spacing w:after="160" w:line="240" w:lineRule="auto"/>
      </w:pPr>
      <w:bookmarkStart w:id="62" w:name="gloss_Proper_Time"/>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62"/>
    </w:p>
    <w:p>
      <w:pPr>
        <w:spacing w:after="160" w:line="240" w:lineRule="auto"/>
      </w:pPr>
      <w:bookmarkStart w:id="63" w:name="gloss_Reference_Frame"/>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3"/>
    </w:p>
    <w:p>
      <w:pPr>
        <w:spacing w:after="160" w:line="240" w:lineRule="auto"/>
      </w:pPr>
      <w:bookmarkStart w:id="64" w:name="gloss_Simultaneity"/>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4"/>
    </w:p>
    <w:p>
      <w:pPr>
        <w:spacing w:after="160" w:line="240" w:lineRule="auto"/>
      </w:pPr>
      <w:bookmarkStart w:id="65" w:name="gloss_Singularity"/>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5"/>
    </w:p>
    <w:p>
      <w:pPr>
        <w:spacing w:after="160" w:line="240" w:lineRule="auto"/>
      </w:pPr>
      <w:bookmarkStart w:id="66" w:name="gloss_Spacetime_Interval"/>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6"/>
    </w:p>
    <w:p>
      <w:pPr>
        <w:spacing w:after="160" w:line="240" w:lineRule="auto"/>
      </w:pPr>
      <w:bookmarkStart w:id="67" w:name="gloss_Tenso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7"/>
    </w:p>
    <w:p>
      <w:pPr>
        <w:spacing w:after="160" w:line="240" w:lineRule="auto"/>
      </w:pPr>
      <w:bookmarkStart w:id="68" w:name="gloss_Tidal_Force"/>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8"/>
    </w:p>
    <w:p>
      <w:pPr>
        <w:spacing w:after="160" w:line="240" w:lineRule="auto"/>
      </w:pPr>
      <w:bookmarkStart w:id="69" w:name="gloss_Time_Dilation"/>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9"/>
    </w:p>
    <w:p>
      <w:pPr>
        <w:spacing w:after="160" w:line="240" w:lineRule="auto"/>
      </w:pPr>
      <w:bookmarkStart w:id="70" w:name="gloss_White_Hole"/>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70"/>
    </w:p>
    <w:p>
      <w:pPr>
        <w:spacing w:after="160" w:line="240" w:lineRule="auto"/>
      </w:pPr>
      <w:bookmarkStart w:id="71" w:name="gloss_Worldline"/>
      <w:r>
        <w:rPr>
          <w:rFonts w:ascii="Georgia" w:hAnsi="Georgia" w:eastAsia="Georgia"/>
          <w:b w:val="0"/>
          <w:sz w:val="22"/>
        </w:rPr>
        <w:t>Worldline. The path an object traces through spacetime: where it is and when it is there. Your biography, with fewer adjectives and more coordinates.</w:t>
      </w:r>
      <w:bookmarkEnd w:id="71"/>
    </w:p>
    <w:p>
      <w:pPr>
        <w:spacing w:after="160" w:line="240" w:lineRule="auto"/>
      </w:pPr>
      <w:bookmarkStart w:id="72" w:name="gloss_Wormhole"/>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2"/>
    </w:p>
    <w:p>
      <w:pPr>
        <w:pageBreakBefore/>
        <w:spacing w:after="160" w:line="240" w:lineRule="auto"/>
      </w:pPr>
      <w:r>
        <w:rPr>
          <w:rFonts w:ascii="Georgia" w:hAnsi="Georgia" w:eastAsia="Georgia"/>
          <w:b w:val="0"/>
          <w:i/>
          <w:sz w:val="22"/>
        </w:rPr>
        <w:t>If you enjoyed the story, a few words on Amazon would mean a great deal. It’s how other readers find their way here, and I read every one.</w:t>
      </w:r>
    </w:p>
    <w:p>
      <w:pPr>
        <w:pStyle w:val="Heading1"/>
        <w:keepNext/>
        <w:pageBreakBefore/>
        <w:spacing w:after="200" w:before="320"/>
        <w:jc w:val="center"/>
      </w:pPr>
      <w:bookmarkStart w:id="73" w:name="_TocAll0004"/>
      <w:r>
        <w:rPr>
          <w:rFonts w:ascii="Amazon Ember" w:hAnsi="Amazon Ember" w:eastAsia="Amazon Ember"/>
          <w:b/>
          <w:color w:val="0C447C"/>
          <w:sz w:val="36"/>
        </w:rPr>
        <w:t>About the Author</w:t>
      </w:r>
      <w:bookmarkEnd w:id="73"/>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hAnsi="Georgia" w:eastAsia="Georgia"/>
          <w:b w:val="0"/>
          <w:i/>
          <w:sz w:val="22"/>
        </w:rPr>
        <w:t>Four Weddings and a Funeral</w:t>
      </w:r>
      <w:r>
        <w:rPr>
          <w:rFonts w:ascii="Georgia" w:hAnsi="Georgia" w:eastAsia="Georgia"/>
          <w:b w:val="0"/>
          <w:sz w:val="22"/>
        </w:rPr>
        <w:t xml:space="preserve">. The preposterous accent, however, was inspired by </w:t>
      </w:r>
      <w:r>
        <w:rPr>
          <w:rFonts w:ascii="Georgia" w:hAnsi="Georgia" w:eastAsia="Georgia"/>
          <w:b w:val="0"/>
          <w:i/>
          <w:sz w:val="22"/>
        </w:rPr>
        <w:t>Love Actually</w:t>
      </w:r>
      <w:r>
        <w:rPr>
          <w:rFonts w:ascii="Georgia" w:hAnsi="Georgia" w:eastAsia="Georgia"/>
          <w:b w:val="0"/>
          <w:sz w:val="22"/>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after="200" w:before="320"/>
        <w:jc w:val="center"/>
      </w:pPr>
      <w:bookmarkStart w:id="74" w:name="_TocAll0005"/>
      <w:r>
        <w:rPr>
          <w:rFonts w:ascii="Amazon Ember" w:hAnsi="Amazon Ember" w:eastAsia="Amazon Ember"/>
          <w:b/>
          <w:color w:val="0C447C"/>
          <w:sz w:val="36"/>
        </w:rPr>
        <w:t>FURTHER READING</w:t>
      </w:r>
      <w:bookmarkEnd w:id="74"/>
    </w:p>
    <w:p>
      <w:pPr>
        <w:spacing w:after="160" w:line="240" w:lineRule="auto"/>
      </w:pPr>
      <w:r>
        <w:rPr>
          <w:rFonts w:ascii="Georgia" w:hAnsi="Georgia" w:eastAsia="Georgia"/>
          <w:b w:val="0"/>
          <w:sz w:val="22"/>
        </w:rPr>
        <w:t>Start here, in this order:</w:t>
      </w:r>
    </w:p>
    <w:p>
      <w:pPr>
        <w:spacing w:after="160" w:line="240" w:lineRule="auto"/>
      </w:pPr>
      <w:hyperlink w:anchor="bib_gamow">
        <w:r>
          <w:rPr>
            <w:rFonts w:ascii="Georgia" w:hAnsi="Georgia"/>
            <w:sz w:val="22"/>
            <w:color w:val="0563C1"/>
            <w:u w:val="single"/>
          </w:rPr>
          <w:t xml:space="preserve">Gamow, Mr Tompkins in Wonderland</w:t>
        </w:r>
      </w:hyperlink>
      <w:r>
        <w:rPr>
          <w:rFonts w:ascii="Georgia" w:hAnsi="Georgia" w:eastAsia="Georgia"/>
          <w:b w:val="0"/>
          <w:sz w:val="22"/>
        </w:rPr>
        <w:t xml:space="preserve"> — what living inside Special Relativity might feel like.</w:t>
      </w:r>
    </w:p>
    <w:p>
      <w:pPr>
        <w:spacing w:after="160" w:line="240" w:lineRule="auto"/>
      </w:pPr>
      <w:hyperlink w:anchor="bib_mermin">
        <w:r>
          <w:rPr>
            <w:rFonts w:ascii="Georgia" w:hAnsi="Georgia"/>
            <w:sz w:val="22"/>
            <w:color w:val="0563C1"/>
            <w:u w:val="single"/>
          </w:rPr>
          <w:t xml:space="preserve">Mermin, It’s About Time</w:t>
        </w:r>
      </w:hyperlink>
      <w:r>
        <w:rPr>
          <w:rFonts w:ascii="Georgia" w:hAnsi="Georgia" w:eastAsia="Georgia"/>
          <w:b w:val="0"/>
          <w:sz w:val="22"/>
        </w:rPr>
        <w:t xml:space="preserve"> — the most readable relativity book on the shelf.</w:t>
      </w:r>
    </w:p>
    <w:p>
      <w:pPr>
        <w:spacing w:after="160" w:line="240" w:lineRule="auto"/>
      </w:pPr>
      <w:hyperlink w:anchor="bib_taylor">
        <w:r>
          <w:rPr>
            <w:rFonts w:ascii="Georgia" w:hAnsi="Georgia"/>
            <w:sz w:val="22"/>
            <w:color w:val="0563C1"/>
            <w:u w:val="single"/>
          </w:rPr>
          <w:t xml:space="preserve">Taylor and Wheeler, Spacetime Physics</w:t>
        </w:r>
      </w:hyperlink>
      <w:r>
        <w:rPr>
          <w:rFonts w:ascii="Georgia" w:hAnsi="Georgia" w:eastAsia="Georgia"/>
          <w:b w:val="0"/>
          <w:sz w:val="22"/>
        </w:rPr>
        <w:t xml:space="preserve">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hyperlink r:id="rId20">
        <w:r>
          <w:rPr>
            <w:rFonts w:ascii="Georgia" w:hAnsi="Georgia"/>
            <w:sz w:val="22"/>
            <w:color w:val="0563C1"/>
            <w:u w:val="single"/>
          </w:rPr>
          <w:t xml:space="preserve">Einstein’s Spacetime</w:t>
        </w:r>
      </w:hyperlink>
      <w:r>
        <w:rPr>
          <w:rFonts w:ascii="Georgia" w:hAnsi="Georgia" w:eastAsia="Georgia"/>
          <w:b w:val="0"/>
          <w:sz w:val="22"/>
        </w:rPr>
        <w:t>, an essay from Stanford’s Gravity Probe B. Use it for Einstein, Lorentz, and Minkowski. It also teaches gravity with a rubber sheet, which Lesson 13 will not let you keep.</w:t>
      </w:r>
    </w:p>
    <w:p>
      <w:pPr>
        <w:spacing w:after="160" w:line="240" w:lineRule="auto"/>
      </w:pPr>
      <w:hyperlink r:id="rId21">
        <w:r>
          <w:rPr>
            <w:rFonts w:ascii="Georgia" w:hAnsi="Georgia"/>
            <w:sz w:val="22"/>
            <w:color w:val="0563C1"/>
            <w:u w:val="single"/>
          </w:rPr>
          <w:t xml:space="preserve">Special and General Relativity Questions and Answers</w:t>
        </w:r>
      </w:hyperlink>
      <w:r>
        <w:rPr>
          <w:rFonts w:ascii="Georgia" w:hAnsi="Georgia" w:eastAsia="Georgia"/>
          <w:b w:val="0"/>
          <w:sz w:val="22"/>
        </w:rPr>
        <w:t>, Sten Odenwald’s collection, reproduced by Gravity Probe B. Good for the objections every reader raises sooner or later.</w:t>
      </w:r>
    </w:p>
    <w:p>
      <w:pPr>
        <w:spacing w:after="160" w:line="240" w:lineRule="auto"/>
      </w:pPr>
      <w:hyperlink w:anchor="bib_norton">
        <w:r>
          <w:rPr>
            <w:rFonts w:ascii="Georgia" w:hAnsi="Georgia"/>
            <w:sz w:val="22"/>
            <w:color w:val="0563C1"/>
            <w:u w:val="single"/>
          </w:rPr>
          <w:t xml:space="preserve">Norton, Einstein for Everyone</w:t>
        </w:r>
      </w:hyperlink>
      <w:r>
        <w:rPr>
          <w:rFonts w:ascii="Georgia" w:hAnsi="Georgia" w:eastAsia="Georgia"/>
          <w:b w:val="0"/>
          <w:sz w:val="22"/>
        </w:rPr>
        <w:t xml:space="preserve">. Open the </w:t>
      </w:r>
      <w:hyperlink r:id="rId22">
        <w:r>
          <w:rPr>
            <w:rFonts w:ascii="Georgia" w:hAnsi="Georgia"/>
            <w:sz w:val="22"/>
            <w:color w:val="0563C1"/>
            <w:u w:val="single"/>
          </w:rPr>
          <w:t xml:space="preserve">online contents</w:t>
        </w:r>
      </w:hyperlink>
      <w:r>
        <w:rPr>
          <w:rFonts w:ascii="Georgia" w:hAnsi="Georgia" w:eastAsia="Georgia"/>
          <w:b w:val="0"/>
          <w:sz w:val="22"/>
        </w:rPr>
        <w:t xml:space="preserve"> and start at special relativity, not at the front door.</w:t>
      </w:r>
    </w:p>
    <w:p>
      <w:pPr>
        <w:spacing w:after="160" w:line="240" w:lineRule="auto"/>
      </w:pPr>
      <w:r>
        <w:rPr>
          <w:rFonts w:ascii="Georgia" w:hAnsi="Georgia" w:eastAsia="Georgia"/>
          <w:b w:val="0"/>
          <w:sz w:val="22"/>
        </w:rPr>
        <w:t xml:space="preserve">The three demos named in How to Read: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 xml:space="preserve">The full shelf, with difficulties, is the </w:t>
      </w:r>
      <w:hyperlink w:anchor="bibliography">
        <w:r>
          <w:rPr>
            <w:rFonts w:ascii="Georgia" w:hAnsi="Georgia"/>
            <w:sz w:val="22"/>
            <w:color w:val="0563C1"/>
            <w:u w:val="single"/>
          </w:rPr>
          <w:t xml:space="preserve">Bibliography</w:t>
        </w:r>
      </w:hyperlink>
      <w:r>
        <w:rPr>
          <w:rFonts w:ascii="Georgia" w:hAnsi="Georgia" w:eastAsia="Georgia"/>
          <w:b w:val="0"/>
          <w:sz w:val="22"/>
        </w:rPr>
        <w:t>.</w:t>
      </w:r>
    </w:p>
    <w:p>
      <w:pPr>
        <w:pStyle w:val="Heading1"/>
        <w:keepNext/>
        <w:pageBreakBefore/>
        <w:spacing w:after="200" w:before="320"/>
        <w:jc w:val="center"/>
      </w:pPr>
      <w:bookmarkStart w:id="75" w:name="_TocAll0006"/>
      <w:r>
        <w:rPr>
          <w:rFonts w:ascii="Amazon Ember" w:hAnsi="Amazon Ember" w:eastAsia="Amazon Ember"/>
          <w:b/>
          <w:color w:val="0C447C"/>
          <w:sz w:val="36"/>
        </w:rPr>
        <w:t>ACKNOWLEDGEMENTS</w:t>
      </w:r>
      <w:bookmarkEnd w:id="75"/>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pPr>
        <w:pStyle w:val="Heading1"/>
        <w:keepNext/>
        <w:pageBreakBefore/>
        <w:spacing w:after="200" w:before="320"/>
        <w:jc w:val="center"/>
      </w:pPr>
      <w:bookmarkStart w:id="76" w:name="bibliography"/>
      <w:r>
        <w:rPr>
          <w:rFonts w:ascii="Amazon Ember" w:hAnsi="Amazon Ember" w:eastAsia="Amazon Ember"/>
          <w:b/>
          <w:color w:val="0C447C"/>
          <w:sz w:val="36"/>
        </w:rPr>
        <w:t>BIBLIOGRAPHY</w:t>
      </w:r>
      <w:bookmarkEnd w:id="76"/>
    </w:p>
    <w:p>
      <w:pPr>
        <w:spacing w:after="160" w:line="240" w:lineRule="auto"/>
      </w:pPr>
      <w:bookmarkStart w:id="77" w:name="bib_einstein"/>
      <w:r>
        <w:rPr>
          <w:rFonts w:ascii="Georgia" w:hAnsi="Georgia" w:eastAsia="Georgia"/>
          <w:b w:val="0"/>
          <w:sz w:val="22"/>
        </w:rPr>
        <w:t xml:space="preserve">Einstein, Albert. </w:t>
      </w:r>
      <w:hyperlink r:id="rId23">
        <w:r>
          <w:rPr>
            <w:rFonts w:ascii="Georgia" w:hAnsi="Georgia"/>
            <w:sz w:val="22"/>
            <w:color w:val="0563C1"/>
            <w:u w:val="single"/>
          </w:rPr>
          <w:t xml:space="preserve">Relativity: The Special and General Theory</w:t>
        </w:r>
      </w:hyperlink>
      <w:r>
        <w:rPr>
          <w:rFonts w:ascii="Georgia" w:hAnsi="Georgia" w:eastAsia="Georgia"/>
          <w:b w:val="0"/>
          <w:sz w:val="22"/>
        </w:rPr>
        <w:t>. Translated by Robert W. Lawson. Methuen, 1920. Originally published in German in 1916. COMMENT: Einstein’s original exposition. Difficulty: High — dense and mathematical, but this is where the real physics lives. Patience required.</w:t>
      </w:r>
      <w:bookmarkEnd w:id="77"/>
    </w:p>
    <w:p>
      <w:pPr>
        <w:spacing w:after="160" w:line="240" w:lineRule="auto"/>
      </w:pPr>
      <w:bookmarkStart w:id="78" w:name="bib_epstein"/>
      <w:r>
        <w:rPr>
          <w:rFonts w:ascii="Georgia" w:hAnsi="Georgia" w:eastAsia="Georgia"/>
          <w:b w:val="0"/>
          <w:sz w:val="22"/>
        </w:rPr>
        <w:t xml:space="preserve">Epstein, Lewis Carroll. </w:t>
      </w:r>
      <w:hyperlink r:id="rId24">
        <w:r>
          <w:rPr>
            <w:rFonts w:ascii="Georgia" w:hAnsi="Georgia"/>
            <w:sz w:val="22"/>
            <w:color w:val="0563C1"/>
            <w:u w:val="single"/>
          </w:rPr>
          <w:t xml:space="preserve">Relativity Visualized</w:t>
        </w:r>
      </w:hyperlink>
      <w:r>
        <w:rPr>
          <w:rFonts w:ascii="Georgia" w:hAnsi="Georgia" w:eastAsia="Georgia"/>
          <w:b w:val="0"/>
          <w:sz w:val="22"/>
        </w:rPr>
        <w:t>. Insight Press, 1985. COMMENT: Visual approach to relativity. Difficulty: Medium — highly recommended for intuitive understanding, much more accessible than Einstein’s original.</w:t>
      </w:r>
      <w:bookmarkEnd w:id="78"/>
    </w:p>
    <w:p>
      <w:pPr>
        <w:spacing w:after="160" w:line="240" w:lineRule="auto"/>
      </w:pPr>
      <w:bookmarkStart w:id="79" w:name="bib_barbour"/>
      <w:r>
        <w:rPr>
          <w:rFonts w:ascii="Georgia" w:hAnsi="Georgia" w:eastAsia="Georgia"/>
          <w:b w:val="0"/>
          <w:sz w:val="22"/>
        </w:rPr>
        <w:t xml:space="preserve">Barbour, Julian B. </w:t>
      </w:r>
      <w:hyperlink r:id="rId25">
        <w:r>
          <w:rPr>
            <w:rFonts w:ascii="Georgia" w:hAnsi="Georgia"/>
            <w:sz w:val="22"/>
            <w:color w:val="0563C1"/>
            <w:u w:val="single"/>
          </w:rPr>
          <w:t xml:space="preserve">The End of Time: The Next Revolution in Physics</w:t>
        </w:r>
      </w:hyperlink>
      <w:r>
        <w:rPr>
          <w:rFonts w:ascii="Georgia" w:hAnsi="Georgia" w:eastAsia="Georgia"/>
          <w:b w:val="0"/>
          <w:sz w:val="22"/>
        </w:rPr>
        <w:t>. Oxford University Press, 2000. COMMENT: Explores whether time is fundamental or emergent. Difficulty: Medium-High — more speculative, but grounded in modern physics.</w:t>
      </w:r>
      <w:bookmarkEnd w:id="79"/>
    </w:p>
    <w:p>
      <w:pPr>
        <w:spacing w:after="160" w:line="240" w:lineRule="auto"/>
      </w:pPr>
      <w:bookmarkStart w:id="80" w:name="bib_minkowski"/>
      <w:r>
        <w:rPr>
          <w:rFonts w:ascii="Georgia" w:hAnsi="Georgia" w:eastAsia="Georgia"/>
          <w:b w:val="0"/>
          <w:sz w:val="22"/>
        </w:rPr>
        <w:t xml:space="preserve">Minkowski, Hermann. “Space and Time.” In </w:t>
      </w:r>
      <w:hyperlink r:id="rId26">
        <w:r>
          <w:rPr>
            <w:rFonts w:ascii="Georgia" w:hAnsi="Georgia"/>
            <w:sz w:val="22"/>
            <w:color w:val="0563C1"/>
            <w:u w:val="single"/>
          </w:rPr>
          <w:t xml:space="preserve">The Principle of Relativity: A Collection of Original Memoirs on the Special and General Theory of Relativity</w:t>
        </w:r>
      </w:hyperlink>
      <w:r>
        <w:rPr>
          <w:rFonts w:ascii="Georgia" w:hAnsi="Georgia" w:eastAsia="Georgia"/>
          <w:b w:val="0"/>
          <w:sz w:val="22"/>
        </w:rPr>
        <w:t>, translated by W. Perrett and G. B. Jeffery. Methuen, 1923 (often reprinted by Dover). COMMENT: Minkowski’s Cologne lecture, geometric spacetime. Difficulty: Very High — short but exceptionally dense.</w:t>
      </w:r>
      <w:bookmarkEnd w:id="80"/>
    </w:p>
    <w:p>
      <w:pPr>
        <w:spacing w:after="160" w:line="240" w:lineRule="auto"/>
      </w:pPr>
      <w:bookmarkStart w:id="81" w:name="bib_mermin"/>
      <w:r>
        <w:rPr>
          <w:rFonts w:ascii="Georgia" w:hAnsi="Georgia" w:eastAsia="Georgia"/>
          <w:b w:val="0"/>
          <w:sz w:val="22"/>
        </w:rPr>
        <w:t xml:space="preserve">Mermin, N. David. </w:t>
      </w:r>
      <w:hyperlink r:id="rId27">
        <w:r>
          <w:rPr>
            <w:rFonts w:ascii="Georgia" w:hAnsi="Georgia"/>
            <w:sz w:val="22"/>
            <w:color w:val="0563C1"/>
            <w:u w:val="single"/>
          </w:rPr>
          <w:t xml:space="preserve">It’s About Time: Understanding Einstein’s Relativity</w:t>
        </w:r>
      </w:hyperlink>
      <w:r>
        <w:rPr>
          <w:rFonts w:ascii="Georgia" w:hAnsi="Georgia" w:eastAsia="Georgia"/>
          <w:b w:val="0"/>
          <w:sz w:val="22"/>
        </w:rPr>
        <w:t>. Princeton University Press, 2005. COMMENT: Possibly the most readable relativity book on this list — conversational, minimal maths, written for genuinely curious non-physicists.</w:t>
      </w:r>
      <w:bookmarkEnd w:id="81"/>
    </w:p>
    <w:p>
      <w:pPr>
        <w:spacing w:after="160" w:line="240" w:lineRule="auto"/>
      </w:pPr>
      <w:bookmarkStart w:id="82" w:name="bib_gamow"/>
      <w:r>
        <w:rPr>
          <w:rFonts w:ascii="Georgia" w:hAnsi="Georgia" w:eastAsia="Georgia"/>
          <w:b w:val="0"/>
          <w:sz w:val="22"/>
        </w:rPr>
        <w:t xml:space="preserve">Gamow, George. </w:t>
      </w:r>
      <w:hyperlink r:id="rId28">
        <w:r>
          <w:rPr>
            <w:rFonts w:ascii="Georgia" w:hAnsi="Georgia"/>
            <w:sz w:val="22"/>
            <w:color w:val="0563C1"/>
            <w:u w:val="single"/>
          </w:rPr>
          <w:t xml:space="preserve">Mr Tompkins in Wonderland</w:t>
        </w:r>
      </w:hyperlink>
      <w:r>
        <w:rPr>
          <w:rFonts w:ascii="Georgia" w:hAnsi="Georgia" w:eastAsia="Georgia"/>
          <w:b w:val="0"/>
          <w:sz w:val="22"/>
        </w:rPr>
        <w:t>.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bookmarkEnd w:id="82"/>
    </w:p>
    <w:p>
      <w:pPr>
        <w:spacing w:after="160" w:line="240" w:lineRule="auto"/>
      </w:pPr>
      <w:bookmarkStart w:id="83" w:name="bib_muller"/>
      <w:r>
        <w:rPr>
          <w:rFonts w:ascii="Georgia" w:hAnsi="Georgia" w:eastAsia="Georgia"/>
          <w:b w:val="0"/>
          <w:sz w:val="22"/>
        </w:rPr>
        <w:t xml:space="preserve">Muller, Richard A. </w:t>
      </w:r>
      <w:hyperlink r:id="rId29">
        <w:r>
          <w:rPr>
            <w:rFonts w:ascii="Georgia" w:hAnsi="Georgia"/>
            <w:sz w:val="22"/>
            <w:color w:val="0563C1"/>
            <w:u w:val="single"/>
          </w:rPr>
          <w:t xml:space="preserve">Now: The Physics of Time</w:t>
        </w:r>
      </w:hyperlink>
      <w:r>
        <w:rPr>
          <w:rFonts w:ascii="Georgia" w:hAnsi="Georgia" w:eastAsia="Georgia"/>
          <w:b w:val="0"/>
          <w:sz w:val="22"/>
        </w:rPr>
        <w:t xml:space="preserve">. W. W. Norton, 2016. COMMENT: A working physicist’s account of why “now” feels real when relativity refuses a universal now. Difficulty: Medium. He argues that time’s flow may be more fundamental than most physicists admit. That is a different programme from </w:t>
      </w:r>
      <w:hyperlink w:anchor="bib_barbour">
        <w:r>
          <w:rPr>
            <w:rFonts w:ascii="Georgia" w:hAnsi="Georgia"/>
            <w:sz w:val="22"/>
            <w:color w:val="0563C1"/>
            <w:u w:val="single"/>
          </w:rPr>
          <w:t xml:space="preserve">Barbour’s</w:t>
        </w:r>
      </w:hyperlink>
      <w:r>
        <w:rPr>
          <w:rFonts w:ascii="Georgia" w:hAnsi="Georgia" w:eastAsia="Georgia"/>
          <w:b w:val="0"/>
          <w:sz w:val="22"/>
        </w:rPr>
        <w:t>.</w:t>
      </w:r>
      <w:bookmarkEnd w:id="83"/>
    </w:p>
    <w:p>
      <w:pPr>
        <w:spacing w:after="160" w:line="240" w:lineRule="auto"/>
      </w:pPr>
      <w:bookmarkStart w:id="84" w:name="bib_cox"/>
      <w:r>
        <w:rPr>
          <w:rFonts w:ascii="Georgia" w:hAnsi="Georgia" w:eastAsia="Georgia"/>
          <w:b w:val="0"/>
          <w:sz w:val="22"/>
        </w:rPr>
        <w:t xml:space="preserve">Cox, Brian, and Jeff Forshaw. </w:t>
      </w:r>
      <w:hyperlink r:id="rId30">
        <w:r>
          <w:rPr>
            <w:rFonts w:ascii="Georgia" w:hAnsi="Georgia"/>
            <w:sz w:val="22"/>
            <w:color w:val="0563C1"/>
            <w:u w:val="single"/>
          </w:rPr>
          <w:t xml:space="preserve">Why Does E=mc²? (And Why Should We Care?)</w:t>
        </w:r>
      </w:hyperlink>
      <w:r>
        <w:rPr>
          <w:rFonts w:ascii="Georgia" w:hAnsi="Georgia" w:eastAsia="Georgia"/>
          <w:b w:val="0"/>
          <w:sz w:val="22"/>
        </w:rPr>
        <w:t>. Da Capo Press, 2009. COMMENT: A patient derivation of the equation, from the same two postulates as Lesson 1. Difficulty: Medium.</w:t>
      </w:r>
      <w:bookmarkEnd w:id="84"/>
    </w:p>
    <w:p>
      <w:pPr>
        <w:spacing w:after="160" w:line="240" w:lineRule="auto"/>
      </w:pPr>
      <w:bookmarkStart w:id="85" w:name="bib_susskind"/>
      <w:r>
        <w:rPr>
          <w:rFonts w:ascii="Georgia" w:hAnsi="Georgia" w:eastAsia="Georgia"/>
          <w:b w:val="0"/>
          <w:sz w:val="22"/>
        </w:rPr>
        <w:t xml:space="preserve">Susskind, Leonard. </w:t>
      </w:r>
      <w:hyperlink r:id="rId31">
        <w:r>
          <w:rPr>
            <w:rFonts w:ascii="Georgia" w:hAnsi="Georgia"/>
            <w:sz w:val="22"/>
            <w:color w:val="0563C1"/>
            <w:u w:val="single"/>
          </w:rPr>
          <w:t xml:space="preserve">The Black Hole War: My Battle with Stephen Hawking to Make the World Safe for Quantum Mechanics</w:t>
        </w:r>
      </w:hyperlink>
      <w:r>
        <w:rPr>
          <w:rFonts w:ascii="Georgia" w:hAnsi="Georgia" w:eastAsia="Georgia"/>
          <w:b w:val="0"/>
          <w:sz w:val="22"/>
        </w:rPr>
        <w:t>. Little, Brown and Company, 2008. COMMENT: The argument over whether information falling into a black hole is lost, and the area-law clue behind holographic duality. Difficulty: Medium. Read it after Lesson 11, not instead of it.</w:t>
      </w:r>
      <w:bookmarkEnd w:id="85"/>
    </w:p>
    <w:p>
      <w:pPr>
        <w:spacing w:after="160" w:line="240" w:lineRule="auto"/>
      </w:pPr>
      <w:bookmarkStart w:id="86" w:name="bib_wheeler"/>
      <w:r>
        <w:rPr>
          <w:rFonts w:ascii="Georgia" w:hAnsi="Georgia" w:eastAsia="Georgia"/>
          <w:b w:val="0"/>
          <w:sz w:val="22"/>
        </w:rPr>
        <w:t xml:space="preserve">Wheeler, John Archibald. </w:t>
      </w:r>
      <w:hyperlink r:id="rId32">
        <w:r>
          <w:rPr>
            <w:rFonts w:ascii="Georgia" w:hAnsi="Georgia"/>
            <w:sz w:val="22"/>
            <w:color w:val="0563C1"/>
            <w:u w:val="single"/>
          </w:rPr>
          <w:t xml:space="preserve">A Journey into Gravity and Spacetime</w:t>
        </w:r>
      </w:hyperlink>
      <w:r>
        <w:rPr>
          <w:rFonts w:ascii="Georgia" w:hAnsi="Georgia" w:eastAsia="Georgia"/>
          <w:b w:val="0"/>
          <w:sz w:val="22"/>
        </w:rPr>
        <w:t>.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bookmarkEnd w:id="86"/>
    </w:p>
    <w:p>
      <w:pPr>
        <w:spacing w:after="160" w:line="240" w:lineRule="auto"/>
      </w:pPr>
      <w:bookmarkStart w:id="87" w:name="bib_carroll"/>
      <w:r>
        <w:rPr>
          <w:rFonts w:ascii="Georgia" w:hAnsi="Georgia" w:eastAsia="Georgia"/>
          <w:b w:val="0"/>
          <w:sz w:val="22"/>
        </w:rPr>
        <w:t xml:space="preserve">Carroll, Sean. </w:t>
      </w:r>
      <w:hyperlink r:id="rId33">
        <w:r>
          <w:rPr>
            <w:rFonts w:ascii="Georgia" w:hAnsi="Georgia"/>
            <w:sz w:val="22"/>
            <w:color w:val="0563C1"/>
            <w:u w:val="single"/>
          </w:rPr>
          <w:t xml:space="preserve">Spacetime and Geometry</w:t>
        </w:r>
      </w:hyperlink>
      <w:r>
        <w:rPr>
          <w:rFonts w:ascii="Georgia" w:hAnsi="Georgia" w:eastAsia="Georgia"/>
          <w:b w:val="0"/>
          <w:sz w:val="22"/>
        </w:rPr>
        <w:t>. Addison-Wesley, 2004. COMMENT: For the reader who finishes Lesson 15 and wants the tensors to stop being metaphors. Difficulty: High. Not required for Case 1047.</w:t>
      </w:r>
      <w:bookmarkEnd w:id="87"/>
    </w:p>
    <w:p>
      <w:pPr>
        <w:spacing w:after="160" w:line="240" w:lineRule="auto"/>
      </w:pPr>
      <w:bookmarkStart w:id="88" w:name="bib_geroch"/>
      <w:r>
        <w:rPr>
          <w:rFonts w:ascii="Georgia" w:hAnsi="Georgia" w:eastAsia="Georgia"/>
          <w:b w:val="0"/>
          <w:sz w:val="22"/>
        </w:rPr>
        <w:t xml:space="preserve">Geroch, Robert. </w:t>
      </w:r>
      <w:hyperlink r:id="rId34">
        <w:r>
          <w:rPr>
            <w:rFonts w:ascii="Georgia" w:hAnsi="Georgia"/>
            <w:sz w:val="22"/>
            <w:color w:val="0563C1"/>
            <w:u w:val="single"/>
          </w:rPr>
          <w:t xml:space="preserve">General Relativity from A to B</w:t>
        </w:r>
      </w:hyperlink>
      <w:r>
        <w:rPr>
          <w:rFonts w:ascii="Georgia" w:hAnsi="Georgia" w:eastAsia="Georgia"/>
          <w:b w:val="0"/>
          <w:sz w:val="22"/>
        </w:rPr>
        <w:t>. University of Chicago Press, 1978. COMMENT: Almost no tensors; almost all geometry. Difficulty: Medium. The apple chapter, stretched into a short book.</w:t>
      </w:r>
      <w:bookmarkEnd w:id="88"/>
    </w:p>
    <w:p>
      <w:pPr>
        <w:spacing w:after="160" w:line="240" w:lineRule="auto"/>
      </w:pPr>
      <w:bookmarkStart w:id="89" w:name="bib_norton"/>
      <w:r>
        <w:rPr>
          <w:rFonts w:ascii="Georgia" w:hAnsi="Georgia" w:eastAsia="Georgia"/>
          <w:b w:val="0"/>
          <w:sz w:val="22"/>
        </w:rPr>
        <w:t xml:space="preserve">Norton, John D. </w:t>
      </w:r>
      <w:hyperlink r:id="rId22">
        <w:r>
          <w:rPr>
            <w:rFonts w:ascii="Georgia" w:hAnsi="Georgia"/>
            <w:sz w:val="22"/>
            <w:color w:val="0563C1"/>
            <w:u w:val="single"/>
          </w:rPr>
          <w:t xml:space="preserve">Einstein for Everyone</w:t>
        </w:r>
      </w:hyperlink>
      <w:r>
        <w:rPr>
          <w:rFonts w:ascii="Georgia" w:hAnsi="Georgia" w:eastAsia="Georgia"/>
          <w:b w:val="0"/>
          <w:sz w:val="22"/>
        </w:rPr>
        <w:t>. Online lecture notes, University of Pittsburgh. Accessed 30 September 2026. COMMENT: Honest about history and about what the equations do not say. Difficulty: Low-Medium. A second start, beside Mermin, that costs nothing.</w:t>
      </w:r>
      <w:bookmarkEnd w:id="89"/>
    </w:p>
    <w:p>
      <w:pPr>
        <w:spacing w:after="160" w:line="240" w:lineRule="auto"/>
      </w:pPr>
      <w:bookmarkStart w:id="90" w:name="bib_penrose"/>
      <w:r>
        <w:rPr>
          <w:rFonts w:ascii="Georgia" w:hAnsi="Georgia" w:eastAsia="Georgia"/>
          <w:b w:val="0"/>
          <w:sz w:val="22"/>
        </w:rPr>
        <w:t xml:space="preserve">Penrose, Roger. </w:t>
      </w:r>
      <w:hyperlink r:id="rId35">
        <w:r>
          <w:rPr>
            <w:rFonts w:ascii="Georgia" w:hAnsi="Georgia"/>
            <w:sz w:val="22"/>
            <w:color w:val="0563C1"/>
            <w:u w:val="single"/>
          </w:rPr>
          <w:t xml:space="preserve">The Emperor’s New Mind</w:t>
        </w:r>
      </w:hyperlink>
      <w:r>
        <w:rPr>
          <w:rFonts w:ascii="Georgia" w:hAnsi="Georgia" w:eastAsia="Georgia"/>
          <w:b w:val="0"/>
          <w:sz w:val="22"/>
        </w:rPr>
        <w:t>. Oxford University Press, 1989. COMMENT: Use the simultaneity illustration; leave the rest of Penrose’s argument for another case. Difficulty: Medium, where it stays on now-slices.</w:t>
      </w:r>
      <w:bookmarkEnd w:id="90"/>
    </w:p>
    <w:p>
      <w:pPr>
        <w:spacing w:after="160" w:line="240" w:lineRule="auto"/>
      </w:pPr>
      <w:bookmarkStart w:id="91" w:name="bib_rovelli"/>
      <w:r>
        <w:rPr>
          <w:rFonts w:ascii="Georgia" w:hAnsi="Georgia" w:eastAsia="Georgia"/>
          <w:b w:val="0"/>
          <w:sz w:val="22"/>
        </w:rPr>
        <w:t xml:space="preserve">Rovelli, Carlo. </w:t>
      </w:r>
      <w:hyperlink r:id="rId36">
        <w:r>
          <w:rPr>
            <w:rFonts w:ascii="Georgia" w:hAnsi="Georgia"/>
            <w:sz w:val="22"/>
            <w:color w:val="0563C1"/>
            <w:u w:val="single"/>
          </w:rPr>
          <w:t xml:space="preserve">The Order of Time</w:t>
        </w:r>
      </w:hyperlink>
      <w:r>
        <w:rPr>
          <w:rFonts w:ascii="Georgia" w:hAnsi="Georgia" w:eastAsia="Georgia"/>
          <w:b w:val="0"/>
          <w:sz w:val="22"/>
        </w:rPr>
        <w:t xml:space="preserve">. Riverhead Books, 2018. COMMENT: A working physicist arguing that time’s apparent flow is not fundamental. Difficulty: Low-Medium. File next to </w:t>
      </w:r>
      <w:hyperlink w:anchor="bib_barbour">
        <w:r>
          <w:rPr>
            <w:rFonts w:ascii="Georgia" w:hAnsi="Georgia"/>
            <w:sz w:val="22"/>
            <w:color w:val="0563C1"/>
            <w:u w:val="single"/>
          </w:rPr>
          <w:t xml:space="preserve">Barbour</w:t>
        </w:r>
      </w:hyperlink>
      <w:r>
        <w:rPr>
          <w:rFonts w:ascii="Georgia" w:hAnsi="Georgia" w:eastAsia="Georgia"/>
          <w:b w:val="0"/>
          <w:sz w:val="22"/>
        </w:rPr>
        <w:t>, not on top of him — they are not the same programme.</w:t>
      </w:r>
      <w:bookmarkEnd w:id="91"/>
    </w:p>
    <w:p>
      <w:pPr>
        <w:spacing w:after="160" w:line="240" w:lineRule="auto"/>
      </w:pPr>
      <w:bookmarkStart w:id="92" w:name="bib_schutz"/>
      <w:r>
        <w:rPr>
          <w:rFonts w:ascii="Georgia" w:hAnsi="Georgia" w:eastAsia="Georgia"/>
          <w:b w:val="0"/>
          <w:sz w:val="22"/>
        </w:rPr>
        <w:t xml:space="preserve">Schutz, Bernard. </w:t>
      </w:r>
      <w:hyperlink r:id="rId37">
        <w:r>
          <w:rPr>
            <w:rFonts w:ascii="Georgia" w:hAnsi="Georgia"/>
            <w:sz w:val="22"/>
            <w:color w:val="0563C1"/>
            <w:u w:val="single"/>
          </w:rPr>
          <w:t xml:space="preserve">A First Course in General Relativity</w:t>
        </w:r>
      </w:hyperlink>
      <w:r>
        <w:rPr>
          <w:rFonts w:ascii="Georgia" w:hAnsi="Georgia" w:eastAsia="Georgia"/>
          <w:b w:val="0"/>
          <w:sz w:val="22"/>
        </w:rPr>
        <w:t>. 3rd ed., Cambridge University Press, 2022. COMMENT: The standard next course after this one. Difficulty: High.</w:t>
      </w:r>
      <w:bookmarkEnd w:id="92"/>
    </w:p>
    <w:p>
      <w:pPr>
        <w:spacing w:after="160" w:line="240" w:lineRule="auto"/>
      </w:pPr>
      <w:bookmarkStart w:id="93" w:name="bib_taylor"/>
      <w:r>
        <w:rPr>
          <w:rFonts w:ascii="Georgia" w:hAnsi="Georgia" w:eastAsia="Georgia"/>
          <w:b w:val="0"/>
          <w:sz w:val="22"/>
        </w:rPr>
        <w:t xml:space="preserve">Taylor, Edwin F., and John Archibald Wheeler. </w:t>
      </w:r>
      <w:hyperlink r:id="rId38">
        <w:r>
          <w:rPr>
            <w:rFonts w:ascii="Georgia" w:hAnsi="Georgia"/>
            <w:sz w:val="22"/>
            <w:color w:val="0563C1"/>
            <w:u w:val="single"/>
          </w:rPr>
          <w:t xml:space="preserve">Spacetime Physics</w:t>
        </w:r>
      </w:hyperlink>
      <w:r>
        <w:rPr>
          <w:rFonts w:ascii="Georgia" w:hAnsi="Georgia" w:eastAsia="Georgia"/>
          <w:b w:val="0"/>
          <w:sz w:val="22"/>
        </w:rPr>
        <w:t>. W. H. Freeman, 1992. COMMENT: The cleanest introductory drill on intervals, proper time, and diagrams. Difficulty: Medium. This is Lesson 2 with homework.</w:t>
      </w:r>
      <w:bookmarkEnd w:id="93"/>
    </w:p>
    <w:p>
      <w:pPr>
        <w:pStyle w:val="Heading1"/>
        <w:keepNext/>
        <w:pageBreakBefore/>
        <w:spacing w:after="200" w:before="320"/>
        <w:jc w:val="center"/>
      </w:pPr>
      <w:bookmarkStart w:id="94" w:name="also_by"/>
      <w:r>
        <w:rPr>
          <w:rFonts w:ascii="Amazon Ember" w:hAnsi="Amazon Ember" w:eastAsia="Amazon Ember"/>
          <w:b/>
          <w:color w:val="0C447C"/>
          <w:sz w:val="36"/>
        </w:rPr>
        <w:t>Also by Lothar J. Musiol</w:t>
      </w:r>
      <w:bookmarkEnd w:id="94"/>
    </w:p>
    <w:p>
      <w:pPr>
        <w:keepNext/>
        <w:spacing w:after="40" w:before="160"/>
        <w:jc w:val="left"/>
      </w:pPr>
      <w:r>
        <w:rPr>
          <w:rFonts w:ascii="Georgia" w:hAnsi="Georgia" w:eastAsia="Georgia"/>
          <w:b/>
          <w:sz w:val="22"/>
        </w:rPr>
        <w:t>Physics, Actually</w:t>
      </w:r>
    </w:p>
    <w:p>
      <w:pPr>
        <w:spacing w:after="20"/>
        <w:jc w:val="left"/>
      </w:pPr>
      <w:r>
        <w:rPr>
          <w:rFonts w:ascii="Georgia" w:hAnsi="Georgia" w:eastAsia="Georgia"/>
          <w:b w:val="0"/>
          <w:sz w:val="22"/>
        </w:rPr>
        <w:t>Physics, Actually, Volume 1: Motion, Forces, Time, and Relativity</w:t>
      </w:r>
    </w:p>
    <w:p>
      <w:pPr>
        <w:spacing w:after="20"/>
        <w:jc w:val="left"/>
      </w:pPr>
      <w:r>
        <w:rPr>
          <w:rFonts w:ascii="Georgia" w:hAnsi="Georgia" w:eastAsia="Georgia"/>
          <w:b w:val="0"/>
          <w:sz w:val="22"/>
        </w:rPr>
        <w:t>Physics, Actually, Volume 2: Gravity, Cosmology, and the Limits of Spacetime</w:t>
      </w:r>
    </w:p>
    <w:p>
      <w:pPr>
        <w:spacing w:after="20"/>
        <w:jc w:val="left"/>
      </w:pPr>
      <w:r>
        <w:rPr>
          <w:rFonts w:ascii="Georgia" w:hAnsi="Georgia" w:eastAsia="Georgia"/>
          <w:b w:val="0"/>
          <w:sz w:val="22"/>
        </w:rPr>
        <w:t>Physics, Actually, Volume 3: The Standard Model, Chaos, and the Edge of Knowledge</w:t>
      </w:r>
    </w:p>
    <w:p>
      <w:pPr>
        <w:spacing w:after="20"/>
        <w:jc w:val="left"/>
      </w:pPr>
      <w:r>
        <w:rPr>
          <w:rFonts w:ascii="Georgia" w:hAnsi="Georgia" w:eastAsia="Georgia"/>
          <w:b w:val="0"/>
          <w:sz w:val="22"/>
        </w:rPr>
        <w:t>Life, Actually: From the First Cell to the Edited Genome and the Search for Life Elsewhere</w:t>
      </w:r>
    </w:p>
    <w:p>
      <w:pPr>
        <w:keepNext/>
        <w:spacing w:after="40" w:before="160"/>
        <w:jc w:val="left"/>
      </w:pPr>
      <w:r>
        <w:rPr>
          <w:rFonts w:ascii="Georgia" w:hAnsi="Georgia" w:eastAsia="Georgia"/>
          <w:b/>
          <w:sz w:val="22"/>
        </w:rPr>
        <w:t>More Actually Books</w:t>
      </w:r>
    </w:p>
    <w:p>
      <w:pPr>
        <w:spacing w:after="20"/>
        <w:jc w:val="left"/>
      </w:pPr>
      <w:r>
        <w:rPr>
          <w:rFonts w:ascii="Georgia" w:hAnsi="Georgia" w:eastAsia="Georgia"/>
          <w:b w:val="0"/>
          <w:sz w:val="22"/>
        </w:rPr>
        <w:t>Gravity, Actually: Einstein’s Relativity in Plain Words: Falling, Time, Black Holes, and the Waves We Finally Heard</w:t>
      </w:r>
    </w:p>
    <w:p>
      <w:pPr>
        <w:spacing w:after="20"/>
        <w:jc w:val="left"/>
      </w:pPr>
      <w:r>
        <w:rPr>
          <w:rFonts w:ascii="Georgia" w:hAnsi="Georgia" w:eastAsia="Georgia"/>
          <w:b w:val="0"/>
          <w:sz w:val="22"/>
        </w:rPr>
        <w:t>The Universe, Actually: What Humanity Currently Understands About Reality</w:t>
      </w:r>
    </w:p>
    <w:p>
      <w:pPr>
        <w:keepNext/>
        <w:spacing w:after="40" w:before="160"/>
        <w:jc w:val="left"/>
      </w:pPr>
      <w:r>
        <w:rPr>
          <w:rFonts w:ascii="Georgia" w:hAnsi="Georgia" w:eastAsia="Georgia"/>
          <w:b/>
          <w:sz w:val="22"/>
        </w:rPr>
        <w:t>Math, Actually</w:t>
      </w:r>
    </w:p>
    <w:p>
      <w:pPr>
        <w:spacing w:after="20"/>
        <w:jc w:val="left"/>
      </w:pPr>
      <w:r>
        <w:rPr>
          <w:rFonts w:ascii="Georgia" w:hAnsi="Georgia" w:eastAsia="Georgia"/>
          <w:b w:val="0"/>
          <w:sz w:val="22"/>
        </w:rPr>
        <w:t>Math, Actually, Volume 1: From Arithmetic to Calculus</w:t>
      </w:r>
    </w:p>
    <w:p>
      <w:pPr>
        <w:spacing w:after="20"/>
        <w:jc w:val="left"/>
      </w:pPr>
      <w:r>
        <w:rPr>
          <w:rFonts w:ascii="Georgia" w:hAnsi="Georgia" w:eastAsia="Georgia"/>
          <w:b w:val="0"/>
          <w:sz w:val="22"/>
        </w:rPr>
        <w:t>Math, Actually, Volume 2: From Multivariable Calculus to Set Theory &amp; Logic</w:t>
      </w:r>
    </w:p>
    <w:p>
      <w:pPr>
        <w:spacing w:after="20"/>
        <w:jc w:val="left"/>
      </w:pPr>
      <w:r>
        <w:rPr>
          <w:rFonts w:ascii="Georgia" w:hAnsi="Georgia" w:eastAsia="Georgia"/>
          <w:b w:val="0"/>
          <w:sz w:val="22"/>
        </w:rPr>
        <w:t>Math, Actually, Volume 3: From Differential Equations to Abstract Algebra</w:t>
      </w:r>
    </w:p>
    <w:p>
      <w:pPr>
        <w:spacing w:after="20"/>
        <w:jc w:val="left"/>
      </w:pPr>
      <w:r>
        <w:rPr>
          <w:rFonts w:ascii="Georgia" w:hAnsi="Georgia" w:eastAsia="Georgia"/>
          <w:b w:val="0"/>
          <w:sz w:val="22"/>
        </w:rPr>
        <w:t>Math, Actually, Volume 4: From Category Theory to the Frontier</w:t>
      </w:r>
    </w:p>
    <w:p>
      <w:pPr>
        <w:keepNext/>
        <w:spacing w:after="40" w:before="160"/>
        <w:jc w:val="left"/>
      </w:pPr>
      <w:r>
        <w:rPr>
          <w:rFonts w:ascii="Georgia" w:hAnsi="Georgia" w:eastAsia="Georgia"/>
          <w:b/>
          <w:sz w:val="22"/>
        </w:rPr>
        <w:t>Quantum, Actually</w:t>
      </w:r>
    </w:p>
    <w:p>
      <w:pPr>
        <w:spacing w:after="20"/>
        <w:jc w:val="left"/>
      </w:pPr>
      <w:r>
        <w:rPr>
          <w:rFonts w:ascii="Georgia" w:hAnsi="Georgia" w:eastAsia="Georgia"/>
          <w:b w:val="0"/>
          <w:sz w:val="22"/>
        </w:rPr>
        <w:t>Quantum, Actually, Volume 1: Questions and Answers from the Double Slit to the Superconducting Wire</w:t>
      </w:r>
    </w:p>
    <w:p>
      <w:pPr>
        <w:spacing w:after="20"/>
        <w:jc w:val="left"/>
      </w:pPr>
      <w:r>
        <w:rPr>
          <w:rFonts w:ascii="Georgia" w:hAnsi="Georgia" w:eastAsia="Georgia"/>
          <w:b w:val="0"/>
          <w:sz w:val="22"/>
        </w:rPr>
        <w:t>Quantum, Actually, Volume 2: A QED Course</w:t>
      </w:r>
    </w:p>
    <w:p>
      <w:pPr>
        <w:keepNext/>
        <w:spacing w:after="40" w:before="160"/>
        <w:jc w:val="left"/>
      </w:pPr>
      <w:r>
        <w:rPr>
          <w:rFonts w:ascii="Georgia" w:hAnsi="Georgia" w:eastAsia="Georgia"/>
          <w:b/>
          <w:sz w:val="22"/>
        </w:rPr>
        <w:t>Science Sparks</w:t>
      </w:r>
    </w:p>
    <w:p>
      <w:pPr>
        <w:spacing w:after="20"/>
        <w:jc w:val="left"/>
      </w:pPr>
      <w:r>
        <w:rPr>
          <w:rFonts w:ascii="Georgia" w:hAnsi="Georgia" w:eastAsia="Georgia"/>
          <w:b w:val="0"/>
          <w:sz w:val="22"/>
        </w:rPr>
        <w:t>Science Sparks: Physics, Life, and Mathematics — The Same Few Rules, Told in Highlights</w:t>
      </w:r>
    </w:p>
    <w:p>
      <w:pPr>
        <w:keepNext/>
        <w:spacing w:after="40" w:before="160"/>
        <w:jc w:val="left"/>
      </w:pPr>
      <w:r>
        <w:rPr>
          <w:rFonts w:ascii="Georgia" w:hAnsi="Georgia" w:eastAsia="Georgia"/>
          <w:b/>
          <w:sz w:val="22"/>
        </w:rPr>
        <w:t>Look First</w:t>
      </w:r>
    </w:p>
    <w:p>
      <w:pPr>
        <w:spacing w:after="20"/>
        <w:jc w:val="left"/>
      </w:pPr>
      <w:r>
        <w:rPr>
          <w:rFonts w:ascii="Georgia" w:hAnsi="Georgia" w:eastAsia="Georgia"/>
          <w:b w:val="0"/>
          <w:sz w:val="22"/>
        </w:rPr>
        <w:t>Look First, Volume 1: The Universe Has No Now</w:t>
      </w:r>
    </w:p>
    <w:p>
      <w:pPr>
        <w:spacing w:after="20"/>
        <w:jc w:val="left"/>
      </w:pPr>
      <w:r>
        <w:rPr>
          <w:rFonts w:ascii="Georgia" w:hAnsi="Georgia" w:eastAsia="Georgia"/>
          <w:b w:val="0"/>
          <w:sz w:val="22"/>
        </w:rPr>
        <w:t>Look First, Volume 2: A Trip Is Not a New Life</w:t>
      </w:r>
    </w:p>
    <w:p>
      <w:pPr>
        <w:keepNext/>
        <w:spacing w:after="40" w:before="160"/>
        <w:jc w:val="left"/>
      </w:pPr>
      <w:r>
        <w:rPr>
          <w:rFonts w:ascii="Georgia" w:hAnsi="Georgia" w:eastAsia="Georgia"/>
          <w:b/>
          <w:sz w:val="22"/>
        </w:rPr>
        <w:t>Electrical Engineering Series</w:t>
      </w:r>
    </w:p>
    <w:p>
      <w:pPr>
        <w:spacing w:after="20"/>
        <w:jc w:val="left"/>
      </w:pPr>
      <w:r>
        <w:rPr>
          <w:rFonts w:ascii="Georgia" w:hAnsi="Georgia" w:eastAsia="Georgia"/>
          <w:b w:val="0"/>
          <w:sz w:val="22"/>
        </w:rPr>
        <w:t>Foundations of Electronics (Book 1)</w:t>
      </w:r>
    </w:p>
    <w:p>
      <w:pPr>
        <w:spacing w:after="20"/>
        <w:jc w:val="left"/>
      </w:pPr>
      <w:r>
        <w:rPr>
          <w:rFonts w:ascii="Georgia" w:hAnsi="Georgia" w:eastAsia="Georgia"/>
          <w:b w:val="0"/>
          <w:sz w:val="22"/>
        </w:rPr>
        <w:t>Circuits, Components, and Control (Book 2)</w:t>
      </w:r>
    </w:p>
    <w:p>
      <w:pPr>
        <w:spacing w:after="20"/>
        <w:jc w:val="left"/>
      </w:pPr>
      <w:r>
        <w:rPr>
          <w:rFonts w:ascii="Georgia" w:hAnsi="Georgia" w:eastAsia="Georgia"/>
          <w:b w:val="0"/>
          <w:sz w:val="22"/>
        </w:rPr>
        <w:t>Semiconductor Physics and Devices (Book 3)</w:t>
      </w:r>
    </w:p>
    <w:p>
      <w:pPr>
        <w:spacing w:after="20"/>
        <w:jc w:val="left"/>
      </w:pPr>
      <w:r>
        <w:rPr>
          <w:rFonts w:ascii="Georgia" w:hAnsi="Georgia" w:eastAsia="Georgia"/>
          <w:b w:val="0"/>
          <w:sz w:val="22"/>
        </w:rPr>
        <w:t>RF, Microwave, and Transceivers (Book 4)</w:t>
      </w:r>
    </w:p>
    <w:p>
      <w:pPr>
        <w:spacing w:after="20"/>
        <w:jc w:val="left"/>
      </w:pPr>
      <w:r>
        <w:rPr>
          <w:rFonts w:ascii="Georgia" w:hAnsi="Georgia" w:eastAsia="Georgia"/>
          <w:b w:val="0"/>
          <w:sz w:val="22"/>
        </w:rPr>
        <w:t>Communications, Wireless, and SDR (Book 5)</w:t>
      </w:r>
    </w:p>
    <w:p>
      <w:pPr>
        <w:spacing w:after="20"/>
        <w:jc w:val="left"/>
      </w:pPr>
      <w:r>
        <w:rPr>
          <w:rFonts w:ascii="Georgia" w:hAnsi="Georgia" w:eastAsia="Georgia"/>
          <w:b w:val="0"/>
          <w:sz w:val="22"/>
        </w:rPr>
        <w:t>Power and Energy (Book 6)</w:t>
      </w:r>
    </w:p>
    <w:p>
      <w:pPr>
        <w:spacing w:after="20"/>
        <w:jc w:val="left"/>
      </w:pPr>
      <w:r>
        <w:rPr>
          <w:rFonts w:ascii="Georgia" w:hAnsi="Georgia" w:eastAsia="Georgia"/>
          <w:b w:val="0"/>
          <w:sz w:val="22"/>
        </w:rPr>
        <w:t>Packaging, Layout, EMC, and Test (Book 7)</w:t>
      </w:r>
    </w:p>
    <w:p>
      <w:pPr>
        <w:keepNext/>
        <w:spacing w:after="40" w:before="160"/>
        <w:jc w:val="left"/>
      </w:pPr>
      <w:r>
        <w:rPr>
          <w:rFonts w:ascii="Georgia" w:hAnsi="Georgia" w:eastAsia="Georgia"/>
          <w:b/>
          <w:sz w:val="22"/>
        </w:rPr>
        <w:t>History</w:t>
      </w:r>
    </w:p>
    <w:p>
      <w:pPr>
        <w:spacing w:after="20"/>
        <w:jc w:val="left"/>
      </w:pPr>
      <w:r>
        <w:rPr>
          <w:rFonts w:ascii="Georgia" w:hAnsi="Georgia" w:eastAsia="Georgia"/>
          <w:b w:val="0"/>
          <w:sz w:val="22"/>
        </w:rPr>
        <w:t>The Dolphins’ View of History</w:t>
      </w:r>
    </w:p>
    <w:p>
      <w:pPr>
        <w:keepNext/>
        <w:spacing w:after="40" w:before="160"/>
        <w:jc w:val="left"/>
      </w:pPr>
      <w:r>
        <w:rPr>
          <w:rFonts w:ascii="Georgia" w:hAnsi="Georgia" w:eastAsia="Georgia"/>
          <w:b/>
          <w:sz w:val="22"/>
        </w:rPr>
        <w:t>Fiction</w:t>
      </w:r>
    </w:p>
    <w:p>
      <w:pPr>
        <w:spacing w:after="20"/>
        <w:jc w:val="left"/>
      </w:pPr>
      <w:r>
        <w:rPr>
          <w:rFonts w:ascii="Georgia" w:hAnsi="Georgia" w:eastAsia="Georgia"/>
          <w:b w:val="0"/>
          <w:sz w:val="22"/>
        </w:rPr>
        <w:t>The Warning That Was Sent Too Late (The Relativistic Investigation Bureau, Book 2), Lothar J. Musiol writing as Spezala Genara Relavi (S.G.R.)</w:t>
      </w:r>
    </w:p>
    <w:p>
      <w:pPr>
        <w:spacing w:after="20"/>
        <w:jc w:val="left"/>
      </w:pPr>
      <w:r>
        <w:rPr>
          <w:rFonts w:ascii="Georgia" w:hAnsi="Georgia" w:eastAsia="Georgia"/>
          <w:b w:val="0"/>
          <w:sz w:val="22"/>
        </w:rPr>
        <w:t>Schrödinger’s Paperwork (Lolly Wren’s Curious Science Adventures, Book 1), Lothar J. Musiol writing as Quentin Edmund Darling (Q.E.D.)</w:t>
      </w:r>
    </w:p>
    <w:p>
      <w:pPr>
        <w:spacing w:after="20"/>
        <w:jc w:val="left"/>
      </w:pPr>
      <w:r>
        <w:rPr>
          <w:rFonts w:ascii="Georgia" w:hAnsi="Georgia" w:eastAsia="Georgia"/>
          <w:b w:val="0"/>
          <w:sz w:val="22"/>
        </w:rPr>
        <w:t>The Permitted Options (Lolly Wren’s Curious Science Adventures, Book 2), Lothar J. Musiol writing as Quentin Edmund Darling (Q.E.D.)</w:t>
      </w:r>
    </w:p>
    <w:p>
      <w:pPr>
        <w:spacing w:after="20"/>
        <w:jc w:val="left"/>
      </w:pPr>
      <w:r>
        <w:rPr>
          <w:rFonts w:ascii="Georgia" w:hAnsi="Georgia" w:eastAsia="Georgia"/>
          <w:b w:val="0"/>
          <w:sz w:val="22"/>
        </w:rPr>
        <w:t>Protocol Flamingo (The Invasion Storybooks, Book 1), Lothar J. Musiol writing as George Herbert Fontaine</w:t>
      </w:r>
    </w:p>
    <w:p>
      <w:pPr>
        <w:spacing w:after="20"/>
        <w:jc w:val="left"/>
      </w:pPr>
      <w:r>
        <w:rPr>
          <w:rFonts w:ascii="Georgia" w:hAnsi="Georgia" w:eastAsia="Georgia"/>
          <w:b w:val="0"/>
          <w:sz w:val="22"/>
        </w:rPr>
        <w:t>In Love with Murder, Actually: A Derailed Mystery in Provence, Lothar J. Musiol writing as Romuald Livingston</w:t>
      </w:r>
    </w:p>
    <w:p>
      <w:pPr>
        <w:keepNext/>
        <w:spacing w:after="40" w:before="160"/>
        <w:jc w:val="left"/>
      </w:pPr>
      <w:r>
        <w:rPr>
          <w:rFonts w:ascii="Georgia" w:hAnsi="Georgia" w:eastAsia="Georgia"/>
          <w:b/>
          <w:sz w:val="22"/>
        </w:rPr>
        <w:t>In German</w:t>
      </w:r>
    </w:p>
    <w:p>
      <w:pPr>
        <w:spacing w:after="20"/>
        <w:jc w:val="left"/>
      </w:pPr>
      <w:r>
        <w:rPr>
          <w:rFonts w:ascii="Georgia" w:hAnsi="Georgia" w:eastAsia="Georgia"/>
          <w:b w:val="0"/>
          <w:sz w:val="22"/>
        </w:rPr>
        <w:t>Auswandern – Ab in die USA, Kanada, Australien oder Neuseeland?</w:t>
      </w:r>
    </w:p>
    <w:p>
      <w:pPr>
        <w:pStyle w:val="Heading1"/>
        <w:keepNext/>
        <w:pageBreakBefore/>
        <w:spacing w:after="200" w:before="320"/>
        <w:jc w:val="center"/>
      </w:pPr>
      <w:bookmarkStart w:id="95" w:name="_TocAll0007"/>
      <w:r>
        <w:rPr>
          <w:rFonts w:ascii="Amazon Ember" w:hAnsi="Amazon Ember" w:eastAsia="Amazon Ember"/>
          <w:b/>
          <w:color w:val="0C447C"/>
          <w:sz w:val="36"/>
        </w:rPr>
        <w:t>One Last Thing</w:t>
      </w:r>
      <w:bookmarkEnd w:id="95"/>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lotmus.github.io/relativistic-site/" TargetMode="External"/><Relationship Id="rId11" Type="http://schemas.openxmlformats.org/officeDocument/2006/relationships/image" Target="media/image2.jpg"/><Relationship Id="rId12" Type="http://schemas.openxmlformats.org/officeDocument/2006/relationships/hyperlink" Target="https://lotmus.github.io/relativistic-site/demos/sr-simultaneity.html" TargetMode="External"/><Relationship Id="rId13" Type="http://schemas.openxmlformats.org/officeDocument/2006/relationships/image" Target="media/image3.jpg"/><Relationship Id="rId14" Type="http://schemas.openxmlformats.org/officeDocument/2006/relationships/hyperlink" Target="https://lotmus.github.io/relativistic-site/demos/gr-curvature.html" TargetMode="External"/><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hyperlink" Target="https://lotmus.github.io/relativistic-site/demos/cosmology-expansion.html" TargetMode="External"/><Relationship Id="rId20" Type="http://schemas.openxmlformats.org/officeDocument/2006/relationships/hyperlink" Target="https://einstein.stanford.edu/SPACETIME/spacetime2.html" TargetMode="External"/><Relationship Id="rId21" Type="http://schemas.openxmlformats.org/officeDocument/2006/relationships/hyperlink" Target="https://einstein.stanford.edu/content/relativity/qanda.html" TargetMode="External"/><Relationship Id="rId22" Type="http://schemas.openxmlformats.org/officeDocument/2006/relationships/hyperlink" Target="https://sites.pitt.edu/~jdnorton/teaching/HPS_0410/index.html" TargetMode="External"/><Relationship Id="rId23" Type="http://schemas.openxmlformats.org/officeDocument/2006/relationships/hyperlink" Target="https://openlibrary.org/works/OL13127756W" TargetMode="External"/><Relationship Id="rId24" Type="http://schemas.openxmlformats.org/officeDocument/2006/relationships/hyperlink" Target="https://openlibrary.org/works/OL5921984W" TargetMode="External"/><Relationship Id="rId25" Type="http://schemas.openxmlformats.org/officeDocument/2006/relationships/hyperlink" Target="https://openlibrary.org/works/OL4623611W" TargetMode="External"/><Relationship Id="rId26" Type="http://schemas.openxmlformats.org/officeDocument/2006/relationships/hyperlink" Target="https://openlibrary.org/works/OL31675743W" TargetMode="External"/><Relationship Id="rId27" Type="http://schemas.openxmlformats.org/officeDocument/2006/relationships/hyperlink" Target="https://openlibrary.org/works/OL4799735W" TargetMode="External"/><Relationship Id="rId28" Type="http://schemas.openxmlformats.org/officeDocument/2006/relationships/hyperlink" Target="https://openlibrary.org/works/OL1136285W" TargetMode="External"/><Relationship Id="rId29" Type="http://schemas.openxmlformats.org/officeDocument/2006/relationships/hyperlink" Target="https://openlibrary.org/works/OL20223563W" TargetMode="External"/><Relationship Id="rId30" Type="http://schemas.openxmlformats.org/officeDocument/2006/relationships/hyperlink" Target="https://openlibrary.org/works/OL13766704W" TargetMode="External"/><Relationship Id="rId31" Type="http://schemas.openxmlformats.org/officeDocument/2006/relationships/hyperlink" Target="https://openlibrary.org/works/OL5827350W" TargetMode="External"/><Relationship Id="rId32" Type="http://schemas.openxmlformats.org/officeDocument/2006/relationships/hyperlink" Target="https://openlibrary.org/works/OL2738194W" TargetMode="External"/><Relationship Id="rId33" Type="http://schemas.openxmlformats.org/officeDocument/2006/relationships/hyperlink" Target="https://openlibrary.org/works/OL5752309W" TargetMode="External"/><Relationship Id="rId34" Type="http://schemas.openxmlformats.org/officeDocument/2006/relationships/hyperlink" Target="https://openlibrary.org/works/OL5101435W" TargetMode="External"/><Relationship Id="rId35" Type="http://schemas.openxmlformats.org/officeDocument/2006/relationships/hyperlink" Target="https://openlibrary.org/works/OL43191626W" TargetMode="External"/><Relationship Id="rId36" Type="http://schemas.openxmlformats.org/officeDocument/2006/relationships/hyperlink" Target="https://openlibrary.org/works/OL17870579W" TargetMode="External"/><Relationship Id="rId37" Type="http://schemas.openxmlformats.org/officeDocument/2006/relationships/hyperlink" Target="https://openlibrary.org/works/OL5604911W" TargetMode="External"/><Relationship Id="rId38" Type="http://schemas.openxmlformats.org/officeDocument/2006/relationships/hyperlink" Target="https://openlibrary.org/works/OL427325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dc:subject>
  <dc:creator/>
  <cp:keywords>relativity, mystery, The Relativistic Investigation Bureau</cp:keywords>
  <dc:description/>
  <cp:lastModifiedBy/>
  <cp:revision>1</cp:revision>
  <dcterms:created xsi:type="dcterms:W3CDTF">2013-12-23T23:15:00Z</dcterms:created>
  <dcterms:modified xsi:type="dcterms:W3CDTF">2013-12-23T23:15:00Z</dcterms:modified>
  <cp:category/>
  <dc:language>en-GB</dc:language>
</cp:coreProperties>
</file>