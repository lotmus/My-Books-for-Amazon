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SCIENCE FOR EVERYONE</w:t>
      </w:r>
    </w:p>
    <w:p>
      <w:pPr>
        <w:pStyle w:val="Title"/>
        <w:jc w:val="center"/>
      </w:pPr>
      <w:r>
        <w:t>The Quantum World</w:t>
      </w:r>
    </w:p>
    <w:p>
      <w:pPr>
        <w:pStyle w:val="Subtitle"/>
        <w:jc w:val="center"/>
      </w:pPr>
      <w:r>
        <w:t>From Quanta and Entanglement to Quantum Fields, QCD, Computing, and QED</w:t>
      </w:r>
    </w:p>
    <w:p>
      <w:pPr>
        <w:spacing w:before="1200"/>
        <w:jc w:val="center"/>
      </w:pPr>
      <w:r>
        <w:rPr>
          <w:i/>
        </w:rPr>
        <w:t>A collected quantum-physics volume</w:t>
      </w:r>
    </w:p>
    <w:p>
      <w:pPr>
        <w:spacing w:before="3200"/>
        <w:jc w:val="center"/>
      </w:pPr>
      <w:r>
        <w:rPr>
          <w:b/>
        </w:rPr>
        <w:t>Science for Everyone</w:t>
      </w:r>
    </w:p>
    <w:p>
      <w:r>
        <w:br w:type="page"/>
      </w:r>
    </w:p>
    <w:p>
      <w:pPr>
        <w:pStyle w:val="Heading1"/>
        <w:jc w:val="center"/>
      </w:pPr>
      <w:r>
        <w:t>Contents</w:t>
      </w:r>
    </w:p>
    <w:p>
      <w:pPr>
        <w:spacing w:after="60"/>
      </w:pPr>
      <w:hyperlink w:anchor="chapter_1">
        <w:r>
          <w:rPr>
            <w:color w:val="2F5597"/>
            <w:u w:val="single"/>
          </w:rPr>
          <w:t>Chapter 12 — The Quantum World: Nature Stops Behaving</w:t>
        </w:r>
      </w:hyperlink>
    </w:p>
    <w:p>
      <w:pPr>
        <w:spacing w:after="60"/>
      </w:pPr>
      <w:hyperlink w:anchor="chapter_2">
        <w:r>
          <w:rPr>
            <w:color w:val="2F5597"/>
            <w:u w:val="single"/>
          </w:rPr>
          <w:t>Chapter 13 — Quantum Entanglement: Spooky but Real</w:t>
        </w:r>
      </w:hyperlink>
    </w:p>
    <w:p>
      <w:pPr>
        <w:spacing w:after="60"/>
      </w:pPr>
      <w:hyperlink w:anchor="chapter_3">
        <w:r>
          <w:rPr>
            <w:color w:val="2F5597"/>
            <w:u w:val="single"/>
          </w:rPr>
          <w:t>Chapter 14 — Quantum Fields: The Stuff Beneath Particles</w:t>
        </w:r>
      </w:hyperlink>
    </w:p>
    <w:p>
      <w:pPr>
        <w:spacing w:after="60"/>
      </w:pPr>
      <w:hyperlink w:anchor="chapter_4">
        <w:r>
          <w:rPr>
            <w:color w:val="2F5597"/>
            <w:u w:val="single"/>
          </w:rPr>
          <w:t>Chapter 14a — Philosophical Foundations of Quantum Mechanics: Reichenbach and the Meaning of Quantum Theory</w:t>
        </w:r>
      </w:hyperlink>
    </w:p>
    <w:p>
      <w:pPr>
        <w:spacing w:after="60"/>
      </w:pPr>
      <w:hyperlink w:anchor="chapter_5">
        <w:r>
          <w:rPr>
            <w:color w:val="2F5597"/>
            <w:u w:val="single"/>
          </w:rPr>
          <w:t>Chapter 15 — Quantum Gravity: Where Our Theories Collide</w:t>
        </w:r>
      </w:hyperlink>
    </w:p>
    <w:p>
      <w:pPr>
        <w:spacing w:after="60"/>
      </w:pPr>
      <w:hyperlink w:anchor="chapter_6">
        <w:r>
          <w:rPr>
            <w:color w:val="2F5597"/>
            <w:u w:val="single"/>
          </w:rPr>
          <w:t>Chapter 16 — Collective Electrodynamics: When Electromagnetism Emerges from Quantum Matter</w:t>
        </w:r>
      </w:hyperlink>
    </w:p>
    <w:p>
      <w:pPr>
        <w:spacing w:after="60"/>
      </w:pPr>
      <w:hyperlink w:anchor="chapter_7">
        <w:r>
          <w:rPr>
            <w:color w:val="2F5597"/>
            <w:u w:val="single"/>
          </w:rPr>
          <w:t>Chapter 17 — QCD: The Strong Force and the Quark World</w:t>
        </w:r>
      </w:hyperlink>
    </w:p>
    <w:p>
      <w:pPr>
        <w:spacing w:after="60"/>
      </w:pPr>
      <w:hyperlink w:anchor="chapter_8">
        <w:r>
          <w:rPr>
            <w:color w:val="2F5597"/>
            <w:u w:val="single"/>
          </w:rPr>
          <w:t>Chapter 24 — EPR, Bell, Aspect, Zeilinger and Quantum Teleportation</w:t>
        </w:r>
      </w:hyperlink>
    </w:p>
    <w:p>
      <w:pPr>
        <w:spacing w:after="60"/>
      </w:pPr>
      <w:hyperlink w:anchor="chapter_9">
        <w:r>
          <w:rPr>
            <w:color w:val="2F5597"/>
            <w:u w:val="single"/>
          </w:rPr>
          <w:t>Chapter 25 — Quantum Cryptography: Alice, Bob and Eve</w:t>
        </w:r>
      </w:hyperlink>
    </w:p>
    <w:p>
      <w:pPr>
        <w:spacing w:after="60"/>
      </w:pPr>
      <w:hyperlink w:anchor="chapter_10">
        <w:r>
          <w:rPr>
            <w:color w:val="2F5597"/>
            <w:u w:val="single"/>
          </w:rPr>
          <w:t>Chapter 26 — Quantum Computing: From Today to One Thousand Years From Now</w:t>
        </w:r>
      </w:hyperlink>
    </w:p>
    <w:p>
      <w:pPr>
        <w:spacing w:after="60"/>
      </w:pPr>
      <w:hyperlink w:anchor="chapter_11">
        <w:r>
          <w:rPr>
            <w:color w:val="2F5597"/>
            <w:u w:val="single"/>
          </w:rPr>
          <w:t>Chapter 28 — QED - The Strange Theory of Light and Matter</w:t>
        </w:r>
      </w:hyperlink>
    </w:p>
    <w:p>
      <w:r>
        <w:br w:type="page"/>
      </w:r>
    </w:p>
    <w:p>
      <w:bookmarkStart w:id="101" w:name="chapter_1"/>
      <w:pPr>
        <w:pStyle w:val="Heading1"/>
        <w:jc w:val="center"/>
      </w:pPr>
      <w:r>
        <w:t>Chapter 12</w:t>
      </w:r>
      <w:bookmarkEnd w:id="101"/>
    </w:p>
    <w:p>
      <w:pPr>
        <w:pStyle w:val="Heading1"/>
        <w:jc w:val="center"/>
      </w:pPr>
      <w:r>
        <w:t>The Quantum World: Nature Stops Behaving</w:t>
      </w:r>
    </w:p>
    <w:p>
      <w:pPr>
        <w:pStyle w:val="Heading2"/>
      </w:pPr>
      <w:r>
        <w:t>Welcome to the Quantum World</w:t>
      </w:r>
    </w:p>
    <w:p>
      <w:pPr/>
      <w:r>
        <w:t>We have spent several chapters looking outward: from falling objects to curved spacetime, from gravitational waves to the expanding universe. Now we are going to do the opposite. We are going to look inward, toward the smallest things we know about. And almost immediately, ordinary intuition starts complaining. Particles can behave like waves. Waves can behave as though they arrive in individual lumps. You can predict probabilities with astonishing precision while being unable to predict the exact result of an individual experiment.</w:t>
      </w:r>
    </w:p>
    <w:p>
      <w:pPr/>
      <w:r>
        <w:t>This is quantum physics. It is not nature being deliberately confusing. It is nature telling us that our everyday mental picture was designed for bicycles, bowling balls, and coffee cups—not electrons.</w:t>
      </w:r>
    </w:p>
    <w:p>
      <w:pPr>
        <w:pStyle w:val="Heading2"/>
      </w:pPr>
      <w:r>
        <w:t>The light bulb that caused trouble</w:t>
      </w:r>
    </w:p>
    <w:p>
      <w:pPr/>
      <w:r>
        <w:t>Imagine a hot object glowing. Heat it gently and it glows dull red. Heat it more and it becomes orange, then yellow, then white. Classical physics tried to explain exactly how the energy of that glow was distributed among different frequencies.</w:t>
      </w:r>
    </w:p>
    <w:p>
      <w:pPr/>
      <w:r>
        <w:t>The calculation produced a catastrophe. At very high frequencies, the theory predicted that the object should radiate an absurdly large amount of energy. The result was nicknamed the ultraviolet catastrophe. Nature, fortunately, had no interest in obeying a bad calculation.</w:t>
      </w:r>
    </w:p>
    <w:p>
      <w:pPr>
        <w:pStyle w:val="Heading2"/>
      </w:pPr>
      <w:r>
        <w:t>Planck makes a strange suggestion</w:t>
      </w:r>
    </w:p>
    <w:p>
      <w:pPr/>
      <w:r>
        <w:t>In 1900, Max Planck proposed an idea that initially looked like a mathematical trick. Perhaps energy is not exchanged in completely arbitrary amounts. Perhaps it comes in discrete packets. The energy of a packet is related to frequency by:</w:t>
      </w:r>
    </w:p>
    <w:p>
      <w:pPr/>
      <w:r>
        <w:t>E = hf</w:t>
      </w:r>
    </w:p>
    <w:p>
      <w:pPr/>
      <w:r>
        <w:t>where h is Planck's constant. The higher the frequency, the larger the packet.</w:t>
      </w:r>
    </w:p>
    <w:p>
      <w:pPr/>
      <w:r>
        <w:t>This tiny change in the rules fixed the catastrophe. It also opened the door to quantum mechanics.</w:t>
      </w:r>
    </w:p>
    <w:p>
      <w:pPr>
        <w:pStyle w:val="Heading2"/>
      </w:pPr>
      <w:r>
        <w:t>Einstein and the photon</w:t>
      </w:r>
    </w:p>
    <w:p>
      <w:pPr/>
      <w:r>
        <w:t>Planck had introduced quantized energy almost reluctantly. Einstein was willing to take the idea much more seriously. In 1905, he proposed that light itself could behave as though it were made of individual energy packets, later called photons. Light still produces wave-like interference, but when it exchanges energy with matter, it can behave as individual lumps.</w:t>
      </w:r>
    </w:p>
    <w:p>
      <w:pPr/>
      <w:r>
        <w:t>That sounds contradictory until you stop demanding that light behave exactly like something familiar. A photon is not a tiny glowing billiard ball. It is a quantum object.</w:t>
      </w:r>
    </w:p>
    <w:p>
      <w:pPr>
        <w:pStyle w:val="Heading2"/>
      </w:pPr>
      <w:r>
        <w:t>The photoelectric effect</w:t>
      </w:r>
    </w:p>
    <w:p>
      <w:pPr/>
      <w:r>
        <w:t>Shine light on certain metals and electrons can be knocked out of the surface. Increase the brightness and you might expect the electrons to come flying out with more energy. But that is not what happens. The frequency of the light matters. Below a certain frequency, increasing the brightness does not give the electrons enough energy to escape. Above the threshold, electrons can be emitted immediately.</w:t>
      </w:r>
    </w:p>
    <w:p>
      <w:pPr/>
      <w:r>
        <w:t>The simplest explanation is that the electrons receive energy in individual photons. One photon interacts with one electron, and the energy available depends on the photon's frequency. Einstein's explanation of this effect became one of the foundations of quantum physics—and eventually helped earn him the Nobel Prize.</w:t>
      </w:r>
    </w:p>
    <w:p>
      <w:pPr>
        <w:pStyle w:val="Heading2"/>
      </w:pPr>
      <w:r>
        <w:t>The electron refuses to be a tiny planet</w:t>
      </w:r>
    </w:p>
    <w:p>
      <w:pPr/>
      <w:r>
        <w:t>The old picture of an atom was tempting. Imagine a tiny nucleus with electrons orbiting it like planets around the Sun. Unfortunately, classical physics says that a charged particle moving in a curved orbit should radiate energy. The electron should spiral inward and crash into the nucleus almost immediately.</w:t>
      </w:r>
    </w:p>
    <w:p>
      <w:pPr/>
      <w:r>
        <w:t>Atoms plainly do not do this. Matter has been sitting around for billions of years without all its electrons falling into the nuclei. Something fundamental was missing from the classical picture.</w:t>
      </w:r>
    </w:p>
    <w:p>
      <w:pPr>
        <w:pStyle w:val="Heading2"/>
      </w:pPr>
      <w:r>
        <w:t>The atomic staircase</w:t>
      </w:r>
    </w:p>
    <w:p>
      <w:pPr/>
      <w:r>
        <w:t>One of the great clues came from atomic spectra. When atoms emit or absorb light, they do not produce every possible frequency. They produce specific lines. It is as though an electron is allowed to stand on certain steps of a staircase but not on the spaces between them.</w:t>
      </w:r>
    </w:p>
    <w:p>
      <w:pPr/>
      <w:r>
        <w:t>Those steps correspond to discrete energy levels. An electron can move from one allowed state to another by absorbing or emitting a photon with the appropriate energy. The atom therefore behaves less like a miniature solar system and more like a quantum system with a very peculiar set of rules.</w:t>
      </w:r>
    </w:p>
    <w:p>
      <w:pPr>
        <w:pStyle w:val="Heading2"/>
      </w:pPr>
      <w:r>
        <w:t>Matter becomes wave-like</w:t>
      </w:r>
    </w:p>
    <w:p>
      <w:pPr/>
      <w:r>
        <w:t>Then came Louis de Broglie with a wonderfully bold suggestion: if light, which we thought was a wave, can behave like a particle, perhaps matter, which we thought consisted of particles, can behave like a wave. For a particle with momentum p, the associated wavelength is:</w:t>
      </w:r>
    </w:p>
    <w:p>
      <w:pPr/>
      <w:r>
        <w:t>λ = h/p</w:t>
      </w:r>
    </w:p>
    <w:p>
      <w:pPr/>
      <w:r>
        <w:t>For a baseball, that wavelength is fantastically tiny. For an electron, it can be large enough to produce measurable interference.</w:t>
      </w:r>
    </w:p>
    <w:p>
      <w:pPr/>
      <w:r>
        <w:t>Nature appears to have little interest in keeping our categories tidy.</w:t>
      </w:r>
    </w:p>
    <w:p>
      <w:pPr>
        <w:pStyle w:val="Heading2"/>
      </w:pPr>
      <w:r>
        <w:t>The electron double-slit experiment</w:t>
      </w:r>
    </w:p>
    <w:p>
      <w:pPr/>
      <w:r>
        <w:t>Imagine firing electrons one at a time toward a barrier with two narrow slits. Behind the barrier is a screen that records where each electron arrives. If electrons were simply tiny pellets, you would expect two bright bands corresponding to the two openings. Instead, after many electrons have arrived, an interference pattern appears—the signature of waves.</w:t>
      </w:r>
    </w:p>
    <w:p>
      <w:pPr/>
      <w:r>
        <w:t>Even stranger, the electrons can arrive one at a time. Each individual detection is a localized event, but the overall pattern builds up like a wave interference pattern. The quantum world has apparently decided that it is perfectly happy to make you wait for a thousand electrons before revealing its personality.</w:t>
      </w:r>
    </w:p>
    <w:p>
      <w:pPr>
        <w:pStyle w:val="Heading2"/>
      </w:pPr>
      <w:r>
        <w:t>A wave of possibilities</w:t>
      </w:r>
    </w:p>
    <w:p>
      <w:pPr/>
      <w:r>
        <w:t>What exactly is waving? It is tempting to say that the electron itself is physically smeared out like a little blob of jelly. That picture is not quite right. Quantum mechanics describes a system using a wavefunction. The wavefunction contains information about the possible outcomes of measurements, and the mathematical machinery tells us how those possibilities evolve.</w:t>
      </w:r>
    </w:p>
    <w:p>
      <w:pPr/>
      <w:r>
        <w:t>The square of the wavefunction's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pPr>
        <w:pStyle w:val="Heading2"/>
      </w:pPr>
      <w:r>
        <w:t>Probability is not ignorance</w:t>
      </w:r>
    </w:p>
    <w:p>
      <w:pPr/>
      <w:r>
        <w:t>Suppose I hide a coin under one of two cups. There is a definite answer. I simply do not know it. Quantum uncertainty is different. In standard quantum mechanics, the theory itself can assign probabilities to different outcomes before a measurement is made.</w:t>
      </w:r>
    </w:p>
    <w:p>
      <w:pPr/>
      <w:r>
        <w:t>That distinction has caused arguments among physicists for more than a century. Einstein famously disliked the idea that fundamental physics might be irreducibly probabilistic. But nature has been remarkably uncooperative with attempts to make quantum mechanics behave like an ordinary hidden-information problem.</w:t>
      </w:r>
    </w:p>
    <w:p>
      <w:pPr>
        <w:pStyle w:val="Heading2"/>
      </w:pPr>
      <w:r>
        <w:t>Heisenberg and the uncertainty principle</w:t>
      </w:r>
    </w:p>
    <w:p>
      <w:pPr/>
      <w:r>
        <w:t>Werner Heisenberg discovered that certain pairs of quantities cannot simultaneously have arbitrarily precise values. The most famous pair is position and momentum. The uncertainty principle is often described as though a clumsy experimentalist simply disturbs a particle while measuring it. That is not the deepest meaning.</w:t>
      </w:r>
    </w:p>
    <w:p>
      <w:pPr/>
      <w:r>
        <w:t>The quantum state itself has a mathematical structure that prevents position and momentum from both being sharply defined at the same time. The more tightly localized a quantum wave is in position, the broader its range of possible momenta becomes.</w:t>
      </w:r>
    </w:p>
    <w:p>
      <w:pPr>
        <w:pStyle w:val="Heading2"/>
      </w:pPr>
      <w:r>
        <w:t>Why this does not make your keys disappear</w:t>
      </w:r>
    </w:p>
    <w:p>
      <w:pPr/>
      <w:r>
        <w:t>Quantum uncertainty is sometimes exaggerated into the claim that anything can happen at any moment. It cannot. Quantum mechanics is probabilistic, but it is not arbitrary. The theory gives extraordinarily precise rules for the probabilities.</w:t>
      </w:r>
    </w:p>
    <w:p>
      <w:pPr/>
      <w:r>
        <w:t>A hydrogen atom does not suddenly decide to become a bicycle. An electron does not randomly acquire a mountain's worth of energy because it is having an adventurous afternoon. The strange part is not that quantum physics has no rules. The strange part is how different those rules are from the rules our everyday intuition expects.</w:t>
      </w:r>
    </w:p>
    <w:p>
      <w:pPr>
        <w:pStyle w:val="Heading2"/>
      </w:pPr>
      <w:r>
        <w:t>Measurement changes the question</w:t>
      </w:r>
    </w:p>
    <w:p>
      <w:pPr/>
      <w:r>
        <w:t>A quantum system can exist in a superposition of possible outcomes. When a measurement is made, we obtain one definite result. Exactly what constitutes a measurement is a deep question, and physicists have several interpretations of what the mathematics means. We do not need to settle that philosophical debate to use the theory successfully.</w:t>
      </w:r>
    </w:p>
    <w:p>
      <w:pPr/>
      <w:r>
        <w:t>What matters experimentally is that the possible outcomes and their probabilities can be calculated with extraordinary accuracy. Quantum mechanics may be philosophically unsettling, but it is one of the most successful predictive theories humans have ever built.</w:t>
      </w:r>
    </w:p>
    <w:p>
      <w:pPr>
        <w:pStyle w:val="Heading2"/>
      </w:pPr>
      <w:r>
        <w:t>The strange power of interference</w:t>
      </w:r>
    </w:p>
    <w:p>
      <w:pPr/>
      <w:r>
        <w:t>Interference is one of the reasons quantum mechanics works so differently from ordinary probability. Probabilities do not simply add in the way you might expect. Quantum amplitudes combine first, and the resulting probability depends on the interference between them. That is why two possible paths can reinforce one another in some places and cancel one another in others.</w:t>
      </w:r>
    </w:p>
    <w:p>
      <w:pPr/>
      <w:r>
        <w:t>The double-slit experiment is therefore not merely a cute demonstration. It exposes the mathematical heart of quantum behavior.</w:t>
      </w:r>
    </w:p>
    <w:p>
      <w:pPr>
        <w:pStyle w:val="Heading2"/>
      </w:pPr>
      <w:r>
        <w:t>From weird idea to modern technology</w:t>
      </w:r>
    </w:p>
    <w:p>
      <w:pPr/>
      <w:r>
        <w:t>Quantum mechanics is not an abstract philosophical game. It explains why atoms have stable structures, why chemical bonds exist, how semiconductors work, how lasers operate, and why modern electronics can exist. Your computer, your phone, the LEDs in your screen, and many of the sensors around you depend on quantum physics. The universe may be strange, but it is strangely useful.</w:t>
      </w:r>
    </w:p>
    <w:p>
      <w:pPr>
        <w:pStyle w:val="Heading2"/>
      </w:pPr>
      <w:r>
        <w:t>The quantum world is not small classical physics</w:t>
      </w:r>
    </w:p>
    <w:p>
      <w:pPr/>
      <w:r>
        <w:t>It is tempting to imagine that an electron is simply a tiny classical object whose behavior we have not yet understood properly. That approach repeatedly fails. Quantum objects have properties that cannot be reproduced by simply shrinking ordinary objects down to microscopic size. The quantum world has its own rules, and classical physics emerges as an approximation when quantum effects become negligible at the scales and conditions of everyday experience.</w:t>
      </w:r>
    </w:p>
    <w:p>
      <w:pPr/>
      <w:r>
        <w:t>That is an important theme in science: the familiar world is not replaced by quantum physics. It is explained by it.</w:t>
      </w:r>
    </w:p>
    <w:p>
      <w:pPr>
        <w:pStyle w:val="Heading2"/>
      </w:pPr>
      <w:r>
        <w:t>One last quantum leap</w:t>
      </w:r>
    </w:p>
    <w:p>
      <w:pPr/>
      <w:r>
        <w:t>We have now crossed a conceptual boundary. In relativity, space and time stopped being absolute. In quantum physics, certainty itself became conditional. Particles can behave like waves. Measurements produce discrete outcomes. Probabilities become fundamental to the predictions, and the act of asking a quantum system a question can be part of the physical story.</w:t>
      </w:r>
    </w:p>
    <w:p>
      <w:pPr/>
      <w:r>
        <w:t>And we have only reached the beginning. Quantum mechanics becomes even stranger when particles become entangled, when fields replace the idea of individual particles, and when empty space turns out not to be as empty as it looks. Next we will meet quantum entanglement—the phenomenon Einstein called “spooky,” and which nature seems to have regarded as perfectly ordinary.</w:t>
      </w:r>
    </w:p>
    <w:p>
      <w:r>
        <w:br w:type="page"/>
      </w:r>
    </w:p>
    <w:p>
      <w:bookmarkStart w:id="102" w:name="chapter_2"/>
      <w:pPr>
        <w:pStyle w:val="Heading1"/>
        <w:jc w:val="center"/>
      </w:pPr>
      <w:r>
        <w:t>Chapter 13</w:t>
      </w:r>
      <w:bookmarkEnd w:id="102"/>
    </w:p>
    <w:p>
      <w:pPr>
        <w:pStyle w:val="Heading1"/>
        <w:jc w:val="center"/>
      </w:pPr>
      <w:r>
        <w:t>Quantum Entanglement: Spooky but Real</w:t>
      </w:r>
    </w:p>
    <w:p>
      <w:pPr>
        <w:pStyle w:val="Heading2"/>
      </w:pPr>
      <w:r>
        <w:t>Two Particles, One Strange Connection</w:t>
      </w:r>
    </w:p>
    <w:p>
      <w:pPr/>
      <w:r>
        <w:t>Imagine creating two quantum particles together and then sending them far apart. You measure one particle and immediately know something about the other. That sounds like the particles are communicating. But quantum entanglement is stranger than ordinary communication. The correlations are built into the joint quantum state of the pair.</w:t>
      </w:r>
    </w:p>
    <w:p>
      <w:pPr/>
      <w:r>
        <w:t>Einstein found this deeply uncomfortable. He wondered whether quantum mechanics was somehow incomplete.</w:t>
      </w:r>
    </w:p>
    <w:p>
      <w:pPr>
        <w:pStyle w:val="Heading2"/>
      </w:pPr>
      <w:r>
        <w:t>A simple coin is not entangled</w:t>
      </w:r>
    </w:p>
    <w:p>
      <w:pPr/>
      <w:r>
        <w:t>Suppose I put a red card in one envelope and a blue card in another. I shuffle the envelopes and send one to you and one to a friend on Mars. You open yours and find the red card. You instantly know your friend's envelope contains the blue card.</w:t>
      </w:r>
    </w:p>
    <w:p>
      <w:pPr/>
      <w:r>
        <w:t>Nothing mysterious happened. The colors were fixed from the beginning. Quantum entanglement is different. In the standard quantum description, the individual outcomes are not simply hidden labels that were quietly assigned in advance like cards in envelopes.</w:t>
      </w:r>
    </w:p>
    <w:p>
      <w:pPr/>
      <w:r>
        <w:t>The correlations are stronger and more subtle than that.</w:t>
      </w:r>
    </w:p>
    <w:p>
      <w:pPr>
        <w:pStyle w:val="Heading2"/>
      </w:pPr>
      <w:r>
        <w:t>The famous EPR question</w:t>
      </w:r>
    </w:p>
    <w:p>
      <w:pPr/>
      <w:r>
        <w:t>In 1935, Einstein, Boris Podolsky, and Nathan Rosen published a famous argument about quantum mechanics. They considered situations in which measurements on two separated systems appeared to be connected in a way that challenged ordinary ideas about reality and locality. Their argument became known as the EPR paradox. Einstein was not objecting because quantum mechanics made bad predictions. Quite the opposite. He was asking whether the theory told the whole story.</w:t>
      </w:r>
    </w:p>
    <w:p>
      <w:pPr/>
      <w:r>
        <w:t>Perhaps, he thought, there were additional variables hiding underneath the quantum description.</w:t>
      </w:r>
    </w:p>
    <w:p>
      <w:pPr>
        <w:pStyle w:val="Heading2"/>
      </w:pPr>
      <w:r>
        <w:t>Bell changes the game</w:t>
      </w:r>
    </w:p>
    <w:p>
      <w:pPr/>
      <w:r>
        <w:t>John Bell found a way to turn the philosophical argument into an experimental question. In 1964, he derived what are now called Bell inequalities. Certain kinds of theories based on local hidden variables obey these inequalities. Quantum mechanics predicts situations in which the inequalities are violated.</w:t>
      </w:r>
    </w:p>
    <w:p>
      <w:pPr/>
      <w:r>
        <w:t>That means we can actually perform experiments and ask nature which description wins. This is a wonderful moment in physics: a question that sounds philosophical becomes something you can test in a laboratory.</w:t>
      </w:r>
    </w:p>
    <w:p>
      <w:pPr>
        <w:pStyle w:val="Heading2"/>
      </w:pPr>
      <w:r>
        <w:t>The experiment</w:t>
      </w:r>
    </w:p>
    <w:p>
      <w:pPr/>
      <w:r>
        <w:t>Imagine two entangled particles flying in opposite directions. At each end, an experimenter chooses how to measure the particle. The choices can be made independently. Each individual result looks random.</w:t>
      </w:r>
    </w:p>
    <w:p>
      <w:pPr/>
      <w:r>
        <w:t>But when the two experimenters compare their results later, the correlations can be stronger than any local hidden-variable theory of the Bell type can reproduce. Experiments have repeatedly observed violations of Bell inequalities. Nature agrees with quantum mechanics.</w:t>
      </w:r>
    </w:p>
    <w:p>
      <w:pPr>
        <w:pStyle w:val="Heading2"/>
      </w:pPr>
      <w:r>
        <w:t>No faster-than-light telephone</w:t>
      </w:r>
    </w:p>
    <w:p>
      <w:pPr/>
      <w:r>
        <w:t>This is where we need to be careful. Entanglement does not give you a device for sending a message faster than light. The individual result of a quantum measurement is random. You cannot choose whether your detector produces one result or another and use that choice to encode a message.</w:t>
      </w:r>
    </w:p>
    <w:p>
      <w:pPr/>
      <w:r>
        <w:t>The correlations become visible only when the observers later compare their records through ordinary communication. So relativity survives. There is no quantum telephone allowing you to call Alpha Centauri before lunch.</w:t>
      </w:r>
    </w:p>
    <w:p>
      <w:pPr>
        <w:pStyle w:val="Heading2"/>
      </w:pPr>
      <w:r>
        <w:t>Spooky action at a distance</w:t>
      </w:r>
    </w:p>
    <w:p>
      <w:pPr/>
      <w:r>
        <w:t>Einstein famously referred to the apparent effect as spooky action at a distance. The phrase has survived because it captures the feeling of the phenomenon. But the word “action” can mislead us. The experiment does not show that one particle sends a controllable signal to the other at the moment of measurement.</w:t>
      </w:r>
    </w:p>
    <w:p>
      <w:pPr/>
      <w:r>
        <w:t>It shows that quantum theory predicts correlations between measurements performed on separated systems, and that those correlations cannot be explained by ordinary local hidden information. The spookiness is real. The faster-than-light messaging is not.</w:t>
      </w:r>
    </w:p>
    <w:p>
      <w:pPr>
        <w:pStyle w:val="Heading2"/>
      </w:pPr>
      <w:r>
        <w:t>What is actually entangled?</w:t>
      </w:r>
    </w:p>
    <w:p>
      <w:pPr/>
      <w:r>
        <w:t>It is tempting to imagine two particles becoming physically tied together by an invisible string. That is not the right picture. Entanglement is a property of the joint quantum state. The state of the pair can contain information that cannot be separated cleanly into a complete independent state for particle A and another complete independent state for particle B.</w:t>
      </w:r>
    </w:p>
    <w:p>
      <w:pPr/>
      <w:r>
        <w:t>The pair is described as one quantum system even when its parts are widely separated. Distance does not automatically destroy the mathematical relationship.</w:t>
      </w:r>
    </w:p>
    <w:p>
      <w:pPr>
        <w:pStyle w:val="Heading2"/>
      </w:pPr>
      <w:r>
        <w:t>The quantum state is not a private diary</w:t>
      </w:r>
    </w:p>
    <w:p>
      <w:pPr/>
      <w:r>
        <w:t>Here is another useful warning. The quantum state should not be imagined as a secret list telling us exactly what every particle was carrying all along. A quantum state is a mathematical object used to calculate probabilities for possible measurements. When two particles are entangled, those probabilities can be correlated in ways that have no classical equivalent.</w:t>
      </w:r>
    </w:p>
    <w:p>
      <w:pPr/>
      <w:r>
        <w:t>That is why replacing the quantum state with a collection of ordinary hidden instructions does not reproduce all the experimental results.</w:t>
      </w:r>
    </w:p>
    <w:p>
      <w:pPr>
        <w:pStyle w:val="Heading2"/>
      </w:pPr>
      <w:r>
        <w:t>Entanglement in the real world</w:t>
      </w:r>
    </w:p>
    <w:p>
      <w:pPr/>
      <w:r>
        <w:t>Entanglement is not merely a laboratory curiosity. It is now a practical resource in quantum information science. Quantum computers can use entangled states as part of their processing. Quantum communication protocols can use entanglement to accomplish tasks that have no classical counterpart.</w:t>
      </w:r>
    </w:p>
    <w:p>
      <w:pPr/>
      <w:r>
        <w:t>Quantum teleportation can transfer an unknown quantum state from one system to another using shared entanglement plus ordinary classical communication. Despite its science-fiction name, quantum teleportation does not teleport people, objects, or information faster than light.</w:t>
      </w:r>
    </w:p>
    <w:p>
      <w:pPr>
        <w:pStyle w:val="Heading2"/>
      </w:pPr>
      <w:r>
        <w:t>Quantum teleportation</w:t>
      </w:r>
    </w:p>
    <w:p>
      <w:pPr/>
      <w:r>
        <w:t>Suppose Alice and Bob share an entangled pair. Alice also has a quantum state she wants Bob to reproduce. Alice performs a joint measurement involving her unknown state and her half of the entangled pair. The result is random, and she sends ordinary classical information to Bob.</w:t>
      </w:r>
    </w:p>
    <w:p>
      <w:pPr/>
      <w:r>
        <w:t>Bob then performs an operation based on that information. The original quantum state is reconstructed at Bob's location. The original state is not copied. It has been transferred.</w:t>
      </w:r>
    </w:p>
    <w:p>
      <w:pPr/>
      <w:r>
        <w:t>And the classical message means the protocol cannot beat the speed of light.</w:t>
      </w:r>
    </w:p>
    <w:p>
      <w:pPr>
        <w:pStyle w:val="Heading2"/>
      </w:pPr>
      <w:r>
        <w:t>Entanglement and information</w:t>
      </w:r>
    </w:p>
    <w:p>
      <w:pPr/>
      <w:r>
        <w:t>Entanglement forces us to rethink what we mean by information. In classical physics, we are comfortable imagining that objects possess definite properties whether or not we look at them. Quantum mechanics is more cautious. The theory tells us what can be predicted about measurements and how different possible outcomes are related.</w:t>
      </w:r>
    </w:p>
    <w:p>
      <w:pPr/>
      <w:r>
        <w:t>When systems are entangled, the information about the whole can be richer than the information available from either part alone.</w:t>
      </w:r>
    </w:p>
    <w:p>
      <w:pPr>
        <w:pStyle w:val="Heading2"/>
      </w:pPr>
      <w:r>
        <w:t>Why the everyday world looks classical</w:t>
      </w:r>
    </w:p>
    <w:p>
      <w:pPr/>
      <w:r>
        <w:t>If quantum entanglement is everywhere at the microscopic level, why does your kitchen table not behave like a quantum magic trick? Because large objects interact constantly with their environments. Those interactions destroy delicate quantum coherence extremely quickly. This process is called decoherence.</w:t>
      </w:r>
    </w:p>
    <w:p>
      <w:pPr/>
      <w:r>
        <w:t>The quantum world is not replaced by classical physics. Rather, under ordinary macroscopic conditions, quantum behavior becomes effectively classical because information about quantum phases leaks into the environment.</w:t>
      </w:r>
    </w:p>
    <w:p>
      <w:pPr>
        <w:pStyle w:val="Heading2"/>
      </w:pPr>
      <w:r>
        <w:t>The cat in the box</w:t>
      </w:r>
    </w:p>
    <w:p>
      <w:pPr/>
      <w:r>
        <w:t>Erwin Schrödinger introduced his famous cat thought experiment to show how strange it would be to apply quantum superposition directly to familiar macroscopic objects. The cat is not a serious proposal for building a practical pet-based quantum computer. It is a philosophical alarm bell. If a microscopic quantum event can become linked to a macroscopic outcome, where exactly does the quantum description stop being useful?</w:t>
      </w:r>
    </w:p>
    <w:p>
      <w:pPr/>
      <w:r>
        <w:t>Decoherence helps explain why macroscopic superpositions are so fragile, but questions about measurement and interpretation remain topics of active discussion.</w:t>
      </w:r>
    </w:p>
    <w:p>
      <w:pPr>
        <w:pStyle w:val="Heading2"/>
      </w:pPr>
      <w:r>
        <w:t>The universe keeps its correlations</w:t>
      </w:r>
    </w:p>
    <w:p>
      <w:pPr/>
      <w:r>
        <w:t>Entanglement teaches us something profound. The universe cannot always be understood as a collection of completely independent objects, each carrying its own private set of properties. Sometimes the physically meaningful object is the relationship between systems. The correlations are part of the state.</w:t>
      </w:r>
    </w:p>
    <w:p>
      <w:pPr/>
      <w:r>
        <w:t>This is one reason quantum physics feels so different from classical physics. Classical intuition begins with objects. Quantum theory often begins with states and relationships.</w:t>
      </w:r>
    </w:p>
    <w:p>
      <w:pPr>
        <w:pStyle w:val="Heading2"/>
      </w:pPr>
      <w:r>
        <w:t>Not magic—just different rules</w:t>
      </w:r>
    </w:p>
    <w:p>
      <w:pPr/>
      <w:r>
        <w:t>It is easy to describe entanglement as magic. That is fun for a headline, but it is not helpful for understanding it. Entanglement is governed by precise mathematics. The predictions are quantitative.</w:t>
      </w:r>
    </w:p>
    <w:p>
      <w:pPr/>
      <w:r>
        <w:t>The experiments are repeatable. The phenomenon has become an engineering resource. What is extraordinary is not that quantum mechanics breaks its own rules. It is that the rules themselves are so different from the rules our everyday experience taught us to expect.</w:t>
      </w:r>
    </w:p>
    <w:p>
      <w:pPr>
        <w:pStyle w:val="Heading2"/>
      </w:pPr>
      <w:r>
        <w:t>One last pair of particles</w:t>
      </w:r>
    </w:p>
    <w:p>
      <w:pPr/>
      <w:r>
        <w:t>Imagine the two entangled particles again. They leave the laboratory and travel in opposite directions. You measure yours. Your result is random.</w:t>
      </w:r>
    </w:p>
    <w:p>
      <w:pPr/>
      <w:r>
        <w:t>Your friend measures theirs. Their result is also random. Later you compare the records. The patterns line up in a way that cannot be reproduced by ordinary local hidden instructions.</w:t>
      </w:r>
    </w:p>
    <w:p>
      <w:pPr/>
      <w:r>
        <w:t>Nothing needed to shout across space. No message outran light. Yet the universe has revealed a connection between distant measurements that classical physics cannot explain. That is entanglement.</w:t>
      </w:r>
    </w:p>
    <w:p>
      <w:pPr/>
      <w:r>
        <w:t>And it is real. Next we are going to take another step down the quantum ladder and discover that particles themselves are excitations of something deeper: quantum fields.</w:t>
      </w:r>
    </w:p>
    <w:p>
      <w:r>
        <w:br w:type="page"/>
      </w:r>
    </w:p>
    <w:p>
      <w:bookmarkStart w:id="103" w:name="chapter_3"/>
      <w:pPr>
        <w:pStyle w:val="Heading1"/>
        <w:jc w:val="center"/>
      </w:pPr>
      <w:r>
        <w:t>Chapter 14</w:t>
      </w:r>
      <w:bookmarkEnd w:id="103"/>
    </w:p>
    <w:p>
      <w:pPr>
        <w:pStyle w:val="Heading1"/>
        <w:jc w:val="center"/>
      </w:pPr>
      <w:r>
        <w:t>Quantum Fields: The Stuff Beneath Particles</w:t>
      </w:r>
    </w:p>
    <w:p>
      <w:pPr>
        <w:pStyle w:val="Heading2"/>
      </w:pPr>
      <w:r>
        <w:t>Particles Are Not Little Balls</w:t>
      </w:r>
    </w:p>
    <w:p>
      <w:pPr/>
      <w:r>
        <w:t>We have spent a chapter learning that electrons and photons behave in ways that resist ordinary intuition. Now we can go one level deeper. Modern physics does not ultimately describe the universe as a collection of tiny billiard balls moving through empty space. It describes fields.</w:t>
      </w:r>
    </w:p>
    <w:p>
      <w:pPr/>
      <w:r>
        <w:t>A particle is, in a very useful sense, an excitation of a field.</w:t>
      </w:r>
    </w:p>
    <w:p>
      <w:pPr>
        <w:pStyle w:val="Heading2"/>
      </w:pPr>
      <w:r>
        <w:t>What is a field?</w:t>
      </w:r>
    </w:p>
    <w:p>
      <w:pPr/>
      <w:r>
        <w:t>Imagine the temperature in a room. Every location has a temperature, so you could assign a number to every point in the room. That is a field. The temperature field is not a little object sitting somewhere. It is a quantity defined throughout space.</w:t>
      </w:r>
    </w:p>
    <w:p>
      <w:pPr/>
      <w:r>
        <w:t>Physics uses fields for many things: temperature, electric fields, magnetic fields, and gravitational fields. Quantum field theory takes the idea much further. It says that nature is filled with quantum fields, and what we call particles are excitations of those fields.</w:t>
      </w:r>
    </w:p>
    <w:p>
      <w:pPr>
        <w:pStyle w:val="Heading2"/>
      </w:pPr>
      <w:r>
        <w:t>The electron field is everywhere</w:t>
      </w:r>
    </w:p>
    <w:p>
      <w:pPr/>
      <w:r>
        <w:t>There is an electron field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pPr/>
      <w:r>
        <w:t>This is a major conceptual shift. The particle is no longer the fundamental object in the same way it was in classical physics. The field is.</w:t>
      </w:r>
    </w:p>
    <w:p>
      <w:pPr>
        <w:pStyle w:val="Heading2"/>
      </w:pPr>
      <w:r>
        <w:t>The photon field</w:t>
      </w:r>
    </w:p>
    <w:p>
      <w:pPr/>
      <w:r>
        <w:t>There is also an electromagnetic field. Its quantum excitations are photons. Light can therefore be described in two apparently different languages. In one language, we say that an electromagnetic wave propagates through space.</w:t>
      </w:r>
    </w:p>
    <w:p>
      <w:pPr/>
      <w:r>
        <w:t>In another, we say that photons are emitted and absorbed. Quantum electrodynamics explains why both descriptions work and how they fit together. The wave is not replaced by the particle. The quantum field is the deeper framework containing both behaviors.</w:t>
      </w:r>
    </w:p>
    <w:p>
      <w:pPr>
        <w:pStyle w:val="Heading2"/>
      </w:pPr>
      <w:r>
        <w:t>Empty space is not really empty</w:t>
      </w:r>
    </w:p>
    <w:p>
      <w:pPr/>
      <w:r>
        <w:t>Now things get stranger. If quantum fields exist throughout space, what does it mean for a region to contain no particles? It does not mean that the fields have vanished. The vacuum state is the lowest-energy state of the quantum fields.</w:t>
      </w:r>
    </w:p>
    <w:p>
      <w:pPr/>
      <w:r>
        <w:t>And because quantum fields obey quantum rules, the vacuum is not simply featureless nothingness. It has structure. Quantum fluctuations can occur, and measurable effects can emerge from the properties of the vacuum.</w:t>
      </w:r>
    </w:p>
    <w:p>
      <w:pPr>
        <w:pStyle w:val="Heading2"/>
      </w:pPr>
      <w:r>
        <w:t>Virtual particles: useful, but dangerous</w:t>
      </w:r>
    </w:p>
    <w:p>
      <w:pPr/>
      <w:r>
        <w:t>You will often hear that empty space is full of virtual particles popping into existence and disappearing again. That is a useful shorthand in some calculations. It is also one of the most abused pictures in popular explanations of quantum field theory. Virtual particles are not ordinary particles briefly appearing from nowhere like tiny rabbits in a magician's hat.</w:t>
      </w:r>
    </w:p>
    <w:p>
      <w:pPr/>
      <w:r>
        <w:t>They are mathematical elements in perturbative calculations. The underlying quantum field is the physical object. So when we use the phrase “virtual particle,” remember that it is a calculation tool, not necessarily a little invisible object flying around the laboratory.</w:t>
      </w:r>
    </w:p>
    <w:p>
      <w:pPr>
        <w:pStyle w:val="Heading2"/>
      </w:pPr>
      <w:r>
        <w:t>Fields can create particles</w:t>
      </w:r>
    </w:p>
    <w:p>
      <w:pPr/>
      <w:r>
        <w:t>If a field is excited strongly enough, particles can be produced. Energy can become particle excitations. This is closely related to the famous relationship:</w:t>
      </w:r>
    </w:p>
    <w:p>
      <w:pPr/>
      <w:r>
        <w:t>E = mc²</w:t>
      </w:r>
    </w:p>
    <w:p>
      <w:pPr/>
      <w:r>
        <w:t>Mass is not a mysterious substance stored inside matter.</w:t>
      </w:r>
    </w:p>
    <w:p>
      <w:pPr/>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pPr>
        <w:pStyle w:val="Heading2"/>
      </w:pPr>
      <w:r>
        <w:t>The particle zoo</w:t>
      </w:r>
    </w:p>
    <w:p>
      <w:pPr/>
      <w:r>
        <w:t>Once physicists learned how to probe quantum fields at high energies, they discovered a remarkable collection of particles. Electrons. Quarks. Neutrinos.</w:t>
      </w:r>
    </w:p>
    <w:p>
      <w:pPr/>
      <w:r>
        <w:t>Photons. Gluons. W and Z bosons. And the Higgs boson.</w:t>
      </w:r>
    </w:p>
    <w:p>
      <w:pPr/>
      <w:r>
        <w:t>For a while, the list became so complicated that physicists jokingly referred to it as the particle zoo. The great achievement of the Standard Model was to organize this zoo into a coherent framework.</w:t>
      </w:r>
    </w:p>
    <w:p>
      <w:pPr>
        <w:pStyle w:val="Heading2"/>
      </w:pPr>
      <w:r>
        <w:t>Quarks: the hidden ingredients</w:t>
      </w:r>
    </w:p>
    <w:p>
      <w:pPr/>
      <w:r>
        <w:t>Protons and neutrons are not fundamental particles. They are made from quarks. A proton contains two up quarks and one down quark. A neutron contains one up quark and two down quarks.</w:t>
      </w:r>
    </w:p>
    <w:p>
      <w:pPr/>
      <w:r>
        <w:t>But there is a catch. Quarks are not normally found wandering freely around in the laboratory. They are confined inside composite particles by the strong interaction. Nature has apparently decided that quarks should come in company.</w:t>
      </w:r>
    </w:p>
    <w:p>
      <w:pPr>
        <w:pStyle w:val="Heading2"/>
      </w:pPr>
      <w:r>
        <w:t>The strong force</w:t>
      </w:r>
    </w:p>
    <w:p>
      <w:pPr/>
      <w:r>
        <w:t>The strong interaction is carried by particles called gluons. The name is appropriate. Gluons bind quarks together. The underlying theory is called quantum chromodynamics, or QCD.</w:t>
      </w:r>
    </w:p>
    <w:p>
      <w:pPr/>
      <w:r>
        <w:t>The strong interaction behaves in a particularly interesting way: the force becomes weaker at very short distances and stronger as quarks are pulled apart. This is called asymptotic freedom at short distances and confinement at larger distances. Pull a quark away from its partners and you do not simply get a lonely quark. Instead, the energy stored in the field can produce new quark-antiquark pairs.</w:t>
      </w:r>
    </w:p>
    <w:p>
      <w:pPr>
        <w:pStyle w:val="Heading2"/>
      </w:pPr>
      <w:r>
        <w:t>The Higgs field</w:t>
      </w:r>
    </w:p>
    <w:p>
      <w:pPr/>
      <w:r>
        <w:t>The Higgs field is another quantum field filling the universe. The Higgs boson is an excitation of that field. The Higgs mechanism is connected to why certain elementary particles have mass. This does not mean that the Higgs field simply “slows particles down” as they move through a sticky cosmic substance.</w:t>
      </w:r>
    </w:p>
    <w:p>
      <w:pPr/>
      <w:r>
        <w:t>That popular analogy is misleading. The mathematical mechanism is subtler. The Higgs field has a nonzero vacuum value, and its interactions with other fields contribute to the masses of the W and Z bosons and to elementary fermion masses.</w:t>
      </w:r>
    </w:p>
    <w:p>
      <w:pPr>
        <w:pStyle w:val="Heading2"/>
      </w:pPr>
      <w:r>
        <w:t>Mass is not all the same thing</w:t>
      </w:r>
    </w:p>
    <w:p>
      <w:pPr/>
      <w:r>
        <w:t>There is another subtlety worth knowing. Most of the mass of an ordinary proton does not simply come from adding up the rest masses of its three valence quarks. Much of the proton's mass comes from the energy of the strong-interaction field and the motion and interactions of quarks and gluons inside it. So when you look at your hand, the mass you feel is largely an emergent property of quantum field dynamics.</w:t>
      </w:r>
    </w:p>
    <w:p>
      <w:pPr/>
      <w:r>
        <w:t>That is one of the most beautiful surprises in modern physics.</w:t>
      </w:r>
    </w:p>
    <w:p>
      <w:pPr>
        <w:pStyle w:val="Heading2"/>
      </w:pPr>
      <w:r>
        <w:t>Forces become fields</w:t>
      </w:r>
    </w:p>
    <w:p>
      <w:pPr/>
      <w:r>
        <w:t>In classical physics, we talk about forces acting between objects. In quantum field theory, interactions are described through fields and their couplings. Electromagnetism is associated with the electromagnetic field. The strong interaction with the gluon field.</w:t>
      </w:r>
    </w:p>
    <w:p>
      <w:pPr/>
      <w:r>
        <w:t>The weak interaction with the W and Z fields. Gravity is the awkward member of the family, because our best description of gravity is still general relativity rather than a completed quantum field theory of spacetime itself.</w:t>
      </w:r>
    </w:p>
    <w:p>
      <w:pPr>
        <w:pStyle w:val="Heading2"/>
      </w:pPr>
      <w:r>
        <w:t>The Standard Model</w:t>
      </w:r>
    </w:p>
    <w:p>
      <w:pPr/>
      <w:r>
        <w:t>The Standard Model is our remarkably successful quantum theory of the known elementary particles and three of the fundamental interactions. It is not a theory of everything. It does not incorporate gravity in the same quantum framework. It does not explain dark matter.</w:t>
      </w:r>
    </w:p>
    <w:p>
      <w:pPr/>
      <w:r>
        <w:t>It does not explain why the constants of nature have the values they do. It does not tell us why there is more matter than antimatter. So “Standard Model” does not mean “final answer.” It means something more modest and more impressive: the best-tested framework we have for a huge part of the microscopic universe.</w:t>
      </w:r>
    </w:p>
    <w:p>
      <w:pPr>
        <w:pStyle w:val="Heading2"/>
      </w:pPr>
      <w:r>
        <w:t>Why the theory works so well</w:t>
      </w:r>
    </w:p>
    <w:p>
      <w:pPr/>
      <w:r>
        <w:t>Quantum field theory is extraordinarily accurate. Quantum electrodynamics has produced predictions that agree with experiments to astonishing precision. The Standard Model has predicted particles before they were observed. The Higgs boson was discovered in 2012 at CERN, decades after the mechanism was proposed.</w:t>
      </w:r>
    </w:p>
    <w:p>
      <w:pPr/>
      <w:r>
        <w:t>This is what a successful scientific theory looks like. It is not merely a story that sounds plausible. It makes quantitative predictions that experiments can try to break.</w:t>
      </w:r>
    </w:p>
    <w:p>
      <w:pPr>
        <w:pStyle w:val="Heading2"/>
      </w:pPr>
      <w:r>
        <w:t>But what is a particle really?</w:t>
      </w:r>
    </w:p>
    <w:p>
      <w:pPr/>
      <w:r>
        <w:t>At this point you may be wondering whether we have simply moved the mystery one level deeper. Instead of asking what an electron is, we now ask what an electron field is. That is a fair complaint. Physics does not always eliminate mystery.</w:t>
      </w:r>
    </w:p>
    <w:p>
      <w:pPr/>
      <w:r>
        <w:t>Sometimes it replaces a bad mystery with a better one. The field description explains an enormous amount of observed behavior. It tells us how particles are created, destroyed, scattered, and transformed. It gives us calculations that work.</w:t>
      </w:r>
    </w:p>
    <w:p>
      <w:pPr/>
      <w:r>
        <w:t>Whether the field itself is the ultimate layer of reality is a philosophical question that physics has not settled.</w:t>
      </w:r>
    </w:p>
    <w:p>
      <w:pPr>
        <w:pStyle w:val="Heading2"/>
      </w:pPr>
      <w:r>
        <w:t>A field can have a personality</w:t>
      </w:r>
    </w:p>
    <w:p>
      <w:pPr/>
      <w:r>
        <w:t>Different quantum fields have different properties. Some correspond to matter particles. Some correspond to force-carrying particles. They have different masses, charges, spins, and interactions.</w:t>
      </w:r>
    </w:p>
    <w:p>
      <w:pPr/>
      <w:r>
        <w:t>You can think of the universe as containing a collection of overlapping quantum fields, all occupying the same spacetime. What we experience as matter is the behavior of those fields. The apparent solidity of a table is therefore an emergent macroscopic phenomenon produced by quantum fields obeying quantum rules.</w:t>
      </w:r>
    </w:p>
    <w:p>
      <w:pPr>
        <w:pStyle w:val="Heading2"/>
      </w:pPr>
      <w:r>
        <w:t>The quantum field picture</w:t>
      </w:r>
    </w:p>
    <w:p>
      <w:pPr/>
      <w:r>
        <w:t>Imagine spacetime as the stage we discussed in relativity. Now imagine that the stage is permeated by fields. The electron field. The electromagnetic field.</w:t>
      </w:r>
    </w:p>
    <w:p>
      <w:pPr/>
      <w:r>
        <w:t>The quark fields. The gluon field. The Higgs field. And others.</w:t>
      </w:r>
    </w:p>
    <w:p>
      <w:pPr/>
      <w:r>
        <w:t>Particles are localized excitations of these fields. Interactions occur when the fields interact. This is the modern picture behind much of particle physics.</w:t>
      </w:r>
    </w:p>
    <w:p>
      <w:pPr>
        <w:pStyle w:val="Heading2"/>
      </w:pPr>
      <w:r>
        <w:t>One last field</w:t>
      </w:r>
    </w:p>
    <w:p>
      <w:pPr/>
      <w:r>
        <w:t>We have traveled a long way from the idea of tiny particles flying through empty space. First, quantum mechanics told us that particles can behave like waves. Then entanglement showed us that quantum systems can possess correlations that have no simple classical explanation. Now quantum field theory tells us that particles themselves are excitations of underlying fields.</w:t>
      </w:r>
    </w:p>
    <w:p>
      <w:pPr/>
      <w:r>
        <w:t>The universe is beginning to look less like a box full of things and more like a set of interacting structures. And there is still one enormous piece missing. Gravity. We have a superb quantum description of three fundamental interactions and a superb geometric description of gravity.</w:t>
      </w:r>
    </w:p>
    <w:p>
      <w:pPr/>
      <w:r>
        <w:t>But the two frameworks do not yet fit together completely. That is the problem we will eventually have to confront.</w:t>
      </w:r>
    </w:p>
    <w:p>
      <w:r>
        <w:br w:type="page"/>
      </w:r>
    </w:p>
    <w:p>
      <w:bookmarkStart w:id="104" w:name="chapter_4"/>
      <w:pPr>
        <w:pStyle w:val="Heading1"/>
        <w:jc w:val="center"/>
      </w:pPr>
      <w:r>
        <w:t>Chapter 14a</w:t>
      </w:r>
      <w:bookmarkEnd w:id="104"/>
    </w:p>
    <w:p>
      <w:pPr>
        <w:pStyle w:val="Heading1"/>
        <w:jc w:val="center"/>
      </w:pPr>
      <w:r>
        <w:t>Philosophical Foundations of Quantum Mechanics: Reichenbach and the Meaning of Quantum Theory</w:t>
      </w:r>
    </w:p>
    <w:p>
      <w:pPr>
        <w:pStyle w:val="Heading2"/>
      </w:pPr>
      <w:r>
        <w:t>Physics Suddenly Has a Philosophy Problem</w:t>
      </w:r>
    </w:p>
    <w:p>
      <w:pPr/>
      <w:r>
        <w:t>Quantum mechanics works. That is not the problem. The problem is that it works while refusing to behave like the physics we grew up with. A particle can have a probability of being detected somewhere.</w:t>
      </w:r>
    </w:p>
    <w:p>
      <w:pPr/>
      <w:r>
        <w:t>A measurement can change what can subsequently be predicted. Some quantities cannot simultaneously have sharply defined values. And experiments involving entanglement force us to rethink what we mean by separate systems. Hans Reichenbach recognized very early that quantum mechanics was not merely a new collection of equations. It was a conceptual revolution that forced physics to reconsider probability, causality, measurement, and even the meaning of a physical law. His 1944 book, Philosophic Foundations of Quantum Mechanics, was devoted specifically to these questions.</w:t>
      </w:r>
    </w:p>
    <w:p>
      <w:pPr>
        <w:pStyle w:val="Heading2"/>
      </w:pPr>
      <w:r>
        <w:t>Reichenbach: the philosopher who wanted physics to behave</w:t>
      </w:r>
    </w:p>
    <w:p>
      <w:pPr/>
      <w:r>
        <w:t>Hans Reichenbach was a philosopher of science with a strong interest in physics. He did not want philosophy to float away into a cloud of words. He wanted philosophical questions about science to be tied to scientific practice, measurement, logic, and the structure of physical theories. That made quantum mechanics irresistible.</w:t>
      </w:r>
    </w:p>
    <w:p>
      <w:pPr/>
      <w:r>
        <w:t>Classical physics seemed to offer a comfortable picture: things have properties, laws determine how they evolve, and probability usually means that we do not know all the details. Quantum mechanics appeared to challenge every part of that picture.</w:t>
      </w:r>
    </w:p>
    <w:p>
      <w:pPr>
        <w:pStyle w:val="Heading2"/>
      </w:pPr>
      <w:r>
        <w:t>Probability: ignorance or reality?</w:t>
      </w:r>
    </w:p>
    <w:p>
      <w:pPr/>
      <w:r>
        <w:t>Suppose I put a coin in my pocket. If I tell you I do not know whether it is heads or tails, you can reasonably describe the result with a probability. The coin itself, however, already has a definite face pointing upward. That is one familiar meaning of probability: probability represents our ignorance.</w:t>
      </w:r>
    </w:p>
    <w:p>
      <w:pPr/>
      <w:r>
        <w:t>Quantum mechanics creates a much harder question. When the theory says there is a 50 percent probability of one result and a 50 percent probability of another, is the world itself genuinely indeterminate? Or is the probability merely telling us that some deeper information is missing? Reichenbach took this distinction seriously. His earlier work on probability had already treated probability as an objective feature relevant to scientific knowledge, rather than simply as a measure of personal ignorance.</w:t>
      </w:r>
    </w:p>
    <w:p>
      <w:pPr>
        <w:pStyle w:val="Heading2"/>
      </w:pPr>
      <w:r>
        <w:t>The quantum coin is not an ordinary coin</w:t>
      </w:r>
    </w:p>
    <w:p>
      <w:pPr/>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pPr/>
      <w:r>
        <w:t>The theory gives extremely precise probabilities. And those probabilities can be tested. The philosophical question is what kind of thing a probability in a fundamental physical theory actually is. Is it ignorance?</w:t>
      </w:r>
    </w:p>
    <w:p>
      <w:pPr/>
      <w:r>
        <w:t>Is it a propensity? Is it a structural feature of nature? Or is the question itself using classical categories that quantum mechanics has made obsolete?</w:t>
      </w:r>
    </w:p>
    <w:p>
      <w:pPr>
        <w:pStyle w:val="Heading2"/>
      </w:pPr>
      <w:r>
        <w:t>A law does not always mean a prediction</w:t>
      </w:r>
    </w:p>
    <w:p>
      <w:pPr/>
      <w:r>
        <w:t>Classical laws often feel deterministic. Give me the state of the system now, and—at least in principle—I can calculate its future. Quantum mechanics changes the meaning of prediction. The Schrödinger equation evolves the quantum state deterministically.</w:t>
      </w:r>
    </w:p>
    <w:p>
      <w:pPr/>
      <w:r>
        <w:t>But measurements generally produce probabilistic outcomes. That creates a fascinating split. The mathematical state evolves according to a precise rule. The individual experimental result is predicted only probabilistically.</w:t>
      </w:r>
    </w:p>
    <w:p>
      <w:pPr/>
      <w:r>
        <w:t>So what exactly is the physical law predicting? The distribution of possible outcomes? The evolution of the quantum state? Or some deeper reality behind both?</w:t>
      </w:r>
    </w:p>
    <w:p>
      <w:pPr>
        <w:pStyle w:val="Heading2"/>
      </w:pPr>
      <w:r>
        <w:t>Determinism has several meanings</w:t>
      </w:r>
    </w:p>
    <w:p>
      <w:pPr/>
      <w:r>
        <w:t>People often say that quantum mechanics destroyed determinism. That sentence is too simple. There is a difference between deterministic evolution of a mathematical state and deterministic prediction of an individual measurement outcome. Standard quantum theory gives deterministic unitary evolution between measurements, while the Born rule gives probabilities for measurement results.</w:t>
      </w:r>
    </w:p>
    <w:p>
      <w:pPr/>
      <w:r>
        <w:t>Different interpretations then tell different stories about what this means physically. Some interpretations preserve a form of determinism. Others accept fundamental indeterminism. Still others change what they mean by measurement or by the quantum state itself.</w:t>
      </w:r>
    </w:p>
    <w:p>
      <w:pPr/>
      <w:r>
        <w:t>Reichenbach's work is valuable here because it forces us to separate the logical pieces instead of throwing the word “determinism” at the entire problem.</w:t>
      </w:r>
    </w:p>
    <w:p>
      <w:pPr>
        <w:pStyle w:val="Heading2"/>
      </w:pPr>
      <w:r>
        <w:t>Causality takes a hit—but not a knockout</w:t>
      </w:r>
    </w:p>
    <w:p>
      <w:pPr/>
      <w:r>
        <w:t>Classical causality often suggests a simple picture. Event A happens. It causes event B. If we knew enough, we could trace the chain.</w:t>
      </w:r>
    </w:p>
    <w:p>
      <w:pPr/>
      <w:r>
        <w:t>Quantum mechanics complicates this. The theory can assign probabilities to outcomes that are not determined by any ordinary classical causal chain. But this does not mean that quantum physics is chaos. The theory has extraordinarily precise rules.</w:t>
      </w:r>
    </w:p>
    <w:p>
      <w:pPr/>
      <w:r>
        <w:t>It also does not mean that effects can simply travel backward in time whenever we feel like it. Quantum mechanics changes the structure of causality without making the universe lawless.</w:t>
      </w:r>
    </w:p>
    <w:p>
      <w:pPr>
        <w:pStyle w:val="Heading2"/>
      </w:pPr>
      <w:r>
        <w:t>Measurement is where the trouble starts</w:t>
      </w:r>
    </w:p>
    <w:p>
      <w:pPr/>
      <w:r>
        <w:t>Suppose an electron is prepared in a quantum state. We then measure its position. Before the measurement, the theory may assign a spread of possible positions. After the measurement, we obtain one result.</w:t>
      </w:r>
    </w:p>
    <w:p>
      <w:pPr/>
      <w:r>
        <w:t>What exactly happened? Did the electron always have that position and we merely discovered it? Did the measurement create the property? Did the quantum state change physically?</w:t>
      </w:r>
    </w:p>
    <w:p>
      <w:pPr/>
      <w:r>
        <w:t>Did our description change while the underlying reality remained something else? These are not merely verbal questions. Different interpretations of quantum mechanics answer them differently.</w:t>
      </w:r>
    </w:p>
    <w:p>
      <w:pPr>
        <w:pStyle w:val="Heading2"/>
      </w:pPr>
      <w:r>
        <w:t>The measuring device is part of the world</w:t>
      </w:r>
    </w:p>
    <w:p>
      <w:pPr/>
      <w:r>
        <w:t>There is another awkward question. A measuring device is made of atoms. Those atoms obey quantum mechanics. So if quantum mechanics describes everything, the measuring apparatus should itself have a quantum state.</w:t>
      </w:r>
    </w:p>
    <w:p>
      <w:pPr/>
      <w:r>
        <w:t>Then why does the apparatus produce one definite reading? Why does a macroscopic pointer not remain in an obvious superposition of all possible readings? This is part of what later became known as the measurement problem. Reichenbach was already examining the relationship between observation, measurement, and the quantum description in his 1944 work.</w:t>
      </w:r>
    </w:p>
    <w:p>
      <w:pPr>
        <w:pStyle w:val="Heading2"/>
      </w:pPr>
      <w:r>
        <w:t>The observer is not necessarily a conscious mind</w:t>
      </w:r>
    </w:p>
    <w:p>
      <w:pPr/>
      <w:r>
        <w:t>This is an important clarification. When physicists say “measurement,” they do not necessarily mean that a human being looked at something. A detector can record a particle. A photographic plate can register light.</w:t>
      </w:r>
    </w:p>
    <w:p>
      <w:pPr/>
      <w:r>
        <w:t>A Geiger counter can click. A measuring interaction can occur long before a person examines the result. The philosophical question is therefore not simply “does consciousness create reality?” That is a much stronger claim than quantum mechanics requires.</w:t>
      </w:r>
    </w:p>
    <w:p>
      <w:pPr/>
      <w:r>
        <w:t>The real issue is how a quantum description of physical interactions connects to definite experimental records.</w:t>
      </w:r>
    </w:p>
    <w:p>
      <w:pPr>
        <w:pStyle w:val="Heading2"/>
      </w:pPr>
      <w:r>
        <w:t>What does it mean for a particle to have a property?</w:t>
      </w:r>
    </w:p>
    <w:p>
      <w:pPr/>
      <w:r>
        <w:t>Classical thinking makes properties feel automatic. An electron has a position. It has a momentum. It has an energy.</w:t>
      </w:r>
    </w:p>
    <w:p>
      <w:pPr/>
      <w:r>
        <w:t>Perhaps we do not know the values, but surely the values are simply there. Quantum mechanics makes that assumption dangerous. Some quantities are represented by noncommuting operators. The theory does not permit all of them to be assigned simultaneously sharp values in the classical way.</w:t>
      </w:r>
    </w:p>
    <w:p>
      <w:pPr/>
      <w:r>
        <w:t>Reichenbach explored the philosophical consequences of this shift and even examined alternative logical structures for describing quantum propositions.</w:t>
      </w:r>
    </w:p>
    <w:p>
      <w:pPr>
        <w:pStyle w:val="Heading2"/>
      </w:pPr>
      <w:r>
        <w:t>The uncertainty principle is not just bad equipment</w:t>
      </w:r>
    </w:p>
    <w:p>
      <w:pPr/>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p>
    <w:p>
      <w:pPr/>
      <w:r>
        <w:t>The uncertainty relation is therefore not merely a statement about clumsy instruments. It is a structural feature of quantum mechanics. Reichenbach explicitly treated the principle of indeterminacy as a philosophical as well as physical issue.</w:t>
      </w:r>
    </w:p>
    <w:p>
      <w:pPr>
        <w:pStyle w:val="Heading2"/>
      </w:pPr>
      <w:r>
        <w:t>The wave function: thing or information?</w:t>
      </w:r>
    </w:p>
    <w:p>
      <w:pPr/>
      <w:r>
        <w:t>Here is another philosophical trap. The wave function predicts probabilities. But what is it? Is it a real physical field?</w:t>
      </w:r>
    </w:p>
    <w:p>
      <w:pPr/>
      <w:r>
        <w:t>Is it a mathematical description of a physical system? Is it information? Is it something in between? Different interpretations answer differently.</w:t>
      </w:r>
    </w:p>
    <w:p>
      <w:pPr/>
      <w:r>
        <w:t>Reichenbach was interested in separating the mathematical formalism from the language we use to interpret it. That distinction remains crucial today. The equations can be extraordinarily successful even while physicists disagree about what the equations are telling us about reality.</w:t>
      </w:r>
    </w:p>
    <w:p>
      <w:pPr>
        <w:pStyle w:val="Heading2"/>
      </w:pPr>
      <w:r>
        <w:t>Three-valued logic enters the room</w:t>
      </w:r>
    </w:p>
    <w:p>
      <w:pPr/>
      <w:r>
        <w:t>Classical logic usually gives us two values. A proposition is true. Or it is false. Reichenbach explored whether quantum mechanics might require something more subtle.</w:t>
      </w:r>
    </w:p>
    <w:p>
      <w:pPr/>
      <w:r>
        <w:t>He considered a three-valued logical framework in which certain propositions are not simply true or false because the corresponding physical quantity cannot be assigned a definite value in the classical way. This was not an attempt to make arithmetic rebellious. It was an attempt to ask whether our logical language itself should change when the physical concepts it describes change.</w:t>
      </w:r>
    </w:p>
    <w:p>
      <w:pPr/>
      <w:r>
        <w:t>His book develops this idea explicitly in its later sections.</w:t>
      </w:r>
    </w:p>
    <w:p>
      <w:pPr>
        <w:pStyle w:val="Heading2"/>
      </w:pPr>
      <w:r>
        <w:t>Do we really need new logic?</w:t>
      </w:r>
    </w:p>
    <w:p>
      <w:pPr/>
      <w:r>
        <w:t>This is where we should be cautious. Quantum mechanics does not force everyone to abandon ordinary two-valued logic. Many modern approaches retain classical logic perfectly well while changing the interpretation of quantum propositions, measurements, or states. Reichenbach's three-valued logic is therefore historically interesting and philosophically provocative, not a universally accepted replacement for classical logic.</w:t>
      </w:r>
    </w:p>
    <w:p>
      <w:pPr/>
      <w:r>
        <w:t>That distinction matters. A philosophical proposal can be valuable even when the physics community does not adopt it as the final answer.</w:t>
      </w:r>
    </w:p>
    <w:p>
      <w:pPr>
        <w:pStyle w:val="Heading2"/>
      </w:pPr>
      <w:r>
        <w:t>Reality versus observability</w:t>
      </w:r>
    </w:p>
    <w:p>
      <w:pPr/>
      <w:r>
        <w:t>Quantum mechanics also forces us to distinguish two questions. What exists? And what can be measured? Classical physics often lets us treat these as almost the same question.</w:t>
      </w:r>
    </w:p>
    <w:p>
      <w:pPr/>
      <w:r>
        <w:t>Quantum theory makes the distinction much harder. There may be properties that the theory does not assign definite values to until a particular measurement context is specified. That does not automatically mean that unmeasured reality does not exist. It means we have to be precise about what the theory actually says.</w:t>
      </w:r>
    </w:p>
    <w:p>
      <w:pPr>
        <w:pStyle w:val="Heading2"/>
      </w:pPr>
      <w:r>
        <w:t>The EPR challenge</w:t>
      </w:r>
    </w:p>
    <w:p>
      <w:pPr/>
      <w:r>
        <w:t>Einstein, Podolsky, and Rosen later pushed these questions into an even more dramatic form. Suppose two quantum systems interact and then separate. Quantum mechanics can predict correlations between their measurements. Einstein worried that the theory might be incomplete because it did not seem to assign definite properties to the individual systems independently of measurement.</w:t>
      </w:r>
    </w:p>
    <w:p>
      <w:pPr/>
      <w:r>
        <w:t>The famous EPR argument therefore became a philosophical challenge to the completeness of quantum mechanics. Reichenbach's work belongs to the same broad historical moment in which physicists and philosophers were trying to determine what quantum theory actually commits us to.</w:t>
      </w:r>
    </w:p>
    <w:p>
      <w:pPr>
        <w:pStyle w:val="Heading2"/>
      </w:pPr>
      <w:r>
        <w:t>From EPR to Bell</w:t>
      </w:r>
    </w:p>
    <w:p>
      <w:pPr/>
      <w:r>
        <w:t>Decades later, John Bell transformed the philosophical argument into an experimental one. Bell showed that certain classes of local hidden-variable theories make statistical predictions that differ from quantum mechanics. Experiments have repeatedly found the quantum predictions. That does not settle every philosophical question.</w:t>
      </w:r>
    </w:p>
    <w:p>
      <w:pPr/>
      <w:r>
        <w:t>But it sharply limits the kinds of classical hidden-variable picture that can reproduce the observed correlations. The debate moved from “what sounds philosophically reasonable?” toward “what does nature actually permit?”</w:t>
      </w:r>
    </w:p>
    <w:p>
      <w:pPr>
        <w:pStyle w:val="Heading2"/>
      </w:pPr>
      <w:r>
        <w:t>Probability becomes physical</w:t>
      </w:r>
    </w:p>
    <w:p>
      <w:pPr/>
      <w:r>
        <w:t>One of Reichenbach's most important themes becomes clearer here. Probability in physics is not necessarily just a statement about what we happen to know. In quantum mechanics, probabilities are built into the predictive structure of the theory. And experiments repeatedly confirm those statistical predictions.</w:t>
      </w:r>
    </w:p>
    <w:p>
      <w:pPr/>
      <w:r>
        <w:t>This does not automatically prove that nature is fundamentally indeterministic. Interpretations such as Bohmian mechanics, for example, preserve determinism while reproducing quantum predictions through a very different ontology. The lesson is more subtle: Quantum mechanics forces us to take probability seriously, but probability alone does not tell us which interpretation of reality is correct.</w:t>
      </w:r>
    </w:p>
    <w:p>
      <w:pPr>
        <w:pStyle w:val="Heading2"/>
      </w:pPr>
      <w:r>
        <w:t>What is a physical law?</w:t>
      </w:r>
    </w:p>
    <w:p>
      <w:pPr/>
      <w:r>
        <w:t>Reichenbach's questions reach beyond quantum mechanics. What is a law of nature? Is it a command that nature obeys? A mathematical regularity?</w:t>
      </w:r>
    </w:p>
    <w:p>
      <w:pPr/>
      <w:r>
        <w:t>A statement about what would happen under specified conditions? A pattern in observed events? Classical physics encourages us to think of laws as deterministic rules connecting one state to the next. Quantum mechanics invites a richer picture.</w:t>
      </w:r>
    </w:p>
    <w:p>
      <w:pPr/>
      <w:r>
        <w:t>Some laws determine how probabilities evolve. Other rules connect a preparation to a distribution of possible outcomes. The law may therefore constrain possibilities without selecting a unique individual outcome.</w:t>
      </w:r>
    </w:p>
    <w:p>
      <w:pPr>
        <w:pStyle w:val="Heading2"/>
      </w:pPr>
      <w:r>
        <w:t>The humble probability distribution</w:t>
      </w:r>
    </w:p>
    <w:p>
      <w:pPr/>
      <w:r>
        <w:t>Imagine rolling a perfect die. The theory says each face has a one-sixth probability. That is not a prediction that the next throw will be exactly 3. It is a prediction about the distribution of results over repeated trials.</w:t>
      </w:r>
    </w:p>
    <w:p>
      <w:pPr/>
      <w:r>
        <w:t>Quantum mechanics works similarly, but the probabilities arise from a radically different mathematical structure. The theory does not merely say “we do not know.” It gives a precise probability distribution calculated from the quantum state. That distinction is central to understanding what quantum theory actually predicts.</w:t>
      </w:r>
    </w:p>
    <w:p>
      <w:pPr>
        <w:pStyle w:val="Heading2"/>
      </w:pPr>
      <w:r>
        <w:t>Causality without classical trajectories</w:t>
      </w:r>
    </w:p>
    <w:p>
      <w:pPr/>
      <w:r>
        <w:t>A classical particle follows a trajectory. You can imagine a tiny object moving through space, carrying its properties along. Quantum mechanics does not always give us such a trajectory. Instead, the theory gives a state and probabilities for possible measurement outcomes.</w:t>
      </w:r>
    </w:p>
    <w:p>
      <w:pPr/>
      <w:r>
        <w:t>This does not erase causal structure. It changes what a causal explanation can look like. The question becomes less “which hidden path did the particle secretly take?” and more “what physical preparation and interactions produce these precisely constrained statistical outcomes?”</w:t>
      </w:r>
    </w:p>
    <w:p>
      <w:pPr>
        <w:pStyle w:val="Heading2"/>
      </w:pPr>
      <w:r>
        <w:t>Why Reichenbach still matters</w:t>
      </w:r>
    </w:p>
    <w:p>
      <w:pPr/>
      <w:r>
        <w:t>Reichenbach wrote in the 1940s, but the questions he confronted have not gone away. What does probability mean? What is a physical property? What is a measurement?</w:t>
      </w:r>
    </w:p>
    <w:p>
      <w:pPr/>
      <w:r>
        <w:t>What does it mean for a theory to be complete? Can causality survive quantum mechanics? Does determinism describe reality or merely one possible interpretation? What kind of logic should we use for physical propositions?</w:t>
      </w:r>
    </w:p>
    <w:p>
      <w:pPr/>
      <w:r>
        <w:t>Modern interpretations disagree about many of these questions. That is not evidence that quantum mechanics has failed. It is evidence that the theory is so successful that we are now arguing about what kind of reality could make it true.</w:t>
      </w:r>
    </w:p>
    <w:p>
      <w:pPr>
        <w:pStyle w:val="Heading2"/>
      </w:pPr>
      <w:r>
        <w:t>The important distinction: theory versus interpretation</w:t>
      </w:r>
    </w:p>
    <w:p>
      <w:pPr/>
      <w:r>
        <w:t>This is the distinction we should carry through the rest of our quantum chapters. Quantum mechanics as a mathematical framework has an extraordinary record of experimental success. An interpretation is an attempt to say what the framework means. Copenhagen-style approaches.</w:t>
      </w:r>
    </w:p>
    <w:p>
      <w:pPr/>
      <w:r>
        <w:t>Many-worlds. Bohmian mechanics. Objective-collapse theories. Other proposals.</w:t>
      </w:r>
    </w:p>
    <w:p>
      <w:pPr/>
      <w:r>
        <w:t>They can agree on the experimental predictions while disagreeing about the underlying picture. So when someone says, “Quantum mechanics says reality is X,” ask a simple question: Does the theory say that, or does a particular interpretation say that? That one question prevents an enormous amount of confusion.</w:t>
      </w:r>
    </w:p>
    <w:p>
      <w:pPr>
        <w:pStyle w:val="Heading2"/>
      </w:pPr>
      <w:r>
        <w:t>A philosophical revolution that did not stop the experiments</w:t>
      </w:r>
    </w:p>
    <w:p>
      <w:pPr/>
      <w:r>
        <w:t>Reichenbach understood something important. When a scientific theory changes the meaning of familiar concepts, philosophy cannot simply sit on the sidelines. Quantum mechanics changed the roles of probability, measurement, causality, and physical properties. But philosophy also cannot replace experiment.</w:t>
      </w:r>
    </w:p>
    <w:p>
      <w:pPr/>
      <w:r>
        <w:t>The universe does not care which interpretation gives us the most satisfying dinner-table conversation. Nature decides. That is why the best philosophy of physics keeps one foot in conceptual analysis and the other firmly planted in experimental science.</w:t>
      </w:r>
    </w:p>
    <w:p>
      <w:pPr>
        <w:pStyle w:val="Heading2"/>
      </w:pPr>
      <w:r>
        <w:t>One last question</w:t>
      </w:r>
    </w:p>
    <w:p>
      <w:pPr/>
      <w:r>
        <w:t>Suppose an electron is prepared in a quantum state. You know exactly what the theory predicts. You calculate the probabilities. You perform the experiment.</w:t>
      </w:r>
    </w:p>
    <w:p>
      <w:pPr/>
      <w:r>
        <w:t>The detector clicks. You repeat it thousands of times. The frequencies agree beautifully with the theory. Now ask the philosophical question.</w:t>
      </w:r>
    </w:p>
    <w:p>
      <w:pPr/>
      <w:r>
        <w:t>What, exactly, was the electron doing before the click? Quantum mechanics gives you an astonishingly successful answer about what you will observe. Whether it gives you a complete answer about what reality was doing is a different question. That is the question Reichenbach wanted us to take seriously.</w:t>
      </w:r>
    </w:p>
    <w:p>
      <w:pPr/>
      <w:r>
        <w:t>And it is still one of the great unfinished conversations in physics.</w:t>
      </w:r>
    </w:p>
    <w:p>
      <w:r>
        <w:br w:type="page"/>
      </w:r>
    </w:p>
    <w:p>
      <w:bookmarkStart w:id="105" w:name="chapter_5"/>
      <w:pPr>
        <w:pStyle w:val="Heading1"/>
        <w:jc w:val="center"/>
      </w:pPr>
      <w:r>
        <w:t>Chapter 15</w:t>
      </w:r>
      <w:bookmarkEnd w:id="105"/>
    </w:p>
    <w:p>
      <w:pPr>
        <w:pStyle w:val="Heading1"/>
        <w:jc w:val="center"/>
      </w:pPr>
      <w:r>
        <w:t>Quantum Gravity: Where Our Theories Collide</w:t>
      </w:r>
    </w:p>
    <w:p>
      <w:pPr>
        <w:pStyle w:val="Heading2"/>
      </w:pPr>
      <w:r>
        <w:t>Two Great Theories, One Universe</w:t>
      </w:r>
    </w:p>
    <w:p>
      <w:pPr/>
      <w:r>
        <w:t>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pPr/>
      <w:r>
        <w:t>And yet they do not fit together completely. The universe, annoyingly, insists on using both.</w:t>
      </w:r>
    </w:p>
    <w:p>
      <w:pPr>
        <w:pStyle w:val="Heading2"/>
      </w:pPr>
      <w:r>
        <w:t>The problem in one picture</w:t>
      </w:r>
    </w:p>
    <w:p>
      <w:pPr/>
      <w:r>
        <w:t>Imagine describing a city with two maps. One map is extraordinarily good for roads and buildings. The other is extraordinarily good for underground pipes and electrical cables. Most of the time, you can use whichever map you need.</w:t>
      </w:r>
    </w:p>
    <w:p>
      <w:pPr/>
      <w:r>
        <w:t>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pPr>
        <w:pStyle w:val="Heading2"/>
      </w:pPr>
      <w:r>
        <w:t>Why ordinary quantum theory is not enough</w:t>
      </w:r>
    </w:p>
    <w:p>
      <w:pPr/>
      <w:r>
        <w:t>Quantum field theory normally assumes a spacetime background on which the fields live. General relativity says that spacetime is not a fixed background. It is dynamical. Matter and energy affect the geometry.</w:t>
      </w:r>
    </w:p>
    <w:p>
      <w:pPr/>
      <w:r>
        <w:t>So the problem is deeper than simply adding one more particle to the Standard Model. If gravity is quantum, then the geometry itself must somehow participate in quantum behavior.</w:t>
      </w:r>
    </w:p>
    <w:p>
      <w:pPr>
        <w:pStyle w:val="Heading2"/>
      </w:pPr>
      <w:r>
        <w:t>The obvious question: is gravity a particle?</w:t>
      </w:r>
    </w:p>
    <w:p>
      <w:pPr/>
      <w:r>
        <w:t>The other fundamental interactions can be described using quantum fields. That naturally suggests asking whether gravity also has a quantum field. If so, its quantum excitation would be a particle called the graviton. The graviton is a useful theoretical concept, but it has not been experimentally detected.</w:t>
      </w:r>
    </w:p>
    <w:p>
      <w:pPr/>
      <w:r>
        <w:t>And even if gravitons exist, simply writing down a quantum field for gravity does not automatically give us a complete theory that works at arbitrarily high energies.</w:t>
      </w:r>
    </w:p>
    <w:p>
      <w:pPr>
        <w:pStyle w:val="Heading2"/>
      </w:pPr>
      <w:r>
        <w:t>Why gravitons are so difficult to detect</w:t>
      </w:r>
    </w:p>
    <w:p>
      <w:pPr/>
      <w:r>
        <w:t>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p>
      <w:pPr/>
      <w:r>
        <w:t>We can detect classical or semiclassical gravitational radiation from enormous astrophysical events. That does not mean we have detected individual gravitons. It is the difference between hearing an ocean wave and detecting one particular water molecule.</w:t>
      </w:r>
    </w:p>
    <w:p>
      <w:pPr>
        <w:pStyle w:val="Heading2"/>
      </w:pPr>
      <w:r>
        <w:t>Black holes create the crisis</w:t>
      </w:r>
    </w:p>
    <w:p>
      <w:pPr/>
      <w:r>
        <w:t>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pPr/>
      <w:r>
        <w:t>Quantum effects near a black-hole horizon imply that black holes can emit thermal radiation. That radiation is now called Hawking radiation.</w:t>
      </w:r>
    </w:p>
    <w:p>
      <w:pPr>
        <w:pStyle w:val="Heading2"/>
      </w:pPr>
      <w:r>
        <w:t>The black hole information problem</w:t>
      </w:r>
    </w:p>
    <w:p>
      <w:pPr/>
      <w:r>
        <w:t>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pPr/>
      <w:r>
        <w:t>If the information escapes somehow, general relativity and our simple picture of the horizon are missing something. This is the black hole information problem. It is not a minor technical annoyance. It is a clue that our theories are incomplete.</w:t>
      </w:r>
    </w:p>
    <w:p>
      <w:pPr>
        <w:pStyle w:val="Heading2"/>
      </w:pPr>
      <w:r>
        <w:t>The universe may have started in the danger zone</w:t>
      </w:r>
    </w:p>
    <w:p>
      <w:pPr/>
      <w:r>
        <w:t>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pPr/>
      <w:r>
        <w:t>Unfortunately, our current theories do not yet provide a universally accepted, experimentally confirmed description of that regime.</w:t>
      </w:r>
    </w:p>
    <w:p>
      <w:pPr>
        <w:pStyle w:val="Heading2"/>
      </w:pPr>
      <w:r>
        <w:t>Planck scales</w:t>
      </w:r>
    </w:p>
    <w:p>
      <w:pPr/>
      <w:r>
        <w:t>There is a natural combination of the constants G, c, and h that produces characteristic scales of length, time, and energy. The resulting length is the Planck length, about 1.6 × 10⁻³⁵ meters. The Planck time is about 5.4 × 10⁻⁴⁴ seconds. These numbers are so extreme that ordinary intuition simply gives up.</w:t>
      </w:r>
    </w:p>
    <w:p>
      <w:pPr/>
      <w:r>
        <w:t>The Planck scale does not automatically mean that spacetime literally becomes a foam of tiny cubes. It means that our familiar descriptions are expected to require quantum gravity there.</w:t>
      </w:r>
    </w:p>
    <w:p>
      <w:pPr>
        <w:pStyle w:val="Heading2"/>
      </w:pPr>
      <w:r>
        <w:t>Maybe spacetime is not fundamental</w:t>
      </w:r>
    </w:p>
    <w:p>
      <w:pPr/>
      <w:r>
        <w:t>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pPr/>
      <w:r>
        <w:t>The answer might be: nothing resembling a little piece of spacetime. The wave is a pattern in something deeper.</w:t>
      </w:r>
    </w:p>
    <w:p>
      <w:pPr>
        <w:pStyle w:val="Heading2"/>
      </w:pPr>
      <w:r>
        <w:t>String theory</w:t>
      </w:r>
    </w:p>
    <w:p>
      <w:pPr/>
      <w:r>
        <w:t>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pPr/>
      <w:r>
        <w:t>But string theory also requires additional mathematical structure, including extra dimensions in many formulations. Most importantly, it has not yet produced the kind of decisive experimental evidence that would settle the matter.</w:t>
      </w:r>
    </w:p>
    <w:p>
      <w:pPr>
        <w:pStyle w:val="Heading2"/>
      </w:pPr>
      <w:r>
        <w:t>Loop quantum gravity</w:t>
      </w:r>
    </w:p>
    <w:p>
      <w:pPr/>
      <w:r>
        <w:t>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pPr/>
      <w:r>
        <w:t>But like other quantum-gravity programs, it faces major theoretical and experimental challenges.</w:t>
      </w:r>
    </w:p>
    <w:p>
      <w:pPr>
        <w:pStyle w:val="Heading2"/>
      </w:pPr>
      <w:r>
        <w:t>There are other ideas too</w:t>
      </w:r>
    </w:p>
    <w:p>
      <w:pPr/>
      <w:r>
        <w:t>These are not the only possibilities. Physicists investigate causal sets, asymptotic safety, emergent gravity, holographic approaches, and many other ideas. Some may eventually turn out to be aspects of the same deeper theory. Some may be wrong.</w:t>
      </w:r>
    </w:p>
    <w:p>
      <w:pPr/>
      <w:r>
        <w:t>That is normal. At the frontier of physics, a beautiful idea is not enough. Nature gets the final vote.</w:t>
      </w:r>
    </w:p>
    <w:p>
      <w:pPr>
        <w:pStyle w:val="Heading2"/>
      </w:pPr>
      <w:r>
        <w:t>The holographic surprise</w:t>
      </w:r>
    </w:p>
    <w:p>
      <w:pPr/>
      <w:r>
        <w:t>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pPr/>
      <w:r>
        <w:t>This idea is associated with the holographic principle. It is one of the most profound hints that our ordinary picture of space may not be the deepest description.</w:t>
      </w:r>
    </w:p>
    <w:p>
      <w:pPr>
        <w:pStyle w:val="Heading2"/>
      </w:pPr>
      <w:r>
        <w:t>The universe may be made of relationships</w:t>
      </w:r>
    </w:p>
    <w:p>
      <w:pPr/>
      <w:r>
        <w:t>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pPr/>
      <w:r>
        <w:t>Perhaps what we call objects, space, and time all emerge from a deeper network of relationships.</w:t>
      </w:r>
    </w:p>
    <w:p>
      <w:pPr>
        <w:pStyle w:val="Heading2"/>
      </w:pPr>
      <w:r>
        <w:t>Why this is not just philosophy</w:t>
      </w:r>
    </w:p>
    <w:p>
      <w:pPr/>
      <w:r>
        <w:t>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r>
        <w:t>That is a formidable requirement.</w:t>
      </w:r>
    </w:p>
    <w:p>
      <w:pPr>
        <w:pStyle w:val="Heading2"/>
      </w:pPr>
      <w:r>
        <w:t>The humility test</w:t>
      </w:r>
    </w:p>
    <w:p>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pPr/>
      <w:r>
        <w:t>Quantum mechanics survived even more. A future theory will have to contain both in some deeper sense. Until then, the disagreement between our best theories is not an embarrassment. It is a signpost.</w:t>
      </w:r>
    </w:p>
    <w:p>
      <w:pPr>
        <w:pStyle w:val="Heading2"/>
      </w:pPr>
      <w:r>
        <w:t>One last thought about gravity</w:t>
      </w:r>
    </w:p>
    <w:p>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r>
        <w:t>Our next job is to discover the deeper language in which they become one story.</w:t>
      </w:r>
    </w:p>
    <w:p>
      <w:r>
        <w:br w:type="page"/>
      </w:r>
    </w:p>
    <w:p>
      <w:bookmarkStart w:id="106" w:name="chapter_6"/>
      <w:pPr>
        <w:pStyle w:val="Heading1"/>
        <w:jc w:val="center"/>
      </w:pPr>
      <w:r>
        <w:t>Chapter 16</w:t>
      </w:r>
      <w:bookmarkEnd w:id="106"/>
    </w:p>
    <w:p>
      <w:pPr>
        <w:pStyle w:val="Heading1"/>
        <w:jc w:val="center"/>
      </w:pPr>
      <w:r>
        <w:t>Collective Electrodynamics: When Electromagnetism Emerges from Quantum Matter</w:t>
      </w:r>
    </w:p>
    <w:p>
      <w:pPr>
        <w:pStyle w:val="Heading2"/>
      </w:pPr>
      <w:r>
        <w:t>A Different Way to Ask the Question</w:t>
      </w:r>
    </w:p>
    <w:p>
      <w:pPr/>
      <w:r>
        <w:t>We have just learned that electricity, magnetism, and light belong to one electromagnetic field. The usual route is to start with Maxwell's equations and then, later, quantize the electromagnetic field. Carver Mead asks us to turn the route around. What if we start with quantum matter—electrons, their wave nature, their interactions—and see how much of electromagnetism can be recovered from there?</w:t>
      </w:r>
    </w:p>
    <w:p>
      <w:pPr/>
      <w:r>
        <w:t>That is the central adventure of collective electrodynamics. It is not simply a new way of drawing Maxwell's equations. Mead's program starts from experimentally grounded quantum behavior of matter and derives standard electromagnetic results from the interactions of quantum systems. The surprising claim is that phenomena we normally treat as separate pieces of electromagnetism can emerge from a deeper quantum description.</w:t>
      </w:r>
    </w:p>
    <w:p>
      <w:pPr>
        <w:pStyle w:val="Heading2"/>
      </w:pPr>
      <w:r>
        <w:t>Maxwell gave us the beautiful finished picture</w:t>
      </w:r>
    </w:p>
    <w:p>
      <w:pPr/>
      <w:r>
        <w:t>Maxwell's theory is one of the great achievements of physics. Electric fields, magnetic fields, waves, radiation, and light fit into one elegant mathematical structure. But Maxwell did not know about electrons as quantum objects. He lived before the electron's quantum nature had been experimentally established.</w:t>
      </w:r>
    </w:p>
    <w:p>
      <w:pPr/>
      <w:r>
        <w:t>That creates an intriguing historical question: if we now know more about matter than Maxwell did, can we rebuild the electromagnetic story from that deeper knowledge? Mead's answer is essentially yes—at least for a broad and important class of electromagnetic phenomena. The standard electromagnetic results still come out, but the conceptual starting point is different.</w:t>
      </w:r>
    </w:p>
    <w:p>
      <w:pPr>
        <w:pStyle w:val="Heading2"/>
      </w:pPr>
      <w:r>
        <w:t>Electromagnetism as electrons talking to electrons</w:t>
      </w:r>
    </w:p>
    <w:p>
      <w:pPr/>
      <w:r>
        <w:t>Here is the wonderfully simple intuition. Forget, for a moment, the idea that an electromagnetic field is a separate thing sitting between two charges. Imagine instead that one quantum system interacts with another. Electrons affect electrons.</w:t>
      </w:r>
    </w:p>
    <w:p>
      <w:pPr/>
      <w:r>
        <w:t>The electromagnetic behavior we observe can then be understood as the collective manifestation of those interactions. Mead himself describes the point in strikingly direct terms: electromagnetism is not something separate from electrons and their interactions. It is part of what the electrons are doing to one another. That is a very different mental picture from the one most introductory courses give us.</w:t>
      </w:r>
    </w:p>
    <w:p>
      <w:pPr/>
      <w:r>
        <w:t>And it is exactly the sort of conceptual reversal that can make physics suddenly feel alive.</w:t>
      </w:r>
    </w:p>
    <w:p>
      <w:pPr>
        <w:pStyle w:val="Heading2"/>
      </w:pPr>
      <w:r>
        <w:t>The word collective matters</w:t>
      </w:r>
    </w:p>
    <w:p>
      <w:pPr/>
      <w:r>
        <w:t>Why call it collective electrodynamics? Because the behavior of many quantum particles can become extraordinarily coherent. A superconducting system is a particularly beautiful example. A large population of electrons can form a coherent quantum state in which the behavior of the individual particles is strongly tied to the state of the ensemble.</w:t>
      </w:r>
    </w:p>
    <w:p>
      <w:pPr/>
      <w:r>
        <w:t>The system then becomes a macroscopic quantum object. That is enormously useful. Instead of trying to watch one lonely electron perform every electromagnetic trick, we can study a collective system whose quantum behavior is measurable on a laboratory scale. Mead's work emphasizes such macroscopic quantum systems as a route to clearer physical intuition.</w:t>
      </w:r>
    </w:p>
    <w:p>
      <w:pPr>
        <w:pStyle w:val="Heading2"/>
      </w:pPr>
      <w:r>
        <w:t>Superconductors: quantum mechanics you can almost touch</w:t>
      </w:r>
    </w:p>
    <w:p>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pPr/>
      <w:r>
        <w:t>Mead's approach takes advantage of this bridge. The quantum nature of matter is no longer hidden behind an idealized single-particle thought experiment. It becomes something that can be engineered, measured, and manipulated.</w:t>
      </w:r>
    </w:p>
    <w:p>
      <w:pPr>
        <w:pStyle w:val="Heading2"/>
      </w:pPr>
      <w:r>
        <w:t>The vector potential moves to center stage</w:t>
      </w:r>
    </w:p>
    <w:p>
      <w:pPr/>
      <w:r>
        <w:t>Introductory electromagnetism often teaches us to think primarily in terms of electric and magnetic fields. Mead's treatment puts the electromagnetic potentials in a more fundamental-looking position, especially the vector potential and scalar potential. This may sound like a change of notation. It is more interesting than that.</w:t>
      </w:r>
    </w:p>
    <w:p>
      <w:pPr/>
      <w:r>
        <w:t>Quantum mechanics is sensitive to the potentials in ways that cannot be captured by the naive idea that only the local force fields matter. 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pPr>
        <w:pStyle w:val="Heading2"/>
      </w:pPr>
      <w:r>
        <w:t>The Aharonov–Bohm warning</w:t>
      </w:r>
    </w:p>
    <w:p>
      <w:pPr/>
      <w:r>
        <w:t>Imagine a region in which the magnetic field is zero. Classically, you might conclude that a charged particle traveling there has nothing magnetic to worry about. Quantum mechanics is less easily satisfied. In the Aharonov–Bohm effect, the electromagnetic vector potential can influence the quantum phase of a particle even when the particle travels through a region where the magnetic field itself vanishes.</w:t>
      </w:r>
    </w:p>
    <w:p>
      <w:pPr/>
      <w:r>
        <w:t>This does not mean that a mysterious force is secretly pushing the particle. It means that quantum phase and electromagnetic potentials are connected in a deeper way than our classical intuition suggests. That is precisely the kind of clue Mead takes seriously.</w:t>
      </w:r>
    </w:p>
    <w:p>
      <w:pPr>
        <w:pStyle w:val="Heading2"/>
      </w:pPr>
      <w:r>
        <w:t>Start with what experiments tell us about electrons</w:t>
      </w:r>
    </w:p>
    <w:p>
      <w:pPr/>
      <w:r>
        <w:t>One of Mead's methodological ideas is worth emphasizing. Do not begin with a giant pile of abstract formalism and then ask what it might mean. Begin with experimentally established quantum behavior. Use the Einstein–de Broglie relations.</w:t>
      </w:r>
    </w:p>
    <w:p>
      <w:pPr/>
      <w:r>
        <w:t>Respect the discrete nature of electric charge. Use the quantum wave description. Then ask what electromagnetic behavior follows. Mead's published work explicitly presents this as a way to derive standard electromagnetic results from direct interactions of quantum systems rather than taking Maxwell's equations as the starting axiom.</w:t>
      </w:r>
    </w:p>
    <w:p>
      <w:pPr>
        <w:pStyle w:val="Heading2"/>
      </w:pPr>
      <w:r>
        <w:t>The current in a wire</w:t>
      </w:r>
    </w:p>
    <w:p>
      <w:pPr/>
      <w:r>
        <w:t>A wire looks reassuringly classical. Connect a battery and current flows. But underneath that simple picture are quantum particles occupying allowed states in a material. The collective response of the electrons determines the electrical behavior we measure.</w:t>
      </w:r>
    </w:p>
    <w:p>
      <w:pPr/>
      <w:r>
        <w:t>Mead's program asks us to look at the wire from that deeper level. Instead of saying, “Here is a classical current, and now Maxwell tells us what magnetic field it creates,” we can ask how the quantum state of the electrons gives rise to the collective current and its electromagnetic interaction. The answer can reproduce the familiar macroscopic laws while changing the conceptual route by which we arrive at them.</w:t>
      </w:r>
    </w:p>
    <w:p>
      <w:pPr>
        <w:pStyle w:val="Heading2"/>
      </w:pPr>
      <w:r>
        <w:t>Magnetism without treating it as a separate mystery</w:t>
      </w:r>
    </w:p>
    <w:p>
      <w:pPr/>
      <w:r>
        <w:t>A current-carrying wire produces a magnetic field. That is one of the first facts students learn in electromagnetism. In collective electrodynamics, the magnetic interaction can be viewed directly as an interaction between quantum systems carrying electric charge. The magnetic field description remains useful.</w:t>
      </w:r>
    </w:p>
    <w:p>
      <w:pPr/>
      <w:r>
        <w:t>But it need not be the deepest story. This is an important distinction throughout physics: a successful description can be completely correct within its domain without being the most fundamental way to think about the phenomenon.</w:t>
      </w:r>
    </w:p>
    <w:p>
      <w:pPr>
        <w:pStyle w:val="Heading2"/>
      </w:pPr>
      <w:r>
        <w:t>Waves emerge from interaction</w:t>
      </w:r>
    </w:p>
    <w:p>
      <w:pPr/>
      <w:r>
        <w:t>Now the idea becomes especially beautiful. If quantum systems interact with one another through relationships that propagate, then changes in those interactions do not have to remain local to the original source. They can move outward. Under the appropriate conditions, the collective behavior becomes a propagating electromagnetic wave.</w:t>
      </w:r>
    </w:p>
    <w:p>
      <w:pPr/>
      <w:r>
        <w:t>That means the wave is not necessarily something we must introduce as a separate primitive object. It can emerge from the underlying dynamics. Mead's book explicitly develops its treatment from magnetic interaction through propagating waves, electromagnetic energy, radiation, and finally electromagnetic interaction of atoms.</w:t>
      </w:r>
    </w:p>
    <w:p>
      <w:pPr>
        <w:pStyle w:val="Heading2"/>
      </w:pPr>
      <w:r>
        <w:t>And suddenly there is light</w:t>
      </w:r>
    </w:p>
    <w:p>
      <w:pPr/>
      <w:r>
        <w:t>Our Chapter 0 story began with Maxwell discovering that electromagnetic waves travel at the speed of light. Now we can look at the same family of phenomena from the other direction. Quantum matter interacts. Those interactions can propagate.</w:t>
      </w:r>
    </w:p>
    <w:p>
      <w:pPr/>
      <w:r>
        <w:t>The resulting collective electromagnetic behavior can appear as waves. At the quantum level, the exchange of electromagnetic energy is associated with photons. At the classical level, large numbers of quanta can produce beautifully smooth electromagnetic fields and waves. The two descriptions are not enemies.</w:t>
      </w:r>
    </w:p>
    <w:p>
      <w:pPr/>
      <w:r>
        <w:t>They are different levels of the same physical story.</w:t>
      </w:r>
    </w:p>
    <w:p>
      <w:pPr>
        <w:pStyle w:val="Heading2"/>
      </w:pPr>
      <w:r>
        <w:t>Radiation is an interaction, not a magical substance</w:t>
      </w:r>
    </w:p>
    <w:p>
      <w:pPr/>
      <w:r>
        <w:t>When an accelerating charge radiates, the classical description says that electromagnetic energy travels outward. The quantum description says that the charged system interacts with the electromagnetic degrees of freedom and can transfer energy and momentum into radiation. Mead's program explores radiation in free space from its quantum foundations. This is one reason the approach is so attractive conceptually: radiation does not have to be introduced as a mysterious fluid leaving the antenna.</w:t>
      </w:r>
    </w:p>
    <w:p>
      <w:pPr/>
      <w:r>
        <w:t>It is the dynamical electromagnetic interaction of quantum matter.</w:t>
      </w:r>
    </w:p>
    <w:p>
      <w:pPr>
        <w:pStyle w:val="Heading2"/>
      </w:pPr>
      <w:r>
        <w:t>What about energy?</w:t>
      </w:r>
    </w:p>
    <w:p>
      <w:pPr/>
      <w:r>
        <w:t>Electromagnetic energy can look like another separate ingredient. There is energy in a capacitor. Energy in a magnetic field. Energy carried by a radio wave.</w:t>
      </w:r>
    </w:p>
    <w:p>
      <w:pPr/>
      <w:r>
        <w:t>Energy emitted by an atom. Collective electrodynamics asks whether these should really be thought of as unrelated categories. If electromagnetic phenomena arise from quantum interactions, then the energy stored in apparently classical electromagnetic systems should ultimately be traceable to the quantum state and interactions of matter. Mead develops electromagnetic energy as a separate stage of the program precisely to make that connection explicit.</w:t>
      </w:r>
    </w:p>
    <w:p>
      <w:pPr>
        <w:pStyle w:val="Heading2"/>
      </w:pPr>
      <w:r>
        <w:t>The atom joins the story</w:t>
      </w:r>
    </w:p>
    <w:p>
      <w:pPr/>
      <w:r>
        <w:t>The final step is especially important. Electromagnetism is not only about wires, coils, and antennas. Atoms emit and absorb radiation. Electrons change quantum states.</w:t>
      </w:r>
    </w:p>
    <w:p>
      <w:pPr/>
      <w:r>
        <w:t>Photons are emitted or absorbed. So a genuinely quantum foundation of electromagnetism should eventually explain the interaction of atoms with electromagnetic radiation. Mead's treatment therefore moves from macroscopic quantum systems to electromagnetic interaction of atoms. The same underlying idea is being pushed from the laboratory scale down to individual quantum transitions.</w:t>
      </w:r>
    </w:p>
    <w:p>
      <w:pPr>
        <w:pStyle w:val="Heading2"/>
      </w:pPr>
      <w:r>
        <w:t>Is this replacing Maxwell?</w:t>
      </w:r>
    </w:p>
    <w:p>
      <w:pPr/>
      <w:r>
        <w:t>Here we need to be careful. Collective electrodynamics is not the standard replacement for Maxwell's equations taught throughout physics. Maxwell's equations remain extraordinarily successful and indispensable. Mead's proposal is better understood as an alternative foundational route: derive standard electromagnetic behavior from quantum matter and interaction rather than taking classical electrodynamics as the starting point.</w:t>
      </w:r>
    </w:p>
    <w:p>
      <w:pPr/>
      <w:r>
        <w:t>The remarkable feature is that the familiar results come back. The point is not that Maxwell was wrong. The point is that we may be able to understand why Maxwell's beautiful classical theory works from a deeper quantum starting point.</w:t>
      </w:r>
    </w:p>
    <w:p>
      <w:pPr>
        <w:pStyle w:val="Heading2"/>
      </w:pPr>
      <w:r>
        <w:t>This is a lesson about emergence</w:t>
      </w:r>
    </w:p>
    <w:p>
      <w:pPr/>
      <w:r>
        <w:t>This brings us to a very general idea in physics. Sometimes the laws we use at one level are not the most fundamental laws. Temperature is real. Pressure is real.</w:t>
      </w:r>
    </w:p>
    <w:p>
      <w:pPr/>
      <w:r>
        <w:t>Sound is real. Fluid flow is real. Yet none of these requires a fundamental “temperature particle” or “pressure particle.” They emerge from the collective behavior of microscopic constituents.</w:t>
      </w:r>
    </w:p>
    <w:p>
      <w:pPr/>
      <w:r>
        <w:t>Mead's electrodynamics suggests taking a similar attitude toward classical electromagnetic phenomena. The fields we use may be an extraordinarily powerful large-scale language for underlying quantum interactions.</w:t>
      </w:r>
    </w:p>
    <w:p>
      <w:pPr>
        <w:pStyle w:val="Heading2"/>
      </w:pPr>
      <w:r>
        <w:t>But emergence does not mean fake</w:t>
      </w:r>
    </w:p>
    <w:p>
      <w:pPr/>
      <w:r>
        <w:t>There is a dangerous misunderstanding here. If something is emergent, that does not mean it is imaginary. A wave in the ocean is real. A hurricane is real.</w:t>
      </w:r>
    </w:p>
    <w:p>
      <w:pPr/>
      <w:r>
        <w:t>Temperature is real. A magnetic field measured in a laboratory is real. Emergence means that the phenomenon is most naturally described at a higher level than the microscopic ingredients from which it arises. The electromagnetic field can therefore be both real and emergent.</w:t>
      </w:r>
    </w:p>
    <w:p>
      <w:pPr/>
      <w:r>
        <w:t>Those two words are not enemies.</w:t>
      </w:r>
    </w:p>
    <w:p>
      <w:pPr>
        <w:pStyle w:val="Heading2"/>
      </w:pPr>
      <w:r>
        <w:t>The deeper question</w:t>
      </w:r>
    </w:p>
    <w:p>
      <w:pPr/>
      <w:r>
        <w:t>Mead's approach leaves us with a wonderful question. What if the fundamental story of electromagnetism is not “charges create fields and fields push charges”? What if the deeper story is “quantum matter interacts, and the electromagnetic behavior is what that interaction looks like at larger scales”? That is a much more relational picture.</w:t>
      </w:r>
    </w:p>
    <w:p>
      <w:pPr/>
      <w:r>
        <w:t>It fits beautifully with one of the themes running through this book: modern physics increasingly asks us to think about relationships rather than isolated objects.</w:t>
      </w:r>
    </w:p>
    <w:p>
      <w:pPr>
        <w:pStyle w:val="Heading2"/>
      </w:pPr>
      <w:r>
        <w:t>A bridge to our other chapters</w:t>
      </w:r>
    </w:p>
    <w:p>
      <w:pPr/>
      <w:r>
        <w:t>This chapter also connects several ideas we have already encountered. Quantum mechanics gives matter wave-like behavior. Entanglement tells us that quantum systems can have deeply nonclassical correlations. Quantum field theory describes particles as excitations of fields.</w:t>
      </w:r>
    </w:p>
    <w:p>
      <w:pPr/>
      <w:r>
        <w:t>Special relativity constrains how interactions can propagate. Maxwell's equations describe classical electromagnetism. Collective electrodynamics asks whether some of the classical electromagnetic structure can be understood directly from quantum matter and its interactions. It is therefore not a detour.</w:t>
      </w:r>
    </w:p>
    <w:p>
      <w:pPr/>
      <w:r>
        <w:t>It is a bridge.</w:t>
      </w:r>
    </w:p>
    <w:p>
      <w:pPr>
        <w:pStyle w:val="Heading2"/>
      </w:pPr>
      <w:r>
        <w:t>The important caveat</w:t>
      </w:r>
    </w:p>
    <w:p>
      <w:pPr/>
      <w:r>
        <w:t>Mead's approach is intellectually provocative, but we should not confuse a provocative foundation with an experimentally established replacement for all of modern electrodynamics. The standard framework of quantum electrodynamics is extraordinarily successful. Collective electrodynamics offers a different conceptual route and emphasizes direct quantum interactions and macroscopic coherent systems.</w:t>
      </w:r>
    </w:p>
    <w:p>
      <w:pPr/>
      <w:r>
        <w:t>For this book, the value is especially pedagogical: it gives us another way to ask what electromagnetic phenomena actually are. And sometimes a different question is exactly what we need to see an old answer clearly.</w:t>
      </w:r>
    </w:p>
    <w:p>
      <w:pPr>
        <w:pStyle w:val="Heading2"/>
      </w:pPr>
      <w:r>
        <w:t>One last electron</w:t>
      </w:r>
    </w:p>
    <w:p>
      <w:pPr/>
      <w:r>
        <w:t>Imagine one electron interacting with another. Then imagine a billion billion electrons in a coherent system. The microscopic quantum rules are still there. But now the collective behavior can look like a smooth current, a magnetic field, a propagating wave, stored electromagnetic energy, or radiation.</w:t>
      </w:r>
    </w:p>
    <w:p>
      <w:pPr/>
      <w:r>
        <w:t>The classical electromagnetic world has emerged from quantum matter. That does not make Maxwell's equations less beautiful. It makes them more remarkable. They may be the large-scale handwriting of quantum matter.</w:t>
      </w:r>
    </w:p>
    <w:p>
      <w:pPr/>
      <w:r>
        <w:t>And that is the big idea we should carry forward: sometimes the most familiar laws of nature are not the bottom layer. They are the magnificent pattern that appears when enormous numbers of quantum possibilities act together.</w:t>
      </w:r>
    </w:p>
    <w:p>
      <w:r>
        <w:br w:type="page"/>
      </w:r>
    </w:p>
    <w:p>
      <w:bookmarkStart w:id="107" w:name="chapter_7"/>
      <w:pPr>
        <w:pStyle w:val="Heading1"/>
        <w:jc w:val="center"/>
      </w:pPr>
      <w:r>
        <w:t>Chapter 17</w:t>
      </w:r>
      <w:bookmarkEnd w:id="107"/>
    </w:p>
    <w:p>
      <w:pPr>
        <w:pStyle w:val="Heading1"/>
        <w:jc w:val="center"/>
      </w:pPr>
      <w:r>
        <w:t>QCD: The Strong Force and the Quark World</w:t>
      </w:r>
    </w:p>
    <w:p>
      <w:pPr>
        <w:pStyle w:val="Heading2"/>
      </w:pPr>
      <w:r>
        <w:t>The Force That Holds the Nucleus Together</w:t>
      </w:r>
    </w:p>
    <w:p>
      <w:pPr/>
      <w:r>
        <w:t>We have met electromagnetism and quantum fields. Now we meet the strongest of the fundamental interactions at the level where quarks and gluons live. It is called the strong interaction, and its quantum theory is quantum chromodynamics, or QCD. QCD explains why quarks live inside protons and neutrons, why those particles have almost all of their familiar mass, and why quarks stubbornly refuse to wander around the laboratory by themselves.</w:t>
      </w:r>
    </w:p>
    <w:p>
      <w:pPr/>
      <w:r>
        <w:t>The strong force is both enormously powerful and wonderfully strange.</w:t>
      </w:r>
    </w:p>
    <w:p>
      <w:pPr>
        <w:pStyle w:val="Heading2"/>
      </w:pPr>
      <w:r>
        <w:t>Why “strong” is not quite the whole story</w:t>
      </w:r>
    </w:p>
    <w:p>
      <w:pPr/>
      <w:r>
        <w:t>At first glance, the strong interaction seems simple: it is strong. But its behavior is unlike a stretched rubber band or a powerful magnet. At very short distances, quarks can interact relatively weakly. As you try to pull them apart, the interaction becomes stronger.</w:t>
      </w:r>
    </w:p>
    <w:p>
      <w:pPr/>
      <w:r>
        <w:t>That reversal is one of the central clues to the structure of QCD. The quarks behave almost as though they become freer when they are extremely close together and more tightly imprisoned when you try to separate them.</w:t>
      </w:r>
    </w:p>
    <w:p>
      <w:pPr>
        <w:pStyle w:val="Heading2"/>
      </w:pPr>
      <w:r>
        <w:t>Quarks come in flavors</w:t>
      </w:r>
    </w:p>
    <w:p>
      <w:pPr/>
      <w:r>
        <w:t>Quarks come in six types, which physicists call flavors: up, down, strange, charm, bottom, and top. The names are not meant to describe their personalities. An up quark is not cheerful. A strange quark is not suspicious.</w:t>
      </w:r>
    </w:p>
    <w:p>
      <w:pPr/>
      <w:r>
        <w:t>These are simply labels. The up and down quarks make up ordinary protons and neutrons. The heavier flavors can be produced in high-energy environments and particle collisions, but the heavier quarks are unstable and decay into lighter particles.</w:t>
      </w:r>
    </w:p>
    <w:p>
      <w:pPr>
        <w:pStyle w:val="Heading2"/>
      </w:pPr>
      <w:r>
        <w:t>Quarks also come in colors</w:t>
      </w:r>
    </w:p>
    <w:p>
      <w:pPr/>
      <w:r>
        <w:t>QCD has another piece of terminology that sounds like someone got bored during a committee meeting. Quarks come in three colors: red, green, and blue. They are not literally colored. Color is a quantum property, analogous in spirit to electric charge but governed by the strong interaction.</w:t>
      </w:r>
    </w:p>
    <w:p>
      <w:pPr/>
      <w:r>
        <w:t>The three colors are arranged so that observable particles are color-neutral overall. So when a physicist says “red quark,” please do not imagine a tiny crimson marble.</w:t>
      </w:r>
    </w:p>
    <w:p>
      <w:pPr>
        <w:pStyle w:val="Heading2"/>
      </w:pPr>
      <w:r>
        <w:t>The gluon: the strong interaction's messenger</w:t>
      </w:r>
    </w:p>
    <w:p>
      <w:pPr/>
      <w:r>
        <w:t>The electromagnetic interaction has the photon. The strong interaction has the gluon. Gluons carry the strong interaction between quarks. But there is a crucial difference.</w:t>
      </w:r>
    </w:p>
    <w:p>
      <w:pPr/>
      <w:r>
        <w:t>Photons themselves have no electric charge, so photons do not directly interact with one another in ordinary quantum electrodynamics. Gluons carry color charge. That means gluons can interact with other gluons. The strong field therefore has a wonderfully complicated self-interacting character.</w:t>
      </w:r>
    </w:p>
    <w:p>
      <w:pPr>
        <w:pStyle w:val="Heading2"/>
      </w:pPr>
      <w:r>
        <w:t>Why QCD is called a gauge theory</w:t>
      </w:r>
    </w:p>
    <w:p>
      <w:pPr/>
      <w:r>
        <w:t>QCD belongs to the family of quantum gauge theories. The underlying symmetry is called SU(3) color. You do not need to become fluent in group theory to understand the physical idea. The equations contain a symmetry describing how the internal color degrees of freedom can be transformed without changing the physical predictions.</w:t>
      </w:r>
    </w:p>
    <w:p>
      <w:pPr/>
      <w:r>
        <w:t>Demanding that this symmetry work locally leads naturally to gauge fields. Those fields are the gluons. So the gluon is not an arbitrary extra particle someone invented to make the theory work. It emerges from the structure of the gauge theory.</w:t>
      </w:r>
    </w:p>
    <w:p>
      <w:pPr>
        <w:pStyle w:val="Heading2"/>
      </w:pPr>
      <w:r>
        <w:t>Asymptotic freedom: quarks loosen their grip</w:t>
      </w:r>
    </w:p>
    <w:p>
      <w:pPr/>
      <w:r>
        <w:t>In the 1970s, David Gross, Frank Wilczek, and David Politzer discovered a remarkable property of non-Abelian gauge theories such as QCD. At very short distances—or equivalently, at very high momentum transfers—the effective strong coupling becomes smaller. The quarks behave more like weakly interacting particles. This is called asymptotic freedom.</w:t>
      </w:r>
    </w:p>
    <w:p>
      <w:pPr/>
      <w:r>
        <w:t>It sounds almost backward. Usually we expect a force to become stronger as things get closer. QCD does something more interesting. Get extremely close and the quarks become comparatively free.</w:t>
      </w:r>
    </w:p>
    <w:p>
      <w:pPr/>
      <w:r>
        <w:t>Try to pull them apart and the strong interaction becomes harder to escape.</w:t>
      </w:r>
    </w:p>
    <w:p>
      <w:pPr>
        <w:pStyle w:val="Heading2"/>
      </w:pPr>
      <w:r>
        <w:t>Confinement: no lonely quarks</w:t>
      </w:r>
    </w:p>
    <w:p>
      <w:pPr/>
      <w:r>
        <w:t>The other side of the story is confinement. Quarks are not normally observed as isolated particles. When you try to separate quarks, the energy stored in the strong field increases. Eventually it becomes energetically favorable to create new quark-antiquark pairs rather than produce a single isolated quark.</w:t>
      </w:r>
    </w:p>
    <w:p>
      <w:pPr/>
      <w:r>
        <w:t>The result is a collection of color-neutral particles. You do not get one naked quark. You get more hadrons. Nature seems to respond to your attempt to liberate a quark by giving you additional particles instead.</w:t>
      </w:r>
    </w:p>
    <w:p>
      <w:pPr>
        <w:pStyle w:val="Heading2"/>
      </w:pPr>
      <w:r>
        <w:t>Protons are not three little balls</w:t>
      </w:r>
    </w:p>
    <w:p>
      <w:pPr/>
      <w:r>
        <w:t>A proton is often introduced as two up quarks and one down quark. That statement is correct but incomplete. The proton is a complicated quantum system containing three valence quarks plus a constantly fluctuating sea of gluons and quark-antiquark pairs. The word “valence” identifies the quark content responsible for the proton's overall quantum numbers.</w:t>
      </w:r>
    </w:p>
    <w:p>
      <w:pPr/>
      <w:r>
        <w:t>It does not mean that the proton is a rigid bag containing exactly three tiny marbles.</w:t>
      </w:r>
    </w:p>
    <w:p>
      <w:pPr>
        <w:pStyle w:val="Heading2"/>
      </w:pPr>
      <w:r>
        <w:t>Where does the proton's mass come from?</w:t>
      </w:r>
    </w:p>
    <w:p>
      <w:pPr/>
      <w:r>
        <w:t>This is one of the most beautiful lessons of QCD. The up and down quarks themselves have relatively small current masses compared with the mass of a proton. Yet a proton weighs about 938 MeV/c². Where does most of that mass come from?</w:t>
      </w:r>
    </w:p>
    <w:p>
      <w:pPr/>
      <w:r>
        <w:t>From the energy of the strongly interacting quantum fields inside the proton: quark motion, gluon fields, and the energy associated with confinement and the dynamics of QCD. The mass of ordinary matter is therefore largely an emergent consequence of the strong interaction. You are carrying around the energy of a quantum field theory.</w:t>
      </w:r>
    </w:p>
    <w:p>
      <w:pPr>
        <w:pStyle w:val="Heading2"/>
      </w:pPr>
      <w:r>
        <w:t>The nucleus: a second layer of the strong story</w:t>
      </w:r>
    </w:p>
    <w:p>
      <w:pPr/>
      <w:r>
        <w:t>There is a subtle distinction worth making. QCD describes the fundamental strong interaction between quarks and gluons. But protons and neutrons are themselves composite objects. The force that binds protons and neutrons together inside an atomic nucleus is often described as the residual strong interaction.</w:t>
      </w:r>
    </w:p>
    <w:p>
      <w:pPr/>
      <w:r>
        <w:t>It is somewhat analogous to saying that molecules experience forces because of the electromagnetic interactions of their constituent atoms. The nuclear force is not a completely separate fundamental force. It is a leftover effect of QCD acting between composite hadrons.</w:t>
      </w:r>
    </w:p>
    <w:p>
      <w:pPr>
        <w:pStyle w:val="Heading2"/>
      </w:pPr>
      <w:r>
        <w:t>Why protons do not fly apart</w:t>
      </w:r>
    </w:p>
    <w:p>
      <w:pPr/>
      <w:r>
        <w:t>Two protons both carry positive electric charge, so electromagnetically they repel each other. Yet nuclei can hold multiple protons together. At nuclear distances, the residual strong interaction can be attractive enough to overcome the electric repulsion. This is why the atomic nucleus is possible.</w:t>
      </w:r>
    </w:p>
    <w:p>
      <w:pPr/>
      <w:r>
        <w:t>The universe has therefore arranged a rather amusing contest: electromagnetism says “stay away from each other,” while the strong interaction says “get over here.”</w:t>
      </w:r>
    </w:p>
    <w:p>
      <w:pPr>
        <w:pStyle w:val="Heading2"/>
      </w:pPr>
      <w:r>
        <w:t>Pions: the old picture that still helps</w:t>
      </w:r>
    </w:p>
    <w:p>
      <w:pPr/>
      <w:r>
        <w:t>Historically, physicists described the nuclear force using the exchange of particles such as pions. This picture remains extremely useful for understanding nuclear physics at ordinary nuclear distances. But pions are not the fundamental carriers of the strong interaction. At the deepest level, QCD is about quarks and gluons.</w:t>
      </w:r>
    </w:p>
    <w:p>
      <w:pPr/>
      <w:r>
        <w:t>The pion-exchange picture is an effective description that emerges from the more fundamental theory. Again, physics gives us layers of description rather than one single cartoon that works perfectly at every scale.</w:t>
      </w:r>
    </w:p>
    <w:p>
      <w:pPr>
        <w:pStyle w:val="Heading2"/>
      </w:pPr>
      <w:r>
        <w:t>Jets: seeing quarks without seeing quarks</w:t>
      </w:r>
    </w:p>
    <w:p>
      <w:pPr/>
      <w:r>
        <w:t>If quarks cannot escape, how do we know they exist? One spectacular clue comes from high-energy collisions. A quark produced with enormous energy cannot simply fly away as a free quark. Instead, the energy produces a cascade of particles.</w:t>
      </w:r>
    </w:p>
    <w:p>
      <w:pPr/>
      <w:r>
        <w:t>The result is a narrow spray called a jet. Experiments can measure these jets and compare their patterns with QCD predictions. We therefore infer the behavior of quarks from the structured debris they leave behind.</w:t>
      </w:r>
    </w:p>
    <w:p>
      <w:pPr>
        <w:pStyle w:val="Heading2"/>
      </w:pPr>
      <w:r>
        <w:t>Deep inelastic scattering</w:t>
      </w:r>
    </w:p>
    <w:p>
      <w:pPr/>
      <w:r>
        <w:t>Another decisive clue came from smashing high-energy electrons into protons. At sufficiently short distances, the electron can probe the proton's internal structure. The scattering data revealed point-like constituents inside the proton. These constituents behaved in a way consistent with quarks.</w:t>
      </w:r>
    </w:p>
    <w:p>
      <w:pPr/>
      <w:r>
        <w:t>The proton was not an indivisible ball. It had internal structure. And that structure behaved according to the strange rules of QCD.</w:t>
      </w:r>
    </w:p>
    <w:p>
      <w:pPr>
        <w:pStyle w:val="Heading2"/>
      </w:pPr>
      <w:r>
        <w:t>The QCD vacuum is not empty</w:t>
      </w:r>
    </w:p>
    <w:p>
      <w:pPr/>
      <w:r>
        <w:t>We already learned that quantum fields make the vacuum more interesting than ordinary empty space. QCD makes the story even richer. The vacuum of the strong interaction has a complicated structure. Quantum fluctuations and the behavior of the strong field contribute to phenomena such as confinement and the properties of hadrons.</w:t>
      </w:r>
    </w:p>
    <w:p>
      <w:pPr/>
      <w:r>
        <w:t>So even when there are no ordinary particles sitting in a region, the underlying quantum fields have not simply switched off.</w:t>
      </w:r>
    </w:p>
    <w:p>
      <w:pPr>
        <w:pStyle w:val="Heading2"/>
      </w:pPr>
      <w:r>
        <w:t>Why QCD is difficult to calculate</w:t>
      </w:r>
    </w:p>
    <w:p>
      <w:pPr/>
      <w:r>
        <w:t>QCD is beautifully defined but often painfully difficult to calculate. At very high energies, asymptotic freedom lets physicists use powerful perturbative methods. At low energies, the coupling becomes strong. The neat approximation methods that work at high energies stop working.</w:t>
      </w:r>
    </w:p>
    <w:p>
      <w:pPr/>
      <w:r>
        <w:t>Physicists then use other techniques, especially lattice QCD, in which spacetime is represented on a discrete computational lattice and the quantum theory is studied numerically. This is not a failure of QCD. It is a reminder that a simple set of equations can generate extraordinarily complicated collective behavior.</w:t>
      </w:r>
    </w:p>
    <w:p>
      <w:pPr>
        <w:pStyle w:val="Heading2"/>
      </w:pPr>
      <w:r>
        <w:t>Lattice QCD: turning equations into a universe on a computer</w:t>
      </w:r>
    </w:p>
    <w:p>
      <w:pPr/>
      <w:r>
        <w:t>Imagine replacing continuous spacetime with an enormous four-dimensional grid. The quantum fields live on that grid. Then a computer evaluates the resulting theory numerically. This is the basic idea of lattice QCD.</w:t>
      </w:r>
    </w:p>
    <w:p>
      <w:pPr/>
      <w:r>
        <w:t>It allows physicists to calculate quantities such as hadron masses and other strong-interaction properties from the underlying theory. The calculation can be ferociously demanding. But it provides a remarkable bridge from fundamental equations to the particles we actually observe.</w:t>
      </w:r>
    </w:p>
    <w:p>
      <w:pPr>
        <w:pStyle w:val="Heading2"/>
      </w:pPr>
      <w:r>
        <w:t>The quark-gluon plasma</w:t>
      </w:r>
    </w:p>
    <w:p>
      <w:pPr/>
      <w:r>
        <w:t>At ordinary conditions, quarks and gluons are confined inside hadrons. Heat matter to extraordinary temperatures or compress it to extreme densities, and a different state can appear: the quark-gluon plasma. In this state, quarks and gluons are no longer organized into ordinary protons and neutrons. Heavy-ion collision experiments can create tiny, fleeting droplets of this exotic matter.</w:t>
      </w:r>
    </w:p>
    <w:p>
      <w:pPr/>
      <w:r>
        <w:t>It is less like a bag of liberated quarks and more like a strongly interacting quantum fluid. Even the most violent experiments produce something surprisingly collective.</w:t>
      </w:r>
    </w:p>
    <w:p>
      <w:pPr>
        <w:pStyle w:val="Heading2"/>
      </w:pPr>
      <w:r>
        <w:t>The early universe was a QCD laboratory</w:t>
      </w:r>
    </w:p>
    <w:p>
      <w:pPr/>
      <w:r>
        <w:t>Shortly after the Big Bang, the universe was much hotter and denser than anything we experience today. At sufficiently early times, the conditions were hot enough for matter to exist in a quark-gluon plasma-like state. As the universe expanded and cooled, quarks became confined into hadrons. Eventually protons and neutrons formed the material from which later nuclei, stars, planets, and people could develop.</w:t>
      </w:r>
    </w:p>
    <w:p>
      <w:pPr/>
      <w:r>
        <w:t>The strong interaction therefore helped determine the inventory of the visible universe from its earliest moments.</w:t>
      </w:r>
    </w:p>
    <w:p>
      <w:pPr>
        <w:pStyle w:val="Heading2"/>
      </w:pPr>
      <w:r>
        <w:t>QCD and the Standard Model</w:t>
      </w:r>
    </w:p>
    <w:p>
      <w:pPr/>
      <w:r>
        <w:t>QCD is one of the two quantum gauge theories describing the strong and electroweak sectors of the Standard Model. Quantum electrodynamics describes electromagnetism. Quantum chromodynamics describes the strong interaction. The electroweak theory describes the weak interaction and its relationship to electromagnetism.</w:t>
      </w:r>
    </w:p>
    <w:p>
      <w:pPr/>
      <w:r>
        <w:t>Together these theories form an extraordinarily successful framework for particle physics. And yet, as we have already learned, the Standard Model still does not include a complete quantum theory of gravity.</w:t>
      </w:r>
    </w:p>
    <w:p>
      <w:pPr>
        <w:pStyle w:val="Heading2"/>
      </w:pPr>
      <w:r>
        <w:t>One last quark</w:t>
      </w:r>
    </w:p>
    <w:p>
      <w:pPr/>
      <w:r>
        <w:t>Imagine trying to pull a quark out of a proton. At first, you might picture the quark escaping into empty space. Instead, the strong field resists. Pull harder and you store more energy.</w:t>
      </w:r>
    </w:p>
    <w:p>
      <w:pPr/>
      <w:r>
        <w:t>Eventually there is enough energy to create another quark-antiquark pair. The original quark is still not alone. You have made more hadrons. That is confinement in one wonderfully stubborn picture.</w:t>
      </w:r>
    </w:p>
    <w:p>
      <w:pPr/>
      <w:r>
        <w:t>The quark world is not a collection of tiny free particles. It is a world of fields, symmetries, collective behavior, and emergent objects. And from that strange quantum world come the protons and neutrons that make almost all of the ordinary matter around us. Next we will turn to another remarkable ingredient of the Standard Model: the weak interaction, the force behind radioactive decay, neutrinos, and the reactions that make stars shine.</w:t>
      </w:r>
    </w:p>
    <w:p>
      <w:r>
        <w:br w:type="page"/>
      </w:r>
    </w:p>
    <w:p>
      <w:bookmarkStart w:id="108" w:name="chapter_8"/>
      <w:pPr>
        <w:pStyle w:val="Heading1"/>
        <w:jc w:val="center"/>
      </w:pPr>
      <w:r>
        <w:t>Chapter 24</w:t>
      </w:r>
      <w:bookmarkEnd w:id="108"/>
    </w:p>
    <w:p>
      <w:pPr>
        <w:pStyle w:val="Heading1"/>
        <w:jc w:val="center"/>
      </w:pPr>
      <w:r>
        <w:t>EPR, Bell, Aspect, Zeilinger and Quantum Teleportation</w:t>
      </w:r>
    </w:p>
    <w:p>
      <w:pPr>
        <w:pStyle w:val="Heading2"/>
      </w:pPr>
      <w:r>
        <w:t>Einstein's Problem With Quantum Mechanics</w:t>
      </w:r>
    </w:p>
    <w:p>
      <w:pPr/>
      <w:r>
        <w:t>In 1935, Albert Einstein, Boris Podolsky, and Nathan Rosen published a paper with a deliberately awkward title: Can Quantum-Mechanical Description of Physical Reality Be Considered Complete? The answer they were steering toward was: No.</w:t>
      </w:r>
    </w:p>
    <w:p>
      <w:pPr/>
      <w:r>
        <w:t>They were not trying to prove that quantum mechanics was useless. Quite the opposite. They thought quantum mechanics worked extraordinarily well. Their complaint was that it could not be the whole story.</w:t>
      </w:r>
    </w:p>
    <w:p>
      <w:pPr/>
      <w:r>
        <w:t>The theory seemed to describe probabilities beautifully while refusing to tell us what the particles were actually doing underneath. Einstein found that deeply unsatisfying. He wanted a physical reality that did not depend on an observer choosing what to measure.</w:t>
      </w:r>
    </w:p>
    <w:p>
      <w:pPr>
        <w:pStyle w:val="Heading2"/>
      </w:pPr>
      <w:r>
        <w:t>Was EPR Invented to Ridicule Quantum Mechanics?</w:t>
      </w:r>
    </w:p>
    <w:p>
      <w:pPr/>
      <w:r>
        <w:t>“Ridicule” is a little too strong. But there was certainly a challenge in the paper. Einstein and his colleagues were deliberately constructing a situation in which quantum mechanics seemed to force an uncomfortable choice. Either the quantum description was incomplete.</w:t>
      </w:r>
    </w:p>
    <w:p>
      <w:pPr/>
      <w:r>
        <w:t>Or apparently distant events had to be connected in a way that conflicted with their preferred idea of locality. Einstein believed the first option was the sensible one. He was essentially saying: “Your equations work.</w:t>
      </w:r>
    </w:p>
    <w:p>
      <w:pPr/>
      <w:r>
        <w:t>But I don't believe they tell the whole physical story.” That is not ridicule. It is a very serious challenge. And it turned out to be one of the most productive challenges in the history of physics.</w:t>
      </w:r>
    </w:p>
    <w:p>
      <w:pPr>
        <w:pStyle w:val="Heading2"/>
      </w:pPr>
      <w:r>
        <w:t>The Two-Particle Trick</w:t>
      </w:r>
    </w:p>
    <w:p>
      <w:pPr/>
      <w:r>
        <w:t>Imagine producing two particles in a correlated quantum state and sending them far apart. You measure one. The result tells you something about the other. Quantum mechanics predicts these correlations with extraordinary accuracy.</w:t>
      </w:r>
    </w:p>
    <w:p>
      <w:pPr/>
      <w:r>
        <w:t>But Einstein's objection was subtle. If the distant particle has not been touched, how can your measurement here determine what you can predict about it there? Surely, Einstein argued, the distant particle must already possess the relevant properties. Otherwise, what exactly is the physical reality that quantum mechanics describes?</w:t>
      </w:r>
    </w:p>
    <w:p>
      <w:pPr/>
      <w:r>
        <w:t>This became the famous EPR paradox.</w:t>
      </w:r>
    </w:p>
    <w:p>
      <w:pPr>
        <w:pStyle w:val="Heading2"/>
      </w:pPr>
      <w:r>
        <w:t>Einstein's “Spooky” Problem</w:t>
      </w:r>
    </w:p>
    <w:p>
      <w:pPr/>
      <w:r>
        <w:t>Einstein later referred to the apparent phenomenon as spooky action at a distance. The phrase has survived because it is wonderfully memorable. It is also dangerously misleading. Quantum entanglement produces correlations between measurements.</w:t>
      </w:r>
    </w:p>
    <w:p>
      <w:pPr/>
      <w:r>
        <w:t>It does not allow you to send an ordinary controllable message faster than light. That distinction becomes essential later when we discuss quantum teleportation. For Einstein, however, the problem was not merely communication. It was what the correlations seemed to say about the underlying reality.</w:t>
      </w:r>
    </w:p>
    <w:p>
      <w:pPr>
        <w:pStyle w:val="Heading2"/>
      </w:pPr>
      <w:r>
        <w:t>Bohr Says: Not So Fast</w:t>
      </w:r>
    </w:p>
    <w:p>
      <w:pPr/>
      <w:r>
        <w:t>Niels Bohr did not accept Einstein's conclusion. His response was subtle and philosophical. The properties of a quantum system cannot always be regarded as possessing the same classical reality independently of the measurement context. In other words, perhaps Einstein's demand for a classical picture of what the particle “really had” before measurement was precisely the wrong demand.</w:t>
      </w:r>
    </w:p>
    <w:p>
      <w:pPr/>
      <w:r>
        <w:t>Einstein wanted the theory to describe an underlying reality. Bohr argued that quantum mechanics required us to rethink what we mean by physical properties and measurement. Neither side was going to give the other an easy victory.</w:t>
      </w:r>
    </w:p>
    <w:p>
      <w:pPr>
        <w:pStyle w:val="Heading2"/>
      </w:pPr>
      <w:r>
        <w:t>Then John Bell Walked Into the Argument</w:t>
      </w:r>
    </w:p>
    <w:p>
      <w:pPr/>
      <w:r>
        <w:t>For almost thirty years, the dispute remained largely philosophical. Then, in 1964, John Stewart Bell found a way to turn the philosophical argument into an experimental one. Bell derived inequalities that must be satisfied by theories combining locality with certain kinds of realism. Quantum mechanics predicted that, under suitable conditions, those inequalities could be violated.</w:t>
      </w:r>
    </w:p>
    <w:p>
      <w:pPr/>
      <w:r>
        <w:t>Now the argument could be tested. This was an extraordinary development. Einstein had asked: “Is quantum mechanics complete?”</w:t>
      </w:r>
    </w:p>
    <w:p>
      <w:pPr/>
      <w:r>
        <w:t>Bell effectively asked: “Fine. Let's build the experiment.”</w:t>
      </w:r>
    </w:p>
    <w:p>
      <w:pPr>
        <w:pStyle w:val="Heading2"/>
      </w:pPr>
      <w:r>
        <w:t>The Bell Test</w:t>
      </w:r>
    </w:p>
    <w:p>
      <w:pPr/>
      <w:r>
        <w:t>The basic idea is wonderfully elegant. Create entangled particles. Send them to two distant measurement stations. Choose different measurement settings.</w:t>
      </w:r>
    </w:p>
    <w:p>
      <w:pPr/>
      <w:r>
        <w:t>Record the results. Compare the correlations. If the world obeys a broad class of local hidden-variable theories, the correlations must satisfy Bell's inequality. Quantum mechanics predicts stronger correlations.</w:t>
      </w:r>
    </w:p>
    <w:p>
      <w:pPr/>
      <w:r>
        <w:t>If the experiment violates the inequality, something has to give. The experiment cannot simply preserve the classical picture of local pre-existing properties.</w:t>
      </w:r>
    </w:p>
    <w:p>
      <w:pPr>
        <w:pStyle w:val="Heading2"/>
      </w:pPr>
      <w:r>
        <w:t>Alain Aspect and the Answer From the Laboratory</w:t>
      </w:r>
    </w:p>
    <w:p>
      <w:pPr/>
      <w:r>
        <w:t>And this is where the person you were remembering enters: Alain Aspect. In experiments performed in the early 1980s, Aspect and his collaborators tested Bell inequalities using entangled photons and changing measurement settings while the photons were in flight. The results agreed with quantum mechanics and violated the Bell inequalities expected from local realistic theories.</w:t>
      </w:r>
    </w:p>
    <w:p>
      <w:pPr/>
      <w:r>
        <w:t>This did not prove that “spooky signals” were being sent faster than light. It showed something more precise and more profound: nature does not behave according to the combination of locality and realism assumed by Bell's class of theories. Einstein's preferred classical picture had lost its experimental shelter.</w:t>
      </w:r>
    </w:p>
    <w:p>
      <w:pPr>
        <w:pStyle w:val="Heading2"/>
      </w:pPr>
      <w:r>
        <w:t>The Universe Refuses to Be Classical</w:t>
      </w:r>
    </w:p>
    <w:p>
      <w:pPr/>
      <w:r>
        <w:t>The remarkable thing is what happened next. Quantum mechanics did not collapse. It got stronger. The strange correlations were repeatedly observed.</w:t>
      </w:r>
    </w:p>
    <w:p>
      <w:pPr/>
      <w:r>
        <w:t>Experiments became more sophisticated. The loopholes were attacked. And eventually the quantum correlations became part of the foundation of an entire new technological field: quantum information.</w:t>
      </w:r>
    </w:p>
    <w:p>
      <w:pPr/>
      <w:r>
        <w:t>The very phenomenon Einstein regarded as a sign that quantum mechanics was incomplete became one of the resources we now try to exploit.</w:t>
      </w:r>
    </w:p>
    <w:p>
      <w:pPr>
        <w:pStyle w:val="Heading2"/>
      </w:pPr>
      <w:r>
        <w:t>Enter Anton Zeilinger</w:t>
      </w:r>
    </w:p>
    <w:p>
      <w:pPr/>
      <w:r>
        <w:t>This brings us to Anton Zeilinger and Austria. Zeilinger became one of the central experimental pioneers of quantum information, entanglement, and quantum teleportation. His group was associated with the University of Innsbruck for the famous first experimental quantum teleportation demonstration in 1997. Later, Zeilinger became a leading figure at the University of Vienna and in Austrian quantum physics.</w:t>
      </w:r>
    </w:p>
    <w:p>
      <w:pPr/>
      <w:r>
        <w:t>So yes: University of Vienna absolutely belongs in this story. But the first famous teleportation experiment itself was performed at the University of Innsbruck, not Vienna.</w:t>
      </w:r>
    </w:p>
    <w:p>
      <w:pPr>
        <w:pStyle w:val="Heading2"/>
      </w:pPr>
      <w:r>
        <w:t>Quantum Teleportation Sounds Completely Impossible</w:t>
      </w:r>
    </w:p>
    <w:p>
      <w:pPr/>
      <w:r>
        <w:t>Now we arrive at the word that makes science-fiction writers very happy: teleportation. Unfortunately, quantum teleportation does not mean: “Beam me up, Scotty.”</w:t>
      </w:r>
    </w:p>
    <w:p>
      <w:pPr/>
      <w:r>
        <w:t>No human disappears. No object travels instantaneously. No spaceship enters a transporter chamber. What gets transferred is a quantum state.</w:t>
      </w:r>
    </w:p>
    <w:p>
      <w:pPr/>
      <w:r>
        <w:t>The original physical state is destroyed by the measurement process, while the corresponding state is reconstructed elsewhere. That is already bizarre enough.</w:t>
      </w:r>
    </w:p>
    <w:p>
      <w:pPr>
        <w:pStyle w:val="Heading2"/>
      </w:pPr>
      <w:r>
        <w:t>The Three-Particle Trick</w:t>
      </w:r>
    </w:p>
    <w:p>
      <w:pPr/>
      <w:r>
        <w:t>The basic teleportation protocol uses three quantum systems. One carries the unknown quantum state we want to transfer. Two others are prepared in an entangled state. One member of the entangled pair stays with the sender.</w:t>
      </w:r>
    </w:p>
    <w:p>
      <w:pPr/>
      <w:r>
        <w:t>The other goes to the receiver. The sender performs a joint measurement on the original system and their member of the entangled pair. That measurement produces classical information. The receiver then uses that classical information to perform the appropriate operation on their particle.</w:t>
      </w:r>
    </w:p>
    <w:p>
      <w:pPr/>
      <w:r>
        <w:t>The result is a reconstruction of the original quantum state at the distant location.</w:t>
      </w:r>
    </w:p>
    <w:p>
      <w:pPr>
        <w:pStyle w:val="Heading2"/>
      </w:pPr>
      <w:r>
        <w:t>Nothing Has Been Beamed Through Space</w:t>
      </w:r>
    </w:p>
    <w:p>
      <w:pPr/>
      <w:r>
        <w:t>This distinction is crucial. The original quantum state is not physically carried through the wormhole of science fiction. The entanglement provides correlations. The classical communication supplies the information needed to complete the reconstruction.</w:t>
      </w:r>
    </w:p>
    <w:p>
      <w:pPr/>
      <w:r>
        <w:t>Because classical information must still travel at or below the speed of light, quantum teleportation does not permit faster-than-light communication. Relativity survives. Our intuition does not.</w:t>
      </w:r>
    </w:p>
    <w:p>
      <w:pPr>
        <w:pStyle w:val="Heading2"/>
      </w:pPr>
      <w:r>
        <w:t>The First Experimental Teleportation</w:t>
      </w:r>
    </w:p>
    <w:p>
      <w:pPr/>
      <w:r>
        <w:t>In 1997, Dik Bouwmeester, Jian-Wei Pan, Klaus Mattle, Manfred Eibl, Harald Weinfurter, and Anton Zeilinger demonstrated experimental quantum teleportation with photons. Their Nature paper reported transmission and reconstruction of a photon's polarization state using an entangled pair. The result was not science fiction. It was a laboratory demonstration of a protocol that had previously been a theoretical proposal.</w:t>
      </w:r>
    </w:p>
    <w:p>
      <w:pPr/>
      <w:r>
        <w:t>And it was the beginning of a much larger field.</w:t>
      </w:r>
    </w:p>
    <w:p>
      <w:pPr>
        <w:pStyle w:val="Heading2"/>
      </w:pPr>
      <w:r>
        <w:t>The University of Vienna Connection</w:t>
      </w:r>
    </w:p>
    <w:p>
      <w:pPr/>
      <w:r>
        <w:t>Zeilinger later became a major figure at the University of Vienna, where research in quantum optics, foundations, and quantum information continued. His work connected the old foundational puzzles to modern experimental physics. The EPR paradox was no longer merely a philosophical argument between Einstein and Bohr. It had become an experimental laboratory subject.</w:t>
      </w:r>
    </w:p>
    <w:p>
      <w:pPr/>
      <w:r>
        <w:t>And then a technology. That is one of the most satisfying transformations in physics: a problem that began as “What does reality mean?” eventually becomes “Can we build something with this?”</w:t>
      </w:r>
    </w:p>
    <w:p>
      <w:pPr>
        <w:pStyle w:val="Heading2"/>
      </w:pPr>
      <w:r>
        <w:t>Quantum Teleportation Is Not Copying</w:t>
      </w:r>
    </w:p>
    <w:p>
      <w:pPr/>
      <w:r>
        <w:t>There is another beautiful feature. Quantum mechanics does not allow an unknown quantum state to be copied perfectly. That is the no-cloning theorem. Teleportation gets around the apparent problem by transferring the state while destroying the original.</w:t>
      </w:r>
    </w:p>
    <w:p>
      <w:pPr/>
      <w:r>
        <w:t>So the process is not: make a second identical copy. It is: transfer the state, with the original no longer remaining in its original form.</w:t>
      </w:r>
    </w:p>
    <w:p>
      <w:pPr/>
      <w:r>
        <w:t>The universe is apparently happy to move the information. It is considerably less enthusiastic about making duplicates.</w:t>
      </w:r>
    </w:p>
    <w:p>
      <w:pPr>
        <w:pStyle w:val="Heading2"/>
      </w:pPr>
      <w:r>
        <w:t>What Did Bell Actually Prove?</w:t>
      </w:r>
    </w:p>
    <w:p>
      <w:pPr/>
      <w:r>
        <w:t>Bell did not prove that quantum mechanics is correct in every possible respect. He proved something more specific. No theory satisfying Bell's assumptions about local hidden variables can reproduce all the predictions of quantum mechanics. Experiments violate Bell inequalities.</w:t>
      </w:r>
    </w:p>
    <w:p>
      <w:pPr/>
      <w:r>
        <w:t>Therefore, if quantum predictions are right—and experiment after experiment says they are—nature cannot be described by that whole class of local realistic theories. This is more precise than saying: “Quantum mechanics is weird.” It tells us exactly which classical assumptions have failed.</w:t>
      </w:r>
    </w:p>
    <w:p>
      <w:pPr>
        <w:pStyle w:val="Heading2"/>
      </w:pPr>
      <w:r>
        <w:t>So Was Einstein Wrong?</w:t>
      </w:r>
    </w:p>
    <w:p>
      <w:pPr/>
      <w:r>
        <w:t>Yes—and no. Einstein was wrong about the particular classical picture he wanted nature to obey. But his objection was enormously fruitful. Without the EPR argument, Bell's theorem would not have had the same historical target.</w:t>
      </w:r>
    </w:p>
    <w:p>
      <w:pPr/>
      <w:r>
        <w:t>Without Bell, the experimental program would not have had the same shape. Without those experiments, quantum information theory would not have developed in quite the same way. Einstein's objection helped expose one of the deepest properties of quantum mechanics. That is a spectacular way to lose an argument.</w:t>
      </w:r>
    </w:p>
    <w:p>
      <w:pPr>
        <w:pStyle w:val="Heading2"/>
      </w:pPr>
      <w:r>
        <w:t>The Experimentalists Kept Tightening the Screws</w:t>
      </w:r>
    </w:p>
    <w:p>
      <w:pPr/>
      <w:r>
        <w:t>Early Bell experiments had possible loopholes. Could the measurement settings have been correlated in some hidden way? Could the detectors have missed events? Could the two measurement stations somehow communicate during the experiment?</w:t>
      </w:r>
    </w:p>
    <w:p>
      <w:pPr/>
      <w:r>
        <w:t>Experimentalists progressively closed important loopholes. In 2015, several groups reported increasingly rigorous “loophole-free” Bell tests. The result remained the same. Quantum correlations survived.</w:t>
      </w:r>
    </w:p>
    <w:p>
      <w:pPr/>
      <w:r>
        <w:t>Local hidden-variable explanations of the relevant Bell type did not.</w:t>
      </w:r>
    </w:p>
    <w:p>
      <w:pPr>
        <w:pStyle w:val="Heading2"/>
      </w:pPr>
      <w:r>
        <w:t>From Philosophical Nightmare to Quantum Technology</w:t>
      </w:r>
    </w:p>
    <w:p>
      <w:pPr/>
      <w:r>
        <w:t>This is the extraordinary historical arc. 1935: EPR: Maybe quantum mechanics is incomplete. 1964:</w:t>
      </w:r>
    </w:p>
    <w:p>
      <w:pPr/>
      <w:r>
        <w:t>Bell: We can test that. 1980s: Aspect: Nature violates Bell inequalities. 1990s:</w:t>
      </w:r>
    </w:p>
    <w:p>
      <w:pPr/>
      <w:r>
        <w:t>Zeilinger and others: Let's use entanglement. 1997: Quantum teleportation is demonstrated. And now:</w:t>
      </w:r>
    </w:p>
    <w:p>
      <w:pPr/>
      <w:r>
        <w:t>quantum communication, quantum cryptography, quantum computing, quantum networks,</w:t>
      </w:r>
    </w:p>
    <w:p>
      <w:pPr/>
      <w:r>
        <w:t>and experiments probing the foundations of reality itself. The problem became a technology.</w:t>
      </w:r>
    </w:p>
    <w:p>
      <w:pPr>
        <w:pStyle w:val="Heading2"/>
      </w:pPr>
      <w:r>
        <w:t>And This Connects Back to Wormholes</w:t>
      </w:r>
    </w:p>
    <w:p>
      <w:pPr/>
      <w:r>
        <w:t>Now we can connect the previous chapter. Wormholes brought us to the idea of ER = EPR. ER: Einstein–Rosen bridge.</w:t>
      </w:r>
    </w:p>
    <w:p>
      <w:pPr/>
      <w:r>
        <w:t>EPR: Einstein–Podolsky–Rosen entanglement. The conjecture suggests that certain forms of quantum entanglement may have a geometric interpretation involving wormhole-like structures. This is speculative theoretical physics, not a demonstrated method for traveling through spacetime.</w:t>
      </w:r>
    </w:p>
    <w:p>
      <w:pPr/>
      <w:r>
        <w:t>But the conceptual connection is astonishing: the phenomenon Einstein introduced as an objection to quantum mechanics may be related, in some modern theories, to the geometry of spacetime itself.</w:t>
      </w:r>
    </w:p>
    <w:p>
      <w:pPr>
        <w:pStyle w:val="Heading2"/>
      </w:pPr>
      <w:r>
        <w:t>The Great Irony</w:t>
      </w:r>
    </w:p>
    <w:p>
      <w:pPr/>
      <w:r>
        <w:t>Einstein wanted EPR to show that quantum mechanics was incomplete. Instead, the EPR correlations became one of the defining features of quantum physics. Bell turned the argument into an experiment. Aspect and others tested it.</w:t>
      </w:r>
    </w:p>
    <w:p>
      <w:pPr/>
      <w:r>
        <w:t>Zeilinger and others learned to manipulate the entanglement. Quantum information theory turned it into a resource. And theoretical physicists now ask whether entanglement might help explain spacetime. Einstein was trying to expose a flaw.</w:t>
      </w:r>
    </w:p>
    <w:p>
      <w:pPr/>
      <w:r>
        <w:t>He may have accidentally pointed directly at one of nature's deepest structures.</w:t>
      </w:r>
    </w:p>
    <w:p>
      <w:pPr>
        <w:pStyle w:val="Heading2"/>
      </w:pPr>
      <w:r>
        <w:t>What Actually Travels?</w:t>
      </w:r>
    </w:p>
    <w:p>
      <w:pPr/>
      <w:r>
        <w:t>This question is worth ending on. In quantum teleportation, the quantum state is reconstructed elsewhere. Entanglement establishes correlations. Classical information completes the protocol.</w:t>
      </w:r>
    </w:p>
    <w:p>
      <w:pPr/>
      <w:r>
        <w:t>Nothing usable travels faster than light. In a Bell experiment, correlations appear between distant outcomes that cannot be explained by local hidden variables. But those correlations cannot be controlled to transmit an ordinary message instantaneously. So what travels?</w:t>
      </w:r>
    </w:p>
    <w:p>
      <w:pPr/>
      <w:r>
        <w:t>Not a little invisible signal racing between particles. What changes is our description of what can be jointly said about the system. That is much stranger.</w:t>
      </w:r>
    </w:p>
    <w:p>
      <w:pPr>
        <w:pStyle w:val="Heading2"/>
      </w:pPr>
      <w:r>
        <w:t>The Punchline</w:t>
      </w:r>
    </w:p>
    <w:p>
      <w:pPr/>
      <w:r>
        <w:t>Einstein looked at quantum mechanics and said, essentially: “This cannot be the whole story.” Then he and Podolsky and Rosen designed a thought experiment to expose the problem. Bell turned the argument into mathematics.</w:t>
      </w:r>
    </w:p>
    <w:p>
      <w:pPr/>
      <w:r>
        <w:t>Aspect took it into the laboratory. Zeilinger helped turn entanglement into an experimental technology. And quantum teleportation demonstrated that a quantum state can be reconstructed at a distant location using entanglement plus ordinary classical communication. So the universe's response to Einstein was not:</w:t>
      </w:r>
    </w:p>
    <w:p>
      <w:pPr/>
      <w:r>
        <w:t>“No.” It was more like: “No—but thank you for the excellent question.” And that may be one of the greatest compliments physics can give a skeptic.</w:t>
      </w:r>
    </w:p>
    <w:p>
      <w:r>
        <w:br w:type="page"/>
      </w:r>
    </w:p>
    <w:p>
      <w:bookmarkStart w:id="109" w:name="chapter_9"/>
      <w:pPr>
        <w:pStyle w:val="Heading1"/>
        <w:jc w:val="center"/>
      </w:pPr>
      <w:r>
        <w:t>Chapter 25</w:t>
      </w:r>
      <w:bookmarkEnd w:id="109"/>
    </w:p>
    <w:p>
      <w:pPr>
        <w:pStyle w:val="Heading1"/>
        <w:jc w:val="center"/>
      </w:pPr>
      <w:r>
        <w:t>Quantum Cryptography: Alice, Bob and Eve</w:t>
      </w:r>
    </w:p>
    <w:p>
      <w:pPr>
        <w:pStyle w:val="Heading2"/>
      </w:pPr>
      <w:r>
        <w:t>Alice Has a Secret</w:t>
      </w:r>
    </w:p>
    <w:p>
      <w:pPr/>
      <w:r>
        <w:t>Alice wants to send Bob a secret message. There is only one problem. Eve is listening. This is the standard cast of characters in cryptography:</w:t>
      </w:r>
    </w:p>
    <w:p>
      <w:pPr/>
      <w:r>
        <w:t>Alice — the sender. Bob — the receiver. Eve — the eavesdropper. It sounds like the beginning of a children's story.</w:t>
      </w:r>
    </w:p>
    <w:p>
      <w:pPr/>
      <w:r>
        <w:t>It is actually one of the deepest applications of quantum mechanics. Because Alice and Bob have discovered something rather useful: perhaps the laws of physics themselves can tell them whether Eve has been listening.</w:t>
      </w:r>
    </w:p>
    <w:p>
      <w:pPr>
        <w:pStyle w:val="Heading2"/>
      </w:pPr>
      <w:r>
        <w:t>The Old Cryptography Problem</w:t>
      </w:r>
    </w:p>
    <w:p>
      <w:pPr/>
      <w:r>
        <w:t>Suppose Alice and Bob want to communicate securely. They need a secret key. If Alice and Bob already share a secret key, they can use it to encrypt messages. But how do they get the secret key to each other in the first place?</w:t>
      </w:r>
    </w:p>
    <w:p>
      <w:pPr/>
      <w:r>
        <w:t>That is the key-distribution problem. Traditional cryptography solves it using mathematical assumptions. For example, a problem may be easy to perform but extremely difficult to reverse without a secret key. That works beautifully.</w:t>
      </w:r>
    </w:p>
    <w:p>
      <w:pPr/>
      <w:r>
        <w:t>Until somebody invents a better algorithm or a sufficiently powerful computer.</w:t>
      </w:r>
    </w:p>
    <w:p>
      <w:pPr>
        <w:pStyle w:val="Heading2"/>
      </w:pPr>
      <w:r>
        <w:t>Quantum Mechanics Offers a Different Idea</w:t>
      </w:r>
    </w:p>
    <w:p>
      <w:pPr/>
      <w:r>
        <w:t>Quantum cryptography asks a wonderfully strange question: What if security came from physics rather than merely from mathematics? The first famous quantum key-distribution protocol was proposed by Charles Bennett and Gilles Brassard in 1984. It became known as BB84.</w:t>
      </w:r>
    </w:p>
    <w:p>
      <w:pPr/>
      <w:r>
        <w:t>Instead of sending the secret key as ordinary bits, Alice sends quantum states—typically encoded in individual photons. Now Eve has a problem. She cannot simply look at the quantum information without potentially disturbing it.</w:t>
      </w:r>
    </w:p>
    <w:p>
      <w:pPr>
        <w:pStyle w:val="Heading2"/>
      </w:pPr>
      <w:r>
        <w:t>The Two Sets of Directions</w:t>
      </w:r>
    </w:p>
    <w:p>
      <w:pPr/>
      <w:r>
        <w:t>Alice has two different ways of encoding each bit. Think of photon polarization. She can use one basis, such as vertical and horizontal. Or she can use another basis rotated by 45 degrees.</w:t>
      </w:r>
    </w:p>
    <w:p>
      <w:pPr/>
      <w:r>
        <w:t>For each photon, she randomly chooses one. She also randomly chooses whether the photon represents 0 or 1. Eve does not know which basis Alice used. Bob does not know either.</w:t>
      </w:r>
    </w:p>
    <w:p>
      <w:pPr/>
      <w:r>
        <w:t>And that is exactly the point.</w:t>
      </w:r>
    </w:p>
    <w:p>
      <w:pPr>
        <w:pStyle w:val="Heading2"/>
      </w:pPr>
      <w:r>
        <w:t>Bob Guesses</w:t>
      </w:r>
    </w:p>
    <w:p>
      <w:pPr/>
      <w:r>
        <w:t>Bob measures each incoming photon. For every photon, he randomly chooses one of the two measurement bases. Sometimes he chooses the same basis Alice used. Sometimes he chooses the wrong one.</w:t>
      </w:r>
    </w:p>
    <w:p>
      <w:pPr/>
      <w:r>
        <w:t>If he chooses correctly, quantum mechanics gives him the corresponding bit. If he chooses the wrong basis, his result is essentially random. At first, Alice and Bob therefore have a rather untidy pile of data. Then they perform a little public housekeeping.</w:t>
      </w:r>
    </w:p>
    <w:p>
      <w:pPr>
        <w:pStyle w:val="Heading2"/>
      </w:pPr>
      <w:r>
        <w:t>They Can Talk Publicly</w:t>
      </w:r>
    </w:p>
    <w:p>
      <w:pPr/>
      <w:r>
        <w:t>Alice and Bob can discuss their measurement bases over an ordinary public channel. This sounds dangerous. Eve can hear them. But Alice and Bob do not reveal the actual bit values.</w:t>
      </w:r>
    </w:p>
    <w:p>
      <w:pPr/>
      <w:r>
        <w:t>They merely say which basis they used for each photon. They throw away all the cases in which their bases differed. The remaining results are called the sifted key. And now something remarkable has happened.</w:t>
      </w:r>
    </w:p>
    <w:p>
      <w:pPr/>
      <w:r>
        <w:t>Alice and Bob have a shared sequence of bits that Eve was not supposed to obtain.</w:t>
      </w:r>
    </w:p>
    <w:p>
      <w:pPr>
        <w:pStyle w:val="Heading2"/>
      </w:pPr>
      <w:r>
        <w:t>But How Do They Know Eve Wasn't Listening?</w:t>
      </w:r>
    </w:p>
    <w:p>
      <w:pPr/>
      <w:r>
        <w:t>They test part of the key. Alice and Bob publicly compare a randomly chosen sample. If the error rate is too high, something is wrong. Perhaps the channel is noisy.</w:t>
      </w:r>
    </w:p>
    <w:p>
      <w:pPr/>
      <w:r>
        <w:t>Perhaps the equipment is imperfect. Or perhaps Eve has been meddling. They discard the key and start again. If the observed error rate is sufficiently low, quantum information theory lets them estimate how much information an eavesdropper could have gained and then use classical error correction and privacy amplification to obtain a shorter, highly secure final key.</w:t>
      </w:r>
    </w:p>
    <w:p>
      <w:pPr/>
      <w:r>
        <w:t>The security is not based on Eve being stupid. It is based on Eve being unable to interact with the quantum states without leaving evidence.</w:t>
      </w:r>
    </w:p>
    <w:p>
      <w:pPr>
        <w:pStyle w:val="Heading2"/>
      </w:pPr>
      <w:r>
        <w:t>Eve Has a Terrible Strategy</w:t>
      </w:r>
    </w:p>
    <w:p>
      <w:pPr/>
      <w:r>
        <w:t>Eve could try to intercept a photon, measure it, and send a replacement to Bob. But she does not know which basis Alice used. So she must guess. If she guesses wrong, her measurement disturbs the state.</w:t>
      </w:r>
    </w:p>
    <w:p>
      <w:pPr/>
      <w:r>
        <w:t>When Bob later measures it in the correct basis, errors appear. Alice and Bob can detect an elevated error rate. Eve therefore faces a peculiar security system: the act of spying can betray the spy.</w:t>
      </w:r>
    </w:p>
    <w:p>
      <w:pPr>
        <w:pStyle w:val="Heading2"/>
      </w:pPr>
      <w:r>
        <w:t>The No-Cloning Problem Makes It Worse for Eve</w:t>
      </w:r>
    </w:p>
    <w:p>
      <w:pPr/>
      <w:r>
        <w:t>Perhaps Eve could avoid measuring the photon. She could simply copy it. Then she could keep one copy and send the other to Bob. Unfortunately for Eve, quantum mechanics does not permit an unknown arbitrary quantum state to be copied perfectly.</w:t>
      </w:r>
    </w:p>
    <w:p>
      <w:pPr/>
      <w:r>
        <w:t>This is the no-cloning theorem. It is not a technological limitation. It is a consequence of the structure of quantum mechanics. The universe has apparently decided that unauthorized photocopying of quantum states is illegal.</w:t>
      </w:r>
    </w:p>
    <w:p>
      <w:pPr>
        <w:pStyle w:val="Heading2"/>
      </w:pPr>
      <w:r>
        <w:t>Why This Is So Different From Ordinary Cryptography</w:t>
      </w:r>
    </w:p>
    <w:p>
      <w:pPr/>
      <w:r>
        <w:t>In ordinary cryptography, Alice and Bob generally hope that Eve cannot solve the mathematical problem. In quantum key distribution, Alice and Bob can arrange things so that an eavesdropper's interaction with the quantum channel necessarily creates detectable disturbance. That is a profound difference. Instead of saying:</w:t>
      </w:r>
    </w:p>
    <w:p>
      <w:pPr/>
      <w:r>
        <w:t>“Eve probably cannot break this.” they can aim for: “If Eve obtains too much information, the laws of quantum mechanics force her to leave fingerprints.”</w:t>
      </w:r>
    </w:p>
    <w:p>
      <w:pPr>
        <w:pStyle w:val="Heading2"/>
      </w:pPr>
      <w:r>
        <w:t>The Security Is Not Magic</w:t>
      </w:r>
    </w:p>
    <w:p>
      <w:pPr/>
      <w:r>
        <w:t>There is an important qualification. Real quantum cryptography is not automatically secure merely because somebody uses the word “quantum.” Real devices have losses. Detectors have imperfections.</w:t>
      </w:r>
    </w:p>
    <w:p>
      <w:pPr/>
      <w:r>
        <w:t>Sources are not ideal. Channels are noisy. Implementation details can create vulnerabilities. Security proofs therefore have assumptions about the physical setup.</w:t>
      </w:r>
    </w:p>
    <w:p>
      <w:pPr/>
      <w:r>
        <w:t>The ideal BB84 protocol has strong theoretical security properties, and rigorous security proofs were developed later. Shor and Preskill gave a particularly influential proof in 2000.</w:t>
      </w:r>
    </w:p>
    <w:p>
      <w:pPr>
        <w:pStyle w:val="Heading2"/>
      </w:pPr>
      <w:r>
        <w:t>The First Experimental Demonstrations</w:t>
      </w:r>
    </w:p>
    <w:p>
      <w:pPr/>
      <w:r>
        <w:t>The idea quickly moved from paper to laboratory. Early experiments demonstrated quantum key distribution over short distances, and subsequent systems extended the distance dramatically. Quantum key distribution has now been demonstrated over optical fiber and free-space links. The point is not that quantum cryptography has magically replaced all ordinary encryption.</w:t>
      </w:r>
    </w:p>
    <w:p>
      <w:pPr/>
      <w:r>
        <w:t>It has not. The point is that the underlying physical effect is real, measurable, and technologically exploitable.</w:t>
      </w:r>
    </w:p>
    <w:p>
      <w:pPr>
        <w:pStyle w:val="Heading2"/>
      </w:pPr>
      <w:r>
        <w:t>Ekert's Different Idea</w:t>
      </w:r>
    </w:p>
    <w:p>
      <w:pPr/>
      <w:r>
        <w:t>BB84 is not the only way to do quantum key distribution. In 1991, Artur Ekert proposed E91, a protocol based directly on entangled particles. Now the story connects to our previous chapter. Alice and Bob share entangled particles.</w:t>
      </w:r>
    </w:p>
    <w:p>
      <w:pPr/>
      <w:r>
        <w:t>They make measurements. The resulting correlations can be tested using Bell-type ideas. If the observed correlations have the right quantum character, they can establish security. The EPR problem has therefore become part of a security protocol.</w:t>
      </w:r>
    </w:p>
    <w:p>
      <w:pPr>
        <w:pStyle w:val="Heading2"/>
      </w:pPr>
      <w:r>
        <w:t>From Einstein's Nightmare to Alice's Security System</w:t>
      </w:r>
    </w:p>
    <w:p>
      <w:pPr/>
      <w:r>
        <w:t>Think about the historical irony. Einstein, Podolsky, and Rosen introduced their argument because quantum mechanics seemed to contain an uncomfortable kind of nonclassical correlation. Bell turned those correlations into a test. Aspect and others demonstrated the violation experimentally.</w:t>
      </w:r>
    </w:p>
    <w:p>
      <w:pPr/>
      <w:r>
        <w:t>Then quantum information scientists asked: “What can we do with this?” One answer was: protect secrets.</w:t>
      </w:r>
    </w:p>
    <w:p>
      <w:pPr/>
      <w:r>
        <w:t>That is a spectacular career change for a philosophical paradox.</w:t>
      </w:r>
    </w:p>
    <w:p>
      <w:pPr>
        <w:pStyle w:val="Heading2"/>
      </w:pPr>
      <w:r>
        <w:t>Alice, Bob and Eve Become Quantum Characters</w:t>
      </w:r>
    </w:p>
    <w:p>
      <w:pPr/>
      <w:r>
        <w:t>The characters are now familiar. Alice sends quantum states. Bob measures them. Eve tries to interfere.</w:t>
      </w:r>
    </w:p>
    <w:p>
      <w:pPr/>
      <w:r>
        <w:t>Alice and Bob compare selected information publicly. They estimate the disturbance. They discard compromised data. They process the remainder into a secret key.</w:t>
      </w:r>
    </w:p>
    <w:p>
      <w:pPr/>
      <w:r>
        <w:t>The names are deliberately generic. They have become a kind of physics shorthand. But Eve has earned her reputation. She is the person who cannot resist opening the envelope.</w:t>
      </w:r>
    </w:p>
    <w:p>
      <w:pPr>
        <w:pStyle w:val="Heading2"/>
      </w:pPr>
      <w:r>
        <w:t>Quantum Teleportation Is Not the Same Thing</w:t>
      </w:r>
    </w:p>
    <w:p>
      <w:pPr/>
      <w:r>
        <w:t>We should separate two ideas. Quantum teleportation transfers an unknown quantum state from one place to another using entanglement plus classical communication. Quantum key distribution establishes a shared secret key while detecting excessive eavesdropping. Both use quantum mechanics.</w:t>
      </w:r>
    </w:p>
    <w:p>
      <w:pPr/>
      <w:r>
        <w:t>Neither permits faster-than-light communication. Teleportation is about transferring a state. QKD is about establishing secrecy. They are cousins.</w:t>
      </w:r>
    </w:p>
    <w:p>
      <w:pPr/>
      <w:r>
        <w:t>They are not twins.</w:t>
      </w:r>
    </w:p>
    <w:p>
      <w:pPr>
        <w:pStyle w:val="Heading2"/>
      </w:pPr>
      <w:r>
        <w:t>What Actually Makes the Key Secret?</w:t>
      </w:r>
    </w:p>
    <w:p>
      <w:pPr/>
      <w:r>
        <w:t>The final key is not secret because Alice and Bob whisper. They can discuss parts of the protocol publicly. The security comes from limiting Eve's possible information. Quantum measurements disturb nonorthogonal states.</w:t>
      </w:r>
    </w:p>
    <w:p>
      <w:pPr/>
      <w:r>
        <w:t>Unknown quantum states cannot be perfectly cloned. Those facts constrain what Eve can learn without being detected. Then classical information theory finishes the job. Error correction reconciles Alice and Bob's imperfect raw keys.</w:t>
      </w:r>
    </w:p>
    <w:p>
      <w:pPr/>
      <w:r>
        <w:t>Privacy amplification compresses the shared data so that any information Eve may have is driven to a negligible level. Quantum mechanics opens the door. Classical mathematics finishes the security system.</w:t>
      </w:r>
    </w:p>
    <w:p>
      <w:pPr>
        <w:pStyle w:val="Heading2"/>
      </w:pPr>
      <w:r>
        <w:t>The Remarkable Part: Eve Does Not Have to Be Weak</w:t>
      </w:r>
    </w:p>
    <w:p>
      <w:pPr/>
      <w:r>
        <w:t>This is one of the most beautiful ideas in quantum cryptography. The security analysis does not have to assume that Eve has a slow computer. It does not have to assume she uses today's technology. The theoretical security can be formulated against extremely powerful attacks, subject to the protocol's assumptions and implementation model.</w:t>
      </w:r>
    </w:p>
    <w:p>
      <w:pPr/>
      <w:r>
        <w:t>Eve can be very clever. She can own a quantum computer. She can store quantum information. She can wait.</w:t>
      </w:r>
    </w:p>
    <w:p>
      <w:pPr/>
      <w:r>
        <w:t>The laws of quantum mechanics still constrain what information she can extract without creating detectable consequences.</w:t>
      </w:r>
    </w:p>
    <w:p>
      <w:pPr>
        <w:pStyle w:val="Heading2"/>
      </w:pPr>
      <w:r>
        <w:t>But Authentication Still Matters</w:t>
      </w:r>
    </w:p>
    <w:p>
      <w:pPr/>
      <w:r>
        <w:t>There is one classical detail that is easy to miss. Alice and Bob need an authenticated classical channel. Otherwise Eve could impersonate Alice to Bob and Bob to Alice. Quantum mechanics does not automatically tell Alice that the person on the other end is really Bob.</w:t>
      </w:r>
    </w:p>
    <w:p>
      <w:pPr/>
      <w:r>
        <w:t>That is a different problem. So quantum key distribution does not abolish cryptography. It changes one part of it. The quantum channel provides a remarkable physical security property.</w:t>
      </w:r>
    </w:p>
    <w:p>
      <w:pPr/>
      <w:r>
        <w:t>Classical authentication is still needed to prevent impersonation.</w:t>
      </w:r>
    </w:p>
    <w:p>
      <w:pPr>
        <w:pStyle w:val="Heading2"/>
      </w:pPr>
      <w:r>
        <w:t>Quantum Cryptography and the Real World</w:t>
      </w:r>
    </w:p>
    <w:p>
      <w:pPr/>
      <w:r>
        <w:t>QKD has been demonstrated in real communication systems. Fiber links can carry quantum states over substantial distances. Free-space experiments can send quantum states between distant locations. Zeilinger's Vienna research has included long-distance quantum cryptography with entangled photons, including experiments over fiber and free space.</w:t>
      </w:r>
    </w:p>
    <w:p>
      <w:pPr/>
      <w:r>
        <w:t>So the idea is no longer confined to a blackboard. It is an engineering field. A difficult, expensive, delicate engineering field—but an engineering field nonetheless.</w:t>
      </w:r>
    </w:p>
    <w:p>
      <w:pPr>
        <w:pStyle w:val="Heading2"/>
      </w:pPr>
      <w:r>
        <w:t>The Quantum Internet Begins to Appear</w:t>
      </w:r>
    </w:p>
    <w:p>
      <w:pPr/>
      <w:r>
        <w:t>If quantum communication networks become sufficiently advanced, we could connect quantum processors, sensors, and memories over optical links. Quantum key distribution is one application. Quantum teleportation can be another. Entanglement distribution is another.</w:t>
      </w:r>
    </w:p>
    <w:p>
      <w:pPr/>
      <w:r>
        <w:t>The long-term dream is sometimes described as a quantum internet. It will not be the ordinary internet with more mysterious routers. Quantum networks have fundamentally different rules. They will have to cope with loss, measurement, decoherence, quantum memories, and the impossibility of simply copying quantum information whenever convenient.</w:t>
      </w:r>
    </w:p>
    <w:p>
      <w:pPr>
        <w:pStyle w:val="Heading2"/>
      </w:pPr>
      <w:r>
        <w:t>The Universe as a Security Consultant</w:t>
      </w:r>
    </w:p>
    <w:p>
      <w:pPr/>
      <w:r>
        <w:t>There is something almost poetic about the whole idea. For thousands of years, people protected secrets by hiding information. Then mathematics became powerful enough to protect information through computational difficulty. Then quantum mechanics arrived and offered something stranger:</w:t>
      </w:r>
    </w:p>
    <w:p>
      <w:pPr/>
      <w:r>
        <w:t>perhaps nature itself can tell us when somebody has interfered with the message. Alice does not need to catch Eve. She only needs the quantum system to make Eve's meddling statistically visible.</w:t>
      </w:r>
    </w:p>
    <w:p>
      <w:pPr>
        <w:pStyle w:val="Heading2"/>
      </w:pPr>
      <w:r>
        <w:t>And Eve Has Not Lost Yet</w:t>
      </w:r>
    </w:p>
    <w:p>
      <w:pPr/>
      <w:r>
        <w:t>Real-world quantum cryptography is not invincible magic. Attackers can target the hardware. Implementation flaws can undermine ideal security proofs. Detector vulnerabilities, imperfect sources, side channels, and poor authentication can all matter.</w:t>
      </w:r>
    </w:p>
    <w:p>
      <w:pPr/>
      <w:r>
        <w:t>This is why serious QKD research is as much about engineering and security analysis as about beautiful quantum states. A perfect protocol running on a badly designed device is not a perfect security system.</w:t>
      </w:r>
    </w:p>
    <w:p>
      <w:pPr>
        <w:pStyle w:val="Heading2"/>
      </w:pPr>
      <w:r>
        <w:t>The Final Irony</w:t>
      </w:r>
    </w:p>
    <w:p>
      <w:pPr/>
      <w:r>
        <w:t>EPR began as a complaint. Bell turned the complaint into a theorem. Aspect and other experimentalists turned the theorem into a test. Entanglement survived.</w:t>
      </w:r>
    </w:p>
    <w:p>
      <w:pPr/>
      <w:r>
        <w:t>Zeilinger and others turned entanglement into technology. And now Alice and Bob use quantum mechanics to make life difficult for Eve. The phenomenon Einstein found so troubling has become a security feature. That is one of the recurring jokes of quantum physics:</w:t>
      </w:r>
    </w:p>
    <w:p>
      <w:pPr/>
      <w:r>
        <w:t>the thing that looked like a problem turns out to be the useful part.</w:t>
      </w:r>
    </w:p>
    <w:p>
      <w:pPr>
        <w:pStyle w:val="Heading2"/>
      </w:pPr>
      <w:r>
        <w:t>The Punchline</w:t>
      </w:r>
    </w:p>
    <w:p>
      <w:pPr/>
      <w:r>
        <w:t>Alice has a secret. Bob wants to receive it. Eve wants to steal it. In classical physics, Eve might simply listen and hope nobody notices.</w:t>
      </w:r>
    </w:p>
    <w:p>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pPr/>
      <w:r>
        <w:t>The universe has therefore provided Alice and Bob with something rather extraordinary: a communication system in which spying can leave fingerprints. Eve, understandably, is not amused. And somewhere, Einstein is probably asking why this was not the result he wanted in 1935.</w:t>
      </w:r>
    </w:p>
    <w:p>
      <w:r>
        <w:br w:type="page"/>
      </w:r>
    </w:p>
    <w:p>
      <w:bookmarkStart w:id="110" w:name="chapter_10"/>
      <w:pPr>
        <w:pStyle w:val="Heading1"/>
        <w:jc w:val="center"/>
      </w:pPr>
      <w:r>
        <w:t>Chapter 26</w:t>
      </w:r>
      <w:bookmarkEnd w:id="110"/>
    </w:p>
    <w:p>
      <w:pPr>
        <w:pStyle w:val="Heading1"/>
        <w:jc w:val="center"/>
      </w:pPr>
      <w:r>
        <w:t>Quantum Computing: From Today to One Thousand Years From Now</w:t>
      </w:r>
    </w:p>
    <w:p>
      <w:pPr>
        <w:pStyle w:val="Heading2"/>
      </w:pPr>
      <w:r>
        <w:t>The Computer That Does Not Merely Calculate</w:t>
      </w:r>
    </w:p>
    <w:p>
      <w:pPr/>
      <w:r>
        <w:t>A normal computer stores information as bits. Zero. One. Zero.</w:t>
      </w:r>
    </w:p>
    <w:p>
      <w:pPr/>
      <w:r>
        <w:t>One. Very fast zeroes and ones. A quantum computer uses qubits. A qubit can occupy a quantum superposition of states, and multiple qubits can become entangled.</w:t>
      </w:r>
    </w:p>
    <w:p>
      <w:pPr/>
      <w:r>
        <w:t>That does not mean a quantum computer simply tries every possible answer simultaneously and then magically reads all the answers. That popular explanation is too good to be true. The real advantage comes from designing quantum operations so that amplitudes interfere in useful ways and unwanted possibilities cancel. Quantum computing is therefore not merely “a faster computer.”</w:t>
      </w:r>
    </w:p>
    <w:p>
      <w:pPr/>
      <w:r>
        <w:t>It is a different computational model built from the rules of quantum mechanics.</w:t>
      </w:r>
    </w:p>
    <w:p>
      <w:pPr>
        <w:pStyle w:val="Heading2"/>
      </w:pPr>
      <w:r>
        <w:t>And Today We Have Actual Quantum Computers</w:t>
      </w:r>
    </w:p>
    <w:p>
      <w:pPr/>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pPr/>
      <w:r>
        <w:t>Superconducting circuits. Trapped ions. Neutral atoms. Photons.</w:t>
      </w:r>
    </w:p>
    <w:p>
      <w:pPr/>
      <w:r>
        <w:t>And, in Microsoft's case, a topological approach based on Majorana modes. There is no single winning architecture yet. Quantum computing is currently a very expensive competition to discover which kind of tiny quantum object will be least annoying.</w:t>
      </w:r>
    </w:p>
    <w:p>
      <w:pPr>
        <w:pStyle w:val="Heading2"/>
      </w:pPr>
      <w:r>
        <w:t>But Today's Machines Are Still Fragile</w:t>
      </w:r>
    </w:p>
    <w:p>
      <w:pPr/>
      <w:r>
        <w:t>A qubit is not a normal bit with a funny name. Quantum states are extremely sensitive to unwanted interactions with their environment. Noise can destroy coherence. Operations are imperfect.</w:t>
      </w:r>
    </w:p>
    <w:p>
      <w:pPr/>
      <w:r>
        <w:t>Measurements are imperfect. And the more operations you perform, the more opportunities you give the universe to ruin your calculation. This is the central engineering problem: How do you build a quantum computer when the thing doing the computing is extraordinarily easy to disturb?</w:t>
      </w:r>
    </w:p>
    <w:p>
      <w:pPr>
        <w:pStyle w:val="Heading2"/>
      </w:pPr>
      <w:r>
        <w:t>The Error-Correction Revolution</w:t>
      </w:r>
    </w:p>
    <w:p>
      <w:pPr/>
      <w:r>
        <w:t>The answer is quantum error correction. Instead of storing useful quantum information in one fragile physical qubit, we can encode it across many physical qubits. The result is a logical qubit. The physical qubits are noisy.</w:t>
      </w:r>
    </w:p>
    <w:p>
      <w:pPr/>
      <w:r>
        <w:t>The encoded logical information can, under suitable conditions, be much more reliable. This is enormously expensive. One useful logical qubit may require many physical qubits. So the quantum-computing industry has a peculiar problem:</w:t>
      </w:r>
    </w:p>
    <w:p>
      <w:pPr/>
      <w:r>
        <w:t>to make one good qubit, you may need a small army of bad ones.</w:t>
      </w:r>
    </w:p>
    <w:p>
      <w:pPr>
        <w:pStyle w:val="Heading2"/>
      </w:pPr>
      <w:r>
        <w:t>Google's Willow Moment</w:t>
      </w:r>
    </w:p>
    <w:p>
      <w:pPr/>
      <w:r>
        <w:t>Google's Willow processor, announced in December 2024, demonstrated a major milestone in quantum error correction. As the size of the encoded system increased, the logical error rate decreased rather than increasing. Google described this as operating below the error-correction threshold—the regime required for scalable fault-tolerant quantum computing. Willow also completed a particular benchmark computation in under five minutes that Google estimated would take a leading classical supercomputer roughly 10^25 years.</w:t>
      </w:r>
    </w:p>
    <w:p>
      <w:pPr/>
      <w:r>
        <w:t>That is spectacular. It is also important to understand what it does not mean. It does not mean your laptop should be replaced by a quantum computer.</w:t>
      </w:r>
    </w:p>
    <w:p>
      <w:pPr>
        <w:pStyle w:val="Heading2"/>
      </w:pPr>
      <w:r>
        <w:t>Microsoft Takes a Different Route</w:t>
      </w:r>
    </w:p>
    <w:p>
      <w:pPr/>
      <w:r>
        <w:t>Microsoft has pursued topological qubits based on Majorana zero modes. In 2025 it announced Majorana 1, a processor based on a topological architecture designed with scalability in mind. And in 2026 Microsoft announced Majorana 2, reporting substantially longer qubit lifetimes than its previous generation and a roadmap toward a scalable quantum computer. These are important developments.</w:t>
      </w:r>
    </w:p>
    <w:p>
      <w:pPr/>
      <w:r>
        <w:t>They are also company claims about an active research program, not proof that topological quantum computing has already solved the engineering problem. The race is very much still on.</w:t>
      </w:r>
    </w:p>
    <w:p>
      <w:pPr>
        <w:pStyle w:val="Heading2"/>
      </w:pPr>
      <w:r>
        <w:t>IBM Wants a Fault-Tolerant Machine</w:t>
      </w:r>
    </w:p>
    <w:p>
      <w:pPr/>
      <w:r>
        <w:t>IBM's current roadmap targets large-scale fault-tolerant quantum computing. Its March 2026 roadmap describes a goal of a first large-scale fault-tolerant system around 2029, with a modular architecture and substantial error-correction capability. IBM also says its systems are already being used by hundreds of organizations for real workloads. Again, the important distinction is between quantum computers that exist now and large fault-tolerant quantum computers capable of solving major practical problems.</w:t>
      </w:r>
    </w:p>
    <w:p>
      <w:pPr/>
      <w:r>
        <w:t>The first exists. The second is the prize everyone is chasing.</w:t>
      </w:r>
    </w:p>
    <w:p>
      <w:pPr>
        <w:pStyle w:val="Heading2"/>
      </w:pPr>
      <w:r>
        <w:t>So What Can Quantum Computers Actually Do?</w:t>
      </w:r>
    </w:p>
    <w:p>
      <w:pPr/>
      <w:r>
        <w:t>Today, the most impressive demonstrations often involve carefully selected problems designed to expose quantum advantage. That matters. But it is not the same as saying quantum computers are generally better than classical computers. They are not.</w:t>
      </w:r>
    </w:p>
    <w:p>
      <w:pPr/>
      <w:r>
        <w:t>For most ordinary tasks, a classical computer remains vastly more practical. The quantum machine becomes interesting when the problem has a structure that a quantum algorithm can exploit.</w:t>
      </w:r>
    </w:p>
    <w:p>
      <w:pPr>
        <w:pStyle w:val="Heading2"/>
      </w:pPr>
      <w:r>
        <w:t>Chemistry May Be the Killer Application</w:t>
      </w:r>
    </w:p>
    <w:p>
      <w:pPr/>
      <w:r>
        <w:t>This is one of the most compelling possibilities. Nature itself is quantum mechanical. Molecules are quantum systems. Chemical reactions depend on quantum states.</w:t>
      </w:r>
    </w:p>
    <w:p>
      <w:pPr/>
      <w:r>
        <w:t>Classical computers can simulate chemistry, but the cost can grow enormously as systems become more complicated. A sufficiently powerful quantum computer could represent quantum systems more naturally. That could eventually help design: new medicines,</w:t>
      </w:r>
    </w:p>
    <w:p>
      <w:pPr/>
      <w:r>
        <w:t>new catalysts, new batteries, new materials, new industrial chemicals.</w:t>
      </w:r>
    </w:p>
    <w:p>
      <w:pPr/>
      <w:r>
        <w:t>Instead of using a classical computer to imitate nature, we could use one quantum system to calculate another quantum system.</w:t>
      </w:r>
    </w:p>
    <w:p>
      <w:pPr>
        <w:pStyle w:val="Heading2"/>
      </w:pPr>
      <w:r>
        <w:t>Materials, Energy and Climate</w:t>
      </w:r>
    </w:p>
    <w:p>
      <w:pPr/>
      <w:r>
        <w:t>The same idea extends to materials. Better superconductors. More efficient solar materials. Catalysts for industrial chemistry.</w:t>
      </w:r>
    </w:p>
    <w:p>
      <w:pPr/>
      <w:r>
        <w:t>New energy-storage materials. Potentially new methods for carbon capture or nitrogen fixation. These applications are plausible targets because quantum mechanics is already the language of the microscopic processes involved. The challenge is building a quantum computer large and reliable enough to solve useful versions of those problems.</w:t>
      </w:r>
    </w:p>
    <w:p>
      <w:pPr>
        <w:pStyle w:val="Heading2"/>
      </w:pPr>
      <w:r>
        <w:t>Cryptography Is the More Immediate Threat</w:t>
      </w:r>
    </w:p>
    <w:p>
      <w:pPr/>
      <w:r>
        <w:t>There is another reason quantum computing matters. A sufficiently powerful fault-tolerant quantum computer could run Shor's algorithm, which would efficiently factor large integers and solve related mathematical problems underlying widely used public-key cryptography. That means some encryption systems used today would eventually become vulnerable. This is why governments and companies are already moving toward post-quantum cryptography.</w:t>
      </w:r>
    </w:p>
    <w:p>
      <w:pPr/>
      <w:r>
        <w:t>The interesting part is that we do not need to wait until the quantum computer exists. We need to protect information that might still be secret when such a machine arrives.</w:t>
      </w:r>
    </w:p>
    <w:p>
      <w:pPr>
        <w:pStyle w:val="Heading2"/>
      </w:pPr>
      <w:r>
        <w:t>Grover's Algorithm Is Different</w:t>
      </w:r>
    </w:p>
    <w:p>
      <w:pPr/>
      <w:r>
        <w:t>Quantum computing does not magically speed up every problem exponentially. Grover's algorithm gives a quadratic speedup for certain unstructured search problems. That is useful. But it is not the same spectacular leap as Shor's algorithm provides for factoring.</w:t>
      </w:r>
    </w:p>
    <w:p>
      <w:pPr/>
      <w:r>
        <w:t>The lesson is important: quantum advantage depends on the problem. A quantum computer is not a universal “faster button.”</w:t>
      </w:r>
    </w:p>
    <w:p>
      <w:pPr>
        <w:pStyle w:val="Heading2"/>
      </w:pPr>
      <w:r>
        <w:t>The Quantum Computer of 2050</w:t>
      </w:r>
    </w:p>
    <w:p>
      <w:pPr/>
      <w: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pPr/>
      <w:r>
        <w:t>The number of logical qubits required for commercially important problems is uncertain. The economics are uncertain. The algorithms are still developing. And unexpected discoveries could change the entire field.</w:t>
      </w:r>
    </w:p>
    <w:p>
      <w:pPr/>
      <w:r>
        <w:t>So we should distinguish: near-term projection from one-thousand-year speculation.</w:t>
      </w:r>
    </w:p>
    <w:p>
      <w:pPr>
        <w:pStyle w:val="Heading2"/>
      </w:pPr>
      <w:r>
        <w:t>A Hundred Years From Now</w:t>
      </w:r>
    </w:p>
    <w:p>
      <w:pPr/>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pPr/>
      <w:r>
        <w:t>Machines might become smaller. More reliable. More modular. Better integrated with classical processors.</w:t>
      </w:r>
    </w:p>
    <w:p>
      <w:pPr/>
      <w:r>
        <w:t>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w:t>
      </w:r>
    </w:p>
    <w:p>
      <w:pPr>
        <w:pStyle w:val="Heading2"/>
      </w:pPr>
      <w:r>
        <w:t>A Thousand Years Is Another Category Entirely</w:t>
      </w:r>
    </w:p>
    <w:p>
      <w:pPr/>
      <w:r>
        <w:t>Predicting technology one thousand years into the future is not really forecasting. It is controlled science fiction. A thousand years ago, there was no modern science. No electricity.</w:t>
      </w:r>
    </w:p>
    <w:p>
      <w:pPr/>
      <w:r>
        <w:t>No industrial chemistry. No electronic computation. No understanding of quantum mechanics. The people of the year 1026 could not have produced a reliable shopping list for 2026.</w:t>
      </w:r>
    </w:p>
    <w:p>
      <w:pPr/>
      <w:r>
        <w:t>So we should not pretend to know what a quantum computer in 3026 will look like. But we can ask what physical principles might allow.</w:t>
      </w:r>
    </w:p>
    <w:p>
      <w:pPr>
        <w:pStyle w:val="Heading2"/>
      </w:pPr>
      <w:r>
        <w:t>Maybe Quantum Computers Become Invisible</w:t>
      </w:r>
    </w:p>
    <w:p>
      <w:pPr/>
      <w:r>
        <w:t>The ultimate quantum computer may not look like a computer. It may be embedded in materials. Distributed across networks. Built into scientific instruments.</w:t>
      </w:r>
    </w:p>
    <w:p>
      <w:pPr/>
      <w:r>
        <w:t>Or coupled directly to classical and biological systems. The word “computer” may become as unhelpful as the word “calculator.” Nobody carries a calculator to access the internet. Computing has become part of the environment.</w:t>
      </w:r>
    </w:p>
    <w:p>
      <w:pPr/>
      <w:r>
        <w:t>Quantum computation could eventually do the same.</w:t>
      </w:r>
    </w:p>
    <w:p>
      <w:pPr>
        <w:pStyle w:val="Heading2"/>
      </w:pPr>
      <w:r>
        <w:t>Maybe There Is a Quantum Internet</w:t>
      </w:r>
    </w:p>
    <w:p>
      <w:pPr/>
      <w:r>
        <w:t>Quantum networks could distribute entanglement between distant nodes. Quantum teleportation could transfer quantum states between nodes. Quantum cryptography could protect communications. Quantum computers could share resources.</w:t>
      </w:r>
    </w:p>
    <w:p>
      <w:pPr/>
      <w:r>
        <w:t>Quantum sensors could be networked. Eventually, the boundary between “computer,” “network,” and “sensor” could become much less clear. The machine would not simply calculate. It would participate in a distributed quantum information system.</w:t>
      </w:r>
    </w:p>
    <w:p>
      <w:pPr>
        <w:pStyle w:val="Heading2"/>
      </w:pPr>
      <w:r>
        <w:t>Maybe Quantum Simulation Changes Science</w:t>
      </w:r>
    </w:p>
    <w:p>
      <w:pPr/>
      <w:r>
        <w:t>Imagine a future in which scientists can simulate complicated quantum materials almost as naturally as we now simulate weather. They could design molecules before synthesizing them. Test possible catalysts before manufacturing them. Explore materials that do not exist in nature.</w:t>
      </w:r>
    </w:p>
    <w:p>
      <w:pPr/>
      <w:r>
        <w:t>Search enormous chemical spaces. Model biological processes at quantum scales. This could transform science in the same way numerical simulation transformed engineering. The laboratory would increasingly become a place where theories are tested after computers have already explored millions of possibilities.</w:t>
      </w:r>
    </w:p>
    <w:p>
      <w:pPr>
        <w:pStyle w:val="Heading2"/>
      </w:pPr>
      <w:r>
        <w:t>Maybe AI and Quantum Computing Become Partners</w:t>
      </w:r>
    </w:p>
    <w:p>
      <w:pPr/>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pPr/>
      <w:r>
        <w:t>quantum computer versus classical computer. It may be: classical computing + AI + quantum computing + specialized hardware. The quantum processor becomes an accelerator inside a much larger computational ecosystem.</w:t>
      </w:r>
    </w:p>
    <w:p>
      <w:pPr>
        <w:pStyle w:val="Heading2"/>
      </w:pPr>
      <w:r>
        <w:t>A Thousand Years: What Would We Even Mean by a Qubit?</w:t>
      </w:r>
    </w:p>
    <w:p>
      <w:pPr/>
      <w:r>
        <w:t>Suppose civilization survives for another thousand years. The word “qubit” may still exist. But the physical implementation might be completely different. Today's qubits require elaborate control systems.</w:t>
      </w:r>
    </w:p>
    <w:p>
      <w:pPr/>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pPr>
        <w:pStyle w:val="Heading2"/>
      </w:pPr>
      <w:r>
        <w:t>Could Quantum Computing Become Planetary?</w:t>
      </w:r>
    </w:p>
    <w:p>
      <w:pPr/>
      <w:r>
        <w:t>A sufficiently advanced civilization could distribute computation across enormous physical systems. Quantum processors might be linked across continents. Then planets. Then perhaps spacecraft.</w:t>
      </w:r>
    </w:p>
    <w:p>
      <w:pPr/>
      <w:r>
        <w:t>The limitation would no longer simply be how many qubits fit in a laboratory. It would be how much quantum information can be maintained, corrected, transmitted, and coordinated across enormous distances. At that scale, relativity becomes part of the computer architecture.</w:t>
      </w:r>
    </w:p>
    <w:p>
      <w:pPr>
        <w:pStyle w:val="Heading2"/>
      </w:pPr>
      <w:r>
        <w:t>The Speed-of-Light Problem Returns</w:t>
      </w:r>
    </w:p>
    <w:p>
      <w:pPr/>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pPr/>
      <w:r>
        <w:t>A civilization spread across the galaxy would have to compute with light-cone geometry built into its algorithms. At that point, spacetime itself becomes part of computer science.</w:t>
      </w:r>
    </w:p>
    <w:p>
      <w:pPr>
        <w:pStyle w:val="Heading2"/>
      </w:pPr>
      <w:r>
        <w:t>Could We Simulate an Entire Universe?</w:t>
      </w:r>
    </w:p>
    <w:p>
      <w:pPr/>
      <w:r>
        <w:t>Now we reach the edge of reasonable speculation. A sufficiently advanced quantum computer might simulate enormous physical systems. Could it simulate an entire universe? There are immediate problems.</w:t>
      </w:r>
    </w:p>
    <w:p>
      <w:pPr/>
      <w:r>
        <w:t>The universe contains an enormous amount of information. A simulation of a system generally requires resources related to the system being simulated. So “simulate everything perfectly on a smaller computer” is not automatically possible. But perhaps we could simulate selected laws, regions, or coarse-grained descriptions with extraordinary accuracy.</w:t>
      </w:r>
    </w:p>
    <w:p>
      <w:pPr/>
      <w:r>
        <w:t>That alone would be transformative.</w:t>
      </w:r>
    </w:p>
    <w:p>
      <w:pPr>
        <w:pStyle w:val="Heading2"/>
      </w:pPr>
      <w:r>
        <w:t>Could We Simulate Life?</w:t>
      </w:r>
    </w:p>
    <w:p>
      <w:pPr/>
      <w:r>
        <w:t>This is more plausible. A powerful quantum computer might simulate chemical networks, proteins, membranes, molecular machines, and eventually increasingly complex biological processes. That could connect directly to the Life book. We might be able to explore how chemistry becomes biology in unprecedented detail.</w:t>
      </w:r>
    </w:p>
    <w:p>
      <w:pPr/>
      <w:r>
        <w:t>We could test competing hypotheses about the origin of life. We could model evolutionary landscapes. We could design artificial biological systems. The quantum computer might therefore become a laboratory for life itself.</w:t>
      </w:r>
    </w:p>
    <w:p>
      <w:pPr>
        <w:pStyle w:val="Heading2"/>
      </w:pPr>
      <w:r>
        <w:t>Could We Simulate Consciousness?</w:t>
      </w:r>
    </w:p>
    <w:p>
      <w:pPr/>
      <w:r>
        <w:t>Now we are back in dangerous philosophical territory. If consciousness is produced by physical information-processing processes, perhaps sufficiently detailed simulations could reproduce some aspects of conscious systems. But this raises the same question we encountered with AI and mind uploading: Would the simulation merely behave like a conscious system?</w:t>
      </w:r>
    </w:p>
    <w:p>
      <w:pPr/>
      <w:r>
        <w:t>Or would it actually experience something? Quantum computing does not automatically answer that question. A quantum brain simulation, even if physically perfect, would still leave us with the philosophical problem of what subjective experience is.</w:t>
      </w:r>
    </w:p>
    <w:p>
      <w:pPr>
        <w:pStyle w:val="Heading2"/>
      </w:pPr>
      <w:r>
        <w:t>The Really Far Future</w:t>
      </w:r>
    </w:p>
    <w:p>
      <w:pPr/>
      <w:r>
        <w:t>A thousand years from now, quantum computing might be central to civilization. Or it might be a historical curiosity. Perhaps another technology will make today's quantum computers look primitive. Perhaps quantum information will merge with a deeper theory of physics.</w:t>
      </w:r>
    </w:p>
    <w:p>
      <w:pPr/>
      <w:r>
        <w:t>Perhaps we will discover that the best computational architecture is something we cannot currently imagine. This is where humility becomes part of good science. We can extrapolate physical principles. We cannot extrapolate civilization with confidence for a millennium.</w:t>
      </w:r>
    </w:p>
    <w:p>
      <w:pPr>
        <w:pStyle w:val="Heading2"/>
      </w:pPr>
      <w:r>
        <w:t>But There Is One Prediction I Would Risk</w:t>
      </w:r>
    </w:p>
    <w:p>
      <w:pPr/>
      <w:r>
        <w:t>Quantum mechanics is not going away. Whatever computers look like in a thousand years, they will still have to obey the laws of physics. If quantum mechanics remains correct—and every experiment so far gives us extraordinary reason to think it will—then quantum information will remain part of the physical possibilities available to advanced civilizations. The future computer may not resemble today's quantum processor.</w:t>
      </w:r>
    </w:p>
    <w:p>
      <w:pPr/>
      <w:r>
        <w:t>But the underlying quantum nature of matter will still be there.</w:t>
      </w:r>
    </w:p>
    <w:p>
      <w:pPr>
        <w:pStyle w:val="Heading2"/>
      </w:pPr>
      <w:r>
        <w:t>From Counting Stones to Quantum Worlds</w:t>
      </w:r>
    </w:p>
    <w:p>
      <w:pPr/>
      <w:r>
        <w:t>The history of computing is a story of abstraction. Pebbles became numbers. Numbers became algorithms. Mechanical machines became electronic machines.</w:t>
      </w:r>
    </w:p>
    <w:p>
      <w:pPr/>
      <w:r>
        <w:t>Bits became software. Networks connected machines. Now quantum states are becoming information. The astonishing part is that the universe itself seems to contain computational possibilities that classical intuition does not capture.</w:t>
      </w:r>
    </w:p>
    <w:p>
      <w:pPr/>
      <w:r>
        <w:t>We are only beginning to learn how to use them.</w:t>
      </w:r>
    </w:p>
    <w:p>
      <w:pPr>
        <w:pStyle w:val="Heading2"/>
      </w:pPr>
      <w:r>
        <w:t>The One-Thousand-Year Punchline</w:t>
      </w:r>
    </w:p>
    <w:p>
      <w:pPr/>
      <w:r>
        <w:t>Today, a quantum computer is a spectacularly complicated machine in a very cold room. A thousand years from now, perhaps quantum computation will be so ordinary that nobody thinks about it. Or perhaps the entire concept will have been absorbed into a deeper theory of information. Maybe future scientists will look at our superconducting chips and laugh.</w:t>
      </w:r>
    </w:p>
    <w:p>
      <w:pPr/>
      <w:r>
        <w:t>“Look at them,” they will say. “They had to cool the whole thing down just to make a few hundred delicate quantum states behave.” And perhaps someone will answer: “Yes.</w:t>
      </w:r>
    </w:p>
    <w:p>
      <w:pPr/>
      <w:r>
        <w:t>But it worked.” That is how technology begins. First we learn how to make nature do something astonishing. Then we spend the next thousand years making it boring.</w:t>
      </w:r>
    </w:p>
    <w:p>
      <w:r>
        <w:br w:type="page"/>
      </w:r>
    </w:p>
    <w:p>
      <w:bookmarkStart w:id="111" w:name="chapter_11"/>
      <w:pPr>
        <w:pStyle w:val="Heading1"/>
        <w:jc w:val="center"/>
      </w:pPr>
      <w:r>
        <w:t>Chapter 28</w:t>
      </w:r>
      <w:bookmarkEnd w:id="111"/>
    </w:p>
    <w:p>
      <w:pPr>
        <w:pStyle w:val="Heading1"/>
        <w:jc w:val="center"/>
      </w:pPr>
      <w:r>
        <w:t>QED - The Strange Theory of Light and Matter</w:t>
      </w:r>
    </w:p>
    <w:p>
      <w:pPr>
        <w:pStyle w:val="Heading2"/>
      </w:pPr>
      <w:r>
        <w:t>The Photon at the Door</w:t>
      </w:r>
    </w:p>
    <w:p>
      <w:pPr/>
      <w:r>
        <w:t>Switch on a lamp. Nothing seems dangerous. Light fills the room. You see the table.</w:t>
      </w:r>
    </w:p>
    <w:p>
      <w:pPr/>
      <w:r>
        <w:t>You see your hand. You probably do not feel that you have just summoned one of the strangest entities in modern physics. But you have. A photon.</w:t>
      </w:r>
    </w:p>
    <w:p>
      <w:pPr/>
      <w:r>
        <w:t>Not a tiny classical bullet. Not quite a little wave either. A quantum of the electromagnetic field. And when photons interact with matter, our everyday intuition becomes almost useless.</w:t>
      </w:r>
    </w:p>
    <w:p>
      <w:pPr/>
      <w:r>
        <w:t>This is the territory of quantum electrodynamics—QED. Feynman helped turn it into one of the most successful theories ever devised.</w:t>
      </w:r>
    </w:p>
    <w:p>
      <w:pPr>
        <w:pStyle w:val="Heading2"/>
      </w:pPr>
      <w:r>
        <w:t>What Does an Electron Actually Do?</w:t>
      </w:r>
    </w:p>
    <w:p>
      <w:pPr/>
      <w:r>
        <w:t>Suppose an electron travels from one place to another. Classically, you would draw a path. Here. Then here.</w:t>
      </w:r>
    </w:p>
    <w:p>
      <w:pPr/>
      <w:r>
        <w:t>Then here. Quantum mechanics refuses to be so cooperative. Instead, we calculate amplitudes for possible processes. Different possibilities interfere.</w:t>
      </w:r>
    </w:p>
    <w:p>
      <w:pPr/>
      <w:r>
        <w:t>Some reinforce one another. Some cancel. And the final probability emerges from that interference. It is tempting to imagine that the electron secretly chose one ordinary path and that our equations merely describe our ignorance.</w:t>
      </w:r>
    </w:p>
    <w:p>
      <w:pPr/>
      <w:r>
        <w:t>Quantum mechanics does not require that picture. Nature is under no obligation to behave like a tiny billiard table.</w:t>
      </w:r>
    </w:p>
    <w:p>
      <w:pPr>
        <w:pStyle w:val="Heading2"/>
      </w:pPr>
      <w:r>
        <w:t>Feynman's Sum Over Possibilities</w:t>
      </w:r>
    </w:p>
    <w:p>
      <w:pPr/>
      <w:r>
        <w:t>Feynman's path-integral way of thinking makes the situation even stranger. Instead of asking only for the one path a particle took, we can mathematically consider contributions from many possible paths. The amplitudes combine. Most possibilities cancel out.</w:t>
      </w:r>
    </w:p>
    <w:p>
      <w:pPr/>
      <w:r>
        <w:t>The paths around the classical one reinforce each other in the appropriate limit. And classical physics emerges. That is the trick. The familiar world is not necessarily fundamental.</w:t>
      </w:r>
    </w:p>
    <w:p>
      <w:pPr/>
      <w:r>
        <w:t>It can emerge from a deeper quantum calculation in which possibilities interfere.</w:t>
      </w:r>
    </w:p>
    <w:p>
      <w:pPr>
        <w:pStyle w:val="Heading2"/>
      </w:pPr>
      <w:r>
        <w:t>The Little Diagram That Lied</w:t>
      </w:r>
    </w:p>
    <w:p>
      <w:pPr/>
      <w:r>
        <w:t>Then Feynman introduced another extraordinary tool. The Feynman diagram. An electron line meets a photon line. Something happens.</w:t>
      </w:r>
    </w:p>
    <w:p>
      <w:pPr/>
      <w:r>
        <w:t>Another line leaves. It looks like a tiny comic strip of subatomic events. But the diagram is not a photograph. It is a calculation.</w:t>
      </w:r>
    </w:p>
    <w:p>
      <w:pPr/>
      <w:r>
        <w:t>The lines are mathematical ingredients. The “virtual particles” appearing in the bookkeeping are not necessarily little objects flying around that a detector could photograph. The diagram is telling you how to calculate an amplitude. Physics has always had a weakness for pictures that look more literal than they are.</w:t>
      </w:r>
    </w:p>
    <w:p>
      <w:pPr>
        <w:pStyle w:val="Heading2"/>
      </w:pPr>
      <w:r>
        <w:t>The Vacuum Is Not Empty</w:t>
      </w:r>
    </w:p>
    <w:p>
      <w:pPr/>
      <w:r>
        <w:t>Now remove everything. No atoms. No light. No matter.</w:t>
      </w:r>
    </w:p>
    <w:p>
      <w:pPr/>
      <w:r>
        <w:t>No dust. Nothing. You might imagine empty space. Quantum field theory has a different answer.</w:t>
      </w:r>
    </w:p>
    <w:p>
      <w:pPr/>
      <w:r>
        <w:t>The fields remain. Even what we call the vacuum has quantum structure. The electromagnetic field is still there. Its quantum fluctuations matter.</w:t>
      </w:r>
    </w:p>
    <w:p>
      <w:pPr/>
      <w:r>
        <w:t>Empty space is not simply a box containing nothing. It is the lowest-energy state of fields. The universe has apparently decided that “nothing” is too simple.</w:t>
      </w:r>
    </w:p>
    <w:p>
      <w:pPr>
        <w:pStyle w:val="Heading2"/>
      </w:pPr>
      <w:r>
        <w:t>Why QED Is So Successful</w:t>
      </w:r>
    </w:p>
    <w:p>
      <w:pPr/>
      <w:r>
        <w:t>QED makes extraordinarily precise predictions about electromagnetic phenomena. It describes interactions between charged particles and photons. It underlies our understanding of atoms, light, chemistry and enormous parts of modern technology. And it survives experimental tests of astonishing precision.</w:t>
      </w:r>
    </w:p>
    <w:p>
      <w:pPr/>
      <w:r>
        <w:t>That makes QED more than an interesting theory. It is one of the places where physics comes dangerously close to saying: “We have this figured out.” Physicists immediately become suspicious whenever a sentence begins that way.</w:t>
      </w:r>
    </w:p>
    <w:p>
      <w:pPr>
        <w:pStyle w:val="Heading2"/>
      </w:pPr>
      <w:r>
        <w:t>Renormalization: The Horrible Calculation That Works</w:t>
      </w:r>
    </w:p>
    <w:p>
      <w:pPr/>
      <w:r>
        <w:t>Early quantum field calculations produced infinities. Not small errors. Infinities. The theory seemed to be producing nonsense.</w:t>
      </w:r>
    </w:p>
    <w:p>
      <w:pPr/>
      <w:r>
        <w:t>Renormalization provided a systematic way to reorganize the calculation so that measurable quantities became finite and predictive. It initially looked suspicious. Then it worked. And worked.</w:t>
      </w:r>
    </w:p>
    <w:p>
      <w:pPr/>
      <w:r>
        <w:t>And worked. The deeper lesson is not that physicists learned to hide infinities under the carpet. It is that the quantities we directly measure are not always identical to the naïve parameters appearing in a mathematical description. Reality is more subtle than the first draft of the equations.</w:t>
      </w:r>
    </w:p>
    <w:p>
      <w:pPr>
        <w:pStyle w:val="Heading2"/>
      </w:pPr>
      <w:r>
        <w:t>The Electron's Magnetic Moment</w:t>
      </w:r>
    </w:p>
    <w:p>
      <w:pPr/>
      <w:r>
        <w:t>One of QED's famous triumphs is its calculation of the electron's anomalous magnetic moment. The agreement between theory and experiment is extraordinarily precise. It is one of those comparisons that makes physicists slightly uncomfortable. Not because it disagrees.</w:t>
      </w:r>
    </w:p>
    <w:p>
      <w:pPr/>
      <w:r>
        <w:t>Because it agrees so well. When a theory survives tests at that level, you start wondering where the next crack might be.</w:t>
      </w:r>
    </w:p>
    <w:p>
      <w:pPr>
        <w:pStyle w:val="Heading2"/>
      </w:pPr>
      <w:r>
        <w:t>The Punchline</w:t>
      </w:r>
    </w:p>
    <w:p>
      <w:pPr/>
      <w:r>
        <w:t>QED began with a simple question: How do light and matter interact? The answer turned into photons, amplitudes, virtual processes, quantum fields, interference, renormalization, and calculations of almost absurd precision. Feynman did something particularly useful along the way.</w:t>
      </w:r>
    </w:p>
    <w:p>
      <w:pPr/>
      <w:r>
        <w:t>He made the strange parts easier to think about without pretending they were ordinary. That is the secret of good physics. Do not make the universe less strange. Make the reader brave enough to look at it.</w:t>
      </w:r>
    </w:p>
    <w:p>
      <w:r>
        <w:br w:type="page"/>
      </w:r>
    </w:p>
    <w:p>
      <w:pPr>
        <w:pStyle w:val="Heading1"/>
        <w:jc w:val="center"/>
      </w:pPr>
      <w:r>
        <w:t>About This Volume</w:t>
      </w:r>
    </w:p>
    <w:p>
      <w:r>
        <w:t>This volume collects the supplied quantum-physics chapters into a single continuous book. The original chapter numbering and chapter text have been retained, including Chapter 14a. No missing chapters have been invented or silently filled in.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