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rPr>
        <w:t>SCIENCE FOR EVERYONE</w:t>
      </w:r>
    </w:p>
    <w:p>
      <w:pPr>
        <w:pStyle w:val="Title"/>
        <w:jc w:val="center"/>
      </w:pPr>
      <w:r>
        <w:t>THE QUANTUM WORLD</w:t>
      </w:r>
    </w:p>
    <w:p>
      <w:pPr>
        <w:pStyle w:val="Subtitle"/>
        <w:jc w:val="center"/>
      </w:pPr>
      <w:r>
        <w:t>How Nature Behaves When Our Intuition Gives Up</w:t>
      </w:r>
    </w:p>
    <w:p>
      <w:pPr>
        <w:spacing w:before="900"/>
        <w:jc w:val="center"/>
      </w:pPr>
      <w:r>
        <w:rPr>
          <w:i/>
        </w:rPr>
        <w:t>Quanta • Entanglement • Fields • QCD • QED • Gravity • Information</w:t>
      </w:r>
    </w:p>
    <w:p>
      <w:pPr>
        <w:spacing w:before="3600"/>
        <w:jc w:val="center"/>
      </w:pPr>
      <w:r>
        <w:rPr>
          <w:b/>
        </w:rPr>
        <w:t>Science for Everyone</w:t>
      </w:r>
    </w:p>
    <w:p>
      <w:r>
        <w:br w:type="page"/>
      </w:r>
    </w:p>
    <w:p>
      <w:pPr>
        <w:pStyle w:val="Heading1"/>
        <w:jc w:val="center"/>
      </w:pPr>
      <w:r>
        <w:t>How to Read This Book</w:t>
      </w:r>
    </w:p>
    <w:p>
      <w:r>
        <w:t>The chapters in this volume are arranged as a journey rather than as a reproduction of their original numbering. The sequence starts with the basic quantum revolution, moves through its philosophical and experimental foundations, then descends into quantum fields and the forces they describe. From there it reaches the unresolved meeting point of quantum theory and gravity, before turning to the practical consequences of quantum information.</w:t>
      </w:r>
    </w:p>
    <w:p>
      <w:r>
        <w:t>The original chapter numbers are retained so the material remains traceable to the supplied manuscripts. Chapter 14a is deliberately placed between the introductory quantum chapter and the experimental entanglement chapters because its subject—what quantum theory means—belongs there conceptually.</w:t>
      </w:r>
    </w:p>
    <w:p>
      <w:r>
        <w:br w:type="page"/>
      </w:r>
    </w:p>
    <w:p>
      <w:pPr>
        <w:pStyle w:val="Heading1"/>
        <w:jc w:val="center"/>
      </w:pPr>
      <w:r>
        <w:t>Contents</w:t>
      </w:r>
    </w:p>
    <w:p>
      <w:pPr>
        <w:pStyle w:val="Heading2"/>
      </w:pPr>
      <w:r>
        <w:t>PART I — WHEN QUANTUM MECHANICS BREAKS OUR INTUITION</w:t>
      </w:r>
    </w:p>
    <w:p>
      <w:pPr>
        <w:spacing w:after="120"/>
      </w:pPr>
      <w:hyperlink w:anchor="chapter_12">
        <w:r>
          <w:rPr>
            <w:color w:val="2F5597"/>
            <w:u w:val="single"/>
          </w:rPr>
          <w:t>Chapter 12 — The Quantum World: Nature Stops Behaving</w:t>
        </w:r>
      </w:hyperlink>
    </w:p>
    <w:p>
      <w:pPr>
        <w:spacing w:after="120"/>
      </w:pPr>
      <w:hyperlink w:anchor="chapter_14a">
        <w:r>
          <w:rPr>
            <w:color w:val="2F5597"/>
            <w:u w:val="single"/>
          </w:rPr>
          <w:t>Chapter 14a — Philosophical Foundations of Quantum Mechanics: Reichenbach and the Meaning of Quantum Theory</w:t>
        </w:r>
      </w:hyperlink>
    </w:p>
    <w:p>
      <w:pPr>
        <w:spacing w:after="120"/>
      </w:pPr>
      <w:hyperlink w:anchor="chapter_13">
        <w:r>
          <w:rPr>
            <w:color w:val="2F5597"/>
            <w:u w:val="single"/>
          </w:rPr>
          <w:t>Chapter 13 — Quantum Entanglement: Spooky but Real</w:t>
        </w:r>
      </w:hyperlink>
    </w:p>
    <w:p>
      <w:pPr>
        <w:spacing w:after="120"/>
      </w:pPr>
      <w:hyperlink w:anchor="chapter_24">
        <w:r>
          <w:rPr>
            <w:color w:val="2F5597"/>
            <w:u w:val="single"/>
          </w:rPr>
          <w:t>Chapter 24 — EPR, Bell, Aspect, Zeilinger and Quantum Teleportation</w:t>
        </w:r>
      </w:hyperlink>
    </w:p>
    <w:p>
      <w:pPr>
        <w:pStyle w:val="Heading2"/>
      </w:pPr>
      <w:r>
        <w:t>PART II — FIELDS, FORCES, AND THE QUANTUM WORLD</w:t>
      </w:r>
    </w:p>
    <w:p>
      <w:pPr>
        <w:spacing w:after="120"/>
      </w:pPr>
      <w:hyperlink w:anchor="chapter_14">
        <w:r>
          <w:rPr>
            <w:color w:val="2F5597"/>
            <w:u w:val="single"/>
          </w:rPr>
          <w:t>Chapter 14 — Quantum Fields: The Stuff Beneath Particles</w:t>
        </w:r>
      </w:hyperlink>
    </w:p>
    <w:p>
      <w:pPr>
        <w:spacing w:after="120"/>
      </w:pPr>
      <w:hyperlink w:anchor="chapter_17">
        <w:r>
          <w:rPr>
            <w:color w:val="2F5597"/>
            <w:u w:val="single"/>
          </w:rPr>
          <w:t>Chapter 17 — QCD: The Strong Force and the Quark World</w:t>
        </w:r>
      </w:hyperlink>
    </w:p>
    <w:p>
      <w:pPr>
        <w:spacing w:after="120"/>
      </w:pPr>
      <w:hyperlink w:anchor="chapter_28">
        <w:r>
          <w:rPr>
            <w:color w:val="2F5597"/>
            <w:u w:val="single"/>
          </w:rPr>
          <w:t>Chapter 28 — QED - The Strange Theory of Light and Matter</w:t>
        </w:r>
      </w:hyperlink>
    </w:p>
    <w:p>
      <w:pPr>
        <w:spacing w:after="120"/>
      </w:pPr>
      <w:hyperlink w:anchor="chapter_16">
        <w:r>
          <w:rPr>
            <w:color w:val="2F5597"/>
            <w:u w:val="single"/>
          </w:rPr>
          <w:t>Chapter 16 — Collective Electrodynamics: When Electromagnetism Emerges from Quantum Matter</w:t>
        </w:r>
      </w:hyperlink>
    </w:p>
    <w:p>
      <w:pPr>
        <w:pStyle w:val="Heading2"/>
      </w:pPr>
      <w:r>
        <w:t>PART III — WHERE QUANTUM THEORY MEETS GRAVITY</w:t>
      </w:r>
    </w:p>
    <w:p>
      <w:pPr>
        <w:spacing w:after="120"/>
      </w:pPr>
      <w:hyperlink w:anchor="chapter_15">
        <w:r>
          <w:rPr>
            <w:color w:val="2F5597"/>
            <w:u w:val="single"/>
          </w:rPr>
          <w:t>Chapter 15 — Quantum Gravity: Where Our Theories Collide</w:t>
        </w:r>
      </w:hyperlink>
    </w:p>
    <w:p>
      <w:pPr>
        <w:pStyle w:val="Heading2"/>
      </w:pPr>
      <w:r>
        <w:t>PART IV — QUANTUM INFORMATION AND THE FUTURE</w:t>
      </w:r>
    </w:p>
    <w:p>
      <w:pPr>
        <w:spacing w:after="120"/>
      </w:pPr>
      <w:hyperlink w:anchor="chapter_25">
        <w:r>
          <w:rPr>
            <w:color w:val="2F5597"/>
            <w:u w:val="single"/>
          </w:rPr>
          <w:t>Chapter 25 — Quantum Cryptography: Alice, Bob and Eve</w:t>
        </w:r>
      </w:hyperlink>
    </w:p>
    <w:p>
      <w:pPr>
        <w:spacing w:after="120"/>
      </w:pPr>
      <w:hyperlink w:anchor="chapter_26">
        <w:r>
          <w:rPr>
            <w:color w:val="2F5597"/>
            <w:u w:val="single"/>
          </w:rPr>
          <w:t>Chapter 26 — Quantum Computing: From Today to One Thousand Years From Now</w:t>
        </w:r>
      </w:hyperlink>
    </w:p>
    <w:p>
      <w:r>
        <w:br w:type="page"/>
      </w:r>
    </w:p>
    <w:p>
      <w:pPr>
        <w:spacing w:before="3600"/>
        <w:jc w:val="center"/>
      </w:pPr>
      <w:r>
        <w:rPr>
          <w:b/>
          <w:sz w:val="36"/>
        </w:rPr>
        <w:t>PART I</w:t>
      </w:r>
    </w:p>
    <w:p>
      <w:pPr>
        <w:pStyle w:val="Title"/>
        <w:jc w:val="center"/>
      </w:pPr>
      <w:r>
        <w:t>WHEN QUANTUM MECHANICS BREAKS OUR INTUITION</w:t>
      </w:r>
    </w:p>
    <w:p>
      <w:r>
        <w:br w:type="page"/>
      </w:r>
    </w:p>
    <w:p>
      <w:pPr>
        <w:spacing w:before="3000" w:after="400"/>
        <w:jc w:val="center"/>
      </w:pPr>
      <w:r>
        <w:rPr>
          <w:b/>
          <w:sz w:val="34"/>
        </w:rPr>
        <w:t>Chapter 12</w:t>
      </w:r>
    </w:p>
    <w:p>
      <w:bookmarkStart w:id="614" w:name="chapter_12"/>
      <w:pPr>
        <w:pStyle w:val="Title"/>
        <w:jc w:val="center"/>
      </w:pPr>
      <w:r>
        <w:t>The Quantum World: Nature Stops Behaving</w:t>
      </w:r>
      <w:bookmarkEnd w:id="614"/>
    </w:p>
    <w:p>
      <w:pPr>
        <w:spacing w:before="600"/>
        <w:jc w:val="center"/>
      </w:pPr>
      <w:r>
        <w:rPr>
          <w:i/>
        </w:rPr>
        <w:t>SCIENCE FOR EVERYONE</w:t>
      </w:r>
    </w:p>
    <w:p>
      <w:r>
        <w:br w:type="page"/>
      </w:r>
    </w:p>
    <w:p>
      <w:pPr/>
      <w:r>
        <w:t>Science for Everyone</w:t>
      </w:r>
    </w:p>
    <w:p>
      <w:pPr>
        <w:pStyle w:val="Heading2"/>
        <w:keepNext/>
        <w:spacing w:before="300" w:after="140"/>
      </w:pPr>
      <w:r>
        <w:t>Welcome to the Quantum World</w:t>
      </w:r>
    </w:p>
    <w:p>
      <w:pPr/>
      <w:r>
        <w:t>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pPr/>
      <w:r>
        <w:t>This is quantum physics. It is not nature being deliberately confusing. It is nature telling us that our everyday mental picture was designed for bicycles, bowling balls, and coffee cups—not electrons.</w:t>
      </w:r>
    </w:p>
    <w:p>
      <w:pPr>
        <w:pStyle w:val="Heading2"/>
        <w:keepNext/>
        <w:spacing w:before="300" w:after="140"/>
      </w:pPr>
      <w:r>
        <w:t>The light bulb that caused trouble</w:t>
      </w:r>
    </w:p>
    <w:p>
      <w:pPr/>
      <w:r>
        <w:t>Imagine a hot object glowing. Heat it gently and it glows dull red. Heat it more and it becomes orange, then yellow, then white. Classical physics tried to explain exactly how the energy of that glow was distributed among different frequencies.</w:t>
      </w:r>
    </w:p>
    <w:p>
      <w:pPr/>
      <w:r>
        <w:t>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pPr>
        <w:pStyle w:val="Heading2"/>
        <w:keepNext/>
        <w:spacing w:before="300" w:after="140"/>
      </w:pPr>
      <w:r>
        <w:t>Planck makes a strange suggestion</w:t>
      </w:r>
    </w:p>
    <w:p>
      <w:pPr/>
      <w:r>
        <w:t>In 1900, Max Planck proposed an idea that initially looked like a mathematical trick. Perhaps energy is not exchanged in completely arbitrary amounts. Perhaps it comes in discrete packets. The energy of a packet is related to frequency by:</w:t>
      </w:r>
    </w:p>
    <w:p>
      <w:pPr/>
      <w:r>
        <w:t>E = hf</w:t>
      </w:r>
    </w:p>
    <w:p>
      <w:pPr/>
      <w:r>
        <w:t>where h is Planck's constant. The higher the frequency, the larger the packet.</w:t>
      </w:r>
    </w:p>
    <w:p>
      <w:pPr/>
      <w:r>
        <w:t>This tiny change in the rules fixed the catastrophe. It also opened the door to quantum mechanics.</w:t>
      </w:r>
    </w:p>
    <w:p>
      <w:pPr>
        <w:pStyle w:val="Heading2"/>
        <w:keepNext/>
        <w:spacing w:before="300" w:after="140"/>
      </w:pPr>
      <w:r>
        <w:t>Einstein and the photon</w:t>
      </w:r>
    </w:p>
    <w:p>
      <w:pPr/>
      <w:r>
        <w:t>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pPr/>
      <w:r>
        <w:t>That sounds contradictory until you stop demanding that light behave exactly like something familiar. A photon is not a tiny glowing billiard ball. It is a quantum object.</w:t>
      </w:r>
    </w:p>
    <w:p>
      <w:pPr>
        <w:pStyle w:val="Heading2"/>
        <w:keepNext/>
        <w:spacing w:before="300" w:after="140"/>
      </w:pPr>
      <w:r>
        <w:t>The photoelectric effect</w:t>
      </w:r>
    </w:p>
    <w:p>
      <w:pPr/>
      <w:r>
        <w:t>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pPr/>
      <w:r>
        <w:t>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pPr>
        <w:pStyle w:val="Heading2"/>
        <w:keepNext/>
        <w:spacing w:before="300" w:after="140"/>
      </w:pPr>
      <w:r>
        <w:t>The electron refuses to be a tiny planet</w:t>
      </w:r>
    </w:p>
    <w:p>
      <w:pPr/>
      <w:r>
        <w:t>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pPr/>
      <w:r>
        <w:t>Atoms plainly do not do this. Matter has been sitting around for billions of years without all its electrons falling into the nuclei. Something fundamental was missing from the classical picture.</w:t>
      </w:r>
    </w:p>
    <w:p>
      <w:pPr>
        <w:pStyle w:val="Heading2"/>
        <w:keepNext/>
        <w:spacing w:before="300" w:after="140"/>
      </w:pPr>
      <w:r>
        <w:t>The atomic staircase</w:t>
      </w:r>
    </w:p>
    <w:p>
      <w:pPr/>
      <w:r>
        <w:t>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pPr/>
      <w:r>
        <w:t>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pPr>
        <w:pStyle w:val="Heading2"/>
        <w:keepNext/>
        <w:spacing w:before="300" w:after="140"/>
      </w:pPr>
      <w:r>
        <w:t>Matter becomes wave-like</w:t>
      </w:r>
    </w:p>
    <w:p>
      <w:pPr/>
      <w:r>
        <w:t>Then came Louis de Broglie with a wonderfully bold suggestion: if light, which we thought was a wave, can behave like a particle, perhaps matter, which we thought consisted of particles, can behave like a wave. For a particle with momentum p, the associated wavelength is:</w:t>
      </w:r>
    </w:p>
    <w:p>
      <w:pPr/>
      <w:r>
        <w:t>λ = h/p</w:t>
      </w:r>
    </w:p>
    <w:p>
      <w:pPr/>
      <w:r>
        <w:t>For a baseball, that wavelength is fantastically tiny. For an electron, it can be large enough to produce measurable interference.</w:t>
      </w:r>
    </w:p>
    <w:p>
      <w:pPr/>
      <w:r>
        <w:t>Nature appears to have little interest in keeping our categories tidy.</w:t>
      </w:r>
    </w:p>
    <w:p>
      <w:pPr>
        <w:pStyle w:val="Heading2"/>
        <w:keepNext/>
        <w:spacing w:before="300" w:after="140"/>
      </w:pPr>
      <w:r>
        <w:t>The electron double-slit experiment</w:t>
      </w:r>
    </w:p>
    <w:p>
      <w:pPr/>
      <w:r>
        <w:t>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pPr/>
      <w:r>
        <w:t>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pPr>
        <w:pStyle w:val="Heading2"/>
        <w:keepNext/>
        <w:spacing w:before="300" w:after="140"/>
      </w:pPr>
      <w:r>
        <w:t>A wave of possibilities</w:t>
      </w:r>
    </w:p>
    <w:p>
      <w:pPr/>
      <w:r>
        <w:t>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pPr/>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pPr>
        <w:pStyle w:val="Heading2"/>
        <w:keepNext/>
        <w:spacing w:before="300" w:after="140"/>
      </w:pPr>
      <w:r>
        <w:t>Probability is not ignorance</w:t>
      </w:r>
    </w:p>
    <w:p>
      <w:pPr/>
      <w:r>
        <w:t>Suppose I hide a coin under one of two cups. There is a definite answer. I simply do not know it. Quantum uncertainty is different. In standard quantum mechanics, the theory itself can assign probabilities to different outcomes before a measurement is made.</w:t>
      </w:r>
    </w:p>
    <w:p>
      <w:pPr/>
      <w:r>
        <w:t>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pPr>
        <w:pStyle w:val="Heading2"/>
        <w:keepNext/>
        <w:spacing w:before="300" w:after="140"/>
      </w:pPr>
      <w:r>
        <w:t>Heisenberg and the uncertainty principle</w:t>
      </w:r>
    </w:p>
    <w:p>
      <w:pPr/>
      <w:r>
        <w:t>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pPr/>
      <w:r>
        <w:t>The quantum state itself has a mathematical structure that prevents position and momentum from both being sharply defined at the same time. The more tightly localized a quantum wave is in position, the broader its range of possible momenta becomes.</w:t>
      </w:r>
    </w:p>
    <w:p>
      <w:pPr>
        <w:pStyle w:val="Heading2"/>
        <w:keepNext/>
        <w:spacing w:before="300" w:after="140"/>
      </w:pPr>
      <w:r>
        <w:t>Why this does not make your keys disappear</w:t>
      </w:r>
    </w:p>
    <w:p>
      <w:pPr/>
      <w:r>
        <w:t>Quantum uncertainty is sometimes exaggerated into the claim that anything can happen at any moment. It cannot. Quantum mechanics is probabilistic, but it is not arbitrary. The theory gives extraordinarily precise rules for the probabilities.</w:t>
      </w:r>
    </w:p>
    <w:p>
      <w:pPr/>
      <w:r>
        <w:t>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pPr>
        <w:pStyle w:val="Heading2"/>
        <w:keepNext/>
        <w:spacing w:before="300" w:after="140"/>
      </w:pPr>
      <w:r>
        <w:t>Measurement changes the question</w:t>
      </w:r>
    </w:p>
    <w:p>
      <w:pPr/>
      <w:r>
        <w:t>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pPr/>
      <w:r>
        <w:t>What matters experimentally is that the possible outcomes and their probabilities can be calculated with extraordinary accuracy. Quantum mechanics may be philosophically unsettling, but it is one of the most successful predictive theories humans have ever built.</w:t>
      </w:r>
    </w:p>
    <w:p>
      <w:pPr>
        <w:pStyle w:val="Heading2"/>
        <w:keepNext/>
        <w:spacing w:before="300" w:after="140"/>
      </w:pPr>
      <w:r>
        <w:t>The strange power of interference</w:t>
      </w:r>
    </w:p>
    <w:p>
      <w:pPr/>
      <w:r>
        <w:t>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pPr/>
      <w:r>
        <w:t>The double-slit experiment is therefore not merely a cute demonstration. It exposes the mathematical heart of quantum behavior.</w:t>
      </w:r>
    </w:p>
    <w:p>
      <w:pPr>
        <w:pStyle w:val="Heading2"/>
        <w:keepNext/>
        <w:spacing w:before="300" w:after="140"/>
      </w:pPr>
      <w:r>
        <w:t>From weird idea to modern technology</w:t>
      </w:r>
    </w:p>
    <w:p>
      <w:pPr/>
      <w:r>
        <w:t>Quantum mechanics is not an abstract philosophical game. It explains why atoms have stable structures, why chemical bonds exist, how semiconductors work, how lasers operate, and why modern electronics can exist. Your computer, your phone, the LEDs in your screen, and many of the sensors around you depend on quantum physics. The universe may be strange, but it is strangely useful.</w:t>
      </w:r>
    </w:p>
    <w:p>
      <w:pPr>
        <w:pStyle w:val="Heading2"/>
        <w:keepNext/>
        <w:spacing w:before="300" w:after="140"/>
      </w:pPr>
      <w:r>
        <w:t>The quantum world is not small classical physics</w:t>
      </w:r>
    </w:p>
    <w:p>
      <w:pPr/>
      <w:r>
        <w:t>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pPr/>
      <w:r>
        <w:t>That is an important theme in science: the familiar world is not replaced by quantum physics. It is explained by it.</w:t>
      </w:r>
    </w:p>
    <w:p>
      <w:pPr>
        <w:pStyle w:val="Heading2"/>
        <w:keepNext/>
        <w:spacing w:before="300" w:after="140"/>
      </w:pPr>
      <w:r>
        <w:t>One last quantum leap</w:t>
      </w:r>
    </w:p>
    <w:p>
      <w:pPr/>
      <w:r>
        <w:t>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pPr/>
      <w:r>
        <w:t>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p>
      <w:pPr>
        <w:spacing w:before="900"/>
        <w:jc w:val="center"/>
      </w:pPr>
      <w:r>
        <w:rPr>
          <w:i/>
        </w:rPr>
        <w:t>— End of Chapter —</w:t>
      </w:r>
    </w:p>
    <w:p>
      <w:r>
        <w:br w:type="page"/>
      </w:r>
    </w:p>
    <w:p>
      <w:pPr>
        <w:spacing w:before="3000" w:after="400"/>
        <w:jc w:val="center"/>
      </w:pPr>
      <w:r>
        <w:rPr>
          <w:b/>
          <w:sz w:val="34"/>
        </w:rPr>
        <w:t>Chapter 14a</w:t>
      </w:r>
    </w:p>
    <w:p>
      <w:bookmarkStart w:id="617" w:name="chapter_14a"/>
      <w:pPr>
        <w:pStyle w:val="Title"/>
        <w:jc w:val="center"/>
      </w:pPr>
      <w:r>
        <w:t>Philosophical Foundations of Quantum Mechanics: Reichenbach and the Meaning of Quantum Theory</w:t>
      </w:r>
      <w:bookmarkEnd w:id="617"/>
    </w:p>
    <w:p>
      <w:pPr>
        <w:spacing w:before="600"/>
        <w:jc w:val="center"/>
      </w:pPr>
      <w:r>
        <w:rPr>
          <w:i/>
        </w:rPr>
        <w:t>SCIENCE FOR EVERYONE</w:t>
      </w:r>
    </w:p>
    <w:p>
      <w:r>
        <w:br w:type="page"/>
      </w:r>
    </w:p>
    <w:p>
      <w:pPr/>
      <w:r>
        <w:t>Science for Everyone</w:t>
      </w:r>
    </w:p>
    <w:p>
      <w:pPr>
        <w:pStyle w:val="Heading2"/>
        <w:keepNext/>
        <w:spacing w:before="300" w:after="140"/>
      </w:pPr>
      <w:r>
        <w:t>Physics Suddenly Has a Philosophy Problem</w:t>
      </w:r>
    </w:p>
    <w:p>
      <w:pPr/>
      <w:r>
        <w:t>Quantum mechanics works. That is not the problem. The problem is that it works while refusing to behave like the physics we grew up with. A particle can have a probability of being detected somewhere.</w:t>
      </w:r>
    </w:p>
    <w:p>
      <w:pPr/>
      <w:r>
        <w:t>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pPr>
        <w:pStyle w:val="Heading2"/>
        <w:keepNext/>
        <w:spacing w:before="300" w:after="140"/>
      </w:pPr>
      <w:r>
        <w:t>Reichenbach: the philosopher who wanted physics to behave</w:t>
      </w:r>
    </w:p>
    <w:p>
      <w:pPr/>
      <w:r>
        <w:t>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pPr/>
      <w:r>
        <w:t>Classical physics seemed to offer a comfortable picture: things have properties, laws determine how they evolve, and probability usually means that we do not know all the details. Quantum mechanics appeared to challenge every part of that picture.</w:t>
      </w:r>
    </w:p>
    <w:p>
      <w:pPr>
        <w:pStyle w:val="Heading2"/>
        <w:keepNext/>
        <w:spacing w:before="300" w:after="140"/>
      </w:pPr>
      <w:r>
        <w:t>Probability: ignorance or reality?</w:t>
      </w:r>
    </w:p>
    <w:p>
      <w:pPr/>
      <w:r>
        <w:t>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p>
      <w:pPr/>
      <w:r>
        <w:t>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pPr>
        <w:pStyle w:val="Heading2"/>
        <w:keepNext/>
        <w:spacing w:before="300" w:after="140"/>
      </w:pPr>
      <w:r>
        <w:t>The quantum coin is not an ordinary coin</w:t>
      </w:r>
    </w:p>
    <w:p>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pPr/>
      <w:r>
        <w:t>The theory gives extremely precise probabilities. And those probabilities can be tested. The philosophical question is what kind of thing a probability in a fundamental physical theory actually is. Is it ignorance?</w:t>
      </w:r>
    </w:p>
    <w:p>
      <w:pPr/>
      <w:r>
        <w:t>Is it a propensity? Is it a structural feature of nature? Or is the question itself using classical categories that quantum mechanics has made obsolete?</w:t>
      </w:r>
    </w:p>
    <w:p>
      <w:pPr>
        <w:pStyle w:val="Heading2"/>
        <w:keepNext/>
        <w:spacing w:before="300" w:after="140"/>
      </w:pPr>
      <w:r>
        <w:t>A law does not always mean a prediction</w:t>
      </w:r>
    </w:p>
    <w:p>
      <w:pPr/>
      <w:r>
        <w:t>Classical laws often feel deterministic. Give me the state of the system now, and—at least in principle—I can calculate its future. Quantum mechanics changes the meaning of prediction. The Schrödinger equation evolves the quantum state deterministically.</w:t>
      </w:r>
    </w:p>
    <w:p>
      <w:pPr/>
      <w:r>
        <w:t>But measurements generally produce probabilistic outcomes. That creates a fascinating split. The mathematical state evolves according to a precise rule. The individual experimental result is predicted only probabilistically.</w:t>
      </w:r>
    </w:p>
    <w:p>
      <w:pPr/>
      <w:r>
        <w:t>So what exactly is the physical law predicting? The distribution of possible outcomes? The evolution of the quantum state? Or some deeper reality behind both?</w:t>
      </w:r>
    </w:p>
    <w:p>
      <w:pPr>
        <w:pStyle w:val="Heading2"/>
        <w:keepNext/>
        <w:spacing w:before="300" w:after="140"/>
      </w:pPr>
      <w:r>
        <w:t>Determinism has several meanings</w:t>
      </w:r>
    </w:p>
    <w:p>
      <w:pPr/>
      <w:r>
        <w:t>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pPr/>
      <w:r>
        <w:t>Different interpretations then tell different stories about what this means physically. Some interpretations preserve a form of determinism. Others accept fundamental indeterminism. Still others change what they mean by measurement or by the quantum state itself.</w:t>
      </w:r>
    </w:p>
    <w:p>
      <w:pPr/>
      <w:r>
        <w:t>Reichenbach's work is valuable here because it forces us to separate the logical pieces instead of throwing the word “determinism” at the entire problem.</w:t>
      </w:r>
    </w:p>
    <w:p>
      <w:pPr>
        <w:pStyle w:val="Heading2"/>
        <w:keepNext/>
        <w:spacing w:before="300" w:after="140"/>
      </w:pPr>
      <w:r>
        <w:t>Causality takes a hit—but not a knockout</w:t>
      </w:r>
    </w:p>
    <w:p>
      <w:pPr/>
      <w:r>
        <w:t>Classical causality often suggests a simple picture. Event A happens. It causes event B. If we knew enough, we could trace the chain.</w:t>
      </w:r>
    </w:p>
    <w:p>
      <w:pPr/>
      <w:r>
        <w:t>Quantum mechanics complicates this. The theory can assign probabilities to outcomes that are not determined by any ordinary classical causal chain. But this does not mean that quantum physics is chaos. The theory has extraordinarily precise rules.</w:t>
      </w:r>
    </w:p>
    <w:p>
      <w:pPr/>
      <w:r>
        <w:t>It also does not mean that effects can simply travel backward in time whenever we feel like it. Quantum mechanics changes the structure of causality without making the universe lawless.</w:t>
      </w:r>
    </w:p>
    <w:p>
      <w:pPr>
        <w:pStyle w:val="Heading2"/>
        <w:keepNext/>
        <w:spacing w:before="300" w:after="140"/>
      </w:pPr>
      <w:r>
        <w:t>Measurement is where the trouble starts</w:t>
      </w:r>
    </w:p>
    <w:p>
      <w:pPr/>
      <w:r>
        <w:t>Suppose an electron is prepared in a quantum state. We then measure its position. Before the measurement, the theory may assign a spread of possible positions. After the measurement, we obtain one result.</w:t>
      </w:r>
    </w:p>
    <w:p>
      <w:pPr/>
      <w:r>
        <w:t>What exactly happened? Did the electron always have that position and we merely discovered it? Did the measurement create the property? Did the quantum state change physically?</w:t>
      </w:r>
    </w:p>
    <w:p>
      <w:pPr/>
      <w:r>
        <w:t>Did our description change while the underlying reality remained something else? These are not merely verbal questions. Different interpretations of quantum mechanics answer them differently.</w:t>
      </w:r>
    </w:p>
    <w:p>
      <w:pPr>
        <w:pStyle w:val="Heading2"/>
        <w:keepNext/>
        <w:spacing w:before="300" w:after="140"/>
      </w:pPr>
      <w:r>
        <w:t>The measuring device is part of the world</w:t>
      </w:r>
    </w:p>
    <w:p>
      <w:pPr/>
      <w:r>
        <w:t>There is another awkward question. A measuring device is made of atoms. Those atoms obey quantum mechanics. So if quantum mechanics describes everything, the measuring apparatus should itself have a quantum state.</w:t>
      </w:r>
    </w:p>
    <w:p>
      <w:pPr/>
      <w:r>
        <w:t>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pPr>
        <w:pStyle w:val="Heading2"/>
        <w:keepNext/>
        <w:spacing w:before="300" w:after="140"/>
      </w:pPr>
      <w:r>
        <w:t>The observer is not necessarily a conscious mind</w:t>
      </w:r>
    </w:p>
    <w:p>
      <w:pPr/>
      <w:r>
        <w:t>This is an important clarification. When physicists say “measurement,” they do not necessarily mean that a human being looked at something. A detector can record a particle. A photographic plate can register light.</w:t>
      </w:r>
    </w:p>
    <w:p>
      <w:pPr/>
      <w:r>
        <w:t>A Geiger counter can click. A measuring interaction can occur long before a person examines the result. The philosophical question is therefore not simply “does consciousness create reality?” That is a much stronger claim than quantum mechanics requires.</w:t>
      </w:r>
    </w:p>
    <w:p>
      <w:pPr/>
      <w:r>
        <w:t>The real issue is how a quantum description of physical interactions connects to definite experimental records.</w:t>
      </w:r>
    </w:p>
    <w:p>
      <w:pPr>
        <w:pStyle w:val="Heading2"/>
        <w:keepNext/>
        <w:spacing w:before="300" w:after="140"/>
      </w:pPr>
      <w:r>
        <w:t>What does it mean for a particle to have a property?</w:t>
      </w:r>
    </w:p>
    <w:p>
      <w:pPr/>
      <w:r>
        <w:t>Classical thinking makes properties feel automatic. An electron has a position. It has a momentum. It has an energy.</w:t>
      </w:r>
    </w:p>
    <w:p>
      <w:pPr/>
      <w:r>
        <w:t>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pPr/>
      <w:r>
        <w:t>Reichenbach explored the philosophical consequences of this shift and even examined alternative logical structures for describing quantum propositions.</w:t>
      </w:r>
    </w:p>
    <w:p>
      <w:pPr>
        <w:pStyle w:val="Heading2"/>
        <w:keepNext/>
        <w:spacing w:before="300" w:after="140"/>
      </w:pPr>
      <w:r>
        <w:t>The uncertainty principle is not just bad equipment</w:t>
      </w:r>
    </w:p>
    <w:p>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p>
      <w:pPr/>
      <w:r>
        <w:t>The uncertainty relation is therefore not merely a statement about clumsy instruments. It is a structural feature of quantum mechanics. Reichenbach explicitly treated the principle of indeterminacy as a philosophical as well as physical issue.</w:t>
      </w:r>
    </w:p>
    <w:p>
      <w:pPr>
        <w:pStyle w:val="Heading2"/>
        <w:keepNext/>
        <w:spacing w:before="300" w:after="140"/>
      </w:pPr>
      <w:r>
        <w:t>The wave function: thing or information?</w:t>
      </w:r>
    </w:p>
    <w:p>
      <w:pPr/>
      <w:r>
        <w:t>Here is another philosophical trap. The wave function predicts probabilities. But what is it? Is it a real physical field?</w:t>
      </w:r>
    </w:p>
    <w:p>
      <w:pPr/>
      <w:r>
        <w:t>Is it a mathematical description of a physical system? Is it information? Is it something in between? Different interpretations answer differently.</w:t>
      </w:r>
    </w:p>
    <w:p>
      <w:pPr/>
      <w:r>
        <w:t>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p>
      <w:pPr>
        <w:pStyle w:val="Heading2"/>
        <w:keepNext/>
        <w:spacing w:before="300" w:after="140"/>
      </w:pPr>
      <w:r>
        <w:t>Three-valued logic enters the room</w:t>
      </w:r>
    </w:p>
    <w:p>
      <w:pPr/>
      <w:r>
        <w:t>Classical logic usually gives us two values. A proposition is true. Or it is false. Reichenbach explored whether quantum mechanics might require something more subtle.</w:t>
      </w:r>
    </w:p>
    <w:p>
      <w:pPr/>
      <w:r>
        <w:t>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pPr/>
      <w:r>
        <w:t>His book develops this idea explicitly in its later sections.</w:t>
      </w:r>
    </w:p>
    <w:p>
      <w:pPr>
        <w:pStyle w:val="Heading2"/>
        <w:keepNext/>
        <w:spacing w:before="300" w:after="140"/>
      </w:pPr>
      <w:r>
        <w:t>Do we really need new logic?</w:t>
      </w:r>
    </w:p>
    <w:p>
      <w:pPr/>
      <w:r>
        <w:t>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pPr/>
      <w:r>
        <w:t>That distinction matters. A philosophical proposal can be valuable even when the physics community does not adopt it as the final answer.</w:t>
      </w:r>
    </w:p>
    <w:p>
      <w:pPr>
        <w:pStyle w:val="Heading2"/>
        <w:keepNext/>
        <w:spacing w:before="300" w:after="140"/>
      </w:pPr>
      <w:r>
        <w:t>Reality versus observability</w:t>
      </w:r>
    </w:p>
    <w:p>
      <w:pPr/>
      <w:r>
        <w:t>Quantum mechanics also forces us to distinguish two questions. What exists? And what can be measured? Classical physics often lets us treat these as almost the same question.</w:t>
      </w:r>
    </w:p>
    <w:p>
      <w:pPr/>
      <w:r>
        <w:t>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pPr>
        <w:pStyle w:val="Heading2"/>
        <w:keepNext/>
        <w:spacing w:before="300" w:after="140"/>
      </w:pPr>
      <w:r>
        <w:t>The EPR challenge</w:t>
      </w:r>
    </w:p>
    <w:p>
      <w:pPr/>
      <w:r>
        <w:t>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pPr/>
      <w:r>
        <w:t>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pPr>
        <w:pStyle w:val="Heading2"/>
        <w:keepNext/>
        <w:spacing w:before="300" w:after="140"/>
      </w:pPr>
      <w:r>
        <w:t>From EPR to Bell</w:t>
      </w:r>
    </w:p>
    <w:p>
      <w:pPr/>
      <w:r>
        <w:t>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pPr/>
      <w:r>
        <w:t>But it sharply limits the kinds of classical hidden-variable picture that can reproduce the observed correlations. The debate moved from “what sounds philosophically reasonable?” toward “what does nature actually permit?”</w:t>
      </w:r>
    </w:p>
    <w:p>
      <w:pPr>
        <w:pStyle w:val="Heading2"/>
        <w:keepNext/>
        <w:spacing w:before="300" w:after="140"/>
      </w:pPr>
      <w:r>
        <w:t>Probability becomes physical</w:t>
      </w:r>
    </w:p>
    <w:p>
      <w:pPr/>
      <w:r>
        <w:t>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pPr/>
      <w:r>
        <w:t>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pPr>
        <w:pStyle w:val="Heading2"/>
        <w:keepNext/>
        <w:spacing w:before="300" w:after="140"/>
      </w:pPr>
      <w:r>
        <w:t>What is a physical law?</w:t>
      </w:r>
    </w:p>
    <w:p>
      <w:pPr/>
      <w:r>
        <w:t>Reichenbach's questions reach beyond quantum mechanics. What is a law of nature? Is it a command that nature obeys? A mathematical regularity?</w:t>
      </w:r>
    </w:p>
    <w:p>
      <w:pPr/>
      <w:r>
        <w:t>A statement about what would happen under specified conditions? A pattern in observed events? Classical physics encourages us to think of laws as deterministic rules connecting one state to the next. Quantum mechanics invites a richer picture.</w:t>
      </w:r>
    </w:p>
    <w:p>
      <w:pPr/>
      <w:r>
        <w:t>Some laws determine how probabilities evolve. Other rules connect a preparation to a distribution of possible outcomes. The law may therefore constrain possibilities without selecting a unique individual outcome.</w:t>
      </w:r>
    </w:p>
    <w:p>
      <w:pPr>
        <w:pStyle w:val="Heading2"/>
        <w:keepNext/>
        <w:spacing w:before="300" w:after="140"/>
      </w:pPr>
      <w:r>
        <w:t>The humble probability distribution</w:t>
      </w:r>
    </w:p>
    <w:p>
      <w:pPr/>
      <w:r>
        <w:t>Imagine rolling a perfect die. The theory says each face has a one-sixth probability. That is not a prediction that the next throw will be exactly 3. It is a prediction about the distribution of results over repeated trials.</w:t>
      </w:r>
    </w:p>
    <w:p>
      <w:pPr/>
      <w:r>
        <w:t>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pPr>
        <w:pStyle w:val="Heading2"/>
        <w:keepNext/>
        <w:spacing w:before="300" w:after="140"/>
      </w:pPr>
      <w:r>
        <w:t>Causality without classical trajectories</w:t>
      </w:r>
    </w:p>
    <w:p>
      <w:pPr/>
      <w:r>
        <w:t>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pPr/>
      <w:r>
        <w:t>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pPr>
        <w:pStyle w:val="Heading2"/>
        <w:keepNext/>
        <w:spacing w:before="300" w:after="140"/>
      </w:pPr>
      <w:r>
        <w:t>Why Reichenbach still matters</w:t>
      </w:r>
    </w:p>
    <w:p>
      <w:pPr/>
      <w:r>
        <w:t>Reichenbach wrote in the 1940s, but the questions he confronted have not gone away. What does probability mean? What is a physical property? What is a measurement?</w:t>
      </w:r>
    </w:p>
    <w:p>
      <w:pPr/>
      <w:r>
        <w:t>What does it mean for a theory to be complete? Can causality survive quantum mechanics? Does determinism describe reality or merely one possible interpretation? What kind of logic should we use for physical propositions?</w:t>
      </w:r>
    </w:p>
    <w:p>
      <w:pPr/>
      <w:r>
        <w:t>Modern interpretations disagree about many of these questions. That is not evidence that quantum mechanics has failed. It is evidence that the theory is so successful that we are now arguing about what kind of reality could make it true.</w:t>
      </w:r>
    </w:p>
    <w:p>
      <w:pPr>
        <w:pStyle w:val="Heading2"/>
        <w:keepNext/>
        <w:spacing w:before="300" w:after="140"/>
      </w:pPr>
      <w:r>
        <w:t>The important distinction: theory versus interpretation</w:t>
      </w:r>
    </w:p>
    <w:p>
      <w:pPr/>
      <w:r>
        <w:t>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pPr/>
      <w:r>
        <w:t>Many-worlds. Bohmian mechanics. Objective-collapse theories. Other proposals.</w:t>
      </w:r>
    </w:p>
    <w:p>
      <w:pPr/>
      <w:r>
        <w:t>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pPr>
        <w:pStyle w:val="Heading2"/>
        <w:keepNext/>
        <w:spacing w:before="300" w:after="140"/>
      </w:pPr>
      <w:r>
        <w:t>A philosophical revolution that did not stop the experiments</w:t>
      </w:r>
    </w:p>
    <w:p>
      <w:pPr/>
      <w:r>
        <w:t>Reichenbach understood something important. When a scientific theory changes the meaning of familiar concepts, philosophy cannot simply sit on the sidelines. Quantum mechanics changed the roles of probability, measurement, causality, and physical properties. But philosophy also cannot replace experiment.</w:t>
      </w:r>
    </w:p>
    <w:p>
      <w:pPr/>
      <w:r>
        <w:t>The universe does not care which interpretation gives us the most satisfying dinner-table conversation. Nature decides. That is why the best philosophy of physics keeps one foot in conceptual analysis and the other firmly planted in experimental science.</w:t>
      </w:r>
    </w:p>
    <w:p>
      <w:pPr>
        <w:pStyle w:val="Heading2"/>
        <w:keepNext/>
        <w:spacing w:before="300" w:after="140"/>
      </w:pPr>
      <w:r>
        <w:t>One last question</w:t>
      </w:r>
    </w:p>
    <w:p>
      <w:pPr/>
      <w:r>
        <w:t>Suppose an electron is prepared in a quantum state. You know exactly what the theory predicts. You calculate the probabilities. You perform the experiment.</w:t>
      </w:r>
    </w:p>
    <w:p>
      <w:pPr/>
      <w:r>
        <w:t>The detector clicks. You repeat it thousands of times. The frequencies agree beautifully with the theory. Now ask the philosophical question.</w:t>
      </w:r>
    </w:p>
    <w:p>
      <w:pPr/>
      <w:r>
        <w:t>What, exactly, was the electron doing before the click? Quantum mechanics gives you an astonishingly successful answer about what you will observe. Whether it gives you a complete answer about what reality was doing is a different question. That is the question Reichenbach wanted us to take seriously.</w:t>
      </w:r>
    </w:p>
    <w:p>
      <w:pPr/>
      <w:r>
        <w:t>And it is still one of the great unfinished conversations in physics.</w:t>
      </w:r>
    </w:p>
    <w:p>
      <w:pPr>
        <w:spacing w:before="900"/>
        <w:jc w:val="center"/>
      </w:pPr>
      <w:r>
        <w:rPr>
          <w:i/>
        </w:rPr>
        <w:t>— End of Chapter —</w:t>
      </w:r>
    </w:p>
    <w:p>
      <w:r>
        <w:br w:type="page"/>
      </w:r>
    </w:p>
    <w:p>
      <w:pPr>
        <w:spacing w:before="3000" w:after="400"/>
        <w:jc w:val="center"/>
      </w:pPr>
      <w:r>
        <w:rPr>
          <w:b/>
          <w:sz w:val="34"/>
        </w:rPr>
        <w:t>Chapter 13</w:t>
      </w:r>
    </w:p>
    <w:p>
      <w:bookmarkStart w:id="615" w:name="chapter_13"/>
      <w:pPr>
        <w:pStyle w:val="Title"/>
        <w:jc w:val="center"/>
      </w:pPr>
      <w:r>
        <w:t>Quantum Entanglement: Spooky but Real</w:t>
      </w:r>
      <w:bookmarkEnd w:id="615"/>
    </w:p>
    <w:p>
      <w:pPr>
        <w:spacing w:before="600"/>
        <w:jc w:val="center"/>
      </w:pPr>
      <w:r>
        <w:rPr>
          <w:i/>
        </w:rPr>
        <w:t>SCIENCE FOR EVERYONE</w:t>
      </w:r>
    </w:p>
    <w:p>
      <w:r>
        <w:br w:type="page"/>
      </w:r>
    </w:p>
    <w:p>
      <w:pPr/>
      <w:r>
        <w:t>Science for Everyone</w:t>
      </w:r>
    </w:p>
    <w:p>
      <w:pPr>
        <w:pStyle w:val="Heading2"/>
        <w:keepNext/>
        <w:spacing w:before="300" w:after="140"/>
      </w:pPr>
      <w:r>
        <w:t>Two Particles, One Strange Connection</w:t>
      </w:r>
    </w:p>
    <w:p>
      <w:pPr/>
      <w:r>
        <w:t>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pPr/>
      <w:r>
        <w:t>Einstein found this deeply uncomfortable. He wondered whether quantum mechanics was somehow incomplete.</w:t>
      </w:r>
    </w:p>
    <w:p>
      <w:pPr>
        <w:pStyle w:val="Heading2"/>
        <w:keepNext/>
        <w:spacing w:before="300" w:after="140"/>
      </w:pPr>
      <w:r>
        <w:t>A simple coin is not entangled</w:t>
      </w:r>
    </w:p>
    <w:p>
      <w:pPr/>
      <w:r>
        <w:t>Suppose I put a red card in one envelope and a blue card in another. I shuffle the envelopes and send one to you and one to a friend on Mars. You open yours and find the red card. You instantly know your friend's envelope contains the blue card.</w:t>
      </w:r>
    </w:p>
    <w:p>
      <w:pPr/>
      <w:r>
        <w:t>Nothing mysterious happened. The colors were fixed from the beginning. Quantum entanglement is different. In the standard quantum description, the individual outcomes are not simply hidden labels that were quietly assigned in advance like cards in envelopes.</w:t>
      </w:r>
    </w:p>
    <w:p>
      <w:pPr/>
      <w:r>
        <w:t>The correlations are stronger and more subtle than that.</w:t>
      </w:r>
    </w:p>
    <w:p>
      <w:pPr>
        <w:pStyle w:val="Heading2"/>
        <w:keepNext/>
        <w:spacing w:before="300" w:after="140"/>
      </w:pPr>
      <w:r>
        <w:t>The famous EPR question</w:t>
      </w:r>
    </w:p>
    <w:p>
      <w:pPr/>
      <w:r>
        <w:t>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pPr/>
      <w:r>
        <w:t>Perhaps, he thought, there were additional variables hiding underneath the quantum description.</w:t>
      </w:r>
    </w:p>
    <w:p>
      <w:pPr>
        <w:pStyle w:val="Heading2"/>
        <w:keepNext/>
        <w:spacing w:before="300" w:after="140"/>
      </w:pPr>
      <w:r>
        <w:t>Bell changes the game</w:t>
      </w:r>
    </w:p>
    <w:p>
      <w:pPr/>
      <w:r>
        <w:t>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pPr/>
      <w:r>
        <w:t>That means we can actually perform experiments and ask nature which description wins. This is a wonderful moment in physics: a question that sounds philosophical becomes something you can test in a laboratory.</w:t>
      </w:r>
    </w:p>
    <w:p>
      <w:pPr>
        <w:pStyle w:val="Heading2"/>
        <w:keepNext/>
        <w:spacing w:before="300" w:after="140"/>
      </w:pPr>
      <w:r>
        <w:t>The experiment</w:t>
      </w:r>
    </w:p>
    <w:p>
      <w:pPr/>
      <w:r>
        <w:t>Imagine two entangled particles flying in opposite directions. At each end, an experimenter chooses how to measure the particle. The choices can be made independently. Each individual result looks random.</w:t>
      </w:r>
    </w:p>
    <w:p>
      <w:pPr/>
      <w:r>
        <w:t>But when the two experimenters compare their results later, the correlations can be stronger than any local hidden-variable theory of the Bell type can reproduce. Experiments have repeatedly observed violations of Bell inequalities. Nature agrees with quantum mechanics.</w:t>
      </w:r>
    </w:p>
    <w:p>
      <w:pPr>
        <w:pStyle w:val="Heading2"/>
        <w:keepNext/>
        <w:spacing w:before="300" w:after="140"/>
      </w:pPr>
      <w:r>
        <w:t>No faster-than-light telephone</w:t>
      </w:r>
    </w:p>
    <w:p>
      <w:pPr/>
      <w:r>
        <w:t>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pPr/>
      <w:r>
        <w:t>The correlations become visible only when the observers later compare their records through ordinary communication. So relativity survives. There is no quantum telephone allowing you to call Alpha Centauri before lunch.</w:t>
      </w:r>
    </w:p>
    <w:p>
      <w:pPr>
        <w:pStyle w:val="Heading2"/>
        <w:keepNext/>
        <w:spacing w:before="300" w:after="140"/>
      </w:pPr>
      <w:r>
        <w:t>Spooky action at a distance</w:t>
      </w:r>
    </w:p>
    <w:p>
      <w:pPr/>
      <w:r>
        <w:t>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pPr/>
      <w:r>
        <w:t>It shows that quantum theory predicts correlations between measurements performed on separated systems, and that those correlations cannot be explained by ordinary local hidden information. The spookiness is real. The faster-than-light messaging is not.</w:t>
      </w:r>
    </w:p>
    <w:p>
      <w:pPr>
        <w:pStyle w:val="Heading2"/>
        <w:keepNext/>
        <w:spacing w:before="300" w:after="140"/>
      </w:pPr>
      <w:r>
        <w:t>What is actually entangled?</w:t>
      </w:r>
    </w:p>
    <w:p>
      <w:pPr/>
      <w:r>
        <w:t>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pPr/>
      <w:r>
        <w:t>The pair is described as one quantum system even when its parts are widely separated. Distance does not automatically destroy the mathematical relationship.</w:t>
      </w:r>
    </w:p>
    <w:p>
      <w:pPr>
        <w:pStyle w:val="Heading2"/>
        <w:keepNext/>
        <w:spacing w:before="300" w:after="140"/>
      </w:pPr>
      <w:r>
        <w:t>The quantum state is not a private diary</w:t>
      </w:r>
    </w:p>
    <w:p>
      <w:pPr/>
      <w:r>
        <w:t>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pPr/>
      <w:r>
        <w:t>That is why replacing the quantum state with a collection of ordinary hidden instructions does not reproduce all the experimental results.</w:t>
      </w:r>
    </w:p>
    <w:p>
      <w:pPr>
        <w:pStyle w:val="Heading2"/>
        <w:keepNext/>
        <w:spacing w:before="300" w:after="140"/>
      </w:pPr>
      <w:r>
        <w:t>Entanglement in the real world</w:t>
      </w:r>
    </w:p>
    <w:p>
      <w:pPr/>
      <w:r>
        <w:t>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p>
      <w:pPr/>
      <w:r>
        <w:t>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pPr>
        <w:pStyle w:val="Heading2"/>
        <w:keepNext/>
        <w:spacing w:before="300" w:after="140"/>
      </w:pPr>
      <w:r>
        <w:t>Quantum teleportation</w:t>
      </w:r>
    </w:p>
    <w:p>
      <w:pPr/>
      <w:r>
        <w:t>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pPr/>
      <w:r>
        <w:t>Bob then performs an operation based on that information. The original quantum state is reconstructed at Bob's location. The original state is not copied. It has been transferred.</w:t>
      </w:r>
    </w:p>
    <w:p>
      <w:pPr/>
      <w:r>
        <w:t>And the classical message means the protocol cannot beat the speed of light.</w:t>
      </w:r>
    </w:p>
    <w:p>
      <w:pPr>
        <w:pStyle w:val="Heading2"/>
        <w:keepNext/>
        <w:spacing w:before="300" w:after="140"/>
      </w:pPr>
      <w:r>
        <w:t>Entanglement and information</w:t>
      </w:r>
    </w:p>
    <w:p>
      <w:pPr/>
      <w:r>
        <w:t>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pPr/>
      <w:r>
        <w:t>When systems are entangled, the information about the whole can be richer than the information available from either part alone.</w:t>
      </w:r>
    </w:p>
    <w:p>
      <w:pPr>
        <w:pStyle w:val="Heading2"/>
        <w:keepNext/>
        <w:spacing w:before="300" w:after="140"/>
      </w:pPr>
      <w:r>
        <w:t>Why the everyday world looks classical</w:t>
      </w:r>
    </w:p>
    <w:p>
      <w:pPr/>
      <w:r>
        <w:t>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pPr/>
      <w:r>
        <w:t>The quantum world is not replaced by classical physics. Rather, under ordinary macroscopic conditions, quantum behavior becomes effectively classical because information about quantum phases leaks into the environment.</w:t>
      </w:r>
    </w:p>
    <w:p>
      <w:pPr>
        <w:pStyle w:val="Heading2"/>
        <w:keepNext/>
        <w:spacing w:before="300" w:after="140"/>
      </w:pPr>
      <w:r>
        <w:t>The cat in the box</w:t>
      </w:r>
    </w:p>
    <w:p>
      <w:pPr/>
      <w:r>
        <w:t>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pPr/>
      <w:r>
        <w:t>Decoherence helps explain why macroscopic superpositions are so fragile, but questions about measurement and interpretation remain topics of active discussion.</w:t>
      </w:r>
    </w:p>
    <w:p>
      <w:pPr>
        <w:pStyle w:val="Heading2"/>
        <w:keepNext/>
        <w:spacing w:before="300" w:after="140"/>
      </w:pPr>
      <w:r>
        <w:t>The universe keeps its correlations</w:t>
      </w:r>
    </w:p>
    <w:p>
      <w:pPr/>
      <w:r>
        <w:t>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pPr/>
      <w:r>
        <w:t>This is one reason quantum physics feels so different from classical physics. Classical intuition begins with objects. Quantum theory often begins with states and relationships.</w:t>
      </w:r>
    </w:p>
    <w:p>
      <w:pPr>
        <w:pStyle w:val="Heading2"/>
        <w:keepNext/>
        <w:spacing w:before="300" w:after="140"/>
      </w:pPr>
      <w:r>
        <w:t>Not magic—just different rules</w:t>
      </w:r>
    </w:p>
    <w:p>
      <w:pPr/>
      <w:r>
        <w:t>It is easy to describe entanglement as magic. That is fun for a headline, but it is not helpful for understanding it. Entanglement is governed by precise mathematics. The predictions are quantitative.</w:t>
      </w:r>
    </w:p>
    <w:p>
      <w:pPr/>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pPr>
        <w:pStyle w:val="Heading2"/>
        <w:keepNext/>
        <w:spacing w:before="300" w:after="140"/>
      </w:pPr>
      <w:r>
        <w:t>One last pair of particles</w:t>
      </w:r>
    </w:p>
    <w:p>
      <w:pPr/>
      <w:r>
        <w:t>Imagine the two entangled particles again. They leave the laboratory and travel in opposite directions. You measure yours. Your result is random.</w:t>
      </w:r>
    </w:p>
    <w:p>
      <w:pPr/>
      <w:r>
        <w:t>Your friend measures theirs. Their result is also random. Later you compare the records. The patterns line up in a way that cannot be reproduced by ordinary local hidden instructions.</w:t>
      </w:r>
    </w:p>
    <w:p>
      <w:pPr/>
      <w:r>
        <w:t>Nothing needed to shout across space. No message outran light. Yet the universe has revealed a connection between distant measurements that classical physics cannot explain. That is entanglement.</w:t>
      </w:r>
    </w:p>
    <w:p>
      <w:pPr/>
      <w:r>
        <w:t>And it is real. Next we are going to take another step down the quantum ladder and discover that particles themselves are excitations of something deeper: quantum fields.</w:t>
      </w:r>
    </w:p>
    <w:p>
      <w:pPr>
        <w:spacing w:before="900"/>
        <w:jc w:val="center"/>
      </w:pPr>
      <w:r>
        <w:rPr>
          <w:i/>
        </w:rPr>
        <w:t>— End of Chapter —</w:t>
      </w:r>
    </w:p>
    <w:p>
      <w:r>
        <w:br w:type="page"/>
      </w:r>
    </w:p>
    <w:p>
      <w:pPr>
        <w:spacing w:before="3000" w:after="400"/>
        <w:jc w:val="center"/>
      </w:pPr>
      <w:r>
        <w:rPr>
          <w:b/>
          <w:sz w:val="34"/>
        </w:rPr>
        <w:t>Chapter 24</w:t>
      </w:r>
    </w:p>
    <w:p>
      <w:bookmarkStart w:id="626" w:name="chapter_24"/>
      <w:pPr>
        <w:pStyle w:val="Title"/>
        <w:jc w:val="center"/>
      </w:pPr>
      <w:r>
        <w:t>EPR, Bell, Aspect, Zeilinger and Quantum Teleportation</w:t>
      </w:r>
      <w:bookmarkEnd w:id="626"/>
    </w:p>
    <w:p>
      <w:pPr>
        <w:spacing w:before="600"/>
        <w:jc w:val="center"/>
      </w:pPr>
      <w:r>
        <w:rPr>
          <w:i/>
        </w:rPr>
        <w:t>SCIENCE FOR EVERYONE</w:t>
      </w:r>
    </w:p>
    <w:p>
      <w:r>
        <w:br w:type="page"/>
      </w:r>
    </w:p>
    <w:p>
      <w:pPr/>
      <w:r>
        <w:t>Science for Everyone</w:t>
      </w:r>
    </w:p>
    <w:p>
      <w:pPr>
        <w:pStyle w:val="Heading2"/>
        <w:keepNext/>
        <w:spacing w:before="300" w:after="140"/>
      </w:pPr>
      <w:r>
        <w:t>Einstein's Problem With Quantum Mechanics</w:t>
      </w:r>
    </w:p>
    <w:p>
      <w:pPr/>
      <w:r>
        <w:t>In 1935, Albert Einstein, Boris Podolsky, and Nathan Rosen published a paper with a deliberately awkward title: Can Quantum-Mechanical Description of Physical Reality Be Considered Complete? The answer they were steering toward was: No.</w:t>
      </w:r>
    </w:p>
    <w:p>
      <w:pPr/>
      <w:r>
        <w:t>They were not trying to prove that quantum mechanics was useless. Quite the opposite. They thought quantum mechanics worked extraordinarily well. Their complaint was that it could not be the whole story.</w:t>
      </w:r>
    </w:p>
    <w:p>
      <w:pPr/>
      <w:r>
        <w:t>The theory seemed to describe probabilities beautifully while refusing to tell us what the particles were actually doing underneath. Einstein found that deeply unsatisfying. He wanted a physical reality that did not depend on an observer choosing what to measure.</w:t>
      </w:r>
    </w:p>
    <w:p>
      <w:pPr>
        <w:pStyle w:val="Heading2"/>
        <w:keepNext/>
        <w:spacing w:before="300" w:after="140"/>
      </w:pPr>
      <w:r>
        <w:t>Was EPR Invented to Ridicule Quantum Mechanics?</w:t>
      </w:r>
    </w:p>
    <w:p>
      <w:pPr/>
      <w:r>
        <w:t>“Ridicule” is a little too strong. But there was certainly a challenge in the paper. Einstein and his colleagues were deliberately constructing a situation in which quantum mechanics seemed to force an uncomfortable choice. Either the quantum description was incomplete.</w:t>
      </w:r>
    </w:p>
    <w:p>
      <w:pPr/>
      <w:r>
        <w:t>Or apparently distant events had to be connected in a way that conflicted with their preferred idea of locality. Einstein believed the first option was the sensible one. He was essentially saying: “Your equations work.</w:t>
      </w:r>
    </w:p>
    <w:p>
      <w:pPr/>
      <w:r>
        <w:t>But I don't believe they tell the whole physical story.” That is not ridicule. It is a very serious challenge. And it turned out to be one of the most productive challenges in the history of physics.</w:t>
      </w:r>
    </w:p>
    <w:p>
      <w:pPr>
        <w:pStyle w:val="Heading2"/>
        <w:keepNext/>
        <w:spacing w:before="300" w:after="140"/>
      </w:pPr>
      <w:r>
        <w:t>The Two-Particle Trick</w:t>
      </w:r>
    </w:p>
    <w:p>
      <w:pPr/>
      <w:r>
        <w:t>Imagine producing two particles in a correlated quantum state and sending them far apart. You measure one. The result tells you something about the other. Quantum mechanics predicts these correlations with extraordinary accuracy.</w:t>
      </w:r>
    </w:p>
    <w:p>
      <w:pPr/>
      <w:r>
        <w:t>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pPr/>
      <w:r>
        <w:t>This became the famous EPR paradox.</w:t>
      </w:r>
    </w:p>
    <w:p>
      <w:pPr>
        <w:pStyle w:val="Heading2"/>
        <w:keepNext/>
        <w:spacing w:before="300" w:after="140"/>
      </w:pPr>
      <w:r>
        <w:t>Einstein's “Spooky” Problem</w:t>
      </w:r>
    </w:p>
    <w:p>
      <w:pPr/>
      <w:r>
        <w:t>Einstein later referred to the apparent phenomenon as spooky action at a distance. The phrase has survived because it is wonderfully memorable. It is also dangerously misleading. Quantum entanglement produces correlations between measurements.</w:t>
      </w:r>
    </w:p>
    <w:p>
      <w:pPr/>
      <w:r>
        <w:t>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pPr>
        <w:pStyle w:val="Heading2"/>
        <w:keepNext/>
        <w:spacing w:before="300" w:after="140"/>
      </w:pPr>
      <w:r>
        <w:t>Bohr Says: Not So Fast</w:t>
      </w:r>
    </w:p>
    <w:p>
      <w:pPr/>
      <w:r>
        <w:t>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p>
      <w:pPr/>
      <w:r>
        <w:t>Einstein wanted the theory to describe an underlying reality. Bohr argued that quantum mechanics required us to rethink what we mean by physical properties and measurement. Neither side was going to give the other an easy victory.</w:t>
      </w:r>
    </w:p>
    <w:p>
      <w:pPr>
        <w:pStyle w:val="Heading2"/>
        <w:keepNext/>
        <w:spacing w:before="300" w:after="140"/>
      </w:pPr>
      <w:r>
        <w:t>Then John Bell Walked Into the Argument</w:t>
      </w:r>
    </w:p>
    <w:p>
      <w:pPr/>
      <w:r>
        <w:t>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pPr/>
      <w:r>
        <w:t>Now the argument could be tested. This was an extraordinary development. Einstein had asked: “Is quantum mechanics complete?”</w:t>
      </w:r>
    </w:p>
    <w:p>
      <w:pPr/>
      <w:r>
        <w:t>Bell effectively asked: “Fine. Let's build the experiment.”</w:t>
      </w:r>
    </w:p>
    <w:p>
      <w:pPr>
        <w:pStyle w:val="Heading2"/>
        <w:keepNext/>
        <w:spacing w:before="300" w:after="140"/>
      </w:pPr>
      <w:r>
        <w:t>The Bell Test</w:t>
      </w:r>
    </w:p>
    <w:p>
      <w:pPr/>
      <w:r>
        <w:t>The basic idea is wonderfully elegant. Create entangled particles. Send them to two distant measurement stations. Choose different measurement settings.</w:t>
      </w:r>
    </w:p>
    <w:p>
      <w:pPr/>
      <w:r>
        <w:t>Record the results. Compare the correlations. If the world obeys a broad class of local hidden-variable theories, the correlations must satisfy Bell's inequality. Quantum mechanics predicts stronger correlations.</w:t>
      </w:r>
    </w:p>
    <w:p>
      <w:pPr/>
      <w:r>
        <w:t>If the experiment violates the inequality, something has to give. The experiment cannot simply preserve the classical picture of local pre-existing properties.</w:t>
      </w:r>
    </w:p>
    <w:p>
      <w:pPr>
        <w:pStyle w:val="Heading2"/>
        <w:keepNext/>
        <w:spacing w:before="300" w:after="140"/>
      </w:pPr>
      <w:r>
        <w:t>Alain Aspect and the Answer From the Laboratory</w:t>
      </w:r>
    </w:p>
    <w:p>
      <w:pPr/>
      <w:r>
        <w:t>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pPr/>
      <w:r>
        <w:t>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pPr>
        <w:pStyle w:val="Heading2"/>
        <w:keepNext/>
        <w:spacing w:before="300" w:after="140"/>
      </w:pPr>
      <w:r>
        <w:t>The Universe Refuses to Be Classical</w:t>
      </w:r>
    </w:p>
    <w:p>
      <w:pPr/>
      <w:r>
        <w:t>The remarkable thing is what happened next. Quantum mechanics did not collapse. It got stronger. The strange correlations were repeatedly observed.</w:t>
      </w:r>
    </w:p>
    <w:p>
      <w:pPr/>
      <w:r>
        <w:t>Experiments became more sophisticated. The loopholes were attacked. And eventually the quantum correlations became part of the foundation of an entire new technological field: quantum information.</w:t>
      </w:r>
    </w:p>
    <w:p>
      <w:pPr/>
      <w:r>
        <w:t>The very phenomenon Einstein regarded as a sign that quantum mechanics was incomplete became one of the resources we now try to exploit.</w:t>
      </w:r>
    </w:p>
    <w:p>
      <w:pPr>
        <w:pStyle w:val="Heading2"/>
        <w:keepNext/>
        <w:spacing w:before="300" w:after="140"/>
      </w:pPr>
      <w:r>
        <w:t>Enter Anton Zeilinger</w:t>
      </w:r>
    </w:p>
    <w:p>
      <w:pPr/>
      <w:r>
        <w:t>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pPr/>
      <w:r>
        <w:t>So yes: University of Vienna absolutely belongs in this story. But the first famous teleportation experiment itself was performed at the University of Innsbruck, not Vienna.</w:t>
      </w:r>
    </w:p>
    <w:p>
      <w:pPr>
        <w:pStyle w:val="Heading2"/>
        <w:keepNext/>
        <w:spacing w:before="300" w:after="140"/>
      </w:pPr>
      <w:r>
        <w:t>Quantum Teleportation Sounds Completely Impossible</w:t>
      </w:r>
    </w:p>
    <w:p>
      <w:pPr/>
      <w:r>
        <w:t>Now we arrive at the word that makes science-fiction writers very happy: teleportation. Unfortunately, quantum teleportation does not mean: “Beam me up, Scotty.”</w:t>
      </w:r>
    </w:p>
    <w:p>
      <w:pPr/>
      <w:r>
        <w:t>No human disappears. No object travels instantaneously. No spaceship enters a transporter chamber. What gets transferred is a quantum state.</w:t>
      </w:r>
    </w:p>
    <w:p>
      <w:pPr/>
      <w:r>
        <w:t>The original physical state is destroyed by the measurement process, while the corresponding state is reconstructed elsewhere. That is already bizarre enough.</w:t>
      </w:r>
    </w:p>
    <w:p>
      <w:pPr>
        <w:pStyle w:val="Heading2"/>
        <w:keepNext/>
        <w:spacing w:before="300" w:after="140"/>
      </w:pPr>
      <w:r>
        <w:t>The Three-Particle Trick</w:t>
      </w:r>
    </w:p>
    <w:p>
      <w:pPr/>
      <w:r>
        <w:t>The basic teleportation protocol uses three quantum systems. One carries the unknown quantum state we want to transfer. Two others are prepared in an entangled state. One member of the entangled pair stays with the sender.</w:t>
      </w:r>
    </w:p>
    <w:p>
      <w:pPr/>
      <w:r>
        <w:t>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p>
      <w:pPr/>
      <w:r>
        <w:t>The result is a reconstruction of the original quantum state at the distant location.</w:t>
      </w:r>
    </w:p>
    <w:p>
      <w:pPr>
        <w:pStyle w:val="Heading2"/>
        <w:keepNext/>
        <w:spacing w:before="300" w:after="140"/>
      </w:pPr>
      <w:r>
        <w:t>Nothing Has Been Beamed Through Space</w:t>
      </w:r>
    </w:p>
    <w:p>
      <w:pPr/>
      <w:r>
        <w:t>This distinction is crucial. The original quantum state is not physically carried through the wormhole of science fiction. The entanglement provides correlations. The classical communication supplies the information needed to complete the reconstruction.</w:t>
      </w:r>
    </w:p>
    <w:p>
      <w:pPr/>
      <w:r>
        <w:t>Because classical information must still travel at or below the speed of light, quantum teleportation does not permit faster-than-light communication. Relativity survives. Our intuition does not.</w:t>
      </w:r>
    </w:p>
    <w:p>
      <w:pPr>
        <w:pStyle w:val="Heading2"/>
        <w:keepNext/>
        <w:spacing w:before="300" w:after="140"/>
      </w:pPr>
      <w:r>
        <w:t>The First Experimental Teleportation</w:t>
      </w:r>
    </w:p>
    <w:p>
      <w:pPr/>
      <w:r>
        <w:t>In 1997, Dik Bouwmeester, Jian-Wei Pan, Klaus Mattle, Manfred Eibl, Harald Weinfurter, and Anton Zeilinger demonstrated experimental quantum teleportation with photons. Their Nature paper reported transmission and reconstruction of a photon's polarization state using an entangled pair. The result was not science fiction. It was a laboratory demonstration of a protocol that had previously been a theoretical proposal.</w:t>
      </w:r>
    </w:p>
    <w:p>
      <w:pPr/>
      <w:r>
        <w:t>And it was the beginning of a much larger field.</w:t>
      </w:r>
    </w:p>
    <w:p>
      <w:pPr>
        <w:pStyle w:val="Heading2"/>
        <w:keepNext/>
        <w:spacing w:before="300" w:after="140"/>
      </w:pPr>
      <w:r>
        <w:t>The University of Vienna Connection</w:t>
      </w:r>
    </w:p>
    <w:p>
      <w:pPr/>
      <w:r>
        <w:t>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pPr/>
      <w:r>
        <w:t>And then a technology. That is one of the most satisfying transformations in physics: a problem that began as “What does reality mean?” eventually becomes “Can we build something with this?”</w:t>
      </w:r>
    </w:p>
    <w:p>
      <w:pPr>
        <w:pStyle w:val="Heading2"/>
        <w:keepNext/>
        <w:spacing w:before="300" w:after="140"/>
      </w:pPr>
      <w:r>
        <w:t>Quantum Teleportation Is Not Copying</w:t>
      </w:r>
    </w:p>
    <w:p>
      <w:pPr/>
      <w:r>
        <w:t>There is another beautiful feature. Quantum mechanics does not allow an unknown quantum state to be copied perfectly. That is the no-cloning theorem. Teleportation gets around the apparent problem by transferring the state while destroying the original.</w:t>
      </w:r>
    </w:p>
    <w:p>
      <w:pPr/>
      <w:r>
        <w:t>So the process is not: make a second identical copy. It is: transfer the state, with the original no longer remaining in its original form.</w:t>
      </w:r>
    </w:p>
    <w:p>
      <w:pPr/>
      <w:r>
        <w:t>The universe is apparently happy to move the information. It is considerably less enthusiastic about making duplicates.</w:t>
      </w:r>
    </w:p>
    <w:p>
      <w:pPr>
        <w:pStyle w:val="Heading2"/>
        <w:keepNext/>
        <w:spacing w:before="300" w:after="140"/>
      </w:pPr>
      <w:r>
        <w:t>What Did Bell Actually Prove?</w:t>
      </w:r>
    </w:p>
    <w:p>
      <w:pPr/>
      <w:r>
        <w:t>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pPr/>
      <w:r>
        <w:t>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pPr>
        <w:pStyle w:val="Heading2"/>
        <w:keepNext/>
        <w:spacing w:before="300" w:after="140"/>
      </w:pPr>
      <w:r>
        <w:t>So Was Einstein Wrong?</w:t>
      </w:r>
    </w:p>
    <w:p>
      <w:pPr/>
      <w:r>
        <w:t>Yes—and no. Einstein was wrong about the particular classical picture he wanted nature to obey. But his objection was enormously fruitful. Without the EPR argument, Bell's theorem would not have had the same historical target.</w:t>
      </w:r>
    </w:p>
    <w:p>
      <w:pPr/>
      <w:r>
        <w:t>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pPr>
        <w:pStyle w:val="Heading2"/>
        <w:keepNext/>
        <w:spacing w:before="300" w:after="140"/>
      </w:pPr>
      <w:r>
        <w:t>The Experimentalists Kept Tightening the Screws</w:t>
      </w:r>
    </w:p>
    <w:p>
      <w:pPr/>
      <w:r>
        <w:t>Early Bell experiments had possible loopholes. Could the measurement settings have been correlated in some hidden way? Could the detectors have missed events? Could the two measurement stations somehow communicate during the experiment?</w:t>
      </w:r>
    </w:p>
    <w:p>
      <w:pPr/>
      <w:r>
        <w:t>Experimentalists progressively closed important loopholes. In 2015, several groups reported increasingly rigorous “loophole-free” Bell tests. The result remained the same. Quantum correlations survived.</w:t>
      </w:r>
    </w:p>
    <w:p>
      <w:pPr/>
      <w:r>
        <w:t>Local hidden-variable explanations of the relevant Bell type did not.</w:t>
      </w:r>
    </w:p>
    <w:p>
      <w:pPr>
        <w:pStyle w:val="Heading2"/>
        <w:keepNext/>
        <w:spacing w:before="300" w:after="140"/>
      </w:pPr>
      <w:r>
        <w:t>From Philosophical Nightmare to Quantum Technology</w:t>
      </w:r>
    </w:p>
    <w:p>
      <w:pPr/>
      <w:r>
        <w:t>This is the extraordinary historical arc. 1935: EPR: Maybe quantum mechanics is incomplete. 1964:</w:t>
      </w:r>
    </w:p>
    <w:p>
      <w:pPr/>
      <w:r>
        <w:t>Bell: We can test that. 1980s: Aspect: Nature violates Bell inequalities. 1990s:</w:t>
      </w:r>
    </w:p>
    <w:p>
      <w:pPr/>
      <w:r>
        <w:t>Zeilinger and others: Let's use entanglement. 1997: Quantum teleportation is demonstrated. And now:</w:t>
      </w:r>
    </w:p>
    <w:p>
      <w:pPr/>
      <w:r>
        <w:t>quantum communication, quantum cryptography, quantum computing, quantum networks,</w:t>
      </w:r>
    </w:p>
    <w:p>
      <w:pPr/>
      <w:r>
        <w:t>and experiments probing the foundations of reality itself. The problem became a technology.</w:t>
      </w:r>
    </w:p>
    <w:p>
      <w:pPr>
        <w:pStyle w:val="Heading2"/>
        <w:keepNext/>
        <w:spacing w:before="300" w:after="140"/>
      </w:pPr>
      <w:r>
        <w:t>And This Connects Back to Wormholes</w:t>
      </w:r>
    </w:p>
    <w:p>
      <w:pPr/>
      <w:r>
        <w:t>Now we can connect the previous chapter. Wormholes brought us to the idea of ER = EPR. ER: Einstein–Rosen bridge.</w:t>
      </w:r>
    </w:p>
    <w:p>
      <w:pPr/>
      <w:r>
        <w:t>EPR: Einstein–Podolsky–Rosen entanglement. The conjecture suggests that certain forms of quantum entanglement may have a geometric interpretation involving wormhole-like structures. This is speculative theoretical physics, not a demonstrated method for traveling through spacetime.</w:t>
      </w:r>
    </w:p>
    <w:p>
      <w:pPr/>
      <w:r>
        <w:t>But the conceptual connection is astonishing: the phenomenon Einstein introduced as an objection to quantum mechanics may be related, in some modern theories, to the geometry of spacetime itself.</w:t>
      </w:r>
    </w:p>
    <w:p>
      <w:pPr>
        <w:pStyle w:val="Heading2"/>
        <w:keepNext/>
        <w:spacing w:before="300" w:after="140"/>
      </w:pPr>
      <w:r>
        <w:t>The Great Irony</w:t>
      </w:r>
    </w:p>
    <w:p>
      <w:pPr/>
      <w:r>
        <w:t>Einstein wanted EPR to show that quantum mechanics was incomplete. Instead, the EPR correlations became one of the defining features of quantum physics. Bell turned the argument into an experiment. Aspect and others tested it.</w:t>
      </w:r>
    </w:p>
    <w:p>
      <w:pPr/>
      <w:r>
        <w:t>Zeilinger and others learned to manipulate the entanglement. Quantum information theory turned it into a resource. And theoretical physicists now ask whether entanglement might help explain spacetime. Einstein was trying to expose a flaw.</w:t>
      </w:r>
    </w:p>
    <w:p>
      <w:pPr/>
      <w:r>
        <w:t>He may have accidentally pointed directly at one of nature's deepest structures.</w:t>
      </w:r>
    </w:p>
    <w:p>
      <w:pPr>
        <w:pStyle w:val="Heading2"/>
        <w:keepNext/>
        <w:spacing w:before="300" w:after="140"/>
      </w:pPr>
      <w:r>
        <w:t>What Actually Travels?</w:t>
      </w:r>
    </w:p>
    <w:p>
      <w:pPr/>
      <w:r>
        <w:t>This question is worth ending on. In quantum teleportation, the quantum state is reconstructed elsewhere. Entanglement establishes correlations. Classical information completes the protocol.</w:t>
      </w:r>
    </w:p>
    <w:p>
      <w:pPr/>
      <w:r>
        <w:t>Nothing usable travels faster than light. In a Bell experiment, correlations appear between distant outcomes that cannot be explained by local hidden variables. But those correlations cannot be controlled to transmit an ordinary message instantaneously. So what travels?</w:t>
      </w:r>
    </w:p>
    <w:p>
      <w:pPr/>
      <w:r>
        <w:t>Not a little invisible signal racing between particles. What changes is our description of what can be jointly said about the system. That is much stranger.</w:t>
      </w:r>
    </w:p>
    <w:p>
      <w:pPr>
        <w:pStyle w:val="Heading2"/>
        <w:keepNext/>
        <w:spacing w:before="300" w:after="140"/>
      </w:pPr>
      <w:r>
        <w:t>The Punchline</w:t>
      </w:r>
    </w:p>
    <w:p>
      <w:pPr/>
      <w:r>
        <w:t>Einstein looked at quantum mechanics and said, essentially: “This cannot be the whole story.” Then he and Podolsky and Rosen designed a thought experiment to expose the problem. Bell turned the argument into mathematics.</w:t>
      </w:r>
    </w:p>
    <w:p>
      <w:pPr/>
      <w:r>
        <w:t>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pPr/>
      <w:r>
        <w:t>“No.” It was more like: “No—but thank you for the excellent question.” And that may be one of the greatest compliments physics can give a skeptic.</w:t>
      </w:r>
    </w:p>
    <w:p>
      <w:pPr>
        <w:spacing w:before="900"/>
        <w:jc w:val="center"/>
      </w:pPr>
      <w:r>
        <w:rPr>
          <w:i/>
        </w:rPr>
        <w:t>— End of Chapter —</w:t>
      </w:r>
    </w:p>
    <w:p>
      <w:r>
        <w:br w:type="page"/>
      </w:r>
    </w:p>
    <w:p>
      <w:pPr>
        <w:spacing w:before="3600"/>
        <w:jc w:val="center"/>
      </w:pPr>
      <w:r>
        <w:rPr>
          <w:b/>
          <w:sz w:val="36"/>
        </w:rPr>
        <w:t>PART II</w:t>
      </w:r>
    </w:p>
    <w:p>
      <w:pPr>
        <w:pStyle w:val="Title"/>
        <w:jc w:val="center"/>
      </w:pPr>
      <w:r>
        <w:t>FIELDS, FORCES, AND THE QUANTUM WORLD</w:t>
      </w:r>
    </w:p>
    <w:p>
      <w:r>
        <w:br w:type="page"/>
      </w:r>
    </w:p>
    <w:p>
      <w:pPr>
        <w:spacing w:before="3000" w:after="400"/>
        <w:jc w:val="center"/>
      </w:pPr>
      <w:r>
        <w:rPr>
          <w:b/>
          <w:sz w:val="34"/>
        </w:rPr>
        <w:t>Chapter 14</w:t>
      </w:r>
    </w:p>
    <w:p>
      <w:bookmarkStart w:id="616" w:name="chapter_14"/>
      <w:pPr>
        <w:pStyle w:val="Title"/>
        <w:jc w:val="center"/>
      </w:pPr>
      <w:r>
        <w:t>Quantum Fields: The Stuff Beneath Particles</w:t>
      </w:r>
      <w:bookmarkEnd w:id="616"/>
    </w:p>
    <w:p>
      <w:pPr>
        <w:spacing w:before="600"/>
        <w:jc w:val="center"/>
      </w:pPr>
      <w:r>
        <w:rPr>
          <w:i/>
        </w:rPr>
        <w:t>SCIENCE FOR EVERYONE</w:t>
      </w:r>
    </w:p>
    <w:p>
      <w:r>
        <w:br w:type="page"/>
      </w:r>
    </w:p>
    <w:p>
      <w:pPr/>
      <w:r>
        <w:t>Science for Everyone</w:t>
      </w:r>
    </w:p>
    <w:p>
      <w:pPr>
        <w:pStyle w:val="Heading2"/>
        <w:keepNext/>
        <w:spacing w:before="300" w:after="140"/>
      </w:pPr>
      <w:r>
        <w:t>Particles Are Not Little Balls</w:t>
      </w:r>
    </w:p>
    <w:p>
      <w:pPr/>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pPr/>
      <w:r>
        <w:t>A particle is, in a very useful sense, an excitation of a field.</w:t>
      </w:r>
    </w:p>
    <w:p>
      <w:pPr>
        <w:pStyle w:val="Heading2"/>
        <w:keepNext/>
        <w:spacing w:before="300" w:after="140"/>
      </w:pPr>
      <w:r>
        <w:t>What is a field?</w:t>
      </w:r>
    </w:p>
    <w:p>
      <w:pPr/>
      <w:r>
        <w:t>Imagine the temperature in a room. Every location has a temperature, so you could assign a number to every point in the room. That is a field. The temperature field is not a little object sitting somewhere. It is a quantity defined throughout space.</w:t>
      </w:r>
    </w:p>
    <w:p>
      <w:pPr/>
      <w:r>
        <w:t>Physics uses fields for many things: temperature, electric fields, magnetic fields, and gravitational fields. Quantum field theory takes the idea much further. It says that nature is filled with quantum fields, and what we call particles are excitations of those fields.</w:t>
      </w:r>
    </w:p>
    <w:p>
      <w:pPr>
        <w:pStyle w:val="Heading2"/>
        <w:keepNext/>
        <w:spacing w:before="300" w:after="140"/>
      </w:pPr>
      <w:r>
        <w:t>The electron field is everywhere</w:t>
      </w:r>
    </w:p>
    <w:p>
      <w:pPr/>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pPr/>
      <w:r>
        <w:t>This is a major conceptual shift. The particle is no longer the fundamental object in the same way it was in classical physics. The field is.</w:t>
      </w:r>
    </w:p>
    <w:p>
      <w:pPr>
        <w:pStyle w:val="Heading2"/>
        <w:keepNext/>
        <w:spacing w:before="300" w:after="140"/>
      </w:pPr>
      <w:r>
        <w:t>The photon field</w:t>
      </w:r>
    </w:p>
    <w:p>
      <w:pPr/>
      <w:r>
        <w:t>There is also an electromagnetic field. Its quantum excitations are photons. Light can therefore be described in two apparently different languages. In one language, we say that an electromagnetic wave propagates through space.</w:t>
      </w:r>
    </w:p>
    <w:p>
      <w:pPr/>
      <w:r>
        <w:t>In another, we say that photons are emitted and absorbed. Quantum electrodynamics explains why both descriptions work and how they fit together. The wave is not replaced by the particle. The quantum field is the deeper framework containing both behaviors.</w:t>
      </w:r>
    </w:p>
    <w:p>
      <w:pPr>
        <w:pStyle w:val="Heading2"/>
        <w:keepNext/>
        <w:spacing w:before="300" w:after="140"/>
      </w:pPr>
      <w:r>
        <w:t>Empty space is not really empty</w:t>
      </w:r>
    </w:p>
    <w:p>
      <w:pPr/>
      <w:r>
        <w:t>Now things get stranger. If quantum fields exist throughout space, what does it mean for a region to contain no particles? It does not mean that the fields have vanished. The vacuum state is the lowest-energy state of the quantum fields.</w:t>
      </w:r>
    </w:p>
    <w:p>
      <w:pPr/>
      <w:r>
        <w:t>And because quantum fields obey quantum rules, the vacuum is not simply featureless nothingness. It has structure. Quantum fluctuations can occur, and measurable effects can emerge from the properties of the vacuum.</w:t>
      </w:r>
    </w:p>
    <w:p>
      <w:pPr>
        <w:pStyle w:val="Heading2"/>
        <w:keepNext/>
        <w:spacing w:before="300" w:after="140"/>
      </w:pPr>
      <w:r>
        <w:t>Virtual particles: useful, but dangerous</w:t>
      </w:r>
    </w:p>
    <w:p>
      <w:pPr/>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p>
      <w:pPr/>
      <w:r>
        <w:t>They are mathematical elements in perturbative calculations. The underlying quantum field is the physical object. So when we use the phrase “virtual particle,” remember that it is a calculation tool, not necessarily a little invisible object flying around the laboratory.</w:t>
      </w:r>
    </w:p>
    <w:p>
      <w:pPr>
        <w:pStyle w:val="Heading2"/>
        <w:keepNext/>
        <w:spacing w:before="300" w:after="140"/>
      </w:pPr>
      <w:r>
        <w:t>Fields can create particles</w:t>
      </w:r>
    </w:p>
    <w:p>
      <w:pPr/>
      <w:r>
        <w:t>If a field is excited strongly enough, particles can be produced. Energy can become particle excitations. This is closely related to the famous relationship:</w:t>
      </w:r>
    </w:p>
    <w:p>
      <w:pPr/>
      <w:r>
        <w:t>E = mc²</w:t>
      </w:r>
    </w:p>
    <w:p>
      <w:pPr/>
      <w:r>
        <w:t>Mass is not a mysterious substance stored inside matter.</w:t>
      </w:r>
    </w:p>
    <w:p>
      <w:pPr/>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pPr>
        <w:pStyle w:val="Heading2"/>
        <w:keepNext/>
        <w:spacing w:before="300" w:after="140"/>
      </w:pPr>
      <w:r>
        <w:t>The particle zoo</w:t>
      </w:r>
    </w:p>
    <w:p>
      <w:pPr/>
      <w:r>
        <w:t>Once physicists learned how to probe quantum fields at high energies, they discovered a remarkable collection of particles. Electrons. Quarks. Neutrinos.</w:t>
      </w:r>
    </w:p>
    <w:p>
      <w:pPr/>
      <w:r>
        <w:t>Photons. Gluons. W and Z bosons. And the Higgs boson.</w:t>
      </w:r>
    </w:p>
    <w:p>
      <w:pPr/>
      <w:r>
        <w:t>For a while, the list became so complicated that physicists jokingly referred to it as the particle zoo. The great achievement of the Standard Model was to organize this zoo into a coherent framework.</w:t>
      </w:r>
    </w:p>
    <w:p>
      <w:pPr>
        <w:pStyle w:val="Heading2"/>
        <w:keepNext/>
        <w:spacing w:before="300" w:after="140"/>
      </w:pPr>
      <w:r>
        <w:t>Quarks: the hidden ingredients</w:t>
      </w:r>
    </w:p>
    <w:p>
      <w:pPr/>
      <w:r>
        <w:t>Protons and neutrons are not fundamental particles. They are made from quarks. A proton contains two up quarks and one down quark. A neutron contains one up quark and two down quarks.</w:t>
      </w:r>
    </w:p>
    <w:p>
      <w:pPr/>
      <w:r>
        <w:t>But there is a catch. Quarks are not normally found wandering freely around in the laboratory. They are confined inside composite particles by the strong interaction. Nature has apparently decided that quarks should come in company.</w:t>
      </w:r>
    </w:p>
    <w:p>
      <w:pPr>
        <w:pStyle w:val="Heading2"/>
        <w:keepNext/>
        <w:spacing w:before="300" w:after="140"/>
      </w:pPr>
      <w:r>
        <w:t>The strong force</w:t>
      </w:r>
    </w:p>
    <w:p>
      <w:pPr/>
      <w:r>
        <w:t>The strong interaction is carried by particles called gluons. The name is appropriate. Gluons bind quarks together. The underlying theory is called quantum chromodynamics, or QCD.</w:t>
      </w:r>
    </w:p>
    <w:p>
      <w:pPr/>
      <w:r>
        <w:t>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pPr>
        <w:pStyle w:val="Heading2"/>
        <w:keepNext/>
        <w:spacing w:before="300" w:after="140"/>
      </w:pPr>
      <w:r>
        <w:t>The Higgs field</w:t>
      </w:r>
    </w:p>
    <w:p>
      <w:pPr/>
      <w:r>
        <w:t>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p>
      <w:pPr/>
      <w:r>
        <w:t>That popular analogy is misleading. The mathematical mechanism is subtler. The Higgs field has a nonzero vacuum value, and its interactions with other fields contribute to the masses of the W and Z bosons and to elementary fermion masses.</w:t>
      </w:r>
    </w:p>
    <w:p>
      <w:pPr>
        <w:pStyle w:val="Heading2"/>
        <w:keepNext/>
        <w:spacing w:before="300" w:after="140"/>
      </w:pPr>
      <w:r>
        <w:t>Mass is not all the same thing</w:t>
      </w:r>
    </w:p>
    <w:p>
      <w:pPr/>
      <w:r>
        <w:t>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p>
      <w:pPr/>
      <w:r>
        <w:t>That is one of the most beautiful surprises in modern physics.</w:t>
      </w:r>
    </w:p>
    <w:p>
      <w:pPr>
        <w:pStyle w:val="Heading2"/>
        <w:keepNext/>
        <w:spacing w:before="300" w:after="140"/>
      </w:pPr>
      <w:r>
        <w:t>Forces become fields</w:t>
      </w:r>
    </w:p>
    <w:p>
      <w:pPr/>
      <w:r>
        <w:t>In classical physics, we talk about forces acting between objects. In quantum field theory, interactions are described through fields and their couplings. Electromagnetism is associated with the electromagnetic field. The strong interaction with the gluon field.</w:t>
      </w:r>
    </w:p>
    <w:p>
      <w:pPr/>
      <w:r>
        <w:t>The weak interaction with the W and Z fields. Gravity is the awkward member of the family, because our best description of gravity is still general relativity rather than a completed quantum field theory of spacetime itself.</w:t>
      </w:r>
    </w:p>
    <w:p>
      <w:pPr>
        <w:pStyle w:val="Heading2"/>
        <w:keepNext/>
        <w:spacing w:before="300" w:after="140"/>
      </w:pPr>
      <w:r>
        <w:t>The Standard Model</w:t>
      </w:r>
    </w:p>
    <w:p>
      <w:pPr/>
      <w:r>
        <w:t>The Standard Model is our remarkably successful quantum theory of the known elementary particles and three of the fundamental interactions. It is not a theory of everything. It does not incorporate gravity in the same quantum framework. It does not explain dark matter.</w:t>
      </w:r>
    </w:p>
    <w:p>
      <w:pPr/>
      <w:r>
        <w:t>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pPr>
        <w:pStyle w:val="Heading2"/>
        <w:keepNext/>
        <w:spacing w:before="300" w:after="140"/>
      </w:pPr>
      <w:r>
        <w:t>Why the theory works so well</w:t>
      </w:r>
    </w:p>
    <w:p>
      <w:pPr/>
      <w:r>
        <w:t>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pPr/>
      <w:r>
        <w:t>This is what a successful scientific theory looks like. It is not merely a story that sounds plausible. It makes quantitative predictions that experiments can try to break.</w:t>
      </w:r>
    </w:p>
    <w:p>
      <w:pPr>
        <w:pStyle w:val="Heading2"/>
        <w:keepNext/>
        <w:spacing w:before="300" w:after="140"/>
      </w:pPr>
      <w:r>
        <w:t>But what is a particle really?</w:t>
      </w:r>
    </w:p>
    <w:p>
      <w:pPr/>
      <w:r>
        <w:t>At this point you may be wondering whether we have simply moved the mystery one level deeper. Instead of asking what an electron is, we now ask what an electron field is. That is a fair complaint. Physics does not always eliminate mystery.</w:t>
      </w:r>
    </w:p>
    <w:p>
      <w:pPr/>
      <w:r>
        <w:t>Sometimes it replaces a bad mystery with a better one. The field description explains an enormous amount of observed behavior. It tells us how particles are created, destroyed, scattered, and transformed. It gives us calculations that work.</w:t>
      </w:r>
    </w:p>
    <w:p>
      <w:pPr/>
      <w:r>
        <w:t>Whether the field itself is the ultimate layer of reality is a philosophical question that physics has not settled.</w:t>
      </w:r>
    </w:p>
    <w:p>
      <w:pPr>
        <w:pStyle w:val="Heading2"/>
        <w:keepNext/>
        <w:spacing w:before="300" w:after="140"/>
      </w:pPr>
      <w:r>
        <w:t>A field can have a personality</w:t>
      </w:r>
    </w:p>
    <w:p>
      <w:pPr/>
      <w:r>
        <w:t>Different quantum fields have different properties. Some correspond to matter particles. Some correspond to force-carrying particles. They have different masses, charges, spins, and interactions.</w:t>
      </w:r>
    </w:p>
    <w:p>
      <w:pPr/>
      <w:r>
        <w:t>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pPr>
        <w:pStyle w:val="Heading2"/>
        <w:keepNext/>
        <w:spacing w:before="300" w:after="140"/>
      </w:pPr>
      <w:r>
        <w:t>The quantum field picture</w:t>
      </w:r>
    </w:p>
    <w:p>
      <w:pPr/>
      <w:r>
        <w:t>Imagine spacetime as the stage we discussed in relativity. Now imagine that the stage is permeated by fields. The electron field. The electromagnetic field.</w:t>
      </w:r>
    </w:p>
    <w:p>
      <w:pPr/>
      <w:r>
        <w:t>The quark fields. The gluon field. The Higgs field. And others.</w:t>
      </w:r>
    </w:p>
    <w:p>
      <w:pPr/>
      <w:r>
        <w:t>Particles are localized excitations of these fields. Interactions occur when the fields interact. This is the modern picture behind much of particle physics.</w:t>
      </w:r>
    </w:p>
    <w:p>
      <w:pPr>
        <w:pStyle w:val="Heading2"/>
        <w:keepNext/>
        <w:spacing w:before="300" w:after="140"/>
      </w:pPr>
      <w:r>
        <w:t>One last field</w:t>
      </w:r>
    </w:p>
    <w:p>
      <w:pPr/>
      <w:r>
        <w:t>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pPr/>
      <w:r>
        <w:t>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pPr/>
      <w:r>
        <w:t>But the two frameworks do not yet fit together completely. That is the problem we will eventually have to confront.</w:t>
      </w:r>
    </w:p>
    <w:p>
      <w:pPr>
        <w:spacing w:before="900"/>
        <w:jc w:val="center"/>
      </w:pPr>
      <w:r>
        <w:rPr>
          <w:i/>
        </w:rPr>
        <w:t>— End of Chapter —</w:t>
      </w:r>
    </w:p>
    <w:p>
      <w:r>
        <w:br w:type="page"/>
      </w:r>
    </w:p>
    <w:p>
      <w:pPr>
        <w:spacing w:before="3000" w:after="400"/>
        <w:jc w:val="center"/>
      </w:pPr>
      <w:r>
        <w:rPr>
          <w:b/>
          <w:sz w:val="34"/>
        </w:rPr>
        <w:t>Chapter 17</w:t>
      </w:r>
    </w:p>
    <w:p>
      <w:bookmarkStart w:id="619" w:name="chapter_17"/>
      <w:pPr>
        <w:pStyle w:val="Title"/>
        <w:jc w:val="center"/>
      </w:pPr>
      <w:r>
        <w:t>QCD: The Strong Force and the Quark World</w:t>
      </w:r>
      <w:bookmarkEnd w:id="619"/>
    </w:p>
    <w:p>
      <w:pPr>
        <w:spacing w:before="600"/>
        <w:jc w:val="center"/>
      </w:pPr>
      <w:r>
        <w:rPr>
          <w:i/>
        </w:rPr>
        <w:t>SCIENCE FOR EVERYONE</w:t>
      </w:r>
    </w:p>
    <w:p>
      <w:r>
        <w:br w:type="page"/>
      </w:r>
    </w:p>
    <w:p>
      <w:pPr/>
      <w:r>
        <w:t>Science for Everyone</w:t>
      </w:r>
    </w:p>
    <w:p>
      <w:pPr>
        <w:pStyle w:val="Heading2"/>
        <w:keepNext/>
        <w:spacing w:before="300" w:after="140"/>
      </w:pPr>
      <w:r>
        <w:t>The Force That Holds the Nucleus Together</w:t>
      </w:r>
    </w:p>
    <w:p>
      <w:pPr/>
      <w:r>
        <w:t>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pPr/>
      <w:r>
        <w:t>The strong force is both enormously powerful and wonderfully strange.</w:t>
      </w:r>
    </w:p>
    <w:p>
      <w:pPr>
        <w:pStyle w:val="Heading2"/>
        <w:keepNext/>
        <w:spacing w:before="300" w:after="140"/>
      </w:pPr>
      <w:r>
        <w:t>Why “strong” is not quite the whole story</w:t>
      </w:r>
    </w:p>
    <w:p>
      <w:pPr/>
      <w:r>
        <w:t>At first glance, the strong interaction seems simple: it is strong. But its behavior is unlike a stretched rubber band or a powerful magnet. At very short distances, quarks can interact relatively weakly. As you try to pull them apart, the interaction becomes stronger.</w:t>
      </w:r>
    </w:p>
    <w:p>
      <w:pPr/>
      <w:r>
        <w:t>That reversal is one of the central clues to the structure of QCD. The quarks behave almost as though they become freer when they are extremely close together and more tightly imprisoned when you try to separate them.</w:t>
      </w:r>
    </w:p>
    <w:p>
      <w:pPr>
        <w:pStyle w:val="Heading2"/>
        <w:keepNext/>
        <w:spacing w:before="300" w:after="140"/>
      </w:pPr>
      <w:r>
        <w:t>Quarks come in flavors</w:t>
      </w:r>
    </w:p>
    <w:p>
      <w:pPr/>
      <w:r>
        <w:t>Quarks come in six types, which physicists call flavors: up, down, strange, charm, bottom, and top. The names are not meant to describe their personalities. An up quark is not cheerful. A strange quark is not suspicious.</w:t>
      </w:r>
    </w:p>
    <w:p>
      <w:pPr/>
      <w:r>
        <w:t>These are simply labels. The up and down quarks make up ordinary protons and neutrons. The heavier flavors can be produced in high-energy environments and particle collisions, but the heavier quarks are unstable and decay into lighter particles.</w:t>
      </w:r>
    </w:p>
    <w:p>
      <w:pPr>
        <w:pStyle w:val="Heading2"/>
        <w:keepNext/>
        <w:spacing w:before="300" w:after="140"/>
      </w:pPr>
      <w:r>
        <w:t>Quarks also come in colors</w:t>
      </w:r>
    </w:p>
    <w:p>
      <w:pPr/>
      <w:r>
        <w:t>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pPr/>
      <w:r>
        <w:t>The three colors are arranged so that observable particles are color-neutral overall. So when a physicist says “red quark,” please do not imagine a tiny crimson marble.</w:t>
      </w:r>
    </w:p>
    <w:p>
      <w:pPr>
        <w:pStyle w:val="Heading2"/>
        <w:keepNext/>
        <w:spacing w:before="300" w:after="140"/>
      </w:pPr>
      <w:r>
        <w:t>The gluon: the strong interaction's messenger</w:t>
      </w:r>
    </w:p>
    <w:p>
      <w:pPr/>
      <w:r>
        <w:t>The electromagnetic interaction has the photon. The strong interaction has the gluon. Gluons carry the strong interaction between quarks. But there is a crucial difference.</w:t>
      </w:r>
    </w:p>
    <w:p>
      <w:pPr/>
      <w:r>
        <w:t>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pPr>
        <w:pStyle w:val="Heading2"/>
        <w:keepNext/>
        <w:spacing w:before="300" w:after="140"/>
      </w:pPr>
      <w:r>
        <w:t>Why QCD is called a gauge theory</w:t>
      </w:r>
    </w:p>
    <w:p>
      <w:pPr/>
      <w:r>
        <w:t>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p>
      <w:pPr/>
      <w:r>
        <w:t>Demanding that this symmetry work locally leads naturally to gauge fields. Those fields are the gluons. So the gluon is not an arbitrary extra particle someone invented to make the theory work. It emerges from the structure of the gauge theory.</w:t>
      </w:r>
    </w:p>
    <w:p>
      <w:pPr>
        <w:pStyle w:val="Heading2"/>
        <w:keepNext/>
        <w:spacing w:before="300" w:after="140"/>
      </w:pPr>
      <w:r>
        <w:t>Asymptotic freedom: quarks loosen their grip</w:t>
      </w:r>
    </w:p>
    <w:p>
      <w:pPr/>
      <w:r>
        <w:t>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p>
      <w:pPr/>
      <w:r>
        <w:t>It sounds almost backward. Usually we expect a force to become stronger as things get closer. QCD does something more interesting. Get extremely close and the quarks become comparatively free.</w:t>
      </w:r>
    </w:p>
    <w:p>
      <w:pPr/>
      <w:r>
        <w:t>Try to pull them apart and the strong interaction becomes harder to escape.</w:t>
      </w:r>
    </w:p>
    <w:p>
      <w:pPr>
        <w:pStyle w:val="Heading2"/>
        <w:keepNext/>
        <w:spacing w:before="300" w:after="140"/>
      </w:pPr>
      <w:r>
        <w:t>Confinement: no lonely quarks</w:t>
      </w:r>
    </w:p>
    <w:p>
      <w:pPr/>
      <w:r>
        <w:t>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p>
      <w:pPr/>
      <w:r>
        <w:t>The result is a collection of color-neutral particles. You do not get one naked quark. You get more hadrons. Nature seems to respond to your attempt to liberate a quark by giving you additional particles instead.</w:t>
      </w:r>
    </w:p>
    <w:p>
      <w:pPr>
        <w:pStyle w:val="Heading2"/>
        <w:keepNext/>
        <w:spacing w:before="300" w:after="140"/>
      </w:pPr>
      <w:r>
        <w:t>Protons are not three little balls</w:t>
      </w:r>
    </w:p>
    <w:p>
      <w:pPr/>
      <w:r>
        <w:t>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pPr/>
      <w:r>
        <w:t>It does not mean that the proton is a rigid bag containing exactly three tiny marbles.</w:t>
      </w:r>
    </w:p>
    <w:p>
      <w:pPr>
        <w:pStyle w:val="Heading2"/>
        <w:keepNext/>
        <w:spacing w:before="300" w:after="140"/>
      </w:pPr>
      <w:r>
        <w:t>Where does the proton's mass come from?</w:t>
      </w:r>
    </w:p>
    <w:p>
      <w:pPr/>
      <w:r>
        <w:t>This is one of the most beautiful lessons of QCD. The up and down quarks themselves have relatively small current masses compared with the mass of a proton. Yet a proton weighs about 938 MeV/c². Where does most of that mass come from?</w:t>
      </w:r>
    </w:p>
    <w:p>
      <w:pPr/>
      <w:r>
        <w:t>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pPr>
        <w:pStyle w:val="Heading2"/>
        <w:keepNext/>
        <w:spacing w:before="300" w:after="140"/>
      </w:pPr>
      <w:r>
        <w:t>The nucleus: a second layer of the strong story</w:t>
      </w:r>
    </w:p>
    <w:p>
      <w:pPr/>
      <w:r>
        <w:t>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pPr/>
      <w:r>
        <w:t>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pPr>
        <w:pStyle w:val="Heading2"/>
        <w:keepNext/>
        <w:spacing w:before="300" w:after="140"/>
      </w:pPr>
      <w:r>
        <w:t>Why protons do not fly apart</w:t>
      </w:r>
    </w:p>
    <w:p>
      <w:pPr/>
      <w:r>
        <w:t>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pPr/>
      <w:r>
        <w:t>The universe has therefore arranged a rather amusing contest: electromagnetism says “stay away from each other,” while the strong interaction says “get over here.”</w:t>
      </w:r>
    </w:p>
    <w:p>
      <w:pPr>
        <w:pStyle w:val="Heading2"/>
        <w:keepNext/>
        <w:spacing w:before="300" w:after="140"/>
      </w:pPr>
      <w:r>
        <w:t>Pions: the old picture that still helps</w:t>
      </w:r>
    </w:p>
    <w:p>
      <w:pPr/>
      <w:r>
        <w:t>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p>
      <w:pPr/>
      <w:r>
        <w:t>The pion-exchange picture is an effective description that emerges from the more fundamental theory. Again, physics gives us layers of description rather than one single cartoon that works perfectly at every scale.</w:t>
      </w:r>
    </w:p>
    <w:p>
      <w:pPr>
        <w:pStyle w:val="Heading2"/>
        <w:keepNext/>
        <w:spacing w:before="300" w:after="140"/>
      </w:pPr>
      <w:r>
        <w:t>Jets: seeing quarks without seeing quarks</w:t>
      </w:r>
    </w:p>
    <w:p>
      <w:pPr/>
      <w:r>
        <w:t>If quarks cannot escape, how do we know they exist? One spectacular clue comes from high-energy collisions. A quark produced with enormous energy cannot simply fly away as a free quark. Instead, the energy produces a cascade of particles.</w:t>
      </w:r>
    </w:p>
    <w:p>
      <w:pPr/>
      <w:r>
        <w:t>The result is a narrow spray called a jet. Experiments can measure these jets and compare their patterns with QCD predictions. We therefore infer the behavior of quarks from the structured debris they leave behind.</w:t>
      </w:r>
    </w:p>
    <w:p>
      <w:pPr>
        <w:pStyle w:val="Heading2"/>
        <w:keepNext/>
        <w:spacing w:before="300" w:after="140"/>
      </w:pPr>
      <w:r>
        <w:t>Deep inelastic scattering</w:t>
      </w:r>
    </w:p>
    <w:p>
      <w:pPr/>
      <w:r>
        <w:t>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pPr/>
      <w:r>
        <w:t>The proton was not an indivisible ball. It had internal structure. And that structure behaved according to the strange rules of QCD.</w:t>
      </w:r>
    </w:p>
    <w:p>
      <w:pPr>
        <w:pStyle w:val="Heading2"/>
        <w:keepNext/>
        <w:spacing w:before="300" w:after="140"/>
      </w:pPr>
      <w:r>
        <w:t>The QCD vacuum is not empty</w:t>
      </w:r>
    </w:p>
    <w:p>
      <w:pPr/>
      <w:r>
        <w:t>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p>
      <w:pPr/>
      <w:r>
        <w:t>So even when there are no ordinary particles sitting in a region, the underlying quantum fields have not simply switched off.</w:t>
      </w:r>
    </w:p>
    <w:p>
      <w:pPr>
        <w:pStyle w:val="Heading2"/>
        <w:keepNext/>
        <w:spacing w:before="300" w:after="140"/>
      </w:pPr>
      <w:r>
        <w:t>Why QCD is difficult to calculate</w:t>
      </w:r>
    </w:p>
    <w:p>
      <w:pPr/>
      <w:r>
        <w:t>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pPr/>
      <w:r>
        <w:t>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pPr>
        <w:pStyle w:val="Heading2"/>
        <w:keepNext/>
        <w:spacing w:before="300" w:after="140"/>
      </w:pPr>
      <w:r>
        <w:t>Lattice QCD: turning equations into a universe on a computer</w:t>
      </w:r>
    </w:p>
    <w:p>
      <w:pPr/>
      <w:r>
        <w:t>Imagine replacing continuous spacetime with an enormous four-dimensional grid. The quantum fields live on that grid. Then a computer evaluates the resulting theory numerically. This is the basic idea of lattice QCD.</w:t>
      </w:r>
    </w:p>
    <w:p>
      <w:pPr/>
      <w:r>
        <w:t>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pPr>
        <w:pStyle w:val="Heading2"/>
        <w:keepNext/>
        <w:spacing w:before="300" w:after="140"/>
      </w:pPr>
      <w:r>
        <w:t>The quark-gluon plasma</w:t>
      </w:r>
    </w:p>
    <w:p>
      <w:pPr/>
      <w:r>
        <w:t>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pPr/>
      <w:r>
        <w:t>It is less like a bag of liberated quarks and more like a strongly interacting quantum fluid. Even the most violent experiments produce something surprisingly collective.</w:t>
      </w:r>
    </w:p>
    <w:p>
      <w:pPr>
        <w:pStyle w:val="Heading2"/>
        <w:keepNext/>
        <w:spacing w:before="300" w:after="140"/>
      </w:pPr>
      <w:r>
        <w:t>The early universe was a QCD laboratory</w:t>
      </w:r>
    </w:p>
    <w:p>
      <w:pPr/>
      <w:r>
        <w:t>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pPr/>
      <w:r>
        <w:t>The strong interaction therefore helped determine the inventory of the visible universe from its earliest moments.</w:t>
      </w:r>
    </w:p>
    <w:p>
      <w:pPr>
        <w:pStyle w:val="Heading2"/>
        <w:keepNext/>
        <w:spacing w:before="300" w:after="140"/>
      </w:pPr>
      <w:r>
        <w:t>QCD and the Standard Model</w:t>
      </w:r>
    </w:p>
    <w:p>
      <w:pPr/>
      <w:r>
        <w:t>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pPr/>
      <w:r>
        <w:t>Together these theories form an extraordinarily successful framework for particle physics. And yet, as we have already learned, the Standard Model still does not include a complete quantum theory of gravity.</w:t>
      </w:r>
    </w:p>
    <w:p>
      <w:pPr>
        <w:pStyle w:val="Heading2"/>
        <w:keepNext/>
        <w:spacing w:before="300" w:after="140"/>
      </w:pPr>
      <w:r>
        <w:t>One last quark</w:t>
      </w:r>
    </w:p>
    <w:p>
      <w:pPr/>
      <w:r>
        <w:t>Imagine trying to pull a quark out of a proton. At first, you might picture the quark escaping into empty space. Instead, the strong field resists. Pull harder and you store more energy.</w:t>
      </w:r>
    </w:p>
    <w:p>
      <w:pPr/>
      <w:r>
        <w:t>Eventually there is enough energy to create another quark-antiquark pair. The original quark is still not alone. You have made more hadrons. That is confinement in one wonderfully stubborn picture.</w:t>
      </w:r>
    </w:p>
    <w:p>
      <w:pPr/>
      <w:r>
        <w:t>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p>
      <w:pPr>
        <w:spacing w:before="900"/>
        <w:jc w:val="center"/>
      </w:pPr>
      <w:r>
        <w:rPr>
          <w:i/>
        </w:rPr>
        <w:t>— End of Chapter —</w:t>
      </w:r>
    </w:p>
    <w:p>
      <w:r>
        <w:br w:type="page"/>
      </w:r>
    </w:p>
    <w:p>
      <w:pPr>
        <w:spacing w:before="3000" w:after="400"/>
        <w:jc w:val="center"/>
      </w:pPr>
      <w:r>
        <w:rPr>
          <w:b/>
          <w:sz w:val="34"/>
        </w:rPr>
        <w:t>Chapter 28</w:t>
      </w:r>
    </w:p>
    <w:p>
      <w:bookmarkStart w:id="630" w:name="chapter_28"/>
      <w:pPr>
        <w:pStyle w:val="Title"/>
        <w:jc w:val="center"/>
      </w:pPr>
      <w:r>
        <w:t>QED - The Strange Theory of Light and Matter</w:t>
      </w:r>
      <w:bookmarkEnd w:id="630"/>
    </w:p>
    <w:p>
      <w:pPr>
        <w:spacing w:before="600"/>
        <w:jc w:val="center"/>
      </w:pPr>
      <w:r>
        <w:rPr>
          <w:i/>
        </w:rPr>
        <w:t>SCIENCE FOR EVERYONE</w:t>
      </w:r>
    </w:p>
    <w:p>
      <w:r>
        <w:br w:type="page"/>
      </w:r>
    </w:p>
    <w:p>
      <w:pPr/>
      <w:r>
        <w:t>Science for Everyone</w:t>
      </w:r>
    </w:p>
    <w:p>
      <w:pPr>
        <w:pStyle w:val="Heading2"/>
        <w:keepNext/>
        <w:spacing w:before="300" w:after="140"/>
      </w:pPr>
      <w:r>
        <w:t>The Photon at the Door</w:t>
      </w:r>
    </w:p>
    <w:p>
      <w:pPr/>
      <w:r>
        <w:t>Switch on a lamp. Nothing seems dangerous. Light fills the room. You see the table.</w:t>
      </w:r>
    </w:p>
    <w:p>
      <w:pPr/>
      <w:r>
        <w:t>You see your hand. You probably do not feel that you have just summoned one of the strangest entities in modern physics. But you have. A photon.</w:t>
      </w:r>
    </w:p>
    <w:p>
      <w:pPr/>
      <w:r>
        <w:t>Not a tiny classical bullet. Not quite a little wave either. A quantum of the electromagnetic field. And when photons interact with matter, our everyday intuition becomes almost useless.</w:t>
      </w:r>
    </w:p>
    <w:p>
      <w:pPr/>
      <w:r>
        <w:t>This is the territory of quantum electrodynamics—QED. Feynman helped turn it into one of the most successful theories ever devised.</w:t>
      </w:r>
    </w:p>
    <w:p>
      <w:pPr>
        <w:pStyle w:val="Heading2"/>
        <w:keepNext/>
        <w:spacing w:before="300" w:after="140"/>
      </w:pPr>
      <w:r>
        <w:t>What Does an Electron Actually Do?</w:t>
      </w:r>
    </w:p>
    <w:p>
      <w:pPr/>
      <w:r>
        <w:t>Suppose an electron travels from one place to another. Classically, you would draw a path. Here. Then here.</w:t>
      </w:r>
    </w:p>
    <w:p>
      <w:pPr/>
      <w:r>
        <w:t>Then here. Quantum mechanics refuses to be so cooperative. Instead, we calculate amplitudes for possible processes. Different possibilities interfere.</w:t>
      </w:r>
    </w:p>
    <w:p>
      <w:pPr/>
      <w:r>
        <w:t>Some reinforce one another. Some cancel. And the final probability emerges from that interference. It is tempting to imagine that the electron secretly chose one ordinary path and that our equations merely describe our ignorance.</w:t>
      </w:r>
    </w:p>
    <w:p>
      <w:pPr/>
      <w:r>
        <w:t>Quantum mechanics does not require that picture. Nature is under no obligation to behave like a tiny billiard table.</w:t>
      </w:r>
    </w:p>
    <w:p>
      <w:pPr>
        <w:pStyle w:val="Heading2"/>
        <w:keepNext/>
        <w:spacing w:before="300" w:after="140"/>
      </w:pPr>
      <w:r>
        <w:t>Feynman's Sum Over Possibilities</w:t>
      </w:r>
    </w:p>
    <w:p>
      <w:pPr/>
      <w:r>
        <w:t>Feynman's path-integral way of thinking makes the situation even stranger. Instead of asking only for the one path a particle took, we can mathematically consider contributions from many possible paths. The amplitudes combine. Most possibilities cancel out.</w:t>
      </w:r>
    </w:p>
    <w:p>
      <w:pPr/>
      <w:r>
        <w:t>The paths around the classical one reinforce each other in the appropriate limit. And classical physics emerges. That is the trick. The familiar world is not necessarily fundamental.</w:t>
      </w:r>
    </w:p>
    <w:p>
      <w:pPr/>
      <w:r>
        <w:t>It can emerge from a deeper quantum calculation in which possibilities interfere.</w:t>
      </w:r>
    </w:p>
    <w:p>
      <w:pPr>
        <w:pStyle w:val="Heading2"/>
        <w:keepNext/>
        <w:spacing w:before="300" w:after="140"/>
      </w:pPr>
      <w:r>
        <w:t>The Little Diagram That Lied</w:t>
      </w:r>
    </w:p>
    <w:p>
      <w:pPr/>
      <w:r>
        <w:t>Then Feynman introduced another extraordinary tool. The Feynman diagram. An electron line meets a photon line. Something happens.</w:t>
      </w:r>
    </w:p>
    <w:p>
      <w:pPr/>
      <w:r>
        <w:t>Another line leaves. It looks like a tiny comic strip of subatomic events. But the diagram is not a photograph. It is a calculation.</w:t>
      </w:r>
    </w:p>
    <w:p>
      <w:pPr/>
      <w:r>
        <w:t>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pPr>
        <w:pStyle w:val="Heading2"/>
        <w:keepNext/>
        <w:spacing w:before="300" w:after="140"/>
      </w:pPr>
      <w:r>
        <w:t>The Vacuum Is Not Empty</w:t>
      </w:r>
    </w:p>
    <w:p>
      <w:pPr/>
      <w:r>
        <w:t>Now remove everything. No atoms. No light. No matter.</w:t>
      </w:r>
    </w:p>
    <w:p>
      <w:pPr/>
      <w:r>
        <w:t>No dust. Nothing. You might imagine empty space. Quantum field theory has a different answer.</w:t>
      </w:r>
    </w:p>
    <w:p>
      <w:pPr/>
      <w:r>
        <w:t>The fields remain. Even what we call the vacuum has quantum structure. The electromagnetic field is still there. Its quantum fluctuations matter.</w:t>
      </w:r>
    </w:p>
    <w:p>
      <w:pPr/>
      <w:r>
        <w:t>Empty space is not simply a box containing nothing. It is the lowest-energy state of fields. The universe has apparently decided that “nothing” is too simple.</w:t>
      </w:r>
    </w:p>
    <w:p>
      <w:pPr>
        <w:pStyle w:val="Heading2"/>
        <w:keepNext/>
        <w:spacing w:before="300" w:after="140"/>
      </w:pPr>
      <w:r>
        <w:t>Why QED Is So Successful</w:t>
      </w:r>
    </w:p>
    <w:p>
      <w:pPr/>
      <w:r>
        <w:t>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pPr/>
      <w:r>
        <w:t>That makes QED more than an interesting theory. It is one of the places where physics comes dangerously close to saying: “We have this figured out.” Physicists immediately become suspicious whenever a sentence begins that way.</w:t>
      </w:r>
    </w:p>
    <w:p>
      <w:pPr>
        <w:pStyle w:val="Heading2"/>
        <w:keepNext/>
        <w:spacing w:before="300" w:after="140"/>
      </w:pPr>
      <w:r>
        <w:t>Renormalization: The Horrible Calculation That Works</w:t>
      </w:r>
    </w:p>
    <w:p>
      <w:pPr/>
      <w:r>
        <w:t>Early quantum field calculations produced infinities. Not small errors. Infinities. The theory seemed to be producing nonsense.</w:t>
      </w:r>
    </w:p>
    <w:p>
      <w:pPr/>
      <w:r>
        <w:t>Renormalization provided a systematic way to reorganize the calculation so that measurable quantities became finite and predictive. It initially looked suspicious. Then it worked. And worked.</w:t>
      </w:r>
    </w:p>
    <w:p>
      <w:pPr/>
      <w:r>
        <w:t>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pPr>
        <w:pStyle w:val="Heading2"/>
        <w:keepNext/>
        <w:spacing w:before="300" w:after="140"/>
      </w:pPr>
      <w:r>
        <w:t>The Electron's Magnetic Moment</w:t>
      </w:r>
    </w:p>
    <w:p>
      <w:pPr/>
      <w:r>
        <w:t>One of QED's famous triumphs is its calculation of the electron's anomalous magnetic moment. The agreement between theory and experiment is extraordinarily precise. It is one of those comparisons that makes physicists slightly uncomfortable. Not because it disagrees.</w:t>
      </w:r>
    </w:p>
    <w:p>
      <w:pPr/>
      <w:r>
        <w:t>Because it agrees so well. When a theory survives tests at that level, you start wondering where the next crack might be.</w:t>
      </w:r>
    </w:p>
    <w:p>
      <w:pPr>
        <w:pStyle w:val="Heading2"/>
        <w:keepNext/>
        <w:spacing w:before="300" w:after="140"/>
      </w:pPr>
      <w:r>
        <w:t>The Punchline</w:t>
      </w:r>
    </w:p>
    <w:p>
      <w:pPr/>
      <w:r>
        <w:t>QED began with a simple question: How do light and matter interact? The answer turned into photons, amplitudes, virtual processes, quantum fields, interference, renormalization, and calculations of almost absurd precision. Feynman did something particularly useful along the way.</w:t>
      </w:r>
    </w:p>
    <w:p>
      <w:pPr/>
      <w:r>
        <w:t>He made the strange parts easier to think about without pretending they were ordinary. That is the secret of good physics. Do not make the universe less strange. Make the reader brave enough to look at it.</w:t>
      </w:r>
    </w:p>
    <w:p>
      <w:pPr>
        <w:spacing w:before="900"/>
        <w:jc w:val="center"/>
      </w:pPr>
      <w:r>
        <w:rPr>
          <w:i/>
        </w:rPr>
        <w:t>— End of Chapter —</w:t>
      </w:r>
    </w:p>
    <w:p>
      <w:r>
        <w:br w:type="page"/>
      </w:r>
    </w:p>
    <w:p>
      <w:pPr>
        <w:spacing w:before="3000" w:after="400"/>
        <w:jc w:val="center"/>
      </w:pPr>
      <w:r>
        <w:rPr>
          <w:b/>
          <w:sz w:val="34"/>
        </w:rPr>
        <w:t>Chapter 16</w:t>
      </w:r>
    </w:p>
    <w:p>
      <w:bookmarkStart w:id="618" w:name="chapter_16"/>
      <w:pPr>
        <w:pStyle w:val="Title"/>
        <w:jc w:val="center"/>
      </w:pPr>
      <w:r>
        <w:t>Collective Electrodynamics: When Electromagnetism Emerges from Quantum Matter</w:t>
      </w:r>
      <w:bookmarkEnd w:id="618"/>
    </w:p>
    <w:p>
      <w:pPr>
        <w:spacing w:before="600"/>
        <w:jc w:val="center"/>
      </w:pPr>
      <w:r>
        <w:rPr>
          <w:i/>
        </w:rPr>
        <w:t>SCIENCE FOR EVERYONE</w:t>
      </w:r>
    </w:p>
    <w:p>
      <w:r>
        <w:br w:type="page"/>
      </w:r>
    </w:p>
    <w:p>
      <w:pPr/>
      <w:r>
        <w:t>Science for Everyone</w:t>
      </w:r>
    </w:p>
    <w:p>
      <w:pPr>
        <w:pStyle w:val="Heading2"/>
        <w:keepNext/>
        <w:spacing w:before="300" w:after="140"/>
      </w:pPr>
      <w:r>
        <w:t>A Different Way to Ask the Question</w:t>
      </w:r>
    </w:p>
    <w:p>
      <w:pPr/>
      <w:r>
        <w:t>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p>
      <w:pPr/>
      <w:r>
        <w:t>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keepNext/>
        <w:spacing w:before="300" w:after="140"/>
      </w:pPr>
      <w:r>
        <w:t>Maxwell gave us the beautiful finished picture</w:t>
      </w:r>
    </w:p>
    <w:p>
      <w:pPr/>
      <w:r>
        <w:t>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p>
      <w:pPr/>
      <w:r>
        <w:t>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pPr>
        <w:pStyle w:val="Heading2"/>
        <w:keepNext/>
        <w:spacing w:before="300" w:after="140"/>
      </w:pPr>
      <w:r>
        <w:t>Electromagnetism as electrons talking to electrons</w:t>
      </w:r>
    </w:p>
    <w:p>
      <w:pPr/>
      <w:r>
        <w:t>Here is the wonderfully simple intuition. Forget, for a moment, the idea that an electromagnetic field is a separate thing sitting between two charges. Imagine instead that one quantum system interacts with another. Electrons affect electrons.</w:t>
      </w:r>
    </w:p>
    <w:p>
      <w:pPr/>
      <w:r>
        <w:t>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pPr/>
      <w:r>
        <w:t>And it is exactly the sort of conceptual reversal that can make physics suddenly feel alive.</w:t>
      </w:r>
    </w:p>
    <w:p>
      <w:pPr>
        <w:pStyle w:val="Heading2"/>
        <w:keepNext/>
        <w:spacing w:before="300" w:after="140"/>
      </w:pPr>
      <w:r>
        <w:t>The word collective matters</w:t>
      </w:r>
    </w:p>
    <w:p>
      <w:pPr/>
      <w:r>
        <w:t>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pPr/>
      <w:r>
        <w:t>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keepNext/>
        <w:spacing w:before="300" w:after="140"/>
      </w:pPr>
      <w:r>
        <w:t>Superconductors: quantum mechanics you can almost touch</w:t>
      </w:r>
    </w:p>
    <w:p>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pPr/>
      <w:r>
        <w:t>Mead's approach takes advantage of this bridge. The quantum nature of matter is no longer hidden behind an idealized single-particle thought experiment. It becomes something that can be engineered, measured, and manipulated.</w:t>
      </w:r>
    </w:p>
    <w:p>
      <w:pPr>
        <w:pStyle w:val="Heading2"/>
        <w:keepNext/>
        <w:spacing w:before="300" w:after="140"/>
      </w:pPr>
      <w:r>
        <w:t>The vector potential moves to center stage</w:t>
      </w:r>
    </w:p>
    <w:p>
      <w:pPr/>
      <w:r>
        <w:t>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pPr/>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pPr>
        <w:pStyle w:val="Heading2"/>
        <w:keepNext/>
        <w:spacing w:before="300" w:after="140"/>
      </w:pPr>
      <w:r>
        <w:t>The Aharonov–Bohm warning</w:t>
      </w:r>
    </w:p>
    <w:p>
      <w:pPr/>
      <w:r>
        <w:t>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pPr/>
      <w:r>
        <w:t>This does not mean that a mysterious force is secretly pushing the particle. It means that quantum phase and electromagnetic potentials are connected in a deeper way than our classical intuition suggests. That is precisely the kind of clue Mead takes seriously.</w:t>
      </w:r>
    </w:p>
    <w:p>
      <w:pPr>
        <w:pStyle w:val="Heading2"/>
        <w:keepNext/>
        <w:spacing w:before="300" w:after="140"/>
      </w:pPr>
      <w:r>
        <w:t>Start with what experiments tell us about electrons</w:t>
      </w:r>
    </w:p>
    <w:p>
      <w:pPr/>
      <w:r>
        <w:t>One of Mead's methodological ideas is worth emphasizing. Do not begin with a giant pile of abstract formalism and then ask what it might mean. Begin with experimentally established quantum behavior. Use the Einstein–de Broglie relations.</w:t>
      </w:r>
    </w:p>
    <w:p>
      <w:pPr/>
      <w:r>
        <w:t>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pPr>
        <w:pStyle w:val="Heading2"/>
        <w:keepNext/>
        <w:spacing w:before="300" w:after="140"/>
      </w:pPr>
      <w:r>
        <w:t>The current in a wire</w:t>
      </w:r>
    </w:p>
    <w:p>
      <w:pPr/>
      <w:r>
        <w:t>A wire looks reassuringly classical. Connect a battery and current flows. But underneath that simple picture are quantum particles occupying allowed states in a material. The collective response of the electrons determines the electrical behavior we measure.</w:t>
      </w:r>
    </w:p>
    <w:p>
      <w:pPr/>
      <w:r>
        <w:t>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pPr>
        <w:pStyle w:val="Heading2"/>
        <w:keepNext/>
        <w:spacing w:before="300" w:after="140"/>
      </w:pPr>
      <w:r>
        <w:t>Magnetism without treating it as a separate mystery</w:t>
      </w:r>
    </w:p>
    <w:p>
      <w:pPr/>
      <w:r>
        <w:t>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p>
      <w:pPr/>
      <w:r>
        <w:t>But it need not be the deepest story. This is an important distinction throughout physics: a successful description can be completely correct within its domain without being the most fundamental way to think about the phenomenon.</w:t>
      </w:r>
    </w:p>
    <w:p>
      <w:pPr>
        <w:pStyle w:val="Heading2"/>
        <w:keepNext/>
        <w:spacing w:before="300" w:after="140"/>
      </w:pPr>
      <w:r>
        <w:t>Waves emerge from interaction</w:t>
      </w:r>
    </w:p>
    <w:p>
      <w:pPr/>
      <w:r>
        <w:t>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p>
      <w:pPr/>
      <w:r>
        <w:t>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pPr>
        <w:pStyle w:val="Heading2"/>
        <w:keepNext/>
        <w:spacing w:before="300" w:after="140"/>
      </w:pPr>
      <w:r>
        <w:t>And suddenly there is light</w:t>
      </w:r>
    </w:p>
    <w:p>
      <w:pPr/>
      <w:r>
        <w:t>Our Chapter 0 story began with Maxwell discovering that electromagnetic waves travel at the speed of light. Now we can look at the same family of phenomena from the other direction. Quantum matter interacts. Those interactions can propagate.</w:t>
      </w:r>
    </w:p>
    <w:p>
      <w:pPr/>
      <w:r>
        <w:t>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pPr/>
      <w:r>
        <w:t>They are different levels of the same physical story.</w:t>
      </w:r>
    </w:p>
    <w:p>
      <w:pPr>
        <w:pStyle w:val="Heading2"/>
        <w:keepNext/>
        <w:spacing w:before="300" w:after="140"/>
      </w:pPr>
      <w:r>
        <w:t>Radiation is an interaction, not a magical substance</w:t>
      </w:r>
    </w:p>
    <w:p>
      <w:pPr/>
      <w:r>
        <w:t>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pPr/>
      <w:r>
        <w:t>It is the dynamical electromagnetic interaction of quantum matter.</w:t>
      </w:r>
    </w:p>
    <w:p>
      <w:pPr>
        <w:pStyle w:val="Heading2"/>
        <w:keepNext/>
        <w:spacing w:before="300" w:after="140"/>
      </w:pPr>
      <w:r>
        <w:t>What about energy?</w:t>
      </w:r>
    </w:p>
    <w:p>
      <w:pPr/>
      <w:r>
        <w:t>Electromagnetic energy can look like another separate ingredient. There is energy in a capacitor. Energy in a magnetic field. Energy carried by a radio wave.</w:t>
      </w:r>
    </w:p>
    <w:p>
      <w:pPr/>
      <w:r>
        <w:t>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pPr>
        <w:pStyle w:val="Heading2"/>
        <w:keepNext/>
        <w:spacing w:before="300" w:after="140"/>
      </w:pPr>
      <w:r>
        <w:t>The atom joins the story</w:t>
      </w:r>
    </w:p>
    <w:p>
      <w:pPr/>
      <w:r>
        <w:t>The final step is especially important. Electromagnetism is not only about wires, coils, and antennas. Atoms emit and absorb radiation. Electrons change quantum states.</w:t>
      </w:r>
    </w:p>
    <w:p>
      <w:pPr/>
      <w:r>
        <w:t>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pPr>
        <w:pStyle w:val="Heading2"/>
        <w:keepNext/>
        <w:spacing w:before="300" w:after="140"/>
      </w:pPr>
      <w:r>
        <w:t>Is this replacing Maxwell?</w:t>
      </w:r>
    </w:p>
    <w:p>
      <w:pPr/>
      <w:r>
        <w:t>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pPr/>
      <w:r>
        <w:t>The remarkable feature is that the familiar results come back. The point is not that Maxwell was wrong. The point is that we may be able to understand why Maxwell's beautiful classical theory works from a deeper quantum starting point.</w:t>
      </w:r>
    </w:p>
    <w:p>
      <w:pPr>
        <w:pStyle w:val="Heading2"/>
        <w:keepNext/>
        <w:spacing w:before="300" w:after="140"/>
      </w:pPr>
      <w:r>
        <w:t>This is a lesson about emergence</w:t>
      </w:r>
    </w:p>
    <w:p>
      <w:pPr/>
      <w:r>
        <w:t>This brings us to a very general idea in physics. Sometimes the laws we use at one level are not the most fundamental laws. Temperature is real. Pressure is real.</w:t>
      </w:r>
    </w:p>
    <w:p>
      <w:pPr/>
      <w:r>
        <w:t>Sound is real. Fluid flow is real. Yet none of these requires a fundamental “temperature particle” or “pressure particle.” They emerge from the collective behavior of microscopic constituents.</w:t>
      </w:r>
    </w:p>
    <w:p>
      <w:pPr/>
      <w:r>
        <w:t>Mead's electrodynamics suggests taking a similar attitude toward classical electromagnetic phenomena. The fields we use may be an extraordinarily powerful large-scale language for underlying quantum interactions.</w:t>
      </w:r>
    </w:p>
    <w:p>
      <w:pPr>
        <w:pStyle w:val="Heading2"/>
        <w:keepNext/>
        <w:spacing w:before="300" w:after="140"/>
      </w:pPr>
      <w:r>
        <w:t>But emergence does not mean fake</w:t>
      </w:r>
    </w:p>
    <w:p>
      <w:pPr/>
      <w:r>
        <w:t>There is a dangerous misunderstanding here. If something is emergent, that does not mean it is imaginary. A wave in the ocean is real. A hurricane is real.</w:t>
      </w:r>
    </w:p>
    <w:p>
      <w:pPr/>
      <w:r>
        <w:t>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pPr/>
      <w:r>
        <w:t>Those two words are not enemies.</w:t>
      </w:r>
    </w:p>
    <w:p>
      <w:pPr>
        <w:pStyle w:val="Heading2"/>
        <w:keepNext/>
        <w:spacing w:before="300" w:after="140"/>
      </w:pPr>
      <w:r>
        <w:t>The deeper question</w:t>
      </w:r>
    </w:p>
    <w:p>
      <w:pPr/>
      <w:r>
        <w:t>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pPr/>
      <w:r>
        <w:t>It fits beautifully with one of the themes running through this book: modern physics increasingly asks us to think about relationships rather than isolated objects.</w:t>
      </w:r>
    </w:p>
    <w:p>
      <w:pPr>
        <w:pStyle w:val="Heading2"/>
        <w:keepNext/>
        <w:spacing w:before="300" w:after="140"/>
      </w:pPr>
      <w:r>
        <w:t>A bridge to our other chapters</w:t>
      </w:r>
    </w:p>
    <w:p>
      <w:pPr/>
      <w:r>
        <w:t>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pPr/>
      <w:r>
        <w:t>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pPr/>
      <w:r>
        <w:t>It is a bridge.</w:t>
      </w:r>
    </w:p>
    <w:p>
      <w:pPr>
        <w:pStyle w:val="Heading2"/>
        <w:keepNext/>
        <w:spacing w:before="300" w:after="140"/>
      </w:pPr>
      <w:r>
        <w:t>The important caveat</w:t>
      </w:r>
    </w:p>
    <w:p>
      <w:pPr/>
      <w:r>
        <w:t>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pPr/>
      <w:r>
        <w:t>For this book, the value is especially pedagogical: it gives us another way to ask what electromagnetic phenomena actually are. And sometimes a different question is exactly what we need to see an old answer clearly.</w:t>
      </w:r>
    </w:p>
    <w:p>
      <w:pPr>
        <w:pStyle w:val="Heading2"/>
        <w:keepNext/>
        <w:spacing w:before="300" w:after="140"/>
      </w:pPr>
      <w:r>
        <w:t>One last electron</w:t>
      </w:r>
    </w:p>
    <w:p>
      <w:pPr/>
      <w:r>
        <w:t>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pPr/>
      <w:r>
        <w:t>The classical electromagnetic world has emerged from quantum matter. That does not make Maxwell's equations less beautiful. It makes them more remarkable. They may be the large-scale handwriting of quantum matter.</w:t>
      </w:r>
    </w:p>
    <w:p>
      <w:pPr/>
      <w:r>
        <w:t>And that is the big idea we should carry forward: sometimes the most familiar laws of nature are not the bottom layer. They are the magnificent pattern that appears when enormous numbers of quantum possibilities act together.</w:t>
      </w:r>
    </w:p>
    <w:p>
      <w:pPr>
        <w:spacing w:before="900"/>
        <w:jc w:val="center"/>
      </w:pPr>
      <w:r>
        <w:rPr>
          <w:i/>
        </w:rPr>
        <w:t>— End of Chapter —</w:t>
      </w:r>
    </w:p>
    <w:p>
      <w:r>
        <w:br w:type="page"/>
      </w:r>
    </w:p>
    <w:p>
      <w:pPr>
        <w:spacing w:before="3600"/>
        <w:jc w:val="center"/>
      </w:pPr>
      <w:r>
        <w:rPr>
          <w:b/>
          <w:sz w:val="36"/>
        </w:rPr>
        <w:t>PART III</w:t>
      </w:r>
    </w:p>
    <w:p>
      <w:pPr>
        <w:pStyle w:val="Title"/>
        <w:jc w:val="center"/>
      </w:pPr>
      <w:r>
        <w:t>WHERE QUANTUM THEORY MEETS GRAVITY</w:t>
      </w:r>
    </w:p>
    <w:p>
      <w:r>
        <w:br w:type="page"/>
      </w:r>
    </w:p>
    <w:p>
      <w:pPr>
        <w:spacing w:before="3000" w:after="400"/>
        <w:jc w:val="center"/>
      </w:pPr>
      <w:r>
        <w:rPr>
          <w:b/>
          <w:sz w:val="34"/>
        </w:rPr>
        <w:t>Chapter 15</w:t>
      </w:r>
    </w:p>
    <w:p>
      <w:bookmarkStart w:id="617" w:name="chapter_15"/>
      <w:pPr>
        <w:pStyle w:val="Title"/>
        <w:jc w:val="center"/>
      </w:pPr>
      <w:r>
        <w:t>Quantum Gravity: Where Our Theories Collide</w:t>
      </w:r>
      <w:bookmarkEnd w:id="617"/>
    </w:p>
    <w:p>
      <w:pPr>
        <w:spacing w:before="600"/>
        <w:jc w:val="center"/>
      </w:pPr>
      <w:r>
        <w:rPr>
          <w:i/>
        </w:rPr>
        <w:t>SCIENCE FOR EVERYONE</w:t>
      </w:r>
    </w:p>
    <w:p>
      <w:r>
        <w:br w:type="page"/>
      </w:r>
    </w:p>
    <w:p>
      <w:pPr/>
      <w:r>
        <w:t>Science for Everyone</w:t>
      </w:r>
    </w:p>
    <w:p>
      <w:pPr>
        <w:pStyle w:val="Heading2"/>
        <w:keepNext/>
        <w:spacing w:before="300" w:after="140"/>
      </w:pPr>
      <w:r>
        <w:t>Two Great Theories, One Universe</w:t>
      </w:r>
    </w:p>
    <w:p>
      <w:pPr/>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r>
        <w:t>And yet they do not fit together completely. The universe, annoyingly, insists on using both.</w:t>
      </w:r>
    </w:p>
    <w:p>
      <w:pPr>
        <w:pStyle w:val="Heading2"/>
        <w:keepNext/>
        <w:spacing w:before="300" w:after="140"/>
      </w:pPr>
      <w:r>
        <w:t>The problem in one picture</w:t>
      </w:r>
    </w:p>
    <w:p>
      <w:pPr/>
      <w:r>
        <w:t>Imagine describing a city with two maps. One map is extraordinarily good for roads and buildings. The other is extraordinarily good for underground pipes and electrical cables. Most of the time, you can use whichever map you need.</w:t>
      </w:r>
    </w:p>
    <w:p>
      <w:pPr/>
      <w:r>
        <w:t>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keepNext/>
        <w:spacing w:before="300" w:after="140"/>
      </w:pPr>
      <w:r>
        <w:t>Why ordinary quantum theory is not enough</w:t>
      </w:r>
    </w:p>
    <w:p>
      <w:pPr/>
      <w:r>
        <w:t>Quantum field theory normally assumes a spacetime background on which the fields live. General relativity says that spacetime is not a fixed background. It is dynamical. Matter and energy affect the geometry.</w:t>
      </w:r>
    </w:p>
    <w:p>
      <w:pPr/>
      <w:r>
        <w:t>So the problem is deeper than simply adding one more particle to the Standard Model. If gravity is quantum, then the geometry itself must somehow participate in quantum behavior.</w:t>
      </w:r>
    </w:p>
    <w:p>
      <w:pPr>
        <w:pStyle w:val="Heading2"/>
        <w:keepNext/>
        <w:spacing w:before="300" w:after="140"/>
      </w:pPr>
      <w:r>
        <w:t>The obvious question: is gravity a particle?</w:t>
      </w:r>
    </w:p>
    <w:p>
      <w:pPr/>
      <w:r>
        <w:t>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pPr/>
      <w:r>
        <w:t>And even if gravitons exist, simply writing down a quantum field for gravity does not automatically give us a complete theory that works at arbitrarily high energies.</w:t>
      </w:r>
    </w:p>
    <w:p>
      <w:pPr>
        <w:pStyle w:val="Heading2"/>
        <w:keepNext/>
        <w:spacing w:before="300" w:after="140"/>
      </w:pPr>
      <w:r>
        <w:t>Why gravitons are so difficult to detect</w:t>
      </w:r>
    </w:p>
    <w:p>
      <w:pPr/>
      <w:r>
        <w:t>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r>
        <w:t>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keepNext/>
        <w:spacing w:before="300" w:after="140"/>
      </w:pPr>
      <w:r>
        <w:t>Black holes create the crisis</w:t>
      </w:r>
    </w:p>
    <w:p>
      <w:pPr/>
      <w:r>
        <w:t>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r>
        <w:t>Quantum effects near a black-hole horizon imply that black holes can emit thermal radiation. That radiation is now called Hawking radiation.</w:t>
      </w:r>
    </w:p>
    <w:p>
      <w:pPr>
        <w:pStyle w:val="Heading2"/>
        <w:keepNext/>
        <w:spacing w:before="300" w:after="140"/>
      </w:pPr>
      <w:r>
        <w:t>The black hole information problem</w:t>
      </w:r>
    </w:p>
    <w:p>
      <w:pPr/>
      <w:r>
        <w:t>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r>
        <w:t>If the information escapes somehow, general relativity and our simple picture of the horizon are missing something. This is the black hole information problem. It is not a minor technical annoyance. It is a clue that our theories are incomplete.</w:t>
      </w:r>
    </w:p>
    <w:p>
      <w:pPr>
        <w:pStyle w:val="Heading2"/>
        <w:keepNext/>
        <w:spacing w:before="300" w:after="140"/>
      </w:pPr>
      <w:r>
        <w:t>The universe may have started in the danger zone</w:t>
      </w:r>
    </w:p>
    <w:p>
      <w:pPr/>
      <w:r>
        <w:t>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r>
        <w:t>Unfortunately, our current theories do not yet provide a universally accepted, experimentally confirmed description of that regime.</w:t>
      </w:r>
    </w:p>
    <w:p>
      <w:pPr>
        <w:pStyle w:val="Heading2"/>
        <w:keepNext/>
        <w:spacing w:before="300" w:after="140"/>
      </w:pPr>
      <w:r>
        <w:t>Planck scales</w:t>
      </w:r>
    </w:p>
    <w:p>
      <w:pPr/>
      <w:r>
        <w:t>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r>
        <w:t>The Planck scale does not automatically mean that spacetime literally becomes a foam of tiny cubes. It means that our familiar descriptions are expected to require quantum gravity there.</w:t>
      </w:r>
    </w:p>
    <w:p>
      <w:pPr>
        <w:pStyle w:val="Heading2"/>
        <w:keepNext/>
        <w:spacing w:before="300" w:after="140"/>
      </w:pPr>
      <w:r>
        <w:t>Maybe spacetime is not fundamental</w:t>
      </w:r>
    </w:p>
    <w:p>
      <w:pPr/>
      <w:r>
        <w:t>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r>
        <w:t>The answer might be: nothing resembling a little piece of spacetime. The wave is a pattern in something deeper.</w:t>
      </w:r>
    </w:p>
    <w:p>
      <w:pPr>
        <w:pStyle w:val="Heading2"/>
        <w:keepNext/>
        <w:spacing w:before="300" w:after="140"/>
      </w:pPr>
      <w:r>
        <w:t>String theory</w:t>
      </w:r>
    </w:p>
    <w:p>
      <w:pPr/>
      <w:r>
        <w:t>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r>
        <w:t>But string theory also requires additional mathematical structure, including extra dimensions in many formulations. Most importantly, it has not yet produced the kind of decisive experimental evidence that would settle the matter.</w:t>
      </w:r>
    </w:p>
    <w:p>
      <w:pPr>
        <w:pStyle w:val="Heading2"/>
        <w:keepNext/>
        <w:spacing w:before="300" w:after="140"/>
      </w:pPr>
      <w:r>
        <w:t>Loop quantum gravity</w:t>
      </w:r>
    </w:p>
    <w:p>
      <w:pPr/>
      <w:r>
        <w:t>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r>
        <w:t>But like other quantum-gravity programs, it faces major theoretical and experimental challenges.</w:t>
      </w:r>
    </w:p>
    <w:p>
      <w:pPr>
        <w:pStyle w:val="Heading2"/>
        <w:keepNext/>
        <w:spacing w:before="300" w:after="140"/>
      </w:pPr>
      <w:r>
        <w:t>There are other ideas too</w:t>
      </w:r>
    </w:p>
    <w:p>
      <w:pPr/>
      <w:r>
        <w:t>These are not the only possibilities. Physicists investigate causal sets, asymptotic safety, emergent gravity, holographic approaches, and many other ideas. Some may eventually turn out to be aspects of the same deeper theory. Some may be wrong.</w:t>
      </w:r>
    </w:p>
    <w:p>
      <w:pPr/>
      <w:r>
        <w:t>That is normal. At the frontier of physics, a beautiful idea is not enough. Nature gets the final vote.</w:t>
      </w:r>
    </w:p>
    <w:p>
      <w:pPr>
        <w:pStyle w:val="Heading2"/>
        <w:keepNext/>
        <w:spacing w:before="300" w:after="140"/>
      </w:pPr>
      <w:r>
        <w:t>The holographic surprise</w:t>
      </w:r>
    </w:p>
    <w:p>
      <w:pPr/>
      <w:r>
        <w:t>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r>
        <w:t>This idea is associated with the holographic principle. It is one of the most profound hints that our ordinary picture of space may not be the deepest description.</w:t>
      </w:r>
    </w:p>
    <w:p>
      <w:pPr>
        <w:pStyle w:val="Heading2"/>
        <w:keepNext/>
        <w:spacing w:before="300" w:after="140"/>
      </w:pPr>
      <w:r>
        <w:t>The universe may be made of relationships</w:t>
      </w:r>
    </w:p>
    <w:p>
      <w:pPr/>
      <w:r>
        <w:t>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r>
        <w:t>Perhaps what we call objects, space, and time all emerge from a deeper network of relationships.</w:t>
      </w:r>
    </w:p>
    <w:p>
      <w:pPr>
        <w:pStyle w:val="Heading2"/>
        <w:keepNext/>
        <w:spacing w:before="300" w:after="140"/>
      </w:pPr>
      <w:r>
        <w:t>Why this is not just philosophy</w:t>
      </w:r>
    </w:p>
    <w:p>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r>
        <w:t>That is a formidable requirement.</w:t>
      </w:r>
    </w:p>
    <w:p>
      <w:pPr>
        <w:pStyle w:val="Heading2"/>
        <w:keepNext/>
        <w:spacing w:before="300" w:after="140"/>
      </w:pPr>
      <w:r>
        <w:t>The humility test</w:t>
      </w:r>
    </w:p>
    <w:p>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r>
        <w:t>Quantum mechanics survived even more. A future theory will have to contain both in some deeper sense. Until then, the disagreement between our best theories is not an embarrassment. It is a signpost.</w:t>
      </w:r>
    </w:p>
    <w:p>
      <w:pPr>
        <w:pStyle w:val="Heading2"/>
        <w:keepNext/>
        <w:spacing w:before="300" w:after="140"/>
      </w:pPr>
      <w:r>
        <w:t>One last thought about gravity</w:t>
      </w:r>
    </w:p>
    <w:p>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r>
        <w:t>Our next job is to discover the deeper language in which they become one story.</w:t>
      </w:r>
    </w:p>
    <w:p>
      <w:pPr>
        <w:spacing w:before="900"/>
        <w:jc w:val="center"/>
      </w:pPr>
      <w:r>
        <w:rPr>
          <w:i/>
        </w:rPr>
        <w:t>— End of Chapter —</w:t>
      </w:r>
    </w:p>
    <w:p>
      <w:r>
        <w:br w:type="page"/>
      </w:r>
    </w:p>
    <w:p>
      <w:pPr>
        <w:spacing w:before="3600"/>
        <w:jc w:val="center"/>
      </w:pPr>
      <w:r>
        <w:rPr>
          <w:b/>
          <w:sz w:val="36"/>
        </w:rPr>
        <w:t>PART IV</w:t>
      </w:r>
    </w:p>
    <w:p>
      <w:pPr>
        <w:pStyle w:val="Title"/>
        <w:jc w:val="center"/>
      </w:pPr>
      <w:r>
        <w:t>QUANTUM INFORMATION AND THE FUTURE</w:t>
      </w:r>
    </w:p>
    <w:p>
      <w:r>
        <w:br w:type="page"/>
      </w:r>
    </w:p>
    <w:p>
      <w:pPr>
        <w:spacing w:before="3000" w:after="400"/>
        <w:jc w:val="center"/>
      </w:pPr>
      <w:r>
        <w:rPr>
          <w:b/>
          <w:sz w:val="34"/>
        </w:rPr>
        <w:t>Chapter 25</w:t>
      </w:r>
    </w:p>
    <w:p>
      <w:bookmarkStart w:id="627" w:name="chapter_25"/>
      <w:pPr>
        <w:pStyle w:val="Title"/>
        <w:jc w:val="center"/>
      </w:pPr>
      <w:r>
        <w:t>Quantum Cryptography: Alice, Bob and Eve</w:t>
      </w:r>
      <w:bookmarkEnd w:id="627"/>
    </w:p>
    <w:p>
      <w:pPr>
        <w:spacing w:before="600"/>
        <w:jc w:val="center"/>
      </w:pPr>
      <w:r>
        <w:rPr>
          <w:i/>
        </w:rPr>
        <w:t>SCIENCE FOR EVERYONE</w:t>
      </w:r>
    </w:p>
    <w:p>
      <w:r>
        <w:br w:type="page"/>
      </w:r>
    </w:p>
    <w:p>
      <w:pPr/>
      <w:r>
        <w:t>Science for Everyone</w:t>
      </w:r>
    </w:p>
    <w:p>
      <w:pPr>
        <w:pStyle w:val="Heading2"/>
        <w:keepNext/>
        <w:spacing w:before="300" w:after="140"/>
      </w:pPr>
      <w:r>
        <w:t>Alice Has a Secret</w:t>
      </w:r>
    </w:p>
    <w:p>
      <w:pPr/>
      <w:r>
        <w:t>Alice wants to send Bob a secret message. There is only one problem. Eve is listening. This is the standard cast of characters in cryptography:</w:t>
      </w:r>
    </w:p>
    <w:p>
      <w:pPr/>
      <w:r>
        <w:t>Alice — the sender. Bob — the receiver. Eve — the eavesdropper. It sounds like the beginning of a children's story.</w:t>
      </w:r>
    </w:p>
    <w:p>
      <w:pPr/>
      <w:r>
        <w:t>It is actually one of the deepest applications of quantum mechanics. Because Alice and Bob have discovered something rather useful: perhaps the laws of physics themselves can tell them whether Eve has been listening.</w:t>
      </w:r>
    </w:p>
    <w:p>
      <w:pPr>
        <w:pStyle w:val="Heading2"/>
        <w:keepNext/>
        <w:spacing w:before="300" w:after="140"/>
      </w:pPr>
      <w:r>
        <w:t>The Old Cryptography Problem</w:t>
      </w:r>
    </w:p>
    <w:p>
      <w:pPr/>
      <w:r>
        <w:t>Suppose Alice and Bob want to communicate securely. They need a secret key. If Alice and Bob already share a secret key, they can use it to encrypt messages. But how do they get the secret key to each other in the first place?</w:t>
      </w:r>
    </w:p>
    <w:p>
      <w:pPr/>
      <w:r>
        <w:t>That is the key-distribution problem. Traditional cryptography solves it using mathematical assumptions. For example, a problem may be easy to perform but extremely difficult to reverse without a secret key. That works beautifully.</w:t>
      </w:r>
    </w:p>
    <w:p>
      <w:pPr/>
      <w:r>
        <w:t>Until somebody invents a better algorithm or a sufficiently powerful computer.</w:t>
      </w:r>
    </w:p>
    <w:p>
      <w:pPr>
        <w:pStyle w:val="Heading2"/>
        <w:keepNext/>
        <w:spacing w:before="300" w:after="140"/>
      </w:pPr>
      <w:r>
        <w:t>Quantum Mechanics Offers a Different Idea</w:t>
      </w:r>
    </w:p>
    <w:p>
      <w:pPr/>
      <w:r>
        <w:t>Quantum cryptography asks a wonderfully strange question: What if security came from physics rather than merely from mathematics? The first famous quantum key-distribution protocol was proposed by Charles Bennett and Gilles Brassard in 1984. It became known as BB84.</w:t>
      </w:r>
    </w:p>
    <w:p>
      <w:pPr/>
      <w:r>
        <w:t>Instead of sending the secret key as ordinary bits, Alice sends quantum states—typically encoded in individual photons. Now Eve has a problem. She cannot simply look at the quantum information without potentially disturbing it.</w:t>
      </w:r>
    </w:p>
    <w:p>
      <w:pPr>
        <w:pStyle w:val="Heading2"/>
        <w:keepNext/>
        <w:spacing w:before="300" w:after="140"/>
      </w:pPr>
      <w:r>
        <w:t>The Two Sets of Directions</w:t>
      </w:r>
    </w:p>
    <w:p>
      <w:pPr/>
      <w:r>
        <w:t>Alice has two different ways of encoding each bit. Think of photon polarization. She can use one basis, such as vertical and horizontal. Or she can use another basis rotated by 45 degrees.</w:t>
      </w:r>
    </w:p>
    <w:p>
      <w:pPr/>
      <w:r>
        <w:t>For each photon, she randomly chooses one. She also randomly chooses whether the photon represents 0 or 1. Eve does not know which basis Alice used. Bob does not know either.</w:t>
      </w:r>
    </w:p>
    <w:p>
      <w:pPr/>
      <w:r>
        <w:t>And that is exactly the point.</w:t>
      </w:r>
    </w:p>
    <w:p>
      <w:pPr>
        <w:pStyle w:val="Heading2"/>
        <w:keepNext/>
        <w:spacing w:before="300" w:after="140"/>
      </w:pPr>
      <w:r>
        <w:t>Bob Guesses</w:t>
      </w:r>
    </w:p>
    <w:p>
      <w:pPr/>
      <w:r>
        <w:t>Bob measures each incoming photon. For every photon, he randomly chooses one of the two measurement bases. Sometimes he chooses the same basis Alice used. Sometimes he chooses the wrong one.</w:t>
      </w:r>
    </w:p>
    <w:p>
      <w:pPr/>
      <w:r>
        <w:t>If he chooses correctly, quantum mechanics gives him the corresponding bit. If he chooses the wrong basis, his result is essentially random. At first, Alice and Bob therefore have a rather untidy pile of data. Then they perform a little public housekeeping.</w:t>
      </w:r>
    </w:p>
    <w:p>
      <w:pPr>
        <w:pStyle w:val="Heading2"/>
        <w:keepNext/>
        <w:spacing w:before="300" w:after="140"/>
      </w:pPr>
      <w:r>
        <w:t>They Can Talk Publicly</w:t>
      </w:r>
    </w:p>
    <w:p>
      <w:pPr/>
      <w:r>
        <w:t>Alice and Bob can discuss their measurement bases over an ordinary public channel. This sounds dangerous. Eve can hear them. But Alice and Bob do not reveal the actual bit values.</w:t>
      </w:r>
    </w:p>
    <w:p>
      <w:pPr/>
      <w:r>
        <w:t>They merely say which basis they used for each photon. They throw away all the cases in which their bases differed. The remaining results are called the sifted key. And now something remarkable has happened.</w:t>
      </w:r>
    </w:p>
    <w:p>
      <w:pPr/>
      <w:r>
        <w:t>Alice and Bob have a shared sequence of bits that Eve was not supposed to obtain.</w:t>
      </w:r>
    </w:p>
    <w:p>
      <w:pPr>
        <w:pStyle w:val="Heading2"/>
        <w:keepNext/>
        <w:spacing w:before="300" w:after="140"/>
      </w:pPr>
      <w:r>
        <w:t>But How Do They Know Eve Wasn't Listening?</w:t>
      </w:r>
    </w:p>
    <w:p>
      <w:pPr/>
      <w:r>
        <w:t>They test part of the key. Alice and Bob publicly compare a randomly chosen sample. If the error rate is too high, something is wrong. Perhaps the channel is noisy.</w:t>
      </w:r>
    </w:p>
    <w:p>
      <w:pPr/>
      <w:r>
        <w:t>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pPr/>
      <w:r>
        <w:t>The security is not based on Eve being stupid. It is based on Eve being unable to interact with the quantum states without leaving evidence.</w:t>
      </w:r>
    </w:p>
    <w:p>
      <w:pPr>
        <w:pStyle w:val="Heading2"/>
        <w:keepNext/>
        <w:spacing w:before="300" w:after="140"/>
      </w:pPr>
      <w:r>
        <w:t>Eve Has a Terrible Strategy</w:t>
      </w:r>
    </w:p>
    <w:p>
      <w:pPr/>
      <w:r>
        <w:t>Eve could try to intercept a photon, measure it, and send a replacement to Bob. But she does not know which basis Alice used. So she must guess. If she guesses wrong, her measurement disturbs the state.</w:t>
      </w:r>
    </w:p>
    <w:p>
      <w:pPr/>
      <w:r>
        <w:t>When Bob later measures it in the correct basis, errors appear. Alice and Bob can detect an elevated error rate. Eve therefore faces a peculiar security system: the act of spying can betray the spy.</w:t>
      </w:r>
    </w:p>
    <w:p>
      <w:pPr>
        <w:pStyle w:val="Heading2"/>
        <w:keepNext/>
        <w:spacing w:before="300" w:after="140"/>
      </w:pPr>
      <w:r>
        <w:t>The No-Cloning Problem Makes It Worse for Eve</w:t>
      </w:r>
    </w:p>
    <w:p>
      <w:pPr/>
      <w:r>
        <w:t>Perhaps Eve could avoid measuring the photon. She could simply copy it. Then she could keep one copy and send the other to Bob. Unfortunately for Eve, quantum mechanics does not permit an unknown arbitrary quantum state to be copied perfectly.</w:t>
      </w:r>
    </w:p>
    <w:p>
      <w:pPr/>
      <w:r>
        <w:t>This is the no-cloning theorem. It is not a technological limitation. It is a consequence of the structure of quantum mechanics. The universe has apparently decided that unauthorized photocopying of quantum states is illegal.</w:t>
      </w:r>
    </w:p>
    <w:p>
      <w:pPr>
        <w:pStyle w:val="Heading2"/>
        <w:keepNext/>
        <w:spacing w:before="300" w:after="140"/>
      </w:pPr>
      <w:r>
        <w:t>Why This Is So Different From Ordinary Cryptography</w:t>
      </w:r>
    </w:p>
    <w:p>
      <w:pPr/>
      <w:r>
        <w:t>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pPr/>
      <w:r>
        <w:t>“Eve probably cannot break this.” they can aim for: “If Eve obtains too much information, the laws of quantum mechanics force her to leave fingerprints.”</w:t>
      </w:r>
    </w:p>
    <w:p>
      <w:pPr>
        <w:pStyle w:val="Heading2"/>
        <w:keepNext/>
        <w:spacing w:before="300" w:after="140"/>
      </w:pPr>
      <w:r>
        <w:t>The Security Is Not Magic</w:t>
      </w:r>
    </w:p>
    <w:p>
      <w:pPr/>
      <w:r>
        <w:t>There is an important qualification. Real quantum cryptography is not automatically secure merely because somebody uses the word “quantum.” Real devices have losses. Detectors have imperfections.</w:t>
      </w:r>
    </w:p>
    <w:p>
      <w:pPr/>
      <w:r>
        <w:t>Sources are not ideal. Channels are noisy. Implementation details can create vulnerabilities. Security proofs therefore have assumptions about the physical setup.</w:t>
      </w:r>
    </w:p>
    <w:p>
      <w:pPr/>
      <w:r>
        <w:t>The ideal BB84 protocol has strong theoretical security properties, and rigorous security proofs were developed later. Shor and Preskill gave a particularly influential proof in 2000.</w:t>
      </w:r>
    </w:p>
    <w:p>
      <w:pPr>
        <w:pStyle w:val="Heading2"/>
        <w:keepNext/>
        <w:spacing w:before="300" w:after="140"/>
      </w:pPr>
      <w:r>
        <w:t>The First Experimental Demonstrations</w:t>
      </w:r>
    </w:p>
    <w:p>
      <w:pPr/>
      <w:r>
        <w:t>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pPr/>
      <w:r>
        <w:t>It has not. The point is that the underlying physical effect is real, measurable, and technologically exploitable.</w:t>
      </w:r>
    </w:p>
    <w:p>
      <w:pPr>
        <w:pStyle w:val="Heading2"/>
        <w:keepNext/>
        <w:spacing w:before="300" w:after="140"/>
      </w:pPr>
      <w:r>
        <w:t>Ekert's Different Idea</w:t>
      </w:r>
    </w:p>
    <w:p>
      <w:pPr/>
      <w:r>
        <w:t>BB84 is not the only way to do quantum key distribution. In 1991, Artur Ekert proposed E91, a protocol based directly on entangled particles. Now the story connects to our previous chapter. Alice and Bob share entangled particles.</w:t>
      </w:r>
    </w:p>
    <w:p>
      <w:pPr/>
      <w:r>
        <w:t>They make measurements. The resulting correlations can be tested using Bell-type ideas. If the observed correlations have the right quantum character, they can establish security. The EPR problem has therefore become part of a security protocol.</w:t>
      </w:r>
    </w:p>
    <w:p>
      <w:pPr>
        <w:pStyle w:val="Heading2"/>
        <w:keepNext/>
        <w:spacing w:before="300" w:after="140"/>
      </w:pPr>
      <w:r>
        <w:t>From Einstein's Nightmare to Alice's Security System</w:t>
      </w:r>
    </w:p>
    <w:p>
      <w:pPr/>
      <w:r>
        <w:t>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p>
      <w:pPr/>
      <w:r>
        <w:t>Then quantum information scientists asked: “What can we do with this?” One answer was: protect secrets.</w:t>
      </w:r>
    </w:p>
    <w:p>
      <w:pPr/>
      <w:r>
        <w:t>That is a spectacular career change for a philosophical paradox.</w:t>
      </w:r>
    </w:p>
    <w:p>
      <w:pPr>
        <w:pStyle w:val="Heading2"/>
        <w:keepNext/>
        <w:spacing w:before="300" w:after="140"/>
      </w:pPr>
      <w:r>
        <w:t>Alice, Bob and Eve Become Quantum Characters</w:t>
      </w:r>
    </w:p>
    <w:p>
      <w:pPr/>
      <w:r>
        <w:t>The characters are now familiar. Alice sends quantum states. Bob measures them. Eve tries to interfere.</w:t>
      </w:r>
    </w:p>
    <w:p>
      <w:pPr/>
      <w:r>
        <w:t>Alice and Bob compare selected information publicly. They estimate the disturbance. They discard compromised data. They process the remainder into a secret key.</w:t>
      </w:r>
    </w:p>
    <w:p>
      <w:pPr/>
      <w:r>
        <w:t>The names are deliberately generic. They have become a kind of physics shorthand. But Eve has earned her reputation. She is the person who cannot resist opening the envelope.</w:t>
      </w:r>
    </w:p>
    <w:p>
      <w:pPr>
        <w:pStyle w:val="Heading2"/>
        <w:keepNext/>
        <w:spacing w:before="300" w:after="140"/>
      </w:pPr>
      <w:r>
        <w:t>Quantum Teleportation Is Not the Same Thing</w:t>
      </w:r>
    </w:p>
    <w:p>
      <w:pPr/>
      <w:r>
        <w:t>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pPr/>
      <w:r>
        <w:t>Neither permits faster-than-light communication. Teleportation is about transferring a state. QKD is about establishing secrecy. They are cousins.</w:t>
      </w:r>
    </w:p>
    <w:p>
      <w:pPr/>
      <w:r>
        <w:t>They are not twins.</w:t>
      </w:r>
    </w:p>
    <w:p>
      <w:pPr>
        <w:pStyle w:val="Heading2"/>
        <w:keepNext/>
        <w:spacing w:before="300" w:after="140"/>
      </w:pPr>
      <w:r>
        <w:t>What Actually Makes the Key Secret?</w:t>
      </w:r>
    </w:p>
    <w:p>
      <w:pPr/>
      <w:r>
        <w:t>The final key is not secret because Alice and Bob whisper. They can discuss parts of the protocol publicly. The security comes from limiting Eve's possible information. Quantum measurements disturb nonorthogonal states.</w:t>
      </w:r>
    </w:p>
    <w:p>
      <w:pPr/>
      <w:r>
        <w:t>Unknown quantum states cannot be perfectly cloned. Those facts constrain what Eve can learn without being detected. Then classical information theory finishes the job. Error correction reconciles Alice and Bob's imperfect raw keys.</w:t>
      </w:r>
    </w:p>
    <w:p>
      <w:pPr/>
      <w:r>
        <w:t>Privacy amplification compresses the shared data so that any information Eve may have is driven to a negligible level. Quantum mechanics opens the door. Classical mathematics finishes the security system.</w:t>
      </w:r>
    </w:p>
    <w:p>
      <w:pPr>
        <w:pStyle w:val="Heading2"/>
        <w:keepNext/>
        <w:spacing w:before="300" w:after="140"/>
      </w:pPr>
      <w:r>
        <w:t>The Remarkable Part: Eve Does Not Have to Be Weak</w:t>
      </w:r>
    </w:p>
    <w:p>
      <w:pPr/>
      <w:r>
        <w:t>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pPr/>
      <w:r>
        <w:t>Eve can be very clever. She can own a quantum computer. She can store quantum information. She can wait.</w:t>
      </w:r>
    </w:p>
    <w:p>
      <w:pPr/>
      <w:r>
        <w:t>The laws of quantum mechanics still constrain what information she can extract without creating detectable consequences.</w:t>
      </w:r>
    </w:p>
    <w:p>
      <w:pPr>
        <w:pStyle w:val="Heading2"/>
        <w:keepNext/>
        <w:spacing w:before="300" w:after="140"/>
      </w:pPr>
      <w:r>
        <w:t>But Authentication Still Matters</w:t>
      </w:r>
    </w:p>
    <w:p>
      <w:pPr/>
      <w:r>
        <w:t>There is one classical detail that is easy to miss. Alice and Bob need an authenticated classical channel. Otherwise Eve could impersonate Alice to Bob and Bob to Alice. Quantum mechanics does not automatically tell Alice that the person on the other end is really Bob.</w:t>
      </w:r>
    </w:p>
    <w:p>
      <w:pPr/>
      <w:r>
        <w:t>That is a different problem. So quantum key distribution does not abolish cryptography. It changes one part of it. The quantum channel provides a remarkable physical security property.</w:t>
      </w:r>
    </w:p>
    <w:p>
      <w:pPr/>
      <w:r>
        <w:t>Classical authentication is still needed to prevent impersonation.</w:t>
      </w:r>
    </w:p>
    <w:p>
      <w:pPr>
        <w:pStyle w:val="Heading2"/>
        <w:keepNext/>
        <w:spacing w:before="300" w:after="140"/>
      </w:pPr>
      <w:r>
        <w:t>Quantum Cryptography and the Real World</w:t>
      </w:r>
    </w:p>
    <w:p>
      <w:pPr/>
      <w:r>
        <w:t>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pPr/>
      <w:r>
        <w:t>So the idea is no longer confined to a blackboard. It is an engineering field. A difficult, expensive, delicate engineering field—but an engineering field nonetheless.</w:t>
      </w:r>
    </w:p>
    <w:p>
      <w:pPr>
        <w:pStyle w:val="Heading2"/>
        <w:keepNext/>
        <w:spacing w:before="300" w:after="140"/>
      </w:pPr>
      <w:r>
        <w:t>The Quantum Internet Begins to Appear</w:t>
      </w:r>
    </w:p>
    <w:p>
      <w:pPr/>
      <w:r>
        <w:t>If quantum communication networks become sufficiently advanced, we could connect quantum processors, sensors, and memories over optical links. Quantum key distribution is one application. Quantum teleportation can be another. Entanglement distribution is another.</w:t>
      </w:r>
    </w:p>
    <w:p>
      <w:pPr/>
      <w:r>
        <w:t>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pPr>
        <w:pStyle w:val="Heading2"/>
        <w:keepNext/>
        <w:spacing w:before="300" w:after="140"/>
      </w:pPr>
      <w:r>
        <w:t>The Universe as a Security Consultant</w:t>
      </w:r>
    </w:p>
    <w:p>
      <w:pPr/>
      <w:r>
        <w:t>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pPr/>
      <w:r>
        <w:t>perhaps nature itself can tell us when somebody has interfered with the message. Alice does not need to catch Eve. She only needs the quantum system to make Eve's meddling statistically visible.</w:t>
      </w:r>
    </w:p>
    <w:p>
      <w:pPr>
        <w:pStyle w:val="Heading2"/>
        <w:keepNext/>
        <w:spacing w:before="300" w:after="140"/>
      </w:pPr>
      <w:r>
        <w:t>And Eve Has Not Lost Yet</w:t>
      </w:r>
    </w:p>
    <w:p>
      <w:pPr/>
      <w:r>
        <w:t>Real-world quantum cryptography is not invincible magic. Attackers can target the hardware. Implementation flaws can undermine ideal security proofs. Detector vulnerabilities, imperfect sources, side channels, and poor authentication can all matter.</w:t>
      </w:r>
    </w:p>
    <w:p>
      <w:pPr/>
      <w:r>
        <w:t>This is why serious QKD research is as much about engineering and security analysis as about beautiful quantum states. A perfect protocol running on a badly designed device is not a perfect security system.</w:t>
      </w:r>
    </w:p>
    <w:p>
      <w:pPr>
        <w:pStyle w:val="Heading2"/>
        <w:keepNext/>
        <w:spacing w:before="300" w:after="140"/>
      </w:pPr>
      <w:r>
        <w:t>The Final Irony</w:t>
      </w:r>
    </w:p>
    <w:p>
      <w:pPr/>
      <w:r>
        <w:t>EPR began as a complaint. Bell turned the complaint into a theorem. Aspect and other experimentalists turned the theorem into a test. Entanglement survived.</w:t>
      </w:r>
    </w:p>
    <w:p>
      <w:pPr/>
      <w:r>
        <w:t>Zeilinger and others turned entanglement into technology. And now Alice and Bob use quantum mechanics to make life difficult for Eve. The phenomenon Einstein found so troubling has become a security feature. That is one of the recurring jokes of quantum physics:</w:t>
      </w:r>
    </w:p>
    <w:p>
      <w:pPr/>
      <w:r>
        <w:t>the thing that looked like a problem turns out to be the useful part.</w:t>
      </w:r>
    </w:p>
    <w:p>
      <w:pPr>
        <w:pStyle w:val="Heading2"/>
        <w:keepNext/>
        <w:spacing w:before="300" w:after="140"/>
      </w:pPr>
      <w:r>
        <w:t>The Punchline</w:t>
      </w:r>
    </w:p>
    <w:p>
      <w:pPr/>
      <w:r>
        <w:t>Alice has a secret. Bob wants to receive it. Eve wants to steal it. In classical physics, Eve might simply listen and hope nobody notices.</w:t>
      </w:r>
    </w:p>
    <w:p>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pPr/>
      <w:r>
        <w:t>The universe has therefore provided Alice and Bob with something rather extraordinary: a communication system in which spying can leave fingerprints. Eve, understandably, is not amused. And somewhere, Einstein is probably asking why this was not the result he wanted in 1935.</w:t>
      </w:r>
    </w:p>
    <w:p>
      <w:pPr>
        <w:spacing w:before="900"/>
        <w:jc w:val="center"/>
      </w:pPr>
      <w:r>
        <w:rPr>
          <w:i/>
        </w:rPr>
        <w:t>— End of Chapter —</w:t>
      </w:r>
    </w:p>
    <w:p>
      <w:r>
        <w:br w:type="page"/>
      </w:r>
    </w:p>
    <w:p>
      <w:pPr>
        <w:spacing w:before="3000" w:after="400"/>
        <w:jc w:val="center"/>
      </w:pPr>
      <w:r>
        <w:rPr>
          <w:b/>
          <w:sz w:val="34"/>
        </w:rPr>
        <w:t>Chapter 26</w:t>
      </w:r>
    </w:p>
    <w:p>
      <w:bookmarkStart w:id="628" w:name="chapter_26"/>
      <w:pPr>
        <w:pStyle w:val="Title"/>
        <w:jc w:val="center"/>
      </w:pPr>
      <w:r>
        <w:t>Quantum Computing: From Today to One Thousand Years From Now</w:t>
      </w:r>
      <w:bookmarkEnd w:id="628"/>
    </w:p>
    <w:p>
      <w:pPr>
        <w:spacing w:before="600"/>
        <w:jc w:val="center"/>
      </w:pPr>
      <w:r>
        <w:rPr>
          <w:i/>
        </w:rPr>
        <w:t>SCIENCE FOR EVERYONE</w:t>
      </w:r>
    </w:p>
    <w:p>
      <w:r>
        <w:br w:type="page"/>
      </w:r>
    </w:p>
    <w:p>
      <w:pPr/>
      <w:r>
        <w:t>Science for Everyone</w:t>
      </w:r>
    </w:p>
    <w:p>
      <w:pPr>
        <w:pStyle w:val="Heading2"/>
        <w:keepNext/>
        <w:spacing w:before="300" w:after="140"/>
      </w:pPr>
      <w:r>
        <w:t>The Computer That Does Not Merely Calculate</w:t>
      </w:r>
    </w:p>
    <w:p>
      <w:pPr/>
      <w:r>
        <w:t>A normal computer stores information as bits. Zero. One. Zero.</w:t>
      </w:r>
    </w:p>
    <w:p>
      <w:pPr/>
      <w:r>
        <w:t>One. Very fast zeroes and ones. A quantum computer uses qubits. A qubit can occupy a quantum superposition of states, and multiple qubits can become entangled.</w:t>
      </w:r>
    </w:p>
    <w:p>
      <w:pPr/>
      <w:r>
        <w:t>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pPr/>
      <w:r>
        <w:t>It is a different computational model built from the rules of quantum mechanics.</w:t>
      </w:r>
    </w:p>
    <w:p>
      <w:pPr>
        <w:pStyle w:val="Heading2"/>
        <w:keepNext/>
        <w:spacing w:before="300" w:after="140"/>
      </w:pPr>
      <w:r>
        <w:t>And Today We Have Actual Quantum Computers</w:t>
      </w:r>
    </w:p>
    <w:p>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pPr/>
      <w:r>
        <w:t>Superconducting circuits. Trapped ions. Neutral atoms. Photons.</w:t>
      </w:r>
    </w:p>
    <w:p>
      <w:pPr/>
      <w:r>
        <w:t>And, in Microsoft's case, a topological approach based on Majorana modes. There is no single winning architecture yet. Quantum computing is currently a very expensive competition to discover which kind of tiny quantum object will be least annoying.</w:t>
      </w:r>
    </w:p>
    <w:p>
      <w:pPr>
        <w:pStyle w:val="Heading2"/>
        <w:keepNext/>
        <w:spacing w:before="300" w:after="140"/>
      </w:pPr>
      <w:r>
        <w:t>But Today's Machines Are Still Fragile</w:t>
      </w:r>
    </w:p>
    <w:p>
      <w:pPr/>
      <w:r>
        <w:t>A qubit is not a normal bit with a funny name. Quantum states are extremely sensitive to unwanted interactions with their environment. Noise can destroy coherence. Operations are imperfect.</w:t>
      </w:r>
    </w:p>
    <w:p>
      <w:pPr/>
      <w:r>
        <w:t>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pPr>
        <w:pStyle w:val="Heading2"/>
        <w:keepNext/>
        <w:spacing w:before="300" w:after="140"/>
      </w:pPr>
      <w:r>
        <w:t>The Error-Correction Revolution</w:t>
      </w:r>
    </w:p>
    <w:p>
      <w:pPr/>
      <w:r>
        <w:t>The answer is quantum error correction. Instead of storing useful quantum information in one fragile physical qubit, we can encode it across many physical qubits. The result is a logical qubit. The physical qubits are noisy.</w:t>
      </w:r>
    </w:p>
    <w:p>
      <w:pPr/>
      <w:r>
        <w:t>The encoded logical information can, under suitable conditions, be much more reliable. This is enormously expensive. One useful logical qubit may require many physical qubits. So the quantum-computing industry has a peculiar problem:</w:t>
      </w:r>
    </w:p>
    <w:p>
      <w:pPr/>
      <w:r>
        <w:t>to make one good qubit, you may need a small army of bad ones.</w:t>
      </w:r>
    </w:p>
    <w:p>
      <w:pPr>
        <w:pStyle w:val="Heading2"/>
        <w:keepNext/>
        <w:spacing w:before="300" w:after="140"/>
      </w:pPr>
      <w:r>
        <w:t>Google's Willow Moment</w:t>
      </w:r>
    </w:p>
    <w:p>
      <w:pPr/>
      <w:r>
        <w:t>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10^25 years.</w:t>
      </w:r>
    </w:p>
    <w:p>
      <w:pPr/>
      <w:r>
        <w:t>That is spectacular. It is also important to understand what it does not mean. It does not mean your laptop should be replaced by a quantum computer.</w:t>
      </w:r>
    </w:p>
    <w:p>
      <w:pPr>
        <w:pStyle w:val="Heading2"/>
        <w:keepNext/>
        <w:spacing w:before="300" w:after="140"/>
      </w:pPr>
      <w:r>
        <w:t>Microsoft Takes a Different Route</w:t>
      </w:r>
    </w:p>
    <w:p>
      <w:pPr/>
      <w:r>
        <w:t>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pPr/>
      <w:r>
        <w:t>They are also company claims about an active research program, not proof that topological quantum computing has already solved the engineering problem. The race is very much still on.</w:t>
      </w:r>
    </w:p>
    <w:p>
      <w:pPr>
        <w:pStyle w:val="Heading2"/>
        <w:keepNext/>
        <w:spacing w:before="300" w:after="140"/>
      </w:pPr>
      <w:r>
        <w:t>IBM Wants a Fault-Tolerant Machine</w:t>
      </w:r>
    </w:p>
    <w:p>
      <w:pPr/>
      <w:r>
        <w:t>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pPr/>
      <w:r>
        <w:t>The first exists. The second is the prize everyone is chasing.</w:t>
      </w:r>
    </w:p>
    <w:p>
      <w:pPr>
        <w:pStyle w:val="Heading2"/>
        <w:keepNext/>
        <w:spacing w:before="300" w:after="140"/>
      </w:pPr>
      <w:r>
        <w:t>So What Can Quantum Computers Actually Do?</w:t>
      </w:r>
    </w:p>
    <w:p>
      <w:pPr/>
      <w:r>
        <w:t>Today, the most impressive demonstrations often involve carefully selected problems designed to expose quantum advantage. That matters. But it is not the same as saying quantum computers are generally better than classical computers. They are not.</w:t>
      </w:r>
    </w:p>
    <w:p>
      <w:pPr/>
      <w:r>
        <w:t>For most ordinary tasks, a classical computer remains vastly more practical. The quantum machine becomes interesting when the problem has a structure that a quantum algorithm can exploit.</w:t>
      </w:r>
    </w:p>
    <w:p>
      <w:pPr>
        <w:pStyle w:val="Heading2"/>
        <w:keepNext/>
        <w:spacing w:before="300" w:after="140"/>
      </w:pPr>
      <w:r>
        <w:t>Chemistry May Be the Killer Application</w:t>
      </w:r>
    </w:p>
    <w:p>
      <w:pPr/>
      <w:r>
        <w:t>This is one of the most compelling possibilities. Nature itself is quantum mechanical. Molecules are quantum systems. Chemical reactions depend on quantum states.</w:t>
      </w:r>
    </w:p>
    <w:p>
      <w:pPr/>
      <w:r>
        <w:t>Classical computers can simulate chemistry, but the cost can grow enormously as systems become more complicated. A sufficiently powerful quantum computer could represent quantum systems more naturally. That could eventually help design: new medicines,</w:t>
      </w:r>
    </w:p>
    <w:p>
      <w:pPr/>
      <w:r>
        <w:t>new catalysts, new batteries, new materials, new industrial chemicals.</w:t>
      </w:r>
    </w:p>
    <w:p>
      <w:pPr/>
      <w:r>
        <w:t>Instead of using a classical computer to imitate nature, we could use one quantum system to calculate another quantum system.</w:t>
      </w:r>
    </w:p>
    <w:p>
      <w:pPr>
        <w:pStyle w:val="Heading2"/>
        <w:keepNext/>
        <w:spacing w:before="300" w:after="140"/>
      </w:pPr>
      <w:r>
        <w:t>Materials, Energy and Climate</w:t>
      </w:r>
    </w:p>
    <w:p>
      <w:pPr/>
      <w:r>
        <w:t>The same idea extends to materials. Better superconductors. More efficient solar materials. Catalysts for industrial chemistry.</w:t>
      </w:r>
    </w:p>
    <w:p>
      <w:pPr/>
      <w:r>
        <w:t>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pPr>
        <w:pStyle w:val="Heading2"/>
        <w:keepNext/>
        <w:spacing w:before="300" w:after="140"/>
      </w:pPr>
      <w:r>
        <w:t>Cryptography Is the More Immediate Threat</w:t>
      </w:r>
    </w:p>
    <w:p>
      <w:pPr/>
      <w:r>
        <w:t>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p>
      <w:pPr/>
      <w:r>
        <w:t>The interesting part is that we do not need to wait until the quantum computer exists. We need to protect information that might still be secret when such a machine arrives.</w:t>
      </w:r>
    </w:p>
    <w:p>
      <w:pPr>
        <w:pStyle w:val="Heading2"/>
        <w:keepNext/>
        <w:spacing w:before="300" w:after="140"/>
      </w:pPr>
      <w:r>
        <w:t>Grover's Algorithm Is Different</w:t>
      </w:r>
    </w:p>
    <w:p>
      <w:pPr/>
      <w:r>
        <w:t>Quantum computing does not magically speed up every problem exponentially. Grover's algorithm gives a quadratic speedup for certain unstructured search problems. That is useful. But it is not the same spectacular leap as Shor's algorithm provides for factoring.</w:t>
      </w:r>
    </w:p>
    <w:p>
      <w:pPr/>
      <w:r>
        <w:t>The lesson is important: quantum advantage depends on the problem. A quantum computer is not a universal “faster button.”</w:t>
      </w:r>
    </w:p>
    <w:p>
      <w:pPr>
        <w:pStyle w:val="Heading2"/>
        <w:keepNext/>
        <w:spacing w:before="300" w:after="140"/>
      </w:pPr>
      <w:r>
        <w:t>The Quantum Computer of 2050</w:t>
      </w:r>
    </w:p>
    <w:p>
      <w:pPr/>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pPr/>
      <w:r>
        <w:t>The number of logical qubits required for commercially important problems is uncertain. The economics are uncertain. The algorithms are still developing. And unexpected discoveries could change the entire field.</w:t>
      </w:r>
    </w:p>
    <w:p>
      <w:pPr/>
      <w:r>
        <w:t>So we should distinguish: near-term projection from one-thousand-year speculation.</w:t>
      </w:r>
    </w:p>
    <w:p>
      <w:pPr>
        <w:pStyle w:val="Heading2"/>
        <w:keepNext/>
        <w:spacing w:before="300" w:after="140"/>
      </w:pPr>
      <w:r>
        <w:t>A Hundred Years From Now</w:t>
      </w:r>
    </w:p>
    <w:p>
      <w:pPr/>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pPr/>
      <w:r>
        <w:t>Machines might become smaller. More reliable. More modular. Better integrated with classical processors.</w:t>
      </w:r>
    </w:p>
    <w:p>
      <w:pPr/>
      <w:r>
        <w:t>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pPr>
        <w:pStyle w:val="Heading2"/>
        <w:keepNext/>
        <w:spacing w:before="300" w:after="140"/>
      </w:pPr>
      <w:r>
        <w:t>A Thousand Years Is Another Category Entirely</w:t>
      </w:r>
    </w:p>
    <w:p>
      <w:pPr/>
      <w:r>
        <w:t>Predicting technology one thousand years into the future is not really forecasting. It is controlled science fiction. A thousand years ago, there was no modern science. No electricity.</w:t>
      </w:r>
    </w:p>
    <w:p>
      <w:pPr/>
      <w:r>
        <w:t>No industrial chemistry. No electronic computation. No understanding of quantum mechanics. The people of the year 1026 could not have produced a reliable shopping list for 2026.</w:t>
      </w:r>
    </w:p>
    <w:p>
      <w:pPr/>
      <w:r>
        <w:t>So we should not pretend to know what a quantum computer in 3026 will look like. But we can ask what physical principles might allow.</w:t>
      </w:r>
    </w:p>
    <w:p>
      <w:pPr>
        <w:pStyle w:val="Heading2"/>
        <w:keepNext/>
        <w:spacing w:before="300" w:after="140"/>
      </w:pPr>
      <w:r>
        <w:t>Maybe Quantum Computers Become Invisible</w:t>
      </w:r>
    </w:p>
    <w:p>
      <w:pPr/>
      <w:r>
        <w:t>The ultimate quantum computer may not look like a computer. It may be embedded in materials. Distributed across networks. Built into scientific instruments.</w:t>
      </w:r>
    </w:p>
    <w:p>
      <w:pPr/>
      <w:r>
        <w:t>Or coupled directly to classical and biological systems. The word “computer” may become as unhelpful as the word “calculator.” Nobody carries a calculator to access the internet. Computing has become part of the environment.</w:t>
      </w:r>
    </w:p>
    <w:p>
      <w:pPr/>
      <w:r>
        <w:t>Quantum computation could eventually do the same.</w:t>
      </w:r>
    </w:p>
    <w:p>
      <w:pPr>
        <w:pStyle w:val="Heading2"/>
        <w:keepNext/>
        <w:spacing w:before="300" w:after="140"/>
      </w:pPr>
      <w:r>
        <w:t>Maybe There Is a Quantum Internet</w:t>
      </w:r>
    </w:p>
    <w:p>
      <w:pPr/>
      <w:r>
        <w:t>Quantum networks could distribute entanglement between distant nodes. Quantum teleportation could transfer quantum states between nodes. Quantum cryptography could protect communications. Quantum computers could share resources.</w:t>
      </w:r>
    </w:p>
    <w:p>
      <w:pPr/>
      <w:r>
        <w:t>Quantum sensors could be networked. Eventually, the boundary between “computer,” “network,” and “sensor” could become much less clear. The machine would not simply calculate. It would participate in a distributed quantum information system.</w:t>
      </w:r>
    </w:p>
    <w:p>
      <w:pPr>
        <w:pStyle w:val="Heading2"/>
        <w:keepNext/>
        <w:spacing w:before="300" w:after="140"/>
      </w:pPr>
      <w:r>
        <w:t>Maybe Quantum Simulation Changes Science</w:t>
      </w:r>
    </w:p>
    <w:p>
      <w:pPr/>
      <w:r>
        <w:t>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p>
      <w:pPr/>
      <w:r>
        <w:t>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pPr>
        <w:pStyle w:val="Heading2"/>
        <w:keepNext/>
        <w:spacing w:before="300" w:after="140"/>
      </w:pPr>
      <w:r>
        <w:t>Maybe AI and Quantum Computing Become Partners</w:t>
      </w:r>
    </w:p>
    <w:p>
      <w:pPr/>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pPr/>
      <w:r>
        <w:t>quantum computer versus classical computer. It may be: classical computing + AI + quantum computing + specialized hardware. The quantum processor becomes an accelerator inside a much larger computational ecosystem.</w:t>
      </w:r>
    </w:p>
    <w:p>
      <w:pPr>
        <w:pStyle w:val="Heading2"/>
        <w:keepNext/>
        <w:spacing w:before="300" w:after="140"/>
      </w:pPr>
      <w:r>
        <w:t>A Thousand Years: What Would We Even Mean by a Qubit?</w:t>
      </w:r>
    </w:p>
    <w:p>
      <w:pPr/>
      <w:r>
        <w:t>Suppose civilization survives for another thousand years. The word “qubit” may still exist. But the physical implementation might be completely different. Today's qubits require elaborate control systems.</w:t>
      </w:r>
    </w:p>
    <w:p>
      <w:pPr/>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pPr>
        <w:pStyle w:val="Heading2"/>
        <w:keepNext/>
        <w:spacing w:before="300" w:after="140"/>
      </w:pPr>
      <w:r>
        <w:t>Could Quantum Computing Become Planetary?</w:t>
      </w:r>
    </w:p>
    <w:p>
      <w:pPr/>
      <w:r>
        <w:t>A sufficiently advanced civilization could distribute computation across enormous physical systems. Quantum processors might be linked across continents. Then planets. Then perhaps spacecraft.</w:t>
      </w:r>
    </w:p>
    <w:p>
      <w:pPr/>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pPr>
        <w:pStyle w:val="Heading2"/>
        <w:keepNext/>
        <w:spacing w:before="300" w:after="140"/>
      </w:pPr>
      <w:r>
        <w:t>The Speed-of-Light Problem Returns</w:t>
      </w:r>
    </w:p>
    <w:p>
      <w:pPr/>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pPr/>
      <w:r>
        <w:t>A civilization spread across the galaxy would have to compute with light-cone geometry built into its algorithms. At that point, spacetime itself becomes part of computer science.</w:t>
      </w:r>
    </w:p>
    <w:p>
      <w:pPr>
        <w:pStyle w:val="Heading2"/>
        <w:keepNext/>
        <w:spacing w:before="300" w:after="140"/>
      </w:pPr>
      <w:r>
        <w:t>Could We Simulate an Entire Universe?</w:t>
      </w:r>
    </w:p>
    <w:p>
      <w:pPr/>
      <w:r>
        <w:t>Now we reach the edge of reasonable speculation. A sufficiently advanced quantum computer might simulate enormous physical systems. Could it simulate an entire universe? There are immediate problems.</w:t>
      </w:r>
    </w:p>
    <w:p>
      <w:pPr/>
      <w:r>
        <w:t>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pPr/>
      <w:r>
        <w:t>That alone would be transformative.</w:t>
      </w:r>
    </w:p>
    <w:p>
      <w:pPr>
        <w:pStyle w:val="Heading2"/>
        <w:keepNext/>
        <w:spacing w:before="300" w:after="140"/>
      </w:pPr>
      <w:r>
        <w:t>Could We Simulate Life?</w:t>
      </w:r>
    </w:p>
    <w:p>
      <w:pPr/>
      <w:r>
        <w:t>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pPr/>
      <w:r>
        <w:t>We could test competing hypotheses about the origin of life. We could model evolutionary landscapes. We could design artificial biological systems. The quantum computer might therefore become a laboratory for life itself.</w:t>
      </w:r>
    </w:p>
    <w:p>
      <w:pPr>
        <w:pStyle w:val="Heading2"/>
        <w:keepNext/>
        <w:spacing w:before="300" w:after="140"/>
      </w:pPr>
      <w:r>
        <w:t>Could We Simulate Consciousness?</w:t>
      </w:r>
    </w:p>
    <w:p>
      <w:pPr/>
      <w:r>
        <w:t>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pPr/>
      <w:r>
        <w:t>Or would it actually experience something? Quantum computing does not automatically answer that question. A quantum brain simulation, even if physically perfect, would still leave us with the philosophical problem of what subjective experience is.</w:t>
      </w:r>
    </w:p>
    <w:p>
      <w:pPr>
        <w:pStyle w:val="Heading2"/>
        <w:keepNext/>
        <w:spacing w:before="300" w:after="140"/>
      </w:pPr>
      <w:r>
        <w:t>The Really Far Future</w:t>
      </w:r>
    </w:p>
    <w:p>
      <w:pPr/>
      <w:r>
        <w:t>A thousand years from now, quantum computing might be central to civilization. Or it might be a historical curiosity. Perhaps another technology will make today's quantum computers look primitive. Perhaps quantum information will merge with a deeper theory of physics.</w:t>
      </w:r>
    </w:p>
    <w:p>
      <w:pPr/>
      <w:r>
        <w:t>Perhaps we will discover that the best computational architecture is something we cannot currently imagine. This is where humility becomes part of good science. We can extrapolate physical principles. We cannot extrapolate civilization with confidence for a millennium.</w:t>
      </w:r>
    </w:p>
    <w:p>
      <w:pPr>
        <w:pStyle w:val="Heading2"/>
        <w:keepNext/>
        <w:spacing w:before="300" w:after="140"/>
      </w:pPr>
      <w:r>
        <w:t>But There Is One Prediction I Would Risk</w:t>
      </w:r>
    </w:p>
    <w:p>
      <w:pPr/>
      <w:r>
        <w:t>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pPr/>
      <w:r>
        <w:t>But the underlying quantum nature of matter will still be there.</w:t>
      </w:r>
    </w:p>
    <w:p>
      <w:pPr>
        <w:pStyle w:val="Heading2"/>
        <w:keepNext/>
        <w:spacing w:before="300" w:after="140"/>
      </w:pPr>
      <w:r>
        <w:t>From Counting Stones to Quantum Worlds</w:t>
      </w:r>
    </w:p>
    <w:p>
      <w:pPr/>
      <w:r>
        <w:t>The history of computing is a story of abstraction. Pebbles became numbers. Numbers became algorithms. Mechanical machines became electronic machines.</w:t>
      </w:r>
    </w:p>
    <w:p>
      <w:pPr/>
      <w:r>
        <w:t>Bits became software. Networks connected machines. Now quantum states are becoming information. The astonishing part is that the universe itself seems to contain computational possibilities that classical intuition does not capture.</w:t>
      </w:r>
    </w:p>
    <w:p>
      <w:pPr/>
      <w:r>
        <w:t>We are only beginning to learn how to use them.</w:t>
      </w:r>
    </w:p>
    <w:p>
      <w:pPr>
        <w:pStyle w:val="Heading2"/>
        <w:keepNext/>
        <w:spacing w:before="300" w:after="140"/>
      </w:pPr>
      <w:r>
        <w:t>The One-Thousand-Year Punchline</w:t>
      </w:r>
    </w:p>
    <w:p>
      <w:pPr/>
      <w:r>
        <w:t>Today, a quantum computer is a spectacularly complicated machine in a very cold room. A thousand years from now, perhaps quantum computation will be so ordinary that nobody thinks about it. Or perhaps the entire concept will have been absorbed into a deeper theory of information. Maybe future scientists will look at our superconducting chips and laugh.</w:t>
      </w:r>
    </w:p>
    <w:p>
      <w:pPr/>
      <w:r>
        <w:t>“Look at them,” they will say. “They had to cool the whole thing down just to make a few hundred delicate quantum states behave.” And perhaps someone will answer: “Yes.</w:t>
      </w:r>
    </w:p>
    <w:p>
      <w:pPr/>
      <w:r>
        <w:t>But it worked.” That is how technology begins. First we learn how to make nature do something astonishing. Then we spend the next thousand years making it boring.</w:t>
      </w:r>
    </w:p>
    <w:p>
      <w:pPr>
        <w:spacing w:before="900"/>
        <w:jc w:val="center"/>
      </w:pPr>
      <w:r>
        <w:rPr>
          <w:i/>
        </w:rPr>
        <w:t>— End of Chapter —</w:t>
      </w:r>
    </w:p>
    <w:p>
      <w:r>
        <w:br w:type="page"/>
      </w:r>
    </w:p>
    <w:p>
      <w:pPr>
        <w:pStyle w:val="Heading1"/>
        <w:jc w:val="center"/>
      </w:pPr>
      <w:r>
        <w:t>The Quantum Journey Continues</w:t>
      </w:r>
    </w:p>
    <w:p>
      <w:r>
        <w:t>The volume ends not with a claim that quantum physics has explained everything, but with a map of what the theory has already changed: what we mean by a particle, a field, a measurement, information, and perhaps even spacetime itself.</w:t>
      </w:r>
    </w:p>
    <w:p>
      <w:r>
        <w:t>The supplied chapters repeatedly return to the same lesson: the universe does not have to match the pictures that human intuition finds comfortable. Good physics does something more useful. It gives us better pictures—and tells us where those pictures stop being trustworthy.</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93" w:lineRule="auto"/>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