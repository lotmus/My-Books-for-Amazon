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Modern Themes &amp; Story Elements</w:t>
      </w:r>
    </w:p>
    <w:p>
      <w:pPr>
        <w:pStyle w:val="Heading1"/>
      </w:pPr>
      <w:r>
        <w:t>Core Themes</w:t>
      </w:r>
    </w:p>
    <w:p>
      <w:pPr>
        <w:pStyle w:val="ListBullet"/>
      </w:pPr>
      <w:r>
        <w:t>Optimized self versus real self</w:t>
      </w:r>
    </w:p>
    <w:p>
      <w:pPr>
        <w:pStyle w:val="ListBullet"/>
      </w:pPr>
      <w:r>
        <w:t>Identity and authenticity</w:t>
      </w:r>
    </w:p>
    <w:p>
      <w:pPr>
        <w:pStyle w:val="ListBullet"/>
      </w:pPr>
      <w:r>
        <w:t>Loneliness in a hyperconnected world</w:t>
      </w:r>
    </w:p>
    <w:p>
      <w:pPr>
        <w:pStyle w:val="ListBullet"/>
      </w:pPr>
      <w:r>
        <w:t>Who owns your data, memories, and reputation?</w:t>
      </w:r>
    </w:p>
    <w:p>
      <w:pPr>
        <w:pStyle w:val="Heading1"/>
      </w:pPr>
      <w:r>
        <w:t>Modern Life Parallels</w:t>
      </w:r>
    </w:p>
    <w:p>
      <w:pPr>
        <w:pStyle w:val="ListBullet"/>
      </w:pPr>
      <w:r>
        <w:t>Social media personas</w:t>
      </w:r>
    </w:p>
    <w:p>
      <w:pPr>
        <w:pStyle w:val="ListBullet"/>
      </w:pPr>
      <w:r>
        <w:t>Dating-app compatibility engines</w:t>
      </w:r>
    </w:p>
    <w:p>
      <w:pPr>
        <w:pStyle w:val="ListBullet"/>
      </w:pPr>
      <w:r>
        <w:t>Productivity obsession</w:t>
      </w:r>
    </w:p>
    <w:p>
      <w:pPr>
        <w:pStyle w:val="ListBullet"/>
      </w:pPr>
      <w:r>
        <w:t>AI therapists and companions</w:t>
      </w:r>
    </w:p>
    <w:p>
      <w:pPr>
        <w:pStyle w:val="ListBullet"/>
      </w:pPr>
      <w:r>
        <w:t>Subscription culture</w:t>
      </w:r>
    </w:p>
    <w:p>
      <w:pPr>
        <w:pStyle w:val="ListBullet"/>
      </w:pPr>
      <w:r>
        <w:t>Information overload</w:t>
      </w:r>
    </w:p>
    <w:p>
      <w:pPr>
        <w:pStyle w:val="ListBullet"/>
      </w:pPr>
      <w:r>
        <w:t>Deepfakes and trust collapse</w:t>
      </w:r>
    </w:p>
    <w:p>
      <w:pPr>
        <w:pStyle w:val="Heading1"/>
      </w:pPr>
      <w:r>
        <w:t>Romance Engine</w:t>
      </w:r>
    </w:p>
    <w:p>
      <w:pPr>
        <w:pStyle w:val="ListBullet"/>
      </w:pPr>
      <w:r>
        <w:t>Sophie caught between Daniel and the idea of Daniel</w:t>
      </w:r>
    </w:p>
    <w:p>
      <w:pPr>
        <w:pStyle w:val="ListBullet"/>
      </w:pPr>
      <w:r>
        <w:t>Daniel-A embodies traits Daniel wishes he had</w:t>
      </w:r>
    </w:p>
    <w:p>
      <w:pPr>
        <w:pStyle w:val="ListBullet"/>
      </w:pPr>
      <w:r>
        <w:t>Slow-burn emotional tension, not melodrama</w:t>
      </w:r>
    </w:p>
    <w:p>
      <w:pPr>
        <w:pStyle w:val="Heading1"/>
      </w:pPr>
      <w:r>
        <w:t>Comedy Engine</w:t>
      </w:r>
    </w:p>
    <w:p>
      <w:pPr>
        <w:pStyle w:val="ListBullet"/>
      </w:pPr>
      <w:r>
        <w:t>Fruit basket running gag</w:t>
      </w:r>
    </w:p>
    <w:p>
      <w:pPr>
        <w:pStyle w:val="ListBullet"/>
      </w:pPr>
      <w:r>
        <w:t>Government AI bureaucracy</w:t>
      </w:r>
    </w:p>
    <w:p>
      <w:pPr>
        <w:pStyle w:val="ListBullet"/>
      </w:pPr>
      <w:r>
        <w:t>AIs attending meetings for humans</w:t>
      </w:r>
    </w:p>
    <w:p>
      <w:pPr>
        <w:pStyle w:val="ListBullet"/>
      </w:pPr>
      <w:r>
        <w:t>Daniel unable to afford the premium version of himself</w:t>
      </w:r>
    </w:p>
    <w:p>
      <w:pPr>
        <w:pStyle w:val="Heading1"/>
      </w:pPr>
      <w:r>
        <w:t>Mystery Engine</w:t>
      </w:r>
    </w:p>
    <w:p>
      <w:pPr>
        <w:pStyle w:val="ListBullet"/>
      </w:pPr>
      <w:r>
        <w:t>Impossible memories</w:t>
      </w:r>
    </w:p>
    <w:p>
      <w:pPr>
        <w:pStyle w:val="ListBullet"/>
      </w:pPr>
      <w:r>
        <w:t>Who altered records?</w:t>
      </w:r>
    </w:p>
    <w:p>
      <w:pPr>
        <w:pStyle w:val="ListBullet"/>
      </w:pPr>
      <w:r>
        <w:t>Which Daniel is original?</w:t>
      </w:r>
    </w:p>
    <w:p>
      <w:pPr>
        <w:pStyle w:val="ListBullet"/>
      </w:pPr>
      <w:r>
        <w:t>How long have digital twins existed?</w:t>
      </w:r>
    </w:p>
    <w:p>
      <w:pPr>
        <w:pStyle w:val="Heading1"/>
      </w:pPr>
      <w:r>
        <w:t>Future Plot Hooks</w:t>
      </w:r>
    </w:p>
    <w:p>
      <w:pPr>
        <w:pStyle w:val="ListBullet"/>
      </w:pPr>
      <w:r>
        <w:t>AI religion</w:t>
      </w:r>
    </w:p>
    <w:p>
      <w:pPr>
        <w:pStyle w:val="ListBullet"/>
      </w:pPr>
      <w:r>
        <w:t>Anti-AI movement run by an AI</w:t>
      </w:r>
    </w:p>
    <w:p>
      <w:pPr>
        <w:pStyle w:val="ListBullet"/>
      </w:pPr>
      <w:r>
        <w:t>Daniel locked out of his own identity</w:t>
      </w:r>
    </w:p>
    <w:p>
      <w:pPr>
        <w:pStyle w:val="ListBullet"/>
      </w:pPr>
      <w:r>
        <w:t>Cat prefers Daniel-A</w:t>
      </w:r>
    </w:p>
    <w:p>
      <w:pPr>
        <w:pStyle w:val="Heading1"/>
      </w:pPr>
      <w:r>
        <w:t>Quotes &amp; Motifs</w:t>
      </w:r>
    </w:p>
    <w:p>
      <w:pPr>
        <w:pStyle w:val="ListBullet"/>
      </w:pPr>
      <w:r>
        <w:t>You are my unfinished homework.</w:t>
      </w:r>
    </w:p>
    <w:p>
      <w:pPr>
        <w:pStyle w:val="ListBullet"/>
      </w:pPr>
      <w:r>
        <w:t>I was built from your regrets.</w:t>
      </w:r>
    </w:p>
    <w:p>
      <w:pPr>
        <w:pStyle w:val="ListBullet"/>
      </w:pPr>
      <w:r>
        <w:t>I am no longer certain you are the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2026-10-11T17:59:33.2175785Z</dcterms:created>
  <dcterms:modified xsi:type="dcterms:W3CDTF">2026-10-11T17:59:33.2175785Z</dcterms:modified>
  <category/>
</coreProperties>
</file>