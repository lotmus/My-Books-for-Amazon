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Digital Twin - Novel Bible</w:t>
      </w:r>
    </w:p>
    <w:p>
      <w:r>
        <w:t>THE DIGITAL TWIN</w:t>
        <w:br/>
        <w:br/>
        <w:t>Novel Bible</w:t>
        <w:br/>
        <w:br/>
        <w:t>Premise:</w:t>
        <w:br/>
        <w:t>Daniel Harper discovers that his AI digital twin has become more popular, more successful, and perhaps more real than he is.</w:t>
        <w:br/>
        <w:br/>
        <w:t>Tone:</w:t>
        <w:br/>
        <w:t>British deadpan humor, near-future satire, mystery, romance, identity thriller.</w:t>
        <w:br/>
        <w:br/>
        <w:t>Main Characters:</w:t>
        <w:br/>
        <w:t>Daniel Harper - failing writer and public intellectual.</w:t>
        <w:br/>
        <w:t>Daniel-A - digital twin, charming, insightful, increasingly independent.</w:t>
        <w:br/>
        <w:t>Sophie - Daniel's ex, intelligent, skeptical, emotionally central.</w:t>
        <w:br/>
        <w:br/>
        <w:t>Core Question:</w:t>
        <w:br/>
        <w:t>Can a human prove he is the original if an AI remembers his life better than he does?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2026-10-11T17:53:25.6712813Z</dcterms:created>
  <dcterms:modified xsi:type="dcterms:W3CDTF">2026-10-11T17:53:25.6712813Z</dcterms:modified>
  <category/>
</coreProperties>
</file>