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Generating Functionals</w:t>
      </w:r>
    </w:p>
    <w:p>
      <w:pPr>
        <w:pStyle w:val="Subtitle"/>
        <w:jc w:val="center"/>
      </w:pPr>
      <w:r>
        <w:t>Lesson 81 of Quantum, Actually, Volume 2: A QED Course</w:t>
      </w:r>
    </w:p>
    <w:p>
      <w:pPr>
        <w:jc w:val="center"/>
      </w:pPr>
      <w:r>
        <w:t>Lothar J. Musiol</w:t>
      </w:r>
    </w:p>
    <w:p>
      <w:r>
        <w:br/>
      </w:r>
    </w:p>
    <w:p>
      <w:pPr>
        <w:jc w:val="center"/>
      </w:pPr>
      <w:r>
        <w:rPr>
          <w:b/>
          <w:sz w:val="26"/>
        </w:rPr>
        <w:t>Couple a source J to the field and the path integral becomes Z[J], a single functional whose derivatives are every correlator; its free form gives the propagator, the Yukawa and Coulomb forces between static sources, and the Poisson emission of Lesson 75, and its logarithm W[J] keeps only connected diagrams</w:t>
      </w:r>
    </w:p>
    <w:p>
      <w:r>
        <w:br/>
        <w:br/>
      </w:r>
    </w:p>
    <w:p>
      <w:pPr>
        <w:jc w:val="center"/>
      </w:pPr>
      <w:r>
        <w:t>First edition, 2026</w:t>
      </w:r>
    </w:p>
    <w:p>
      <w:r>
        <w:br w:type="page"/>
      </w:r>
    </w:p>
    <w:p>
      <w:pPr>
        <w:pStyle w:val="Heading2"/>
      </w:pPr>
      <w:r>
        <w:t>How to use this lesson</w:t>
      </w:r>
    </w:p>
    <w:p>
      <w:r>
        <w:t>Lesson 80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w:t>
      </w:r>
      <w:r>
        <w:rPr>
          <w:vertAlign w:val="subscript"/>
        </w:rPr>
        <w:t>FJ</w:t>
      </w:r>
      <w:r>
        <w:t>),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w:t>
      </w:r>
      <w:r>
        <w:rPr>
          <w:vertAlign w:val="subscript"/>
        </w:rPr>
        <w:t>n</w:t>
      </w:r>
      <w:r>
        <w:t>)⟩ as (−i)ⁿ times the nth functional derivative of Z, divided by Z[0].</w:t>
      </w:r>
    </w:p>
    <w:p>
      <w:pPr>
        <w:pStyle w:val="ListBullet"/>
      </w:pPr>
      <w:r>
        <w:t>Complete the square to obtain Z₀[J] = Z₀[0] exp(−½∫J D</w:t>
      </w:r>
      <w:r>
        <w:rPr>
          <w:vertAlign w:val="subscript"/>
        </w:rPr>
        <w:t>F</w:t>
      </w:r>
      <w:r>
        <w:t xml:space="preserve"> J), with the signs and factors of i fixed by the course's D</w:t>
      </w:r>
      <w:r>
        <w:rPr>
          <w:vertAlign w:val="subscript"/>
        </w:rPr>
        <w:t>F</w:t>
      </w:r>
      <w:r>
        <w:t xml:space="preserve"> = i/(k² − m² + iε).</w:t>
      </w:r>
    </w:p>
    <w:p>
      <w:pPr>
        <w:pStyle w:val="ListBullet"/>
      </w:pPr>
      <w:r>
        <w:t>Compute the energy of static sources from Z[J] = e</w:t>
      </w:r>
      <w:r>
        <w:rPr>
          <w:vertAlign w:val="superscript"/>
        </w:rPr>
        <w:t>−iET</w:t>
      </w:r>
      <w:r>
        <w: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w:t>
            </w:r>
            <w:r>
              <w:rPr>
                <w:vertAlign w:val="subscript"/>
              </w:rPr>
              <w:t>F</w:t>
            </w:r>
            <w:r>
              <w:t>(x − y)</w:t>
            </w:r>
          </w:p>
        </w:tc>
        <w:tc>
          <w:tcPr>
            <w:tcW w:type="dxa" w:w="7632"/>
            <w:vAlign w:val="center"/>
            <w:tcMar>
              <w:top w:w="100" w:type="dxa"/>
              <w:start w:w="100" w:type="dxa"/>
              <w:bottom w:w="100" w:type="dxa"/>
              <w:end w:w="100" w:type="dxa"/>
            </w:tcMar>
          </w:tcPr>
          <w:p>
            <w:r>
              <w:t>Feynman propagator, i/(k² − m² + iε) in momentum space, so D</w:t>
            </w:r>
            <w:r>
              <w:rPr>
                <w:vertAlign w:val="subscript"/>
              </w:rPr>
              <w:t>F</w:t>
            </w:r>
            <w:r>
              <w:t xml:space="preserve"> = iK⁻¹ (Lesson 80)</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A conserved external current coupled to A</w:t>
            </w:r>
            <w:r>
              <w:rPr>
                <w:vertAlign w:val="subscript"/>
              </w:rPr>
              <w:t>μ</w:t>
            </w:r>
          </w:p>
        </w:tc>
      </w:tr>
    </w:tbl>
    <w:p>
      <w:r>
        <w:t>Natural units. In display equations, square brackets enclose function arguments and visible groupings.</w:t>
      </w:r>
    </w:p>
    <w:p>
      <w:pPr>
        <w:pStyle w:val="Heading2"/>
      </w:pPr>
      <w:r>
        <w:t>1 Sources in finite dimensions</w:t>
      </w:r>
    </w:p>
    <w:p>
      <w:pPr>
        <w:pStyle w:val="Heading3"/>
      </w:pPr>
      <w:r>
        <w:t>1.1 A generating function</w:t>
      </w:r>
    </w:p>
    <w:p>
      <w:r>
        <w:t>Take Lesson 80's Gaussian in n real variables and add a linear term j·x:</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r>
                <m:t xml:space="preserve">+</m:t>
              </m:r>
              <m:r>
                <m:t xml:space="preserve">jᵀ</m:t>
              </m:r>
              <m:r>
                <m:t xml:space="preserve"> </m:t>
              </m:r>
              <m:r>
                <m:t xml:space="preserve">x</m:t>
              </m:r>
            </m:sup>
          </m:sSup>
          <m:r>
            <m:t xml:space="preserve">=</m:t>
          </m:r>
          <m:r>
            <m:t xml:space="preserve">Z</m:t>
          </m:r>
          <m:d>
            <m:dPr>
              <m:begChr m:val="["/>
              <m:endChr m:val="]"/>
            </m:dPr>
            <m:e>
              <m:r>
                <m:t xml:space="preserve">0</m:t>
              </m:r>
            </m:e>
          </m:d>
          <m:r>
            <m:t xml:space="preserve"> </m:t>
          </m:r>
          <m:sSup>
            <m:e>
              <m:r>
                <m:t xml:space="preserve">e</m:t>
              </m:r>
            </m:e>
            <m:sup>
              <m:r>
                <m:t xml:space="preserve">½</m:t>
              </m:r>
              <m:r>
                <m:t xml:space="preserve"> </m:t>
              </m:r>
              <m:r>
                <m:t xml:space="preserve">jᵀ</m:t>
              </m:r>
              <m:r>
                <m:t xml:space="preserve"> </m:t>
              </m:r>
              <m:sSup>
                <m:e>
                  <m:r>
                    <m:t xml:space="preserve">A</m:t>
                  </m:r>
                </m:e>
                <m:sup>
                  <m:r>
                    <m:t xml:space="preserve">−</m:t>
                  </m:r>
                  <m:r>
                    <m:t xml:space="preserve">1</m:t>
                  </m:r>
                </m:sup>
              </m:sSup>
              <m:r>
                <m:t xml:space="preserve"> </m:t>
              </m:r>
              <m:r>
                <m:t xml:space="preserve">j</m:t>
              </m:r>
            </m:sup>
          </m:sSup>
        </m:oMath>
      </m:oMathPara>
    </w:p>
    <w:p>
      <w:r>
        <w:t>To see this, shift x = y + A⁻¹j. The exponent becomes −½yᵀAy + ½jᵀA⁻¹j, and the shift does not change the measure. Each derivative ∂/∂j</w:t>
      </w:r>
      <w:r>
        <w:rPr>
          <w:vertAlign w:val="subscript"/>
        </w:rPr>
        <w:t>i</w:t>
      </w:r>
      <w:r>
        <w:t xml:space="preserve"> brings down x</w:t>
      </w:r>
      <w:r>
        <w:rPr>
          <w:vertAlign w:val="subscript"/>
        </w:rPr>
        <w:t>i</w:t>
      </w:r>
      <w:r>
        <w:t>,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d>
                <m:dPr>
                  <m:begChr m:val="["/>
                  <m:endChr m:val="]"/>
                </m:dPr>
                <m:e>
                  <m:r>
                    <m:t xml:space="preserve">0</m:t>
                  </m:r>
                </m:e>
              </m:d>
            </m:den>
          </m:f>
          <m:r>
            <m:t xml:space="preserve"> </m:t>
          </m:r>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w:t>
      </w:r>
      <w:r>
        <w:rPr>
          <w:vertAlign w:val="superscript"/>
        </w:rPr>
        <w:t>½jA⁻¹j</w:t>
      </w:r>
      <w:r>
        <w:t xml:space="preserve">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w:t>
      </w:r>
      <w:r>
        <w:rPr>
          <w:vertAlign w:val="superscript"/>
        </w:rPr>
        <w:t>j²/2a</w:t>
      </w:r>
      <w:r>
        <w:t>. Find ⟨x⁴⟩ and ⟨x⁶⟩.</w:t>
      </w:r>
    </w:p>
    <w:p>
      <w:r>
        <w:t>The series is Σ</w:t>
      </w:r>
      <w:r>
        <w:rPr>
          <w:vertAlign w:val="subscript"/>
        </w:rPr>
        <w:t>k</w:t>
      </w:r>
      <w:r>
        <w:t xml:space="preserve"> (j²/2a)</w:t>
      </w:r>
      <w:r>
        <w:rPr>
          <w:vertAlign w:val="superscript"/>
        </w:rPr>
        <w:t>k</w:t>
      </w:r>
      <w:r>
        <w:t>/k!. The j⁴ term is j⁴/(8a²), and its fourth derivative at j = 0 is 4!/(8a²) = 3/a². The j⁶ term is j⁶/(48a³), and its sixth derivative is 720/(48a³) = 15/a³. These are the 3 and 15 pairings of four and six objects, each pairing worth one factor 1/a = ⟨x²⟩. The general result is ⟨x</w:t>
      </w:r>
      <w:r>
        <w:rPr>
          <w:vertAlign w:val="superscript"/>
        </w:rPr>
        <w:t>2k</w:t>
      </w:r>
      <w:r>
        <w:t>⟩ = (2k − 1)!!/a</w:t>
      </w:r>
      <w:r>
        <w:rPr>
          <w:vertAlign w:val="superscript"/>
        </w:rPr>
        <w:t>k</w:t>
      </w:r>
      <w:r>
        <w:t>, the formula Lesson 80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d>
                <m:dPr>
                  <m:begChr m:val="["/>
                  <m:endChr m:val="]"/>
                </m:dPr>
                <m:e>
                  <m:r>
                    <m:t xml:space="preserve">x</m:t>
                  </m:r>
                </m:e>
              </m:d>
            </m:den>
          </m:f>
          <m:r>
            <m:t xml:space="preserve"> </m:t>
          </m:r>
          <m:r>
            <m:t xml:space="preserve">∫</m:t>
          </m:r>
          <m:r>
            <m:t xml:space="preserve"> </m:t>
          </m:r>
          <m:sSup>
            <m:e>
              <m:r>
                <m:t xml:space="preserve">d</m:t>
              </m:r>
            </m:e>
            <m:sup>
              <m:r>
                <m:t xml:space="preserve">4</m:t>
              </m:r>
            </m:sup>
          </m:sSup>
          <m:r>
            <m:t xml:space="preserve">y</m:t>
          </m:r>
          <m:r>
            <m:t xml:space="preserve"> </m:t>
          </m:r>
          <m:r>
            <m:t xml:space="preserve">J</m:t>
          </m:r>
          <m:d>
            <m:dPr>
              <m:begChr m:val="["/>
              <m:endChr m:val="]"/>
            </m:dPr>
            <m:e>
              <m:r>
                <m:t xml:space="preserve">y</m:t>
              </m:r>
            </m:e>
          </m:d>
          <m:r>
            <m:t xml:space="preserve"> </m:t>
          </m:r>
          <m:r>
            <m:t xml:space="preserve">φ</m:t>
          </m:r>
          <m:d>
            <m:dPr>
              <m:begChr m:val="["/>
              <m:endChr m:val="]"/>
            </m:dPr>
            <m:e>
              <m:r>
                <m:t xml:space="preserve">y</m:t>
              </m:r>
            </m:e>
          </m:d>
          <m:r>
            <m:t xml:space="preserve">=</m:t>
          </m:r>
          <m:r>
            <m:t xml:space="preserve">φ</m:t>
          </m:r>
          <m:d>
            <m:dPr>
              <m:begChr m:val="["/>
              <m:endChr m:val="]"/>
            </m:dPr>
            <m:e>
              <m:r>
                <m:t xml:space="preserve">x</m:t>
              </m:r>
            </m:e>
          </m:d>
        </m:oMath>
      </m:oMathPara>
    </w:p>
    <w:p>
      <w:r>
        <w:t>Define</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Dφ</m:t>
          </m:r>
          <m:r>
            <m:t xml:space="preserve"> </m:t>
          </m:r>
          <m:func>
            <m:fName>
              <m:r>
                <m:t xml:space="preserve">exp</m:t>
              </m:r>
            </m:fName>
            <m:e>
              <m:d>
                <m:dPr>
                  <m:begChr m:val="["/>
                  <m:endChr m:val="]"/>
                </m:dPr>
                <m:e>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e>
              </m:d>
            </m:e>
          </m:func>
        </m:oMath>
      </m:oMathPara>
    </w:p>
    <w:p>
      <w:r>
        <w:t>The source enters with the same i as the action, so it is a term in the Lagrangian, ℒ → ℒ + Jφ. Each derivative −iδ/δJ(x) brings down one φ(x), and Lesson 80, Section 4.2, showed that the path integral orders the insertions in time. Therefore</w:t>
      </w:r>
    </w:p>
    <w:p>
      <w:pPr>
        <w:spacing w:before="100" w:after="160"/>
        <w:jc w:val="center"/>
      </w:pPr>
      <m:oMathPara>
        <m:oMath>
          <m:r>
            <m:t xml:space="preserve">⟨Ω</m:t>
          </m:r>
          <m:r>
            <m:t xml:space="preserve">|</m:t>
          </m:r>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r>
            <m:t xml:space="preserve">|</m:t>
          </m:r>
          <m:r>
            <m:t xml:space="preserve">Ω⟩</m:t>
          </m:r>
          <m:r>
            <m:t xml:space="preserve">=</m:t>
          </m:r>
          <m:f>
            <m:num>
              <m:r>
                <m:t xml:space="preserve">1</m:t>
              </m:r>
            </m:num>
            <m:den>
              <m:r>
                <m:t xml:space="preserve">Z</m:t>
              </m:r>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1</m:t>
                          </m:r>
                        </m:sub>
                      </m:sSub>
                    </m:e>
                  </m:d>
                </m:den>
              </m:f>
            </m:e>
          </m:d>
          <m:r>
            <m:t xml:space="preserve">…</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n</m:t>
                          </m:r>
                        </m:sub>
                      </m:sSub>
                    </m:e>
                  </m:d>
                </m:den>
              </m:f>
            </m:e>
          </m:d>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Lesson 46's time-ordered products, and the interacting ones of Lesson 50, are all derivatives of this one functional.</w:t>
      </w:r>
    </w:p>
    <w:p>
      <w:pPr>
        <w:pStyle w:val="Heading3"/>
      </w:pPr>
      <w:r>
        <w:t>2.2 The source as physics</w:t>
      </w:r>
    </w:p>
    <w:p>
      <w:r>
        <w:t>J is not only a bookkeeping device. A term Jφ in ℒ is an external agent that pushes on the field: a static nucleus for the electron's Coulomb field, an antenna for photons, a classical current in Lesson 75's soft-photon problem. Z[J] is then the amplitude for the vacuum at early times to remain the vacuum at late times while the source acts:</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The rule gives −iδZ/δJ(x)|₀ = Z[0]⟨Ω|φ(x)|Ω⟩, the vacuum expectation value of the field. In the free theory the integrand is even under φ → −φ, so it vanishes. For the photon in QED it vanishes by charge conjugation (Lesson 31), because A</w:t>
      </w:r>
      <w:r>
        <w:rPr>
          <w:vertAlign w:val="subscript"/>
        </w:rPr>
        <w:t>μ</w:t>
      </w:r>
      <w:r>
        <w:t xml:space="preserve"> is C-odd and the vacuum is C-even. A theory in which it does not vanish has a condensate. Lesson 87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80 wrote S₀ = ½∫φKφ with K = −(∂² + m²) and D</w:t>
      </w:r>
      <w:r>
        <w:rPr>
          <w:vertAlign w:val="subscript"/>
        </w:rPr>
        <w:t>F</w:t>
      </w:r>
      <w:r>
        <w:t xml:space="preserve"> = iK⁻¹. With the source,</w:t>
      </w:r>
    </w:p>
    <w:p>
      <w:pPr>
        <w:spacing w:before="100" w:after="160"/>
        <w:jc w:val="center"/>
      </w:pPr>
      <m:oMathPara>
        <m:oMath>
          <m:r>
            <m:t xml:space="preserve">½</m:t>
          </m:r>
          <m:r>
            <m:t xml:space="preserve"> </m:t>
          </m:r>
          <m:r>
            <m:t xml:space="preserve">φ</m:t>
          </m:r>
          <m:r>
            <m:t xml:space="preserve"> </m:t>
          </m:r>
          <m:r>
            <m:t xml:space="preserve">K</m:t>
          </m:r>
          <m:r>
            <m:t xml:space="preserve"> </m:t>
          </m:r>
          <m:r>
            <m:t xml:space="preserve">φ</m:t>
          </m:r>
          <m:r>
            <m:t xml:space="preserve">+</m:t>
          </m:r>
          <m:r>
            <m:t xml:space="preserve">J</m:t>
          </m:r>
          <m:r>
            <m:t xml:space="preserve"> </m:t>
          </m:r>
          <m:r>
            <m:t xml:space="preserve">φ</m:t>
          </m:r>
          <m:r>
            <m:t xml:space="preserve">=</m:t>
          </m:r>
          <m:r>
            <m:t xml:space="preserve">½</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 </m:t>
          </m:r>
          <m:r>
            <m:t xml:space="preserve">K</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m:t>
          </m:r>
          <m:r>
            <m:t xml:space="preserve">½</m:t>
          </m:r>
          <m:r>
            <m:t xml:space="preserve"> </m:t>
          </m:r>
          <m:r>
            <m:t xml:space="preserve">J</m:t>
          </m:r>
          <m:r>
            <m:t xml:space="preserve"> </m:t>
          </m:r>
          <m:sSup>
            <m:e>
              <m:r>
                <m:t xml:space="preserve">K</m:t>
              </m:r>
            </m:e>
            <m:sup>
              <m:r>
                <m:t xml:space="preserve">−</m:t>
              </m:r>
              <m:r>
                <m:t xml:space="preserve">1</m:t>
              </m:r>
            </m:sup>
          </m:sSup>
          <m:r>
            <m:t xml:space="preserve"> </m:t>
          </m:r>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w:t>
      </w:r>
      <w:r>
        <w:rPr>
          <w:vertAlign w:val="subscript"/>
        </w:rPr>
        <w:t>F</w:t>
      </w:r>
      <w:r>
        <w:t>,</w:t>
      </w:r>
    </w:p>
    <w:p>
      <w:pPr>
        <w:spacing w:before="100" w:after="160"/>
        <w:jc w:val="center"/>
      </w:pPr>
      <m:oMathPara>
        <m:oMath>
          <m:sSub>
            <m:e>
              <m:r>
                <m:t xml:space="preserve">Z</m:t>
              </m:r>
            </m:e>
            <m:sub>
              <m:r>
                <m:t xml:space="preserve">0</m:t>
              </m:r>
            </m:sub>
          </m:sSub>
          <m:d>
            <m:dPr>
              <m:begChr m:val="["/>
              <m:endChr m:val="]"/>
            </m:dPr>
            <m:e>
              <m:r>
                <m:t xml:space="preserve">J</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½</m:t>
                  </m:r>
                  <m:r>
                    <m:t xml:space="preserve"> </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J</m:t>
                  </m:r>
                  <m:d>
                    <m:dPr>
                      <m:begChr m:val="["/>
                      <m:endChr m:val="]"/>
                    </m:dPr>
                    <m:e>
                      <m:r>
                        <m:t xml:space="preserve">x</m:t>
                      </m:r>
                    </m:e>
                  </m:d>
                  <m:r>
                    <m:t xml:space="preserve"> </m:t>
                  </m:r>
                  <m:sSub>
                    <m:e>
                      <m:r>
                        <m:t xml:space="preserve">D</m:t>
                      </m:r>
                    </m:e>
                    <m:sub>
                      <m:r>
                        <m:t xml:space="preserve">F</m:t>
                      </m:r>
                    </m:sub>
                  </m:sSub>
                  <m:d>
                    <m:dPr>
                      <m:begChr m:val="["/>
                      <m:endChr m:val="]"/>
                    </m:dPr>
                    <m:e>
                      <m:r>
                        <m:t xml:space="preserve">x</m:t>
                      </m:r>
                      <m:r>
                        <m:t xml:space="preserve">−</m:t>
                      </m:r>
                      <m:r>
                        <m:t xml:space="preserve">y</m:t>
                      </m:r>
                    </m:e>
                  </m:d>
                  <m:r>
                    <m:t xml:space="preserve"> </m:t>
                  </m:r>
                  <m:r>
                    <m:t xml:space="preserve">J</m:t>
                  </m:r>
                  <m:d>
                    <m:dPr>
                      <m:begChr m:val="["/>
                      <m:endChr m:val="]"/>
                    </m:dPr>
                    <m:e>
                      <m:r>
                        <m:t xml:space="preserve">y</m:t>
                      </m:r>
                    </m:e>
                  </m:d>
                </m:e>
              </m:d>
            </m:e>
          </m:func>
        </m:oMath>
      </m:oMathPara>
    </w:p>
    <w:p>
      <w:r>
        <w:t>This formula, with D</w:t>
      </w:r>
      <w:r>
        <w:rPr>
          <w:vertAlign w:val="subscript"/>
        </w:rPr>
        <w:t>F</w:t>
      </w:r>
      <w:r>
        <w:t xml:space="preserve"> the course's propagator, is the free field theory written as a single exponential. The iε in D</w:t>
      </w:r>
      <w:r>
        <w:rPr>
          <w:vertAlign w:val="subscript"/>
        </w:rPr>
        <w:t>F</w:t>
      </w:r>
      <w:r>
        <w:t xml:space="preserve"> is the convergence factor of Lesson 80, Section 4.3, and it is what makes the shift legitimate.</w:t>
      </w:r>
    </w:p>
    <w:p>
      <w:pPr>
        <w:pStyle w:val="Heading3"/>
      </w:pPr>
      <w:r>
        <w:t>3.2 Two and four points</w:t>
      </w:r>
    </w:p>
    <w:p>
      <w:r>
        <w:t>Apply Section 2.1 twice. The first derivative gives −iδ/δJ(y) acting on the exponent: −i × (−∫D</w:t>
      </w:r>
      <w:r>
        <w:rPr>
          <w:vertAlign w:val="subscript"/>
        </w:rPr>
        <w:t>F</w:t>
      </w:r>
      <w:r>
        <w:t>(y − z)J(z)) = i∫D</w:t>
      </w:r>
      <w:r>
        <w:rPr>
          <w:vertAlign w:val="subscript"/>
        </w:rPr>
        <w:t>F</w:t>
      </w:r>
      <w:r>
        <w:t>(y − z)J(z). The second derivative, −iδ/δJ(x), of that factor gives −i × i D</w:t>
      </w:r>
      <w:r>
        <w:rPr>
          <w:vertAlign w:val="subscript"/>
        </w:rPr>
        <w:t>F</w:t>
      </w:r>
      <w:r>
        <w:t>(x − y) = D</w:t>
      </w:r>
      <w:r>
        <w:rPr>
          <w:vertAlign w:val="subscript"/>
        </w:rPr>
        <w:t>F</w:t>
      </w:r>
      <w:r>
        <w:t>(x − y). All other terms still contain a J and vanish at J = 0. Therefore</w:t>
      </w:r>
    </w:p>
    <w:p>
      <w:pPr>
        <w:spacing w:before="100" w:after="160"/>
        <w:jc w:val="center"/>
      </w:pPr>
      <m:oMathPara>
        <m:oMath>
          <m:r>
            <m:t xml:space="preserve">⟨0</m:t>
          </m:r>
          <m:r>
            <m:t xml:space="preserve">|</m:t>
          </m:r>
          <m:r>
            <m:t xml:space="preserve">T</m:t>
          </m:r>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0⟩</m:t>
          </m:r>
          <m:r>
            <m:t xml:space="preserve">=</m:t>
          </m:r>
          <m:sSub>
            <m:e>
              <m:r>
                <m:t xml:space="preserve">D</m:t>
              </m:r>
            </m:e>
            <m:sub>
              <m:r>
                <m:t xml:space="preserve">F</m:t>
              </m:r>
            </m:sub>
          </m:sSub>
          <m:d>
            <m:dPr>
              <m:begChr m:val="["/>
              <m:endChr m:val="]"/>
            </m:dPr>
            <m:e>
              <m:r>
                <m:t xml:space="preserve">x</m:t>
              </m:r>
              <m:r>
                <m:t xml:space="preserve">−</m:t>
              </m:r>
              <m:r>
                <m:t xml:space="preserve">y</m:t>
              </m:r>
            </m:e>
          </m:d>
        </m:oMath>
      </m:oMathPara>
    </w:p>
    <w:p>
      <w:r>
        <w:t>which is Lesson 46's result, now obtained without commutators.</w:t>
      </w:r>
    </w:p>
    <w:p>
      <w:r>
        <w:rPr>
          <w:b/>
          <w:i/>
        </w:rPr>
        <w:t>Worked example 3</w:t>
      </w:r>
    </w:p>
    <w:p>
      <w:r>
        <w:t>Find the free four-point function from Z₀[J].</w:t>
      </w:r>
    </w:p>
    <w:p>
      <w:r>
        <w:t>Write E = −½∫JD</w:t>
      </w:r>
      <w:r>
        <w:rPr>
          <w:vertAlign w:val="subscript"/>
        </w:rPr>
        <w:t>FJ</w:t>
      </w:r>
      <w:r>
        <w:t>. Four derivatives at J = 0 keep only the E²/2 term of e</w:t>
      </w:r>
      <w:r>
        <w:rPr>
          <w:vertAlign w:val="superscript"/>
        </w:rPr>
        <w:t>E</w:t>
      </w:r>
      <w:r>
        <w:t>.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r>
            <m:t xml:space="preserve"> </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0</m:t>
              </m:r>
            </m:sub>
          </m:sSub>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2</m:t>
                  </m:r>
                </m:sub>
              </m:sSub>
            </m:e>
          </m:d>
          <m:r>
            <m:t xml:space="preserve"> </m:t>
          </m:r>
          <m:sSub>
            <m:e>
              <m:r>
                <m:t xml:space="preserve">D</m:t>
              </m:r>
            </m:e>
            <m:sub>
              <m:r>
                <m:t xml:space="preserve">F</m:t>
              </m:r>
            </m:sub>
          </m:sSub>
          <m:d>
            <m:dPr>
              <m:begChr m:val="["/>
              <m:endChr m:val="]"/>
            </m:dPr>
            <m:e>
              <m:sSub>
                <m:e>
                  <m:r>
                    <m:t xml:space="preserve">x</m:t>
                  </m:r>
                </m:e>
                <m:sub>
                  <m:r>
                    <m:t xml:space="preserve">3</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3</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4</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3</m:t>
                  </m:r>
                </m:sub>
              </m:sSub>
            </m:e>
          </m:d>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w:t>
      </w:r>
      <w:r>
        <w:rPr>
          <w:vertAlign w:val="subscript"/>
        </w:rPr>
        <w:t>k</w:t>
      </w:r>
      <w:r>
        <w:t xml:space="preserve"> ≥ m. The vacuum stays the vacuum, but its energy shifts by E. The amplitude is a pure phase:</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sSup>
            <m:e>
              <m:r>
                <m:t xml:space="preserve">e</m:t>
              </m:r>
            </m:e>
            <m:sup>
              <m:r>
                <m:t xml:space="preserve">−</m:t>
              </m:r>
              <m:r>
                <m:t xml:space="preserve">i</m:t>
              </m:r>
              <m:r>
                <m:t xml:space="preserve"> </m:t>
              </m:r>
              <m:r>
                <m:t xml:space="preserve">E</m:t>
              </m:r>
              <m:r>
                <m:t xml:space="preserve"> </m:t>
              </m:r>
              <m:r>
                <m:t xml:space="preserve">T</m:t>
              </m:r>
            </m:sup>
          </m:sSup>
        </m:oMath>
      </m:oMathPara>
    </w:p>
    <w:p>
      <w:r>
        <w:t>Comparing with Section 3.1 gives E = −(i/2T)∫JD</w:t>
      </w:r>
      <w:r>
        <w:rPr>
          <w:vertAlign w:val="subscript"/>
        </w:rPr>
        <w:t>FJ</w:t>
      </w:r>
      <w:r>
        <w:t>. Now take two point sources of strength g at x₁ and x₂, J(x) = g[δ³(x − x₁) + δ³(x − x₂)]. The time integrals in ∫JD</w:t>
      </w:r>
      <w:r>
        <w:rPr>
          <w:vertAlign w:val="subscript"/>
        </w:rPr>
        <w:t>FJ</w:t>
      </w:r>
      <w:r>
        <w:t xml:space="preserve">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m:t>
              </m:r>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r>
            <m:t xml:space="preserve"> </m:t>
          </m:r>
          <m:f>
            <m:num>
              <m:sSup>
                <m:e>
                  <m:r>
                    <m:t xml:space="preserve">e</m:t>
                  </m:r>
                </m:e>
                <m:sup>
                  <m:r>
                    <m:t xml:space="preserve">−</m:t>
                  </m:r>
                  <m:r>
                    <m:t xml:space="preserve">m</m:t>
                  </m:r>
                  <m:r>
                    <m:t xml:space="preserve"> </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This is the Yukawa potential. Exchange of a scalar of mass m between like sources gives an attraction of range 1/m. The force law came from the generating functional,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ℏc/(mc²) in ordinary units. So mc² = ℏc/range = 197.3 MeV fm / 1.4 fm ≈ 140 MeV. The charged pion, found in 1947, has mass 139.57 MeV, a range of ℏc/m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w:t>
      </w:r>
      <w:r>
        <w:rPr>
          <w:vertAlign w:val="subscript"/>
        </w:rPr>
        <w:t>μ</w:t>
      </w:r>
      <w:r>
        <w:t>A</w:t>
      </w:r>
      <w:r>
        <w:rPr>
          <w:vertAlign w:val="superscript"/>
        </w:rPr>
        <w:t>μ</w:t>
      </w:r>
      <w:r>
        <w:t>, the coupling −qψ̄γ</w:t>
      </w:r>
      <w:r>
        <w:rPr>
          <w:vertAlign w:val="superscript"/>
        </w:rPr>
        <w:t>μ</w:t>
      </w:r>
      <w:r>
        <w:t>ψA</w:t>
      </w:r>
      <w:r>
        <w:rPr>
          <w:vertAlign w:val="subscript"/>
        </w:rPr>
        <w:t>μ</w:t>
      </w:r>
      <w:r>
        <w:t xml:space="preserve"> of Lesson 42 with the charge density replaced by a classical one. The same steps give Z[j] = Z[0] exp[−½∫j</w:t>
      </w:r>
      <w:r>
        <w:rPr>
          <w:vertAlign w:val="subscript"/>
        </w:rPr>
        <w:t>μ</w:t>
      </w:r>
      <w:r>
        <w:t>D</w:t>
      </w:r>
      <w:r>
        <w:rPr>
          <w:vertAlign w:val="superscript"/>
        </w:rPr>
        <w:t>μν</w:t>
      </w:r>
      <w:r>
        <w:t>j</w:t>
      </w:r>
      <w:r>
        <w:rPr>
          <w:vertAlign w:val="subscript"/>
        </w:rPr>
        <w:t>ν</w:t>
      </w:r>
      <w:r>
        <w:t>]. The sign of the source does not matter, because it appears twice. Because ∂</w:t>
      </w:r>
      <w:r>
        <w:rPr>
          <w:vertAlign w:val="subscript"/>
        </w:rPr>
        <w:t>μ</w:t>
      </w:r>
      <w:r>
        <w:t>j</w:t>
      </w:r>
      <w:r>
        <w:rPr>
          <w:vertAlign w:val="superscript"/>
        </w:rPr>
        <w:t>μ</w:t>
      </w:r>
      <w:r>
        <w:t xml:space="preserve"> = 0, the k</w:t>
      </w:r>
      <w:r>
        <w:rPr>
          <w:vertAlign w:val="superscript"/>
        </w:rPr>
        <w:t>μ</w:t>
      </w:r>
      <w:r>
        <w:t>k</w:t>
      </w:r>
      <w:r>
        <w:rPr>
          <w:vertAlign w:val="superscript"/>
        </w:rPr>
        <w:t>ν</w:t>
      </w:r>
      <w:r>
        <w:t xml:space="preserve"> part of the propagator drops out (Lesson 72), so the result is independent of the gauge parameter ξ. Take Feynman gauge, D</w:t>
      </w:r>
      <w:r>
        <w:rPr>
          <w:vertAlign w:val="superscript"/>
        </w:rPr>
        <w:t>μν</w:t>
      </w:r>
      <w:r>
        <w:t xml:space="preserve"> = −ig</w:t>
      </w:r>
      <w:r>
        <w:rPr>
          <w:vertAlign w:val="superscript"/>
        </w:rPr>
        <w:t>μν</w:t>
      </w:r>
      <w:r>
        <w:t>/(k² + iε). For static charges only j⁰ is nonzero, and g</w:t>
      </w:r>
      <w:r>
        <w:rPr>
          <w:vertAlign w:val="superscript"/>
        </w:rPr>
        <w:t>00</w:t>
      </w:r>
      <w:r>
        <w:t xml:space="preserve">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r>
            <m:t xml:space="preserve"> </m:t>
          </m:r>
          <m:sSub>
            <m:e>
              <m:r>
                <m:t xml:space="preserve">q</m:t>
              </m:r>
            </m:e>
            <m:sub>
              <m:r>
                <m:t xml:space="preserve">1</m:t>
              </m:r>
            </m:sub>
          </m:sSub>
          <m:r>
            <m:t xml:space="preserve"> </m:t>
          </m:r>
          <m:sSub>
            <m:e>
              <m:r>
                <m:t xml:space="preserve">q</m:t>
              </m:r>
            </m:e>
            <m:sub>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den>
          </m:f>
          <m:r>
            <m:t xml:space="preserve">=</m:t>
          </m:r>
          <m:r>
            <m:t xml:space="preserve">+</m:t>
          </m:r>
          <m:f>
            <m:num>
              <m:sSub>
                <m:e>
                  <m:r>
                    <m:t xml:space="preserve">q</m:t>
                  </m:r>
                </m:e>
                <m:sub>
                  <m:r>
                    <m:t xml:space="preserve">1</m:t>
                  </m:r>
                </m:sub>
              </m:sSub>
              <m:r>
                <m:t xml:space="preserve"> </m:t>
              </m:r>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w:t>
      </w:r>
      <w:r>
        <w:rPr>
          <w:vertAlign w:val="superscript"/>
        </w:rPr>
        <w:t>00</w:t>
      </w:r>
      <w:r>
        <w:t xml:space="preserve">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w:t>
      </w:r>
      <w:r>
        <w:rPr>
          <w:vertAlign w:val="subscript"/>
        </w:rPr>
        <w:t>FJ</w:t>
      </w:r>
      <w:r>
        <w:t xml:space="preserve"> = ∫d⁴k/(2π)⁴ |J̃(k)|² D</w:t>
      </w:r>
      <w:r>
        <w:rPr>
          <w:vertAlign w:val="subscript"/>
        </w:rPr>
        <w:t>F</w:t>
      </w:r>
      <w:r>
        <w:t>(k),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func>
            <m:fName>
              <m:r>
                <m:t xml:space="preserve">Re</m:t>
              </m:r>
            </m:fName>
            <m:e>
              <m:r>
                <m:t xml:space="preserve">∫</m:t>
              </m:r>
            </m:e>
          </m:func>
          <m:r>
            <m:t xml:space="preserve"> </m:t>
          </m:r>
          <m:r>
            <m:t xml:space="preserve">J</m:t>
          </m:r>
          <m:r>
            <m:t xml:space="preserve"> </m:t>
          </m:r>
          <m:sSub>
            <m:e>
              <m:r>
                <m:t xml:space="preserve">D</m:t>
              </m:r>
            </m:e>
            <m:sub>
              <m:r>
                <m:t xml:space="preserve">F</m:t>
              </m:r>
            </m:sub>
          </m:sSub>
          <m:r>
            <m:t xml:space="preserve"> </m:t>
          </m:r>
          <m:r>
            <m:t xml:space="preserve">J</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 </m:t>
              </m:r>
              <m:sSub>
                <m:e>
                  <m:r>
                    <m:t xml:space="preserve">2ω</m:t>
                  </m:r>
                </m:e>
                <m:sub>
                  <m:r>
                    <m:t xml:space="preserve">k</m:t>
                  </m:r>
                </m:sub>
              </m:sSub>
            </m:den>
          </m:f>
          <m:r>
            <m:t xml:space="preserve"> </m:t>
          </m:r>
          <m:sSup>
            <m:e>
              <m:d>
                <m:dPr>
                  <m:begChr m:val="|"/>
                  <m:endChr m:val="|"/>
                </m:dPr>
                <m:e>
                  <m:r>
                    <m:t xml:space="preserve">J̃</m:t>
                  </m:r>
                  <m:d>
                    <m:dPr>
                      <m:begChr m:val="["/>
                      <m:endChr m:val="]"/>
                    </m:dPr>
                    <m:e>
                      <m:sSub>
                        <m:e>
                          <m:r>
                            <m:t xml:space="preserve">ω</m:t>
                          </m:r>
                        </m:e>
                        <m:sub>
                          <m:r>
                            <m:t xml:space="preserve">k</m:t>
                          </m:r>
                        </m:sub>
                      </m:sSub>
                      <m:r>
                        <m:t xml:space="preserve">,</m:t>
                      </m:r>
                      <m:r>
                        <m:t xml:space="preserve">k</m:t>
                      </m:r>
                    </m:e>
                  </m:d>
                </m:e>
              </m:d>
            </m:e>
            <m:sup>
              <m:r>
                <m:t xml:space="preserve">2</m:t>
              </m:r>
            </m:sup>
          </m:sSup>
          <m:r>
            <m:t xml:space="preserve"> </m:t>
          </m:r>
          <m:r>
            <m:t xml:space="preserve">≡</m:t>
          </m:r>
          <m:r>
            <m:t xml:space="preserve"> </m:t>
          </m:r>
          <m:r>
            <m:t xml:space="preserve">n̄</m:t>
          </m:r>
        </m:oMath>
      </m:oMathPara>
    </w:p>
    <w:p>
      <w:r>
        <w:t>Then |Z[J]/Z[0]|² = exp(−Re∫JD</w:t>
      </w:r>
      <w:r>
        <w:rPr>
          <w:vertAlign w:val="subscript"/>
        </w:rPr>
        <w:t>FJ</w:t>
      </w:r>
      <w:r>
        <w:t>) = e</w:t>
      </w:r>
      <w:r>
        <w:rPr>
          <w:vertAlign w:val="superscript"/>
        </w:rPr>
        <w:t>−n̄</w:t>
      </w:r>
      <w:r>
        <w:t>. That is the probability that the vacuum survives. For a Poisson distribution with mean n̄, e</w:t>
      </w:r>
      <w:r>
        <w:rPr>
          <w:vertAlign w:val="superscript"/>
        </w:rPr>
        <w:t>−n̄</w:t>
      </w:r>
      <w:r>
        <w:t xml:space="preserve"> is the probability of zero events. The quantity n̄ is the mean number of quanta emitted, a sum over on-shell modes of the squared Fourier amplitude of the source. This is Lesson 75's P₀ = e</w:t>
      </w:r>
      <w:r>
        <w:rPr>
          <w:vertAlign w:val="superscript"/>
        </w:rPr>
        <w:t>−n̄</w:t>
      </w:r>
      <w:r>
        <w:t xml:space="preserve">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d>
            <m:dPr>
              <m:begChr m:val="["/>
              <m:endChr m:val="]"/>
            </m:dPr>
            <m:e>
              <m:r>
                <m:t xml:space="preserve">J</m:t>
              </m:r>
            </m:e>
          </m:d>
          <m:r>
            <m:t xml:space="preserve">=</m:t>
          </m:r>
          <m:sSup>
            <m:e>
              <m:r>
                <m:t xml:space="preserve">e</m:t>
              </m:r>
            </m:e>
            <m:sup>
              <m:r>
                <m:t xml:space="preserve">i</m:t>
              </m:r>
              <m:r>
                <m:t xml:space="preserve"> </m:t>
              </m:r>
              <m:r>
                <m:t xml:space="preserve">W</m:t>
              </m:r>
              <m:d>
                <m:dPr>
                  <m:begChr m:val="["/>
                  <m:endChr m:val="]"/>
                </m:dPr>
                <m:e>
                  <m:r>
                    <m:t xml:space="preserve">J</m:t>
                  </m:r>
                </m:e>
              </m:d>
            </m:sup>
          </m:sSup>
          <m:r>
            <m:t xml:space="preserve"> </m:t>
          </m:r>
          <m:r>
            <m:t xml:space="preserve">W</m:t>
          </m:r>
          <m:d>
            <m:dPr>
              <m:begChr m:val="["/>
              <m:endChr m:val="]"/>
            </m:dPr>
            <m:e>
              <m:r>
                <m:t xml:space="preserve">J</m:t>
              </m:r>
            </m:e>
          </m:d>
          <m:r>
            <m:t xml:space="preserve">=</m:t>
          </m:r>
          <m:r>
            <m:t xml:space="preserve">−</m:t>
          </m:r>
          <m:r>
            <m:t xml:space="preserve">i</m:t>
          </m:r>
          <m:r>
            <m:t xml:space="preserve"> </m:t>
          </m:r>
          <m:func>
            <m:fName>
              <m:r>
                <m:t xml:space="preserve">log</m:t>
              </m:r>
            </m:fName>
            <m:e>
              <m:r>
                <m:t xml:space="preserve">Z</m:t>
              </m:r>
              <m:d>
                <m:dPr>
                  <m:begChr m:val="["/>
                  <m:endChr m:val="]"/>
                </m:dPr>
                <m:e>
                  <m:r>
                    <m:t xml:space="preserve">J</m:t>
                  </m:r>
                </m:e>
              </m:d>
            </m:e>
          </m:func>
        </m:oMath>
      </m:oMathPara>
    </w:p>
    <w:p>
      <w:r>
        <w:t>For the free field, W₀[J] = W₀[0] + (i/2)∫JD</w:t>
      </w:r>
      <w:r>
        <w:rPr>
          <w:vertAlign w:val="subscript"/>
        </w:rPr>
        <w:t>FJ</w:t>
      </w:r>
      <w:r>
        <w:t>,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sSub>
            <m:e>
              <m:r>
                <m:t xml:space="preserve">⟩</m:t>
              </m:r>
            </m:e>
            <m:sub>
              <m:r>
                <m:t xml:space="preserve">c</m:t>
              </m:r>
            </m:sub>
          </m:sSub>
          <m:r>
            <m:t xml:space="preserve">=</m:t>
          </m:r>
          <m:sSup>
            <m:e>
              <m:d>
                <m:dPr/>
                <m:e>
                  <m:r>
                    <m:t xml:space="preserve">−</m:t>
                  </m:r>
                  <m:r>
                    <m:t xml:space="preserve">i</m:t>
                  </m:r>
                </m:e>
              </m:d>
            </m:e>
            <m:sup>
              <m:r>
                <m:t xml:space="preserve">n</m:t>
              </m:r>
              <m:r>
                <m:t xml:space="preserve">−</m:t>
              </m:r>
              <m:r>
                <m:t xml:space="preserve">1</m:t>
              </m:r>
            </m:sup>
          </m:sSup>
          <m:r>
            <m:t xml:space="preserve"> </m:t>
          </m:r>
          <m:f>
            <m:num>
              <m:r>
                <m:t xml:space="preserve">δⁿ</m:t>
              </m:r>
              <m:r>
                <m:t xml:space="preserve"> </m:t>
              </m:r>
              <m:r>
                <m:t xml:space="preserve">W</m:t>
              </m:r>
            </m:num>
            <m:den>
              <m:r>
                <m:t xml:space="preserve">δJ</m:t>
              </m:r>
              <m:d>
                <m:dPr>
                  <m:begChr m:val="["/>
                  <m:endChr m:val="]"/>
                </m:dPr>
                <m:e>
                  <m:sSub>
                    <m:e>
                      <m:r>
                        <m:t xml:space="preserve">x</m:t>
                      </m:r>
                    </m:e>
                    <m:sub>
                      <m:r>
                        <m:t xml:space="preserve">1</m:t>
                      </m:r>
                    </m:sub>
                  </m:sSub>
                </m:e>
              </m:d>
              <m:r>
                <m:t xml:space="preserve">…</m:t>
              </m:r>
              <m:r>
                <m:t xml:space="preserve">δJ</m:t>
              </m:r>
              <m:d>
                <m:dPr>
                  <m:begChr m:val="["/>
                  <m:endChr m:val="]"/>
                </m:dPr>
                <m:e>
                  <m:sSub>
                    <m:e>
                      <m:r>
                        <m:t xml:space="preserve">x</m:t>
                      </m:r>
                    </m:e>
                    <m:sub>
                      <m:r>
                        <m:t xml:space="preserve">n</m:t>
                      </m:r>
                    </m:sub>
                  </m:sSub>
                </m:e>
              </m:d>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w:t>
      </w:r>
      <w:r>
        <w:rPr>
          <w:vertAlign w:val="subscript"/>
        </w:rPr>
        <w:t>C</w:t>
      </w:r>
      <w:r>
        <w:t xml:space="preserve"> Σ</w:t>
      </w:r>
      <w:r>
        <w:rPr>
          <w:vertAlign w:val="subscript"/>
        </w:rPr>
        <w:t>n</w:t>
      </w:r>
      <w:r>
        <w:t xml:space="preserve"> C</w:t>
      </w:r>
      <w:r>
        <w:rPr>
          <w:vertAlign w:val="superscript"/>
        </w:rPr>
        <w:t>n</w:t>
      </w:r>
      <w:r>
        <w:t>/n! = exp[Σ</w:t>
      </w:r>
      <w:r>
        <w:rPr>
          <w:vertAlign w:val="subscript"/>
        </w:rPr>
        <w:t>C</w:t>
      </w:r>
      <w:r>
        <w:t xml:space="preserve"> C]. The sum of all diagrams is the exponential of the sum of connected ones, so log Z is the sum of connected diagrams. For n = 2 this is the statement ⟨φ₁φ₂⟩</w:t>
      </w:r>
      <w:r>
        <w:rPr>
          <w:vertAlign w:val="subscript"/>
        </w:rPr>
        <w:t>c</w:t>
      </w:r>
      <w:r>
        <w:t xml:space="preserve"> = ⟨φ₁φ₂⟩ − ⟨φ₁⟩⟨φ₂⟩, and for n = 4, with ⟨φ⟩ = 0,</w:t>
      </w:r>
    </w:p>
    <w:p>
      <w:pPr>
        <w:spacing w:before="100" w:after="160"/>
        <w:jc w:val="center"/>
      </w:pPr>
      <m:oMathPara>
        <m:oMath>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c</m:t>
              </m:r>
            </m:sub>
          </m:sSub>
          <m:r>
            <m:t xml:space="preserve">=</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2</m:t>
              </m:r>
            </m:sub>
          </m:sSub>
          <m:r>
            <m:t xml:space="preserve"> </m:t>
          </m:r>
          <m:r>
            <m:t xml:space="preserve">⟩</m:t>
          </m:r>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3</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4</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3</m:t>
              </m:r>
            </m:sub>
          </m:sSub>
          <m:r>
            <m:t xml:space="preserve"> </m:t>
          </m:r>
          <m:r>
            <m:t xml:space="preserve">⟩</m:t>
          </m:r>
        </m:oMath>
      </m:oMathPara>
    </w:p>
    <w:p>
      <w:r>
        <w:t>The same counting removes vacuum bubbles, which are connected pieces with no source attached. They contribute a constant to W, which drops out of every derivative. Lesson 80,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d>
                <m:dPr>
                  <m:begChr m:val="["/>
                  <m:endChr m:val="]"/>
                </m:dPr>
                <m:e>
                  <m:r>
                    <m:t xml:space="preserve">x</m:t>
                  </m:r>
                </m:e>
              </m:d>
            </m:den>
          </m:f>
          <m:r>
            <m:t xml:space="preserve">=</m:t>
          </m:r>
          <m:d>
            <m:dPr/>
            <m:e>
              <m:r>
                <m:t xml:space="preserve">−</m:t>
              </m:r>
              <m:f>
                <m:num>
                  <m:r>
                    <m:t xml:space="preserve">i</m:t>
                  </m:r>
                </m:num>
                <m:den>
                  <m:r>
                    <m:t xml:space="preserve">Z</m:t>
                  </m:r>
                </m:den>
              </m:f>
            </m:e>
          </m:d>
          <m:r>
            <m:t xml:space="preserve"> </m:t>
          </m:r>
          <m:f>
            <m:num>
              <m:r>
                <m:t xml:space="preserve">δZ</m:t>
              </m:r>
            </m:num>
            <m:den>
              <m:r>
                <m:t xml:space="preserve">δJ</m:t>
              </m:r>
              <m:d>
                <m:dPr>
                  <m:begChr m:val="["/>
                  <m:endChr m:val="]"/>
                </m:dPr>
                <m:e>
                  <m:r>
                    <m:t xml:space="preserve">x</m:t>
                  </m:r>
                </m:e>
              </m:d>
            </m:den>
          </m:f>
          <m:r>
            <m:t xml:space="preserve">=</m:t>
          </m:r>
          <m:r>
            <m:t xml:space="preserve">⟨φ</m:t>
          </m:r>
          <m:d>
            <m:dPr>
              <m:begChr m:val="["/>
              <m:endChr m:val="]"/>
            </m:dPr>
            <m:e>
              <m:r>
                <m:t xml:space="preserve">x</m:t>
              </m:r>
            </m:e>
          </m:d>
          <m:sSub>
            <m:e>
              <m:r>
                <m:t xml:space="preserve">⟩</m:t>
              </m:r>
            </m:e>
            <m:sub>
              <m:r>
                <m:t xml:space="preserve">J</m:t>
              </m:r>
            </m:sub>
          </m:sSub>
          <m:r>
            <m:t xml:space="preserve"> </m:t>
          </m:r>
          <m:r>
            <m:t xml:space="preserve">≡</m:t>
          </m:r>
          <m:r>
            <m:t xml:space="preserve"> </m:t>
          </m:r>
          <m:sSub>
            <m:e>
              <m:r>
                <m:t xml:space="preserve">φ</m:t>
              </m:r>
            </m:e>
            <m:sub>
              <m:r>
                <m:t xml:space="preserve">cl</m:t>
              </m:r>
            </m:sub>
          </m:sSub>
          <m:d>
            <m:dPr>
              <m:begChr m:val="["/>
              <m:endChr m:val="]"/>
            </m:dPr>
            <m:e>
              <m:r>
                <m:t xml:space="preserve">x</m:t>
              </m:r>
            </m:e>
          </m:d>
        </m:oMath>
      </m:oMathPara>
    </w:p>
    <w:p>
      <w:r>
        <w:t>For the free field this is φ</w:t>
      </w:r>
      <w:r>
        <w:rPr>
          <w:vertAlign w:val="subscript"/>
        </w:rPr>
        <w:t>cl</w:t>
      </w:r>
      <w:r>
        <w:t>(x) = i∫D</w:t>
      </w:r>
      <w:r>
        <w:rPr>
          <w:vertAlign w:val="subscript"/>
        </w:rPr>
        <w:t>F</w:t>
      </w:r>
      <w:r>
        <w:t>(x − y)J(y). Acting with K and using KD</w:t>
      </w:r>
      <w:r>
        <w:rPr>
          <w:vertAlign w:val="subscript"/>
        </w:rPr>
        <w:t>F</w:t>
      </w:r>
      <w:r>
        <w:t xml:space="preserve"> = iδ⁴ gives Kφ</w:t>
      </w:r>
      <w:r>
        <w:rPr>
          <w:vertAlign w:val="subscript"/>
        </w:rPr>
        <w:t>cl</w:t>
      </w:r>
      <w:r>
        <w:t xml:space="preserve"> = −J, which is (∂² + m²)φ</w:t>
      </w:r>
      <w:r>
        <w:rPr>
          <w:vertAlign w:val="subscript"/>
        </w:rPr>
        <w:t>cl</w:t>
      </w:r>
      <w:r>
        <w:t xml:space="preserve"> = J, the classical field equation with a source. For a static point source of strength g, this gives φ</w:t>
      </w:r>
      <w:r>
        <w:rPr>
          <w:vertAlign w:val="subscript"/>
        </w:rPr>
        <w:t>cl</w:t>
      </w:r>
      <w:r>
        <w:t xml:space="preserve"> = g e</w:t>
      </w:r>
      <w:r>
        <w:rPr>
          <w:vertAlign w:val="superscript"/>
        </w:rPr>
        <w:t>−mr</w:t>
      </w:r>
      <w:r>
        <w:t>/(4πr). The quantum average in the presence of a source, at tree level, is the classical field that source produces. Lesson 82 inverts this relation, using φ</w:t>
      </w:r>
      <w:r>
        <w:rPr>
          <w:vertAlign w:val="subscript"/>
        </w:rPr>
        <w:t>cl</w:t>
      </w:r>
      <w:r>
        <w:t xml:space="preserve"> rather than J as the variable, and that is where loops correct the classical action.</w:t>
      </w:r>
    </w:p>
    <w:p>
      <w:r>
        <w:rPr>
          <w:b/>
          <w:i/>
        </w:rPr>
        <w:t>Worked example 6</w:t>
      </w:r>
    </w:p>
    <w:p>
      <w:r>
        <w:t>Use Lesson 80's zero-dimensional model, with weight e</w:t>
      </w:r>
      <w:r>
        <w:rPr>
          <w:vertAlign w:val="superscript"/>
        </w:rPr>
        <w:t>−x²/2 − λx⁴/24</w:t>
      </w:r>
      <w:r>
        <w:t>, to find the connected four-point average to first order in λ.</w:t>
      </w:r>
    </w:p>
    <w:p>
      <w:r>
        <w:t>Lesson 80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w:t>
      </w:r>
      <w:r>
        <w:rPr>
          <w:vertAlign w:val="subscript"/>
        </w:rPr>
        <w:t>c</w:t>
      </w:r>
      <w:r>
        <w:t xml:space="preserve"> = −λ. That is the bare vertex with all four legs attached to the external points. In iS</w:t>
      </w:r>
      <w:r>
        <w:rPr>
          <w:vertAlign w:val="subscript"/>
        </w:rPr>
        <w:t>int</w:t>
      </w:r>
      <w:r>
        <w: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 </m:t>
          </m:r>
          <m:r>
            <m:t xml:space="preserve">K</m:t>
          </m:r>
          <m:r>
            <m:t xml:space="preserve"> </m:t>
          </m:r>
          <m:r>
            <m:t xml:space="preserve">ψ</m:t>
          </m:r>
          <m:r>
            <m:t xml:space="preserve">+</m:t>
          </m:r>
          <m:r>
            <m:t xml:space="preserve">η̄</m:t>
          </m:r>
          <m:r>
            <m:t xml:space="preserve"> </m:t>
          </m:r>
          <m:r>
            <m:t xml:space="preserve">ψ</m:t>
          </m:r>
          <m:r>
            <m:t xml:space="preserve">+</m:t>
          </m:r>
          <m:r>
            <m:t xml:space="preserve">ψ̄</m:t>
          </m:r>
          <m:r>
            <m:t xml:space="preserve"> </m:t>
          </m:r>
          <m:r>
            <m:t xml:space="preserve">η</m:t>
          </m:r>
          <m:r>
            <m:t xml:space="preserve">=</m:t>
          </m:r>
          <m:d>
            <m:dPr>
              <m:begChr m:val="["/>
              <m:endChr m:val="]"/>
            </m:dPr>
            <m:e>
              <m:r>
                <m:t xml:space="preserve">ψ̄</m:t>
              </m:r>
              <m:r>
                <m:t xml:space="preserve">+</m:t>
              </m:r>
              <m:r>
                <m:t xml:space="preserve">η̄</m:t>
              </m:r>
              <m:r>
                <m:t xml:space="preserve"> </m:t>
              </m:r>
              <m:sSup>
                <m:e>
                  <m:r>
                    <m:t xml:space="preserve">K</m:t>
                  </m:r>
                </m:e>
                <m:sup>
                  <m:r>
                    <m:t xml:space="preserve">−</m:t>
                  </m:r>
                  <m:r>
                    <m:t xml:space="preserve">1</m:t>
                  </m:r>
                </m:sup>
              </m:sSup>
            </m:e>
          </m:d>
          <m:r>
            <m:t xml:space="preserve"> </m:t>
          </m:r>
          <m:r>
            <m:t xml:space="preserve">K</m:t>
          </m:r>
          <m:r>
            <m:t xml:space="preserve"> </m:t>
          </m:r>
          <m:d>
            <m:dPr>
              <m:begChr m:val="["/>
              <m:endChr m:val="]"/>
            </m:dPr>
            <m:e>
              <m:r>
                <m:t xml:space="preserve">ψ</m:t>
              </m:r>
              <m:r>
                <m:t xml:space="preserve">+</m:t>
              </m:r>
              <m:sSup>
                <m:e>
                  <m:r>
                    <m:t xml:space="preserve">K</m:t>
                  </m:r>
                </m:e>
                <m:sup>
                  <m:r>
                    <m:t xml:space="preserve">−</m:t>
                  </m:r>
                  <m:r>
                    <m:t xml:space="preserve">1</m:t>
                  </m:r>
                </m:sup>
              </m:sSup>
              <m:r>
                <m:t xml:space="preserve"> </m:t>
              </m:r>
              <m:r>
                <m:t xml:space="preserve">η</m:t>
              </m:r>
            </m:e>
          </m:d>
          <m:r>
            <m:t xml:space="preserve">−</m:t>
          </m:r>
          <m:r>
            <m:t xml:space="preserve">η̄</m:t>
          </m:r>
          <m:r>
            <m:t xml:space="preserve"> </m:t>
          </m:r>
          <m:sSup>
            <m:e>
              <m:r>
                <m:t xml:space="preserve">K</m:t>
              </m:r>
            </m:e>
            <m:sup>
              <m:r>
                <m:t xml:space="preserve">−</m:t>
              </m:r>
              <m:r>
                <m:t xml:space="preserve">1</m:t>
              </m:r>
            </m:sup>
          </m:sSup>
          <m:r>
            <m:t xml:space="preserve"> </m:t>
          </m:r>
          <m:r>
            <m:t xml:space="preserve">η</m:t>
          </m:r>
        </m:oMath>
      </m:oMathPara>
    </w:p>
    <w:p>
      <w:r>
        <w:t>Shift ψ and ψ̄, and use S</w:t>
      </w:r>
      <w:r>
        <w:rPr>
          <w:vertAlign w:val="subscript"/>
        </w:rPr>
        <w:t>F</w:t>
      </w:r>
      <w:r>
        <w:t xml:space="preserve"> = iK⁻¹ from Lesson 80, Section 5.2:</w:t>
      </w:r>
    </w:p>
    <w:p>
      <w:pPr>
        <w:spacing w:before="100" w:after="160"/>
        <w:jc w:val="center"/>
      </w:pPr>
      <m:oMathPara>
        <m:oMath>
          <m:sSub>
            <m:e>
              <m:r>
                <m:t xml:space="preserve">Z</m:t>
              </m:r>
            </m:e>
            <m:sub>
              <m:r>
                <m:t xml:space="preserve">0</m:t>
              </m:r>
            </m:sub>
          </m:sSub>
          <m:d>
            <m:dPr>
              <m:begChr m:val="["/>
              <m:endChr m:val="]"/>
            </m:dPr>
            <m:e>
              <m:r>
                <m:t xml:space="preserve">η̄</m:t>
              </m:r>
              <m:r>
                <m:t xml:space="preserve">,</m:t>
              </m:r>
              <m:r>
                <m:t xml:space="preserve">η</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η̄</m:t>
                  </m:r>
                  <m:d>
                    <m:dPr>
                      <m:begChr m:val="["/>
                      <m:endChr m:val="]"/>
                    </m:dPr>
                    <m:e>
                      <m:r>
                        <m:t xml:space="preserve">x</m:t>
                      </m:r>
                    </m:e>
                  </m:d>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r>
                    <m:t xml:space="preserve">η</m:t>
                  </m:r>
                  <m:d>
                    <m:dPr>
                      <m:begChr m:val="["/>
                      <m:endChr m:val="]"/>
                    </m:dPr>
                    <m:e>
                      <m:r>
                        <m:t xml:space="preserve">y</m:t>
                      </m:r>
                    </m:e>
                  </m:d>
                </m:e>
              </m:d>
            </m:e>
          </m:func>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0⟩</m:t>
          </m:r>
          <m:r>
            <m:t xml:space="preserve">=</m:t>
          </m:r>
          <m:f>
            <m:num>
              <m:r>
                <m:t xml:space="preserve">1</m:t>
              </m:r>
            </m:num>
            <m:den>
              <m:sSub>
                <m:e>
                  <m:r>
                    <m:t xml:space="preserve">Z</m:t>
                  </m:r>
                </m:e>
                <m:sub>
                  <m:r>
                    <m:t xml:space="preserve">0</m:t>
                  </m:r>
                </m:sub>
              </m:sSub>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δη̄</m:t>
                  </m:r>
                  <m:d>
                    <m:dPr>
                      <m:begChr m:val="["/>
                      <m:endChr m:val="]"/>
                    </m:dPr>
                    <m:e>
                      <m:r>
                        <m:t xml:space="preserve">x</m:t>
                      </m:r>
                    </m:e>
                  </m:d>
                </m:den>
              </m:f>
            </m:e>
          </m:d>
          <m:r>
            <m:t xml:space="preserve"> </m:t>
          </m:r>
          <m:d>
            <m:dPr>
              <m:begChr m:val="["/>
              <m:endChr m:val="]"/>
            </m:dPr>
            <m:e>
              <m:r>
                <m:t xml:space="preserve">i</m:t>
              </m:r>
              <m:r>
                <m:t xml:space="preserve"> </m:t>
              </m:r>
              <m:f>
                <m:num>
                  <m:r>
                    <m:t xml:space="preserve">δ</m:t>
                  </m:r>
                </m:num>
                <m:den>
                  <m:r>
                    <m:t xml:space="preserve">δη</m:t>
                  </m:r>
                  <m:d>
                    <m:dPr>
                      <m:begChr m:val="["/>
                      <m:endChr m:val="]"/>
                    </m:dPr>
                    <m:e>
                      <m:r>
                        <m:t xml:space="preserve">y</m:t>
                      </m:r>
                    </m:e>
                  </m:d>
                </m:den>
              </m:f>
            </m:e>
          </m:d>
          <m:r>
            <m:t xml:space="preserve"> </m:t>
          </m:r>
          <m:sSub>
            <m:e>
              <m:r>
                <m:t xml:space="preserve">Z</m:t>
              </m:r>
            </m:e>
            <m:sub>
              <m:r>
                <m:t xml:space="preserve">0</m:t>
              </m:r>
            </m:sub>
          </m:sSub>
          <m:d>
            <m:dPr>
              <m:begChr m:val="["/>
              <m:endChr m:val="]"/>
            </m:dPr>
            <m:e>
              <m:r>
                <m:t xml:space="preserve">η̄</m:t>
              </m:r>
              <m:r>
                <m:t xml:space="preserve">,</m:t>
              </m:r>
              <m:r>
                <m:t xml:space="preserve">η</m:t>
              </m:r>
            </m:e>
          </m:d>
          <m:r>
            <m:t xml:space="preserve">|</m:t>
          </m:r>
          <m:sSub>
            <m:e/>
            <m:sub>
              <m:r>
                <m:t xml:space="preserve">0</m:t>
              </m:r>
            </m:sub>
          </m:sSub>
          <m:r>
            <m:t xml:space="preserve">=</m:t>
          </m:r>
          <m:sSub>
            <m:e>
              <m:r>
                <m:t xml:space="preserve">S</m:t>
              </m:r>
            </m:e>
            <m:sub>
              <m:r>
                <m:t xml:space="preserve">F</m:t>
              </m:r>
            </m:sub>
          </m:sSub>
          <m:d>
            <m:dPr>
              <m:begChr m:val="["/>
              <m:endChr m:val="]"/>
            </m:dPr>
            <m:e>
              <m:r>
                <m:t xml:space="preserve">x</m:t>
              </m:r>
              <m:r>
                <m:t xml:space="preserve">−</m:t>
              </m:r>
              <m:r>
                <m:t xml:space="preserve">y</m:t>
              </m:r>
            </m:e>
          </m:d>
        </m:oMath>
      </m:oMathPara>
    </w:p>
    <w:p>
      <w:r>
        <w:rPr>
          <w:b/>
          <w:i/>
        </w:rPr>
        <w:t>Worked example 7</w:t>
      </w:r>
    </w:p>
    <w:p>
      <w:r>
        <w:t>Check the ordering in a single Grassmann mode, with weight e</w:t>
      </w:r>
      <w:r>
        <w:rPr>
          <w:vertAlign w:val="superscript"/>
        </w:rPr>
        <w:t>−θ̄aθ + η̄θ + θ̄η</w:t>
      </w:r>
      <w:r>
        <w:t>.</w:t>
      </w:r>
    </w:p>
    <w:p>
      <w:r>
        <w:t>The completed square is −(θ̄ − η̄/a)a(θ − η/a) + η̄η/a, and Lesson 80's integral gives Z = a e</w:t>
      </w:r>
      <w:r>
        <w:rPr>
          <w:vertAlign w:val="superscript"/>
        </w:rPr>
        <w:t>η̄η/a</w:t>
      </w:r>
      <w:r>
        <w:t>. Take ∂/∂η̄ first: it gives (η/a)e</w:t>
      </w:r>
      <w:r>
        <w:rPr>
          <w:vertAlign w:val="superscript"/>
        </w:rPr>
        <w:t>η̄η/a</w:t>
      </w:r>
      <w:r>
        <w:t>. Then ∂/∂η of η/a gives 1/a. The other term is proportional to η², which vanishes. So (1/Z)∂</w:t>
      </w:r>
      <w:r>
        <w:rPr>
          <w:vertAlign w:val="subscript"/>
        </w:rPr>
        <w:t>η</w:t>
      </w:r>
      <w:r>
        <w:t>∂</w:t>
      </w:r>
      <w:r>
        <w:rPr>
          <w:vertAlign w:val="subscript"/>
        </w:rPr>
        <w:t>η̄</w:t>
      </w:r>
      <w:r>
        <w:t>Z|₀ = 1/a = ⟨θθ̄⟩, Lesson 80's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r>
            <m:t xml:space="preserve">∫</m:t>
          </m:r>
          <m:r>
            <m:t xml:space="preserve"> </m:t>
          </m:r>
          <m:r>
            <m:t xml:space="preserve">DA</m:t>
          </m:r>
          <m:r>
            <m:t xml:space="preserve"> </m:t>
          </m:r>
          <m:r>
            <m:t xml:space="preserve">Dψ̄</m:t>
          </m:r>
          <m:r>
            <m:t xml:space="preserve"> </m:t>
          </m:r>
          <m:r>
            <m:t xml:space="preserve">Dψ</m:t>
          </m:r>
          <m:r>
            <m:t xml:space="preserve"> </m:t>
          </m:r>
          <m:func>
            <m:fName>
              <m:r>
                <m:t xml:space="preserve">exp</m:t>
              </m:r>
            </m:fName>
            <m:e>
              <m:d>
                <m:dPr>
                  <m:begChr m:val="["/>
                  <m:endChr m:val="]"/>
                </m:dPr>
                <m:e>
                  <m:r>
                    <m:t xml:space="preserve">i</m:t>
                  </m:r>
                  <m:r>
                    <m:t xml:space="preserve"> </m:t>
                  </m:r>
                  <m:sSub>
                    <m:e>
                      <m:r>
                        <m:t xml:space="preserve">S</m:t>
                      </m:r>
                    </m:e>
                    <m:sub>
                      <m:r>
                        <m:t xml:space="preserve">QED</m:t>
                      </m:r>
                    </m:sub>
                  </m:sSub>
                  <m:r>
                    <m:t xml:space="preserve">+</m:t>
                  </m:r>
                  <m:r>
                    <m:t xml:space="preserve">i</m:t>
                  </m:r>
                  <m:r>
                    <m:t xml:space="preserve"> </m:t>
                  </m:r>
                  <m:r>
                    <m:t xml:space="preserve">∫</m:t>
                  </m:r>
                  <m:r>
                    <m:t xml:space="preserve"> </m:t>
                  </m:r>
                  <m:d>
                    <m:dPr>
                      <m:begChr m:val="["/>
                      <m:endChr m:val="]"/>
                    </m:dPr>
                    <m:e>
                      <m:sSub>
                        <m:e>
                          <m:r>
                            <m:t xml:space="preserve">J</m:t>
                          </m:r>
                        </m:e>
                        <m:sub>
                          <m:r>
                            <m:t xml:space="preserve">μ</m:t>
                          </m:r>
                        </m:sub>
                      </m:sSub>
                      <m:r>
                        <m:t xml:space="preserve"> </m:t>
                      </m:r>
                      <m:sSup>
                        <m:e>
                          <m:r>
                            <m:t xml:space="preserve">A</m:t>
                          </m:r>
                        </m:e>
                        <m:sup>
                          <m:r>
                            <m:t xml:space="preserve">μ</m:t>
                          </m:r>
                        </m:sup>
                      </m:sSup>
                      <m:r>
                        <m:t xml:space="preserve">+</m:t>
                      </m:r>
                      <m:r>
                        <m:t xml:space="preserve">η̄</m:t>
                      </m:r>
                      <m:r>
                        <m:t xml:space="preserve"> </m:t>
                      </m:r>
                      <m:r>
                        <m:t xml:space="preserve">ψ</m:t>
                      </m:r>
                      <m:r>
                        <m:t xml:space="preserve">+</m:t>
                      </m:r>
                      <m:r>
                        <m:t xml:space="preserve">ψ̄</m:t>
                      </m:r>
                      <m:r>
                        <m:t xml:space="preserve"> </m:t>
                      </m:r>
                      <m:r>
                        <m:t xml:space="preserve">η</m:t>
                      </m:r>
                    </m:e>
                  </m:d>
                </m:e>
              </m:d>
            </m:e>
          </m:func>
        </m:oMath>
      </m:oMathPara>
    </w:p>
    <w:p>
      <w:r>
        <w:t>with S</w:t>
      </w:r>
      <w:r>
        <w:rPr>
          <w:vertAlign w:val="subscript"/>
        </w:rPr>
        <w:t>QED</w:t>
      </w:r>
      <w:r>
        <w:t xml:space="preserve"> including Lesson 71's gauge-fixing term. At e = 0 this is the product of the photon and electron free functionals, exp[−½∫JDJ] exp[−∫η̄S</w:t>
      </w:r>
      <w:r>
        <w:rPr>
          <w:vertAlign w:val="subscript"/>
        </w:rPr>
        <w:t>F</w:t>
      </w:r>
      <w:r>
        <w:t>η]. The interaction term e∫ψ̄γ</w:t>
      </w:r>
      <w:r>
        <w:rPr>
          <w:vertAlign w:val="superscript"/>
        </w:rPr>
        <w:t>μ</w:t>
      </w:r>
      <w:r>
        <w:t>ψA</w:t>
      </w:r>
      <w:r>
        <w:rPr>
          <w:vertAlign w:val="subscript"/>
        </w:rPr>
        <w:t>μ</w:t>
      </w:r>
      <w:r>
        <w:t xml:space="preserve"> in S can be written by replacing each field with a derivative with respect to its source, and that is how Lesson 83 and Lesson 84 derive the Feynman rules. Z₀[0] for the electron is det K, by Lesson 80, Section 5.1, so W gains −i log det K = −i Tr log K. That is the sum of closed electron loops in an external field, with the fermion minus sign built in. It is the object Lesson 86 evaluates for a constant field.</w:t>
      </w:r>
    </w:p>
    <w:p>
      <w:pPr>
        <w:pStyle w:val="Heading2"/>
      </w:pPr>
      <w:r>
        <w:t>7 What this lesson has not done</w:t>
      </w:r>
    </w:p>
    <w:p>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64). It did not treat sources for composite operators or the generating functional at finite temperature, which is Lesson 85.</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Z[J] and correlators as derivatives</w:t>
            </w:r>
          </w:p>
        </w:tc>
        <w:tc>
          <w:tcPr>
            <w:tcW w:type="dxa" w:w="6528"/>
            <w:vAlign w:val="center"/>
            <w:tcMar>
              <w:top w:w="100" w:type="dxa"/>
              <w:start w:w="100" w:type="dxa"/>
              <w:bottom w:w="100" w:type="dxa"/>
              <w:end w:w="100" w:type="dxa"/>
            </w:tcMar>
          </w:tcPr>
          <w:p>
            <w:r>
              <w:t>Every later lesson of Part XI</w:t>
            </w:r>
          </w:p>
        </w:tc>
      </w:tr>
      <w:tr>
        <w:tc>
          <w:tcPr>
            <w:tcW w:type="dxa" w:w="3264"/>
            <w:vAlign w:val="center"/>
            <w:shd w:fill="EAF2F8"/>
            <w:tcMar>
              <w:top w:w="100" w:type="dxa"/>
              <w:start w:w="100" w:type="dxa"/>
              <w:bottom w:w="100" w:type="dxa"/>
              <w:end w:w="100" w:type="dxa"/>
            </w:tcMar>
          </w:tcPr>
          <w:p>
            <w:r>
              <w:t>Z₀[J] = Z₀[0] exp(−½∫JD</w:t>
            </w:r>
            <w:r>
              <w:rPr>
                <w:vertAlign w:val="subscript"/>
              </w:rPr>
              <w:t>FJ</w:t>
            </w:r>
            <w:r>
              <w:t>)</w:t>
            </w:r>
          </w:p>
        </w:tc>
        <w:tc>
          <w:tcPr>
            <w:tcW w:type="dxa" w:w="6528"/>
            <w:vAlign w:val="center"/>
            <w:shd w:fill="EAF2F8"/>
            <w:tcMar>
              <w:top w:w="100" w:type="dxa"/>
              <w:start w:w="100" w:type="dxa"/>
              <w:bottom w:w="100" w:type="dxa"/>
              <w:end w:w="100" w:type="dxa"/>
            </w:tcMar>
          </w:tcPr>
          <w:p>
            <w:r>
              <w:t>Feynman rules, Lesson 84</w:t>
            </w:r>
          </w:p>
        </w:tc>
      </w:tr>
      <w:tr>
        <w:tc>
          <w:tcPr>
            <w:tcW w:type="dxa" w:w="3264"/>
            <w:vAlign w:val="center"/>
            <w:tcMar>
              <w:top w:w="100" w:type="dxa"/>
              <w:start w:w="100" w:type="dxa"/>
              <w:bottom w:w="100" w:type="dxa"/>
              <w:end w:w="100" w:type="dxa"/>
            </w:tcMar>
          </w:tcPr>
          <w:p>
            <w:r>
              <w:t>Z = e</w:t>
            </w:r>
            <w:r>
              <w:rPr>
                <w:vertAlign w:val="superscript"/>
              </w:rPr>
              <w:t>−iET</w:t>
            </w:r>
            <w:r>
              <w:t xml:space="preserve"> for static sources</w:t>
            </w:r>
          </w:p>
        </w:tc>
        <w:tc>
          <w:tcPr>
            <w:tcW w:type="dxa" w:w="6528"/>
            <w:vAlign w:val="center"/>
            <w:tcMar>
              <w:top w:w="100" w:type="dxa"/>
              <w:start w:w="100" w:type="dxa"/>
              <w:bottom w:w="100" w:type="dxa"/>
              <w:end w:w="100" w:type="dxa"/>
            </w:tcMar>
          </w:tcPr>
          <w:p>
            <w:r>
              <w:t>Coulomb and Yukawa from exchange; external fields, Lesson 86</w:t>
            </w:r>
          </w:p>
        </w:tc>
      </w:tr>
      <w:tr>
        <w:tc>
          <w:tcPr>
            <w:tcW w:type="dxa" w:w="3264"/>
            <w:vAlign w:val="center"/>
            <w:shd w:fill="EAF2F8"/>
            <w:tcMar>
              <w:top w:w="100" w:type="dxa"/>
              <w:start w:w="100" w:type="dxa"/>
              <w:bottom w:w="100" w:type="dxa"/>
              <w:end w:w="100" w:type="dxa"/>
            </w:tcMar>
          </w:tcPr>
          <w:p>
            <w:r>
              <w:t>|Z|² = e</w:t>
            </w:r>
            <w:r>
              <w:rPr>
                <w:vertAlign w:val="superscript"/>
              </w:rPr>
              <w:t>−n̄</w:t>
            </w:r>
          </w:p>
        </w:tc>
        <w:tc>
          <w:tcPr>
            <w:tcW w:type="dxa" w:w="6528"/>
            <w:vAlign w:val="center"/>
            <w:shd w:fill="EAF2F8"/>
            <w:tcMar>
              <w:top w:w="100" w:type="dxa"/>
              <w:start w:w="100" w:type="dxa"/>
              <w:bottom w:w="100" w:type="dxa"/>
              <w:end w:w="100" w:type="dxa"/>
            </w:tcMar>
          </w:tcPr>
          <w:p>
            <w:r>
              <w:t>Soft photons, Lesson 75, recovered; pair creation, Lesson 86</w:t>
            </w:r>
          </w:p>
        </w:tc>
      </w:tr>
      <w:tr>
        <w:tc>
          <w:tcPr>
            <w:tcW w:type="dxa" w:w="3264"/>
            <w:vAlign w:val="center"/>
            <w:tcMar>
              <w:top w:w="100" w:type="dxa"/>
              <w:start w:w="100" w:type="dxa"/>
              <w:bottom w:w="100" w:type="dxa"/>
              <w:end w:w="100" w:type="dxa"/>
            </w:tcMar>
          </w:tcPr>
          <w:p>
            <w:r>
              <w:t>W = −i log Z, connected</w:t>
            </w:r>
          </w:p>
        </w:tc>
        <w:tc>
          <w:tcPr>
            <w:tcW w:type="dxa" w:w="6528"/>
            <w:vAlign w:val="center"/>
            <w:tcMar>
              <w:top w:w="100" w:type="dxa"/>
              <w:start w:w="100" w:type="dxa"/>
              <w:bottom w:w="100" w:type="dxa"/>
              <w:end w:w="100" w:type="dxa"/>
            </w:tcMar>
          </w:tcPr>
          <w:p>
            <w:r>
              <w:t>Effective action Γ, Lesson 82</w:t>
            </w:r>
          </w:p>
        </w:tc>
      </w:tr>
      <w:tr>
        <w:tc>
          <w:tcPr>
            <w:tcW w:type="dxa" w:w="3264"/>
            <w:vAlign w:val="center"/>
            <w:shd w:fill="EAF2F8"/>
            <w:tcMar>
              <w:top w:w="100" w:type="dxa"/>
              <w:start w:w="100" w:type="dxa"/>
              <w:bottom w:w="100" w:type="dxa"/>
              <w:end w:w="100" w:type="dxa"/>
            </w:tcMar>
          </w:tcPr>
          <w:p>
            <w:r>
              <w:t>δW/δJ = φ</w:t>
            </w:r>
            <w:r>
              <w:rPr>
                <w:vertAlign w:val="subscript"/>
              </w:rPr>
              <w:t>cl</w:t>
            </w:r>
          </w:p>
        </w:tc>
        <w:tc>
          <w:tcPr>
            <w:tcW w:type="dxa" w:w="6528"/>
            <w:vAlign w:val="center"/>
            <w:shd w:fill="EAF2F8"/>
            <w:tcMar>
              <w:top w:w="100" w:type="dxa"/>
              <w:start w:w="100" w:type="dxa"/>
              <w:bottom w:w="100" w:type="dxa"/>
              <w:end w:w="100" w:type="dxa"/>
            </w:tcMar>
          </w:tcPr>
          <w:p>
            <w:r>
              <w:t>Legendre transform, Lesson 82</w:t>
            </w:r>
          </w:p>
        </w:tc>
      </w:tr>
      <w:tr>
        <w:tc>
          <w:tcPr>
            <w:tcW w:type="dxa" w:w="3264"/>
            <w:vAlign w:val="center"/>
            <w:tcMar>
              <w:top w:w="100" w:type="dxa"/>
              <w:start w:w="100" w:type="dxa"/>
              <w:bottom w:w="100" w:type="dxa"/>
              <w:end w:w="100" w:type="dxa"/>
            </w:tcMar>
          </w:tcPr>
          <w:p>
            <w:r>
              <w:t>Grassmann sources, det K</w:t>
            </w:r>
          </w:p>
        </w:tc>
        <w:tc>
          <w:tcPr>
            <w:tcW w:type="dxa" w:w="6528"/>
            <w:vAlign w:val="center"/>
            <w:tcMar>
              <w:top w:w="100" w:type="dxa"/>
              <w:start w:w="100" w:type="dxa"/>
              <w:bottom w:w="100" w:type="dxa"/>
              <w:end w:w="100" w:type="dxa"/>
            </w:tcMar>
          </w:tcPr>
          <w:p>
            <w:r>
              <w:t>Functional determinants, Lessons 82 and 86</w:t>
            </w:r>
          </w:p>
        </w:tc>
      </w:tr>
    </w:tbl>
    <w:p>
      <w:pPr>
        <w:pStyle w:val="Heading2"/>
      </w:pPr>
      <w:r>
        <w:t>9 Summary</w:t>
      </w:r>
    </w:p>
    <w:p>
      <w:pPr>
        <w:pStyle w:val="ListNumber"/>
        <w:numPr>
          <w:ilvl w:val="0"/>
          <w:numId w:val="10"/>
        </w:numPr>
      </w:pPr>
      <w:r>
        <w:t>A linear source term turns a Gaussian integral into a generating function, and its derivatives are the moments. Wick's theorem is the expansion of e</w:t>
      </w:r>
      <w:r>
        <w:rPr>
          <w:vertAlign w:val="superscript"/>
        </w:rPr>
        <w:t>½jA⁻¹j</w:t>
      </w:r>
      <w:r>
        <w:t>.</w:t>
      </w:r>
    </w:p>
    <w:p>
      <w:pPr>
        <w:pStyle w:val="ListNumber"/>
        <w:numPr>
          <w:ilvl w:val="0"/>
          <w:numId w:val="10"/>
        </w:numPr>
      </w:pPr>
      <w:r>
        <w:t>Z[J] = ∫Dφ exp(iS + i∫Jφ). Time-ordered correlators are (−iδ/δJ)ⁿ Z/Z[0] at J = 0.</w:t>
      </w:r>
    </w:p>
    <w:p>
      <w:pPr>
        <w:pStyle w:val="ListNumber"/>
        <w:numPr>
          <w:ilvl w:val="0"/>
          <w:numId w:val="10"/>
        </w:numPr>
      </w:pPr>
      <w:r>
        <w:t>For a free field, Z₀[J] = Z₀[0] exp(−½∫JD</w:t>
      </w:r>
      <w:r>
        <w:rPr>
          <w:vertAlign w:val="subscript"/>
        </w:rPr>
        <w:t>FJ</w:t>
      </w:r>
      <w:r>
        <w:t>). Two derivatives give D</w:t>
      </w:r>
      <w:r>
        <w:rPr>
          <w:vertAlign w:val="subscript"/>
        </w:rPr>
        <w:t>F</w:t>
      </w:r>
      <w:r>
        <w:t>, and four give the three pairings.</w:t>
      </w:r>
    </w:p>
    <w:p>
      <w:pPr>
        <w:pStyle w:val="ListNumber"/>
        <w:numPr>
          <w:ilvl w:val="0"/>
          <w:numId w:val="10"/>
        </w:numPr>
      </w:pPr>
      <w:r>
        <w:t>For static sources Z = e</w:t>
      </w:r>
      <w:r>
        <w:rPr>
          <w:vertAlign w:val="superscript"/>
        </w:rPr>
        <w:t>−iET</w:t>
      </w:r>
      <w:r>
        <w:t>. Scalar exchange gives the attractive Yukawa energy −g²e</w:t>
      </w:r>
      <w:r>
        <w:rPr>
          <w:vertAlign w:val="superscript"/>
        </w:rPr>
        <w:t>−mr</w:t>
      </w:r>
      <w:r>
        <w:t>/4πr. Photon exchange gives the repulsive Coulomb energy +q₁q₂/4πr, the sign set by g</w:t>
      </w:r>
      <w:r>
        <w:rPr>
          <w:vertAlign w:val="superscript"/>
        </w:rPr>
        <w:t>00</w:t>
      </w:r>
      <w:r>
        <w:t>.</w:t>
      </w:r>
    </w:p>
    <w:p>
      <w:pPr>
        <w:pStyle w:val="ListNumber"/>
        <w:numPr>
          <w:ilvl w:val="0"/>
          <w:numId w:val="10"/>
        </w:numPr>
      </w:pPr>
      <w:r>
        <w:t>For moving sources, |Z|² = e</w:t>
      </w:r>
      <w:r>
        <w:rPr>
          <w:vertAlign w:val="superscript"/>
        </w:rPr>
        <w:t>−n̄</w:t>
      </w:r>
      <w:r>
        <w:t>, the Poisson probability of emitting nothing.</w:t>
      </w:r>
    </w:p>
    <w:p>
      <w:pPr>
        <w:pStyle w:val="ListNumber"/>
        <w:numPr>
          <w:ilvl w:val="0"/>
          <w:numId w:val="10"/>
        </w:numPr>
      </w:pPr>
      <w:r>
        <w:t>W = −i log Z generates connected correlators. The logarithm undoes the exponentiation of connected pieces, and vacuum bubbles drop out.</w:t>
      </w:r>
    </w:p>
    <w:p>
      <w:pPr>
        <w:pStyle w:val="ListNumber"/>
        <w:numPr>
          <w:ilvl w:val="0"/>
          <w:numId w:val="10"/>
        </w:numPr>
      </w:pPr>
      <w:r>
        <w:t>δW/δJ is the mean field in the presence of J. At tree level it solves the classical field equation with that source.</w:t>
      </w:r>
    </w:p>
    <w:p>
      <w:pPr>
        <w:pStyle w:val="ListNumber"/>
        <w:numPr>
          <w:ilvl w:val="0"/>
          <w:numId w:val="10"/>
        </w:numPr>
      </w:pPr>
      <w:r>
        <w:t>Grassmann sources give Z₀ = Z₀[0] exp(−∫η̄S</w:t>
      </w:r>
      <w:r>
        <w:rPr>
          <w:vertAlign w:val="subscript"/>
        </w:rPr>
        <w:t>F</w:t>
      </w:r>
      <w:r>
        <w:t>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Z(j) = Z(0)e</w:t>
            </w:r>
            <w:r>
              <w:rPr>
                <w:vertAlign w:val="superscript"/>
              </w:rPr>
              <w:t>½jA⁻¹j</w:t>
            </w:r>
            <w:r>
              <w:t xml:space="preserve"> by shifting x, and state what property of the measure is used.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From e</w:t>
            </w:r>
            <w:r>
              <w:rPr>
                <w:vertAlign w:val="superscript"/>
              </w:rPr>
              <w:t>j²/2a</w:t>
            </w:r>
            <w:r>
              <w:t>, find ⟨x⁸⟩ and check that it equals the number of pairings of eight objects divided by a⁴.</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−iδ/δJ(x) acting on exp(i∫Jφ) brings down φ(x).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Complete the square for ½φKφ + Jφ and show that Z₀[J] = Z₀[0]exp(−½∫JD</w:t>
            </w:r>
            <w:r>
              <w:rPr>
                <w:vertAlign w:val="subscript"/>
              </w:rPr>
              <w:t>FJ</w:t>
            </w:r>
            <w:r>
              <w:t>), given D</w:t>
            </w:r>
            <w:r>
              <w:rPr>
                <w:vertAlign w:val="subscript"/>
              </w:rPr>
              <w:t>F</w:t>
            </w:r>
            <w:r>
              <w:t xml:space="preserve"> = iK⁻¹.</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Differentiate Z₀[J] twice and confirm ⟨Tφ(x)φ(y)⟩ = D</w:t>
            </w:r>
            <w:r>
              <w:rPr>
                <w:vertAlign w:val="subscript"/>
              </w:rPr>
              <w:t>F</w:t>
            </w:r>
            <w:r>
              <w:t>(x − y), keeping every factor of i.</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How many terms does the free six-point function have, and why?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a static source J(x) = gδ³(x), show that the time integrals in ∫JD</w:t>
            </w:r>
            <w:r>
              <w:rPr>
                <w:vertAlign w:val="subscript"/>
              </w:rPr>
              <w:t>FJ</w:t>
            </w:r>
            <w:r>
              <w:t xml:space="preserve"> give 2πδ(k⁰) times 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Evaluate ∫d³k e</w:t>
            </w:r>
            <w:r>
              <w:rPr>
                <w:vertAlign w:val="superscript"/>
              </w:rPr>
              <w:t>ik·r</w:t>
            </w:r>
            <w:r>
              <w:t>/(2π)³(|k|² + m²) = e</w:t>
            </w:r>
            <w:r>
              <w:rPr>
                <w:vertAlign w:val="superscript"/>
              </w:rPr>
              <w:t>−mr</w:t>
            </w:r>
            <w:r>
              <w:t>/4πr by doing the angular integral and closing the contour.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Two scalar sources, g each, at 1 fm, exchange a pion. Find the energy in MeV for g²/4π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Explain why the gauge-dependent k</w:t>
            </w:r>
            <w:r>
              <w:rPr>
                <w:vertAlign w:val="superscript"/>
              </w:rPr>
              <w:t>μ</w:t>
            </w:r>
            <w:r>
              <w:t>k</w:t>
            </w:r>
            <w:r>
              <w:rPr>
                <w:vertAlign w:val="superscript"/>
              </w:rPr>
              <w:t>ν</w:t>
            </w:r>
            <w:r>
              <w:t xml:space="preserve"> term of the photon propagator does not contribute to ∫jDj for a conserved current.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that Re[i/(x + iε)] = πδ(x), and use it to derive n̄ from Re∫JD</w:t>
            </w:r>
            <w:r>
              <w:rPr>
                <w:vertAlign w:val="subscript"/>
              </w:rPr>
              <w:t>FJ</w:t>
            </w:r>
            <w:r>
              <w: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W is additive for two decoupled fields, and interpret the result.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⟨φ⟩</w:t>
            </w:r>
            <w:r>
              <w:rPr>
                <w:vertAlign w:val="subscript"/>
              </w:rPr>
              <w:t>J</w:t>
            </w:r>
            <w:r>
              <w:t xml:space="preserve"> = δW/δJ, and show that for the free field it solves (∂² + m²)φ = 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In the zero-dimensional model, compute ⟨x²⟩</w:t>
            </w:r>
            <w:r>
              <w:rPr>
                <w:vertAlign w:val="subscript"/>
              </w:rPr>
              <w:t>c</w:t>
            </w:r>
            <w:r>
              <w:t xml:space="preserve"> and ⟨x⁴⟩</w:t>
            </w:r>
            <w:r>
              <w:rPr>
                <w:vertAlign w:val="subscript"/>
              </w:rPr>
              <w:t>c</w:t>
            </w:r>
            <w:r>
              <w:t xml:space="preserve"> at first order, and confirm that ⟨x⁴⟩</w:t>
            </w:r>
            <w:r>
              <w:rPr>
                <w:vertAlign w:val="subscript"/>
              </w:rPr>
              <w:t>c</w:t>
            </w:r>
            <w:r>
              <w:t xml:space="preserve"> = −λ.</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In the single-mode Grassmann example, show that the derivatives in the opposite order give −1/a.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W₀[J] contains −i log det K for the Dirac field, and explain why this is a sum of closed loops with a factor −1 each relative to a boson.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w:t>
      </w:r>
      <w:r>
        <w:rPr>
          <w:vertAlign w:val="subscript"/>
        </w:rPr>
        <w:t>F</w:t>
      </w:r>
      <w:r>
        <w:t>, so this is −½∫JD</w:t>
      </w:r>
      <w:r>
        <w:rPr>
          <w:vertAlign w:val="subscript"/>
        </w:rPr>
        <w:t>FJ</w:t>
      </w:r>
      <w:r>
        <w:t>.</w:t>
      </w:r>
    </w:p>
    <w:p>
      <w:r>
        <w:rPr>
          <w:b/>
        </w:rPr>
        <w:t>5.</w:t>
      </w:r>
      <w:r>
        <w:t xml:space="preserve"> </w:t>
      </w:r>
      <w:r>
        <w:t>−iδ/δJ(y) gives i(D</w:t>
      </w:r>
      <w:r>
        <w:rPr>
          <w:vertAlign w:val="subscript"/>
        </w:rPr>
        <w:t>F</w:t>
      </w:r>
      <w:r>
        <w:t xml:space="preserve"> J)(y) times Z. At J = 0 only the derivative of this factor survives: −iδ/δJ(x)[i(D</w:t>
      </w:r>
      <w:r>
        <w:rPr>
          <w:vertAlign w:val="subscript"/>
        </w:rPr>
        <w:t>FJ</w:t>
      </w:r>
      <w:r>
        <w:t>)(y)] = D</w:t>
      </w:r>
      <w:r>
        <w:rPr>
          <w:vertAlign w:val="subscript"/>
        </w:rPr>
        <w:t>F</w:t>
      </w:r>
      <w:r>
        <w:t>(x − y).</w:t>
      </w:r>
    </w:p>
    <w:p>
      <w:r>
        <w:rPr>
          <w:b/>
        </w:rPr>
        <w:t>6.</w:t>
      </w:r>
      <w:r>
        <w:t xml:space="preserve"> </w:t>
      </w:r>
      <w:r>
        <w:t>Fifteen, the number of ways to split six points into three pairs: 5 × 3 × 1.</w:t>
      </w:r>
    </w:p>
    <w:p>
      <w:r>
        <w:rPr>
          <w:b/>
        </w:rPr>
        <w:t>7.</w:t>
      </w:r>
      <w:r>
        <w:t xml:space="preserve"> </w:t>
      </w:r>
      <w:r>
        <w:t>∫dx⁰dy⁰ e</w:t>
      </w:r>
      <w:r>
        <w:rPr>
          <w:vertAlign w:val="superscript"/>
        </w:rPr>
        <w:t>−ik⁰(x⁰ − y⁰)</w:t>
      </w:r>
      <w:r>
        <w:t xml:space="preserve"> = 2πδ(k⁰) × ∫dx⁰, and ∫dx⁰ = T.</w:t>
      </w:r>
    </w:p>
    <w:p>
      <w:r>
        <w:rPr>
          <w:b/>
        </w:rPr>
        <w:t>8.</w:t>
      </w:r>
      <w:r>
        <w:t xml:space="preserve"> </w:t>
      </w:r>
      <w:r>
        <w:t>The angular integral gives (1/2π²r)∫₀^∞ k sin(kr) dk/(k² + m²) = (1/4π²ir)∫</w:t>
      </w:r>
      <w:r>
        <w:rPr>
          <w:vertAlign w:val="subscript"/>
        </w:rPr>
        <w:t>−∞</w:t>
      </w:r>
      <w:r>
        <w:rPr>
          <w:vertAlign w:val="superscript"/>
        </w:rPr>
        <w:t>∞</w:t>
      </w:r>
      <w:r>
        <w:t xml:space="preserve"> k e</w:t>
      </w:r>
      <w:r>
        <w:rPr>
          <w:vertAlign w:val="superscript"/>
        </w:rPr>
        <w:t>ikr</w:t>
      </w:r>
      <w:r>
        <w:t>dk/(k² + m²). Close the contour in the upper half plane. The pole at k = im has residue e</w:t>
      </w:r>
      <w:r>
        <w:rPr>
          <w:vertAlign w:val="superscript"/>
        </w:rPr>
        <w:t>−mr</w:t>
      </w:r>
      <w:r>
        <w:t>/2, so the integral is e</w:t>
      </w:r>
      <w:r>
        <w:rPr>
          <w:vertAlign w:val="superscript"/>
        </w:rPr>
        <w:t>−mr</w:t>
      </w:r>
      <w:r>
        <w:t>/4πr.</w:t>
      </w:r>
    </w:p>
    <w:p>
      <w:r>
        <w:rPr>
          <w:b/>
        </w:rPr>
        <w:t>9.</w:t>
      </w:r>
      <w:r>
        <w:t xml:space="preserve"> </w:t>
      </w:r>
      <w:r>
        <w:t>E = −(g²/4π)e</w:t>
      </w:r>
      <w:r>
        <w:rPr>
          <w:vertAlign w:val="superscript"/>
        </w:rPr>
        <w:t>−mr</w:t>
      </w:r>
      <w:r>
        <w:t>/r. With ℏc/m = 1.414 fm, e</w:t>
      </w:r>
      <w:r>
        <w:rPr>
          <w:vertAlign w:val="superscript"/>
        </w:rPr>
        <w:t>−1/1.414</w:t>
      </w:r>
      <w:r>
        <w:t xml:space="preserve"> = 0.493. Then E = −14 × 0.493 × 197.3 MeV fm / 1 fm ≈ −1.4 GeV. The real one-pion-exchange potential is far weaker. The pion is pseudoscalar, so in the static limit its coupling to a nucleon is suppressed by (m</w:t>
      </w:r>
      <w:r>
        <w:rPr>
          <w:vertAlign w:val="subscript"/>
        </w:rPr>
        <w:t>π</w:t>
      </w:r>
      <w:r>
        <w:t>/2M</w:t>
      </w:r>
      <w:r>
        <w:rPr>
          <w:vertAlign w:val="subscript"/>
        </w:rPr>
        <w:t>N</w:t>
      </w:r>
      <w:r>
        <w:t>)²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w:t>
      </w:r>
      <w:r>
        <w:rPr>
          <w:vertAlign w:val="superscript"/>
        </w:rPr>
        <w:t>μ</w:t>
      </w:r>
      <w:r>
        <w:t>k</w:t>
      </w:r>
      <w:r>
        <w:rPr>
          <w:vertAlign w:val="superscript"/>
        </w:rPr>
        <w:t>ν</w:t>
      </w:r>
      <w:r>
        <w:t>, and j̃</w:t>
      </w:r>
      <w:r>
        <w:rPr>
          <w:vertAlign w:val="subscript"/>
        </w:rPr>
        <w:t>μ</w:t>
      </w:r>
      <w:r>
        <w:t>(k)k</w:t>
      </w:r>
      <w:r>
        <w:rPr>
          <w:vertAlign w:val="superscript"/>
        </w:rPr>
        <w:t>μ</w:t>
      </w:r>
      <w:r>
        <w:t xml:space="preserve"> = 0 is the Fourier form of ∂</w:t>
      </w:r>
      <w:r>
        <w:rPr>
          <w:vertAlign w:val="subscript"/>
        </w:rPr>
        <w:t>μ</w:t>
      </w:r>
      <w:r>
        <w:t>j</w:t>
      </w:r>
      <w:r>
        <w:rPr>
          <w:vertAlign w:val="superscript"/>
        </w:rPr>
        <w:t>μ</w:t>
      </w:r>
      <w:r>
        <w:t xml:space="preserve">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w:t>
      </w:r>
      <w:r>
        <w:rPr>
          <w:vertAlign w:val="subscript"/>
        </w:rPr>
        <w:t>J</w:t>
      </w:r>
      <w:r>
        <w:t>. For the free field this is i∫D</w:t>
      </w:r>
      <w:r>
        <w:rPr>
          <w:vertAlign w:val="subscript"/>
        </w:rPr>
        <w:t>FJ</w:t>
      </w:r>
      <w:r>
        <w:t>. KD</w:t>
      </w:r>
      <w:r>
        <w:rPr>
          <w:vertAlign w:val="subscript"/>
        </w:rPr>
        <w:t>F</w:t>
      </w:r>
      <w:r>
        <w:t xml:space="preserve"> = iδ⁴ gives Kφ = i·i J = −J, which is (∂² + m²)φ = J.</w:t>
      </w:r>
    </w:p>
    <w:p>
      <w:r>
        <w:rPr>
          <w:b/>
        </w:rPr>
        <w:t>14.</w:t>
      </w:r>
      <w:r>
        <w:t xml:space="preserve"> </w:t>
      </w:r>
      <w:r>
        <w:t>⟨x²⟩</w:t>
      </w:r>
      <w:r>
        <w:rPr>
          <w:vertAlign w:val="subscript"/>
        </w:rPr>
        <w:t>c</w:t>
      </w:r>
      <w:r>
        <w:t xml:space="preserve"> = ⟨x²⟩ = 1 − λ/2, since ⟨x⟩ = 0. ⟨x⁴⟩</w:t>
      </w:r>
      <w:r>
        <w:rPr>
          <w:vertAlign w:val="subscript"/>
        </w:rPr>
        <w:t>c</w:t>
      </w:r>
      <w:r>
        <w:t xml:space="preserve"> = (3 − 4λ) − 3(1 − λ/2)² = −λ + O(λ²).</w:t>
      </w:r>
    </w:p>
    <w:p>
      <w:r>
        <w:rPr>
          <w:b/>
        </w:rPr>
        <w:t>15.</w:t>
      </w:r>
      <w:r>
        <w:t xml:space="preserve"> </w:t>
      </w:r>
      <w:r>
        <w:t>∂/∂η first gives −(η̄/a)e</w:t>
      </w:r>
      <w:r>
        <w:rPr>
          <w:vertAlign w:val="superscript"/>
        </w:rPr>
        <w:t>η̄η/a</w:t>
      </w:r>
      <w:r>
        <w:t>, moving η to the front past η̄ in η̄η. Then ∂/∂η̄ gives −1/a.</w:t>
      </w:r>
    </w:p>
    <w:p>
      <w:r>
        <w:rPr>
          <w:b/>
        </w:rPr>
        <w:t>16.</w:t>
      </w:r>
      <w:r>
        <w:t xml:space="preserve"> </w:t>
      </w:r>
      <w:r>
        <w:t>Z₀[0] = ∫Dψ̄Dψ e</w:t>
      </w:r>
      <w:r>
        <w:rPr>
          <w:vertAlign w:val="superscript"/>
        </w:rPr>
        <w:t>iψ̄Kψ</w:t>
      </w:r>
      <w:r>
        <w:t xml:space="preserve"> ∝ det K, so W₀[0] = −i log det K + constant = −i Tr log K. For a boson, Z₀[0] ∝ (det K)</w:t>
      </w:r>
      <w:r>
        <w:rPr>
          <w:vertAlign w:val="superscript"/>
        </w:rPr>
        <w:t>−1/2</w:t>
      </w:r>
      <w:r>
        <w:t xml:space="preserve"> for a real field or (det K)</w:t>
      </w:r>
      <w:r>
        <w:rPr>
          <w:vertAlign w:val="superscript"/>
        </w:rPr>
        <w:t>−1</w:t>
      </w:r>
      <w:r>
        <w:t xml:space="preserve"> for a complex one, so the sign of Tr log is reversed. Expanding Tr log(K₀ + V) in powers of V gives Tr[(K₀⁻¹V)ⁿ]/n with alternating signs, a closed loop with n insertions of the external field.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82 Legendre-transforms W[J] into the effective action Γ[φ], whose derivatives are the one-particle-irreducible vertices and whose loop expansion corrects the classical action.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Generating Functionals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