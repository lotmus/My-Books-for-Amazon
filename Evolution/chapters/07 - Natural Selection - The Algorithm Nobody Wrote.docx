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ChapterLabel"/>
        <w:ind w:left="0" w:right="0" w:firstLine="0"/>
        <w:jc w:val="center"/>
      </w:pPr>
      <w:r>
        <w:t>Chapter 7</w:t>
      </w:r>
    </w:p>
    <w:p>
      <w:pPr>
        <w:pStyle w:val="Heading1"/>
        <w:ind w:left="0" w:right="0" w:firstLine="0"/>
        <w:jc w:val="center"/>
      </w:pPr>
      <w:r>
        <w:t>Natural Selection: The Algorithm Nobody Wrote</w:t>
      </w:r>
    </w:p>
    <w:p>
      <w:pPr>
        <w:pStyle w:val="Heading2"/>
        <w:ind w:left="0" w:right="0" w:firstLine="0"/>
        <w:jc w:val="center"/>
      </w:pPr>
      <w:r>
        <w:t>Three Conditions and a Consequence</w:t>
      </w:r>
    </w:p>
    <w:p>
      <w:pPr>
        <w:ind w:left="0" w:right="0" w:firstLine="0"/>
        <w:jc w:val="center"/>
      </w:pPr>
      <w:r>
        <w:t>Natural selection sounds like a big, mysterious theory.</w:t>
      </w:r>
      <w:r>
        <w:br/>
        <w:br/>
        <w:t>It is really closer to simple math, the kind that falls out of a column of numbers.</w:t>
      </w:r>
      <w:r>
        <w:br/>
        <w:br/>
        <w:t>Here is the whole idea.</w:t>
      </w:r>
      <w:r>
        <w:br/>
        <w:br/>
        <w:t xml:space="preserve">Suppose three things are true of a </w:t>
      </w:r>
      <w:r>
        <w:rPr>
          <w:b/>
        </w:rPr>
        <w:t>population</w:t>
      </w:r>
      <w:r>
        <w:t>, meaning all the members of one species living in one place.</w:t>
      </w:r>
      <w:r>
        <w:br/>
        <w:br/>
        <w:t>First, the individuals are not identical. They vary.</w:t>
      </w:r>
      <w:r>
        <w:br/>
        <w:br/>
        <w:t>Second, some of that variation gets passed from parents to offspring.</w:t>
      </w:r>
      <w:r>
        <w:br/>
        <w:br/>
        <w:t>Third, some varieties leave more offspring than others, simply because of the traits they carry.</w:t>
      </w:r>
      <w:r>
        <w:br/>
        <w:br/>
        <w:t>If all three things are true, the population will change over time.</w:t>
      </w:r>
      <w:r>
        <w:br/>
        <w:br/>
        <w:t>Nothing else has to happen. No one has to push, and no one has to want the change.</w:t>
      </w:r>
      <w:r>
        <w:br/>
        <w:br/>
        <w:t>It follows the same way an average follows from a list of numbers.</w:t>
      </w:r>
      <w:r>
        <w:br/>
        <w:br/>
        <w:t>Once you have the numbers, the average isn't a choice. It's just what falls out.</w:t>
      </w:r>
      <w:r>
        <w:br/>
        <w:br/>
        <w:t>Darwin did not invent these three conditions. People who bred animals and plants had known about them for centuries.</w:t>
      </w:r>
      <w:r>
        <w:br/>
        <w:br/>
        <w:t>What Darwin noticed was something bigger: nature meets all three conditions, everywhere, all the time.</w:t>
      </w:r>
      <w:r>
        <w:br/>
        <w:br/>
        <w:t>And once you see that, the change becomes impossible to avoid.</w:t>
      </w:r>
    </w:p>
    <w:p>
      <w:pPr>
        <w:pStyle w:val="Heading2"/>
        <w:ind w:left="0" w:right="0" w:firstLine="0"/>
        <w:jc w:val="center"/>
      </w:pPr>
      <w:r>
        <w:t>Bookkeeping, Not a Force</w:t>
      </w:r>
    </w:p>
    <w:p>
      <w:pPr>
        <w:ind w:left="0" w:right="0" w:firstLine="0"/>
        <w:jc w:val="center"/>
      </w:pPr>
      <w:r>
        <w:t>It is tempting to picture natural selection as a force, like gravity, pulling species toward better shapes.</w:t>
      </w:r>
      <w:r>
        <w:br/>
        <w:br/>
        <w:t>It is not a force at all. It is bookkeeping.</w:t>
      </w:r>
      <w:r>
        <w:br/>
        <w:br/>
        <w:t>Picture the counting you might do at a family reunion, tracking who has the most kids each year.</w:t>
      </w:r>
      <w:r>
        <w:br/>
        <w:br/>
        <w:t>In any generation, some individuals have more surviving children than others.</w:t>
      </w:r>
      <w:r>
        <w:br/>
        <w:br/>
        <w:t>Whatever features those individuals happened to carry become, by simple arithmetic, more common in the next generation.</w:t>
      </w:r>
      <w:r>
        <w:br/>
        <w:br/>
        <w:t>That is the entire mechanism.</w:t>
      </w:r>
      <w:r>
        <w:br/>
        <w:br/>
        <w:t>The population itself does not know it is being selected.</w:t>
      </w:r>
      <w:r>
        <w:br/>
        <w:br/>
        <w:t>No individual gets improved during its own lifetime. Each animal or plant lives and dies exactly as it would have anyway.</w:t>
      </w:r>
      <w:r>
        <w:br/>
        <w:br/>
        <w:t>What changes is the head count, generation after generation.</w:t>
      </w:r>
      <w:r>
        <w:br/>
        <w:br/>
        <w:t>Repeat that head count for a thousand generations, and the population can end up looking like a different animal entirely.</w:t>
      </w:r>
      <w:r>
        <w:br/>
        <w:br/>
        <w:t>Repeat it for a million generations, and it usually is one.</w:t>
      </w:r>
    </w:p>
    <w:p>
      <w:pPr>
        <w:pStyle w:val="Heading2"/>
        <w:ind w:left="0" w:right="0" w:firstLine="0"/>
        <w:jc w:val="center"/>
      </w:pPr>
      <w:r>
        <w:t>What “Fit” Means</w:t>
      </w:r>
    </w:p>
    <w:p>
      <w:pPr>
        <w:ind w:left="0" w:right="0" w:firstLine="0"/>
        <w:jc w:val="center"/>
      </w:pPr>
      <w:r>
        <w:t>In evolution, “fitness” has nothing to do with the gym.</w:t>
      </w:r>
      <w:r>
        <w:br/>
        <w:br/>
        <w:t xml:space="preserve">An individual's </w:t>
      </w:r>
      <w:r>
        <w:rPr>
          <w:b/>
        </w:rPr>
        <w:t>fitness</w:t>
      </w:r>
      <w:r>
        <w:t xml:space="preserve"> is its reproductive success: how many descendants it leaves, compared with everyone else.</w:t>
      </w:r>
      <w:r>
        <w:br/>
        <w:br/>
        <w:t>A sickly animal with many surviving babies counts as fitter, in this sense, than a magnificent animal with none.</w:t>
      </w:r>
      <w:r>
        <w:br/>
        <w:br/>
        <w:t>The famous phrase “survival of the fittest” was not even Darwin's own words.</w:t>
      </w:r>
      <w:r>
        <w:br/>
        <w:br/>
        <w:t>It was coined by Herbert Spencer, a philosopher who tried to apply evolution to society.</w:t>
      </w:r>
      <w:r>
        <w:br/>
        <w:br/>
        <w:t>Darwin only adopted the phrase reluctantly, in later editions of his book.</w:t>
      </w:r>
      <w:r>
        <w:br/>
        <w:br/>
        <w:t>The phrase misleads in two ways.</w:t>
      </w:r>
      <w:r>
        <w:br/>
        <w:br/>
        <w:t>First, surviving only matters if it eventually leads to reproducing.</w:t>
      </w:r>
      <w:r>
        <w:br/>
        <w:br/>
        <w:t>Second, “fittest” sounds like it means strongest, but it really means only whatever happens to leave more copies of itself, here, now, in this particular situation.</w:t>
      </w:r>
      <w:r>
        <w:br/>
        <w:br/>
        <w:t>In a famine, the fittest animal might be the smallest one, because it needs less food.</w:t>
      </w:r>
      <w:r>
        <w:br/>
        <w:br/>
        <w:t>In a nest full of hungry chicks, it might be the loudest one, because it gets fed first.</w:t>
      </w:r>
      <w:r>
        <w:br/>
        <w:br/>
        <w:t>Nobody is handing out medals for being strong.</w:t>
      </w:r>
    </w:p>
    <w:p>
      <w:pPr>
        <w:pStyle w:val="Heading2"/>
        <w:ind w:left="0" w:right="0" w:firstLine="0"/>
        <w:jc w:val="center"/>
      </w:pPr>
      <w:r>
        <w:t>Where the Variation Comes From</w:t>
      </w:r>
    </w:p>
    <w:p>
      <w:pPr>
        <w:ind w:left="0" w:right="0" w:firstLine="0"/>
        <w:jc w:val="center"/>
      </w:pPr>
      <w:r>
        <w:t>Selection can only choose among differences that already exist in a population.</w:t>
      </w:r>
      <w:r>
        <w:br/>
        <w:br/>
        <w:t>So where do those differences come from? There are two sources.</w:t>
      </w:r>
      <w:r>
        <w:br/>
        <w:br/>
        <w:t xml:space="preserve">The first is </w:t>
      </w:r>
      <w:r>
        <w:rPr>
          <w:b/>
        </w:rPr>
        <w:t>mutation</w:t>
      </w:r>
      <w:r>
        <w:t>: a small, random copying mistake in an organism's genes, its inherited instructions, written in a molecule called DNA.</w:t>
      </w:r>
      <w:r>
        <w:br/>
        <w:br/>
        <w:t>Every newborn human carries a few dozen genetic changes that neither parent had.</w:t>
      </w:r>
      <w:r>
        <w:br/>
        <w:br/>
        <w:t>Chapter 9 will show just how accurate this copying usually is, and how it still isn't quite perfect.</w:t>
      </w:r>
      <w:r>
        <w:br/>
        <w:br/>
        <w:t>Most of these small mistakes do nothing noticeable. Some are harmful.</w:t>
      </w:r>
      <w:r>
        <w:br/>
        <w:br/>
        <w:t>A few, purely by chance, turn out to help in a particular environment.</w:t>
      </w:r>
      <w:r>
        <w:br/>
        <w:br/>
        <w:t xml:space="preserve">The second source is </w:t>
      </w:r>
      <w:r>
        <w:rPr>
          <w:b/>
        </w:rPr>
        <w:t>recombination</w:t>
      </w:r>
      <w:r>
        <w:t>.</w:t>
      </w:r>
      <w:r>
        <w:br/>
        <w:br/>
        <w:t>In species that reproduce sexually, the genes from two parents get shuffled together.</w:t>
      </w:r>
      <w:r>
        <w:br/>
        <w:br/>
        <w:t>Each offspring gets a fresh hand, dealt from the same deck of cards.</w:t>
      </w:r>
      <w:r>
        <w:br/>
        <w:br/>
        <w:t>Here is a simple way to picture the difference.</w:t>
      </w:r>
      <w:r>
        <w:br/>
        <w:br/>
        <w:t>Mutation makes new cards. Sex shuffles the deck.</w:t>
      </w:r>
      <w:r>
        <w:br/>
        <w:br/>
        <w:t>Selection decides which hands get played again in the next round.</w:t>
      </w:r>
    </w:p>
    <w:p>
      <w:pPr>
        <w:pStyle w:val="Heading2"/>
        <w:ind w:left="0" w:right="0" w:firstLine="0"/>
        <w:jc w:val="center"/>
      </w:pPr>
      <w:r>
        <w:t>Three Directions</w:t>
      </w:r>
    </w:p>
    <w:p>
      <w:pPr>
        <w:ind w:left="0" w:right="0" w:firstLine="0"/>
        <w:jc w:val="center"/>
      </w:pPr>
      <w:r>
        <w:t>Selection can push a population in three different directions, and each one has a real example.</w:t>
      </w:r>
      <w:r>
        <w:rPr>
          <w:b/>
        </w:rPr>
        <w:br/>
        <w:br/>
        <w:t>Directional selection</w:t>
      </w:r>
      <w:r>
        <w:t xml:space="preserve"> moves a trait steadily one way.</w:t>
      </w:r>
      <w:r>
        <w:br/>
        <w:br/>
        <w:t>When industrial soot darkened the trees of England in the 1800s, dark-colored moths became harder for birds to spot against the grimy bark.</w:t>
      </w:r>
      <w:r>
        <w:br/>
        <w:br/>
        <w:t>Within a few decades, most moths in polluted areas had turned dark.</w:t>
      </w:r>
      <w:r>
        <w:br/>
        <w:br/>
        <w:t>When the air was later cleaned up, the trend reversed, and pale moths became common again.</w:t>
      </w:r>
      <w:r>
        <w:rPr>
          <w:b/>
        </w:rPr>
        <w:br/>
        <w:br/>
        <w:t>Stabilizing selection</w:t>
      </w:r>
      <w:r>
        <w:t xml:space="preserve"> keeps a trait right where it already is, instead of pushing it anywhere.</w:t>
      </w:r>
      <w:r>
        <w:br/>
        <w:br/>
        <w:t>Human babies born very small or very large survive less often than babies of an average weight, so the average size keeps winning.</w:t>
      </w:r>
      <w:r>
        <w:rPr>
          <w:b/>
        </w:rPr>
        <w:br/>
        <w:br/>
        <w:t>Disruptive selection</w:t>
      </w:r>
      <w:r>
        <w:t xml:space="preserve"> favors both extremes over the middle.</w:t>
      </w:r>
      <w:r>
        <w:br/>
        <w:br/>
        <w:t>Picture a population of African seed-cracking finches.</w:t>
      </w:r>
      <w:r>
        <w:br/>
        <w:br/>
        <w:t>Birds with large beaks handle hard seeds well, and birds with small beaks handle soft seeds well.</w:t>
      </w:r>
      <w:r>
        <w:br/>
        <w:br/>
        <w:t>Birds stuck in between manage neither very well.</w:t>
      </w:r>
      <w:r>
        <w:br/>
        <w:br/>
        <w:t>All three patterns come from the exact same arithmetic described above.</w:t>
      </w:r>
      <w:r>
        <w:br/>
        <w:br/>
        <w:t>Which one you get depends only on which individuals happen to leave more offspring in that particular setting.</w:t>
      </w:r>
    </w:p>
    <w:p>
      <w:pPr>
        <w:pStyle w:val="Heading2"/>
        <w:ind w:left="0" w:right="0" w:firstLine="0"/>
        <w:jc w:val="center"/>
      </w:pPr>
      <w:r>
        <w:t>The Other Engine</w:t>
      </w:r>
    </w:p>
    <w:p>
      <w:pPr>
        <w:ind w:left="0" w:right="0" w:firstLine="0"/>
        <w:jc w:val="center"/>
      </w:pPr>
      <w:r>
        <w:t>Selection is not the only reason the traits in a population shift over time. Plain chance changes them too.</w:t>
      </w:r>
      <w:r>
        <w:br/>
        <w:br/>
        <w:t>In a small population, a variant can become common, or vanish completely, just because of who happened to breed.</w:t>
      </w:r>
      <w:r>
        <w:br/>
        <w:br/>
        <w:t>It is the same way ten coin flips can easily land seven heads, purely by luck.</w:t>
      </w:r>
      <w:r>
        <w:br/>
        <w:br/>
        <w:t xml:space="preserve">This is called </w:t>
      </w:r>
      <w:r>
        <w:rPr>
          <w:b/>
        </w:rPr>
        <w:t>genetic drift</w:t>
      </w:r>
      <w:r>
        <w:t>.</w:t>
      </w:r>
      <w:r>
        <w:br/>
        <w:br/>
        <w:t>In the 1960s, the Japanese geneticist Motoo Kimura, who studied how DNA changes over time, made a bold argument.</w:t>
      </w:r>
      <w:r>
        <w:br/>
        <w:br/>
        <w:t>Most changes in DNA, he said, are neither helpful nor harmful.</w:t>
      </w:r>
      <w:r>
        <w:br/>
        <w:br/>
        <w:t>They spread through drift alone, with no help from selection at all.</w:t>
      </w:r>
      <w:r>
        <w:br/>
        <w:br/>
        <w:t>His idea, called the neutral theory, was controversial at first. Today it is accepted, at least in broad outline.</w:t>
      </w:r>
      <w:r>
        <w:br/>
        <w:br/>
        <w:t>Selection shapes the features that matter for survival.</w:t>
      </w:r>
      <w:r>
        <w:br/>
        <w:br/>
        <w:t>Drift, meanwhile, quietly writes most of the rest of the genetic record.</w:t>
      </w:r>
      <w:r>
        <w:br/>
        <w:br/>
        <w:t>Both processes count as evolution, because both change a population over time.</w:t>
      </w:r>
      <w:r>
        <w:br/>
        <w:br/>
        <w:t>But only one of them, selection, counts as adaptation: a genuine improvement in the fit between an organism and its surroundings.</w:t>
      </w:r>
    </w:p>
    <w:p>
      <w:pPr>
        <w:pStyle w:val="Heading2"/>
        <w:ind w:left="0" w:right="0" w:firstLine="0"/>
        <w:jc w:val="center"/>
      </w:pPr>
      <w:r>
        <w:t>Adaptation Is Not Perfection</w:t>
      </w:r>
    </w:p>
    <w:p>
      <w:pPr>
        <w:ind w:left="0" w:right="0" w:firstLine="0"/>
        <w:jc w:val="center"/>
      </w:pPr>
      <w:r>
        <w:t>If selection were an engineer sitting down to design a body, it would design a much tidier one.</w:t>
      </w:r>
      <w:r>
        <w:br/>
        <w:br/>
        <w:t>It is not an engineer, and it does not design anything.</w:t>
      </w:r>
      <w:r>
        <w:br/>
        <w:br/>
        <w:t>It can only tinker with what already exists, one small step at a time.</w:t>
      </w:r>
      <w:r>
        <w:br/>
        <w:br/>
        <w:t>And every single step has to work well enough to survive, right when it happens.</w:t>
      </w:r>
      <w:r>
        <w:br/>
        <w:br/>
        <w:t>The results are full of odd compromises.</w:t>
      </w:r>
      <w:r>
        <w:br/>
        <w:br/>
        <w:t>Take the recurrent laryngeal nerve, a nerve in your neck.</w:t>
      </w:r>
      <w:r>
        <w:br/>
        <w:br/>
        <w:t>It runs from the brain down into the chest.</w:t>
      </w:r>
      <w:r>
        <w:br/>
        <w:br/>
        <w:t>Then it loops underneath a major blood vessel.</w:t>
      </w:r>
      <w:r>
        <w:br/>
        <w:br/>
        <w:t>After that, it climbs back up to the voice box, ending just a few inches from where it started.</w:t>
      </w:r>
      <w:r>
        <w:br/>
        <w:br/>
        <w:t>In a giraffe, that pointless detour is about fifteen feet long, roughly the length of a small school bus.</w:t>
      </w:r>
      <w:r>
        <w:br/>
        <w:br/>
        <w:t>The nerve took this route back in ancient fish, where the path was short and direct.</w:t>
      </w:r>
      <w:r>
        <w:br/>
        <w:br/>
        <w:t>Every descendant since then, including us, inherited the same loop, because rerouting it was never a small, survivable step.</w:t>
      </w:r>
      <w:r>
        <w:br/>
        <w:br/>
        <w:t>Your own back tells a similar story. It was built for walking on four legs, then got tipped upright, and it has never stopped complaining about the switch.</w:t>
      </w:r>
      <w:r>
        <w:br/>
        <w:br/>
        <w:t>Even the giant panda's famous “thumb” is not really a thumb.</w:t>
      </w:r>
      <w:r>
        <w:br/>
        <w:br/>
        <w:t>It is a wrist bone pressed into service as a thumb substitute, because the panda's actual thumb was already committed to being an ordinary finger.</w:t>
      </w:r>
      <w:r>
        <w:br/>
        <w:br/>
        <w:t>None of this is what a careful designer would build from scratch.</w:t>
      </w:r>
      <w:r>
        <w:br/>
        <w:br/>
        <w:t>All of it is exactly what a tinkerer with no ability to start over would end up with.</w:t>
      </w:r>
    </w:p>
    <w:p>
      <w:pPr>
        <w:pStyle w:val="Heading2"/>
        <w:ind w:left="0" w:right="0" w:firstLine="0"/>
        <w:jc w:val="center"/>
      </w:pPr>
      <w:r>
        <w:t>What Use Is Half an Eye</w:t>
      </w:r>
    </w:p>
    <w:p>
      <w:pPr>
        <w:ind w:left="0" w:right="0" w:firstLine="0"/>
        <w:jc w:val="center"/>
      </w:pPr>
      <w:r>
        <w:t>Here is an old objection to evolution, older than Darwin himself.</w:t>
      </w:r>
      <w:r>
        <w:br/>
        <w:br/>
        <w:t>The claim is that a complex organ, like an eye, could never evolve gradually, because a half-built version would be completely useless.</w:t>
      </w:r>
      <w:r>
        <w:br/>
        <w:br/>
        <w:t>Half an eye is the standard example people reach for.</w:t>
      </w:r>
      <w:r>
        <w:br/>
        <w:br/>
        <w:t>The answer is that half an eye is enormously useful, at every single stage.</w:t>
      </w:r>
      <w:r>
        <w:br/>
        <w:br/>
        <w:t>A simple patch of light-sensitive skin cells already does something useful.</w:t>
      </w:r>
      <w:r>
        <w:br/>
        <w:br/>
        <w:t>It tells an animal whether it is out in the open or hidden under cover.</w:t>
      </w:r>
      <w:r>
        <w:br/>
        <w:br/>
        <w:t>That difference can mean life or death.</w:t>
      </w:r>
      <w:r>
        <w:br/>
        <w:br/>
        <w:t>Curve that patch into a shallow cup, and it can now tell which direction the light is coming from.</w:t>
      </w:r>
      <w:r>
        <w:br/>
        <w:br/>
        <w:t>Deepen the cup further and narrow its opening.</w:t>
      </w:r>
      <w:r>
        <w:br/>
        <w:br/>
        <w:t>Now you have something like a pinhole camera, forming a crude, blurry image.</w:t>
      </w:r>
      <w:r>
        <w:br/>
        <w:br/>
        <w:t>The living nautilus, a shelled sea creature, has exactly this kind of eye today.</w:t>
      </w:r>
      <w:r>
        <w:br/>
        <w:br/>
        <w:t>Cover the opening with a layer of clear tissue, and thicken it, and you have grown a lens.</w:t>
      </w:r>
      <w:r>
        <w:br/>
        <w:br/>
        <w:t>Every one of these steps exists in some living animal right now, and each step works better than the one before it.</w:t>
      </w:r>
      <w:r>
        <w:br/>
        <w:br/>
        <w:t>Two Swedish researchers built a mathematical model of this sequence in 1994.</w:t>
      </w:r>
      <w:r>
        <w:br/>
        <w:br/>
        <w:t>Using deliberately cautious assumptions, they estimated something surprising.</w:t>
      </w:r>
      <w:r>
        <w:br/>
        <w:br/>
        <w:t>A simple patch of skin could turn into a full fish eye in only a few hundred thousand generations.</w:t>
      </w:r>
      <w:r>
        <w:br/>
        <w:br/>
        <w:t>That is a small slice of time, by evolution's standards.</w:t>
      </w:r>
      <w:r>
        <w:br/>
        <w:br/>
        <w:t>The estimate is a rough model, not a direct measurement, so treat the exact number lightly.</w:t>
      </w:r>
      <w:r>
        <w:br/>
        <w:br/>
        <w:t>But the larger point stands: eyes have evolved independently dozens of separate times across the animal kingdom.</w:t>
      </w:r>
      <w:r>
        <w:br/>
        <w:br/>
        <w:t>Half an eye is not a problem for the theory of evolution.</w:t>
      </w:r>
      <w:r>
        <w:br/>
        <w:br/>
        <w:t>It is one of the theory's best advertisements.</w:t>
      </w:r>
    </w:p>
    <w:p>
      <w:pPr>
        <w:pStyle w:val="Heading2"/>
        <w:ind w:left="0" w:right="0" w:firstLine="0"/>
        <w:jc w:val="center"/>
      </w:pPr>
      <w:r>
        <w:t>Darwin's Own Evidence</w:t>
      </w:r>
    </w:p>
    <w:p>
      <w:pPr>
        <w:ind w:left="0" w:right="0" w:firstLine="0"/>
        <w:jc w:val="center"/>
      </w:pPr>
      <w:r>
        <w:t xml:space="preserve">Darwin opened his most famous book, </w:t>
      </w:r>
      <w:r>
        <w:rPr>
          <w:i/>
        </w:rPr>
        <w:t>On the Origin of Species</w:t>
      </w:r>
      <w:r>
        <w:t>, not with wild jungles or exotic islands, but with pigeons.</w:t>
      </w:r>
      <w:r>
        <w:br/>
        <w:br/>
        <w:t>He kept pigeons himself, bred them, and belonged to two different pigeon clubs in London.</w:t>
      </w:r>
      <w:r>
        <w:br/>
        <w:br/>
        <w:t>Every fancy breed you can imagine came from one ordinary wild bird, the rock dove.</w:t>
      </w:r>
      <w:r>
        <w:br/>
        <w:br/>
        <w:t>Think of the pouter with its inflated chest, the fantail, or the tumbler that somersaults in midair.</w:t>
      </w:r>
      <w:r>
        <w:br/>
        <w:br/>
        <w:t>Breeders had produced all of those wildly different shapes in only a few centuries.</w:t>
      </w:r>
      <w:r>
        <w:br/>
        <w:br/>
        <w:t>They did it just by carefully choosing which birds got to mate.</w:t>
      </w:r>
      <w:r>
        <w:br/>
        <w:br/>
        <w:t>Dogs came from wolves the same way, over the last fifteen thousand years or so.</w:t>
      </w:r>
      <w:r>
        <w:br/>
        <w:br/>
        <w:t>Cabbage, kale, broccoli, cauliflower, kohlrabi, and Brussels sprouts all came from a single species: wild cabbage, a scrubby seaside plant of the mustard family.</w:t>
      </w:r>
      <w:r>
        <w:br/>
        <w:br/>
        <w:t>Darwin's argument was simple, and it still holds up.</w:t>
      </w:r>
      <w:r>
        <w:br/>
        <w:br/>
        <w:t>A human breeder chooses which individuals get to reproduce, and that alone can produce all this change in mere centuries.</w:t>
      </w:r>
      <w:r>
        <w:br/>
        <w:br/>
        <w:t>So what could the same underlying process achieve, given millions of years instead of centuries?</w:t>
      </w:r>
      <w:r>
        <w:br/>
        <w:br/>
        <w:t>Now replace the breeder with hunger, weather, predators, and disease, and you have natural selection.</w:t>
      </w:r>
      <w:r>
        <w:br/>
        <w:br/>
        <w:t>Artificial selection is natural selection with a human standing in for the environment.</w:t>
      </w:r>
      <w:r>
        <w:br/>
        <w:br/>
        <w:t>The underlying engine is exactly the same in both cases.</w:t>
      </w:r>
    </w:p>
    <w:p>
      <w:pPr>
        <w:pStyle w:val="Heading2"/>
        <w:ind w:left="0" w:right="0" w:firstLine="0"/>
        <w:jc w:val="center"/>
      </w:pPr>
      <w:r>
        <w:t>No Foresight</w:t>
      </w:r>
    </w:p>
    <w:p>
      <w:pPr>
        <w:ind w:left="0" w:right="0" w:firstLine="0"/>
        <w:jc w:val="center"/>
      </w:pPr>
      <w:r>
        <w:t>Here is a point worth repeating, because later chapters will lean on it again.</w:t>
      </w:r>
      <w:r>
        <w:br/>
        <w:br/>
        <w:t>Selection cannot plan ahead.</w:t>
      </w:r>
      <w:r>
        <w:br/>
        <w:br/>
        <w:t>It cannot build a feature now because that feature will turn out to be useful later.</w:t>
      </w:r>
      <w:r>
        <w:br/>
        <w:br/>
        <w:t>A half-finished structure only survives if it is already useful while still half-finished.</w:t>
      </w:r>
      <w:r>
        <w:br/>
        <w:br/>
        <w:t>Selection also cannot see the whole landscape of possibilities at once.</w:t>
      </w:r>
      <w:r>
        <w:br/>
        <w:br/>
        <w:t>It can only tell whether one small step, taken from wherever the population currently stands, goes up or down.</w:t>
      </w:r>
      <w:r>
        <w:br/>
        <w:br/>
        <w:t>Because of that, populations can get stuck on a small hill.</w:t>
      </w:r>
      <w:r>
        <w:br/>
        <w:br/>
        <w:t>A much taller mountain might sit in plain view, across a valley they have no way to cross.</w:t>
      </w:r>
      <w:r>
        <w:br/>
        <w:br/>
        <w:t>Selection does not aim at complexity, at intelligence, or at human beings.</w:t>
      </w:r>
      <w:r>
        <w:br/>
        <w:br/>
        <w:t>Bacteria have been under selection for exactly as long as we have, and they have simply stayed bacteria, because for them, staying bacteria works.</w:t>
      </w:r>
      <w:r>
        <w:br/>
        <w:br/>
        <w:t xml:space="preserve">A modern philosopher, Daniel Dennett, known for writing about minds and evolution, described natural selection as an </w:t>
      </w:r>
      <w:r>
        <w:rPr>
          <w:b/>
        </w:rPr>
        <w:t>algorithm</w:t>
      </w:r>
      <w:r>
        <w:t>.</w:t>
      </w:r>
      <w:r>
        <w:br/>
        <w:br/>
        <w:t>An algorithm, in his sense, is a mindless, mechanical set of steps.</w:t>
      </w:r>
      <w:r>
        <w:br/>
        <w:br/>
        <w:t>Run long enough, it produces results that look like they were designed on purpose.</w:t>
      </w:r>
      <w:r>
        <w:br/>
        <w:br/>
        <w:t>Chapter 25 returns to his argument, and its consequences, in much more depth.</w:t>
      </w:r>
      <w:r>
        <w:br/>
        <w:br/>
        <w:t>For now, that one word, algorithm, is enough to remember.</w:t>
      </w:r>
      <w:r>
        <w:br/>
        <w:br/>
        <w:t>An algorithm has no intentions of its own. It simply runs.</w:t>
      </w:r>
    </w:p>
    <w:p>
      <w:pPr>
        <w:pStyle w:val="Heading2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Three conditions are all it takes: variation, heredity, and unequal reproduction.</w:t>
      </w:r>
      <w:r>
        <w:br/>
        <w:br/>
        <w:t>Wherever those three hold true, populations change, and no one has to make it happen.</w:t>
      </w:r>
      <w:r>
        <w:br/>
        <w:br/>
        <w:t>The changes are never aimed at perfection.</w:t>
      </w:r>
      <w:r>
        <w:br/>
        <w:br/>
        <w:t>They are aimed only at whatever left more offspring last time.</w:t>
      </w:r>
      <w:r>
        <w:br/>
        <w:br/>
        <w:t>Everything is built from whatever materials were already lying around, one small step at a time.</w:t>
      </w:r>
      <w:r>
        <w:br/>
        <w:br/>
        <w:t>There is no ability to start over, and no idea what comes next.</w:t>
      </w:r>
      <w:r>
        <w:br/>
        <w:br/>
        <w:t>The result is a nerve that loops pointlessly around an artery, a back that aches, a wrist bone pretending to be a thumb.</w:t>
      </w:r>
      <w:r>
        <w:br/>
        <w:br/>
        <w:t>And it is also an eye, right now, reading this very sentence.</w:t>
      </w:r>
      <w:r>
        <w:br/>
        <w:br/>
        <w:t>Nobody wrote this algorithm on purpose.</w:t>
      </w:r>
      <w:r>
        <w:br/>
        <w:br/>
        <w:t>It has simply been running for about four billion years, roughly a third of the age of the universe.</w:t>
      </w:r>
      <w:r>
        <w:br/>
        <w:br/>
        <w:t>And along the way, it wrote you.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