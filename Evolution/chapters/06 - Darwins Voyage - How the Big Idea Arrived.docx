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6</w:t>
      </w:r>
    </w:p>
    <w:p>
      <w:pPr>
        <w:pStyle w:val="Heading1"/>
        <w:ind w:left="0" w:right="0" w:firstLine="0"/>
        <w:jc w:val="center"/>
      </w:pPr>
      <w:r>
        <w:t>Darwin's Voyage: How the Big Idea Arrived</w:t>
      </w:r>
    </w:p>
    <w:p>
      <w:pPr>
        <w:pStyle w:val="Heading2"/>
        <w:ind w:left="0" w:right="0" w:firstLine="0"/>
        <w:jc w:val="center"/>
      </w:pPr>
      <w:r>
        <w:t>A Young Man Who Was Not Going to Be a Doctor</w:t>
      </w:r>
    </w:p>
    <w:p>
      <w:pPr>
        <w:ind w:left="0" w:right="0" w:firstLine="0"/>
        <w:jc w:val="center"/>
      </w:pPr>
      <w:r>
        <w:t>Charles Darwin was sent to Edinburgh at sixteen to study medicine.</w:t>
      </w:r>
      <w:r>
        <w:br/>
        <w:br/>
        <w:t>He lasted two years.</w:t>
      </w:r>
      <w:r>
        <w:br/>
        <w:br/>
        <w:t>The lectures bored him.</w:t>
      </w:r>
      <w:r>
        <w:br/>
        <w:br/>
        <w:t>The operations horrified him even more — in the 1820s, doctors had no anesthetic, so patients felt every cut.</w:t>
      </w:r>
      <w:r>
        <w:br/>
        <w:br/>
        <w:t>He walked out of one operation, on a child, and never went back.</w:t>
      </w:r>
      <w:r>
        <w:br/>
        <w:br/>
        <w:t>His father was a large, stern doctor.</w:t>
      </w:r>
      <w:r>
        <w:br/>
        <w:br/>
        <w:t>He decided his son cared about nothing but shooting, dogs, and hunting rats, and would embarrass the family.</w:t>
      </w:r>
      <w:r>
        <w:br/>
        <w:br/>
        <w:t>The next plan was the Church.</w:t>
      </w:r>
      <w:r>
        <w:br/>
        <w:br/>
        <w:t>Darwin went to Cambridge to train as a country parson.</w:t>
      </w:r>
      <w:r>
        <w:br/>
        <w:br/>
        <w:t>In the 1820s, that was a respectable way to spend your life collecting beetles on the side.</w:t>
      </w:r>
      <w:r>
        <w:br/>
        <w:br/>
        <w:t>And collect beetles he did — a great many of them.</w:t>
      </w:r>
      <w:r>
        <w:br/>
        <w:br/>
        <w:t>One day he had a beetle in each hand when he spotted a third one he wanted.</w:t>
      </w:r>
      <w:r>
        <w:br/>
        <w:br/>
        <w:t>He popped one of the first two into his mouth to free up a hand.</w:t>
      </w:r>
      <w:r>
        <w:br/>
        <w:br/>
        <w:t>It squirted something foul, he spat it out, and he lost both that beetle and the third one.</w:t>
      </w:r>
      <w:r>
        <w:br/>
        <w:br/>
        <w:t>He also grew close to a botany professor named John Stevens Henslow.</w:t>
      </w:r>
      <w:r>
        <w:br/>
        <w:br/>
        <w:t>Henslow was a mentor who taught him how to really look at a plant.</w:t>
      </w:r>
      <w:r>
        <w:br/>
        <w:br/>
        <w:t>They walked together so often that other students started calling Darwin “the man who walks with Henslow.”</w:t>
      </w:r>
      <w:r>
        <w:br/>
        <w:br/>
        <w:t>That friendship would end up changing the world.</w:t>
      </w:r>
      <w:r>
        <w:br/>
        <w:br/>
        <w:t>Henslow was asked to recommend a young naturalist for a sea voyage, and he named Darwin.</w:t>
      </w:r>
    </w:p>
    <w:p>
      <w:pPr>
        <w:pStyle w:val="Heading2"/>
        <w:ind w:left="0" w:right="0" w:firstLine="0"/>
        <w:jc w:val="center"/>
      </w:pPr>
      <w:r>
        <w:t>The Voyage</w:t>
      </w:r>
    </w:p>
    <w:p>
      <w:pPr>
        <w:ind w:left="0" w:right="0" w:firstLine="0"/>
        <w:jc w:val="center"/>
      </w:pPr>
      <w:r>
        <w:t>The ship was HMS Beagle, a small British navy vessel heading to South America to map its coastline.</w:t>
      </w:r>
      <w:r>
        <w:br/>
        <w:br/>
        <w:t>Its captain, Robert FitzRoy, wanted an educated gentleman on board who could talk science with him during the long trip.</w:t>
      </w:r>
      <w:r>
        <w:br/>
        <w:br/>
        <w:t>He also wanted company — the Beagle's previous captain had shot himself, worn down by the isolation of command.</w:t>
      </w:r>
      <w:r>
        <w:br/>
        <w:br/>
        <w:t>Darwin was twenty-two.</w:t>
      </w:r>
      <w:r>
        <w:br/>
        <w:br/>
        <w:t>His father objected, worried it was a waste of time.</w:t>
      </w:r>
      <w:r>
        <w:br/>
        <w:br/>
        <w:t>An uncle talked him round.</w:t>
      </w:r>
      <w:r>
        <w:br/>
        <w:br/>
        <w:t>The Beagle sailed in December 1831 and did not come home until October 1836.</w:t>
      </w:r>
      <w:r>
        <w:br/>
        <w:br/>
        <w:t>Five years at sea.</w:t>
      </w:r>
      <w:r>
        <w:br/>
        <w:br/>
        <w:t>Darwin was seasick for most of that time.</w:t>
      </w:r>
      <w:r>
        <w:br/>
        <w:br/>
        <w:t>So whenever the ship reached land, he got off it.</w:t>
      </w:r>
      <w:r>
        <w:br/>
        <w:br/>
        <w:t>He rode across the grasslands of Argentina, climbed in the Andes mountains, and dug up fossils of giant extinct mammals.</w:t>
      </w:r>
      <w:r>
        <w:br/>
        <w:br/>
        <w:t>He was not hunting for a theory.</w:t>
      </w:r>
      <w:r>
        <w:br/>
        <w:br/>
        <w:t>He was simply looking at everything he could.</w:t>
      </w:r>
    </w:p>
    <w:p>
      <w:pPr>
        <w:pStyle w:val="Heading2"/>
        <w:ind w:left="0" w:right="0" w:firstLine="0"/>
        <w:jc w:val="center"/>
      </w:pPr>
      <w:r>
        <w:t>What He Actually Noticed in the Galápagos</w:t>
      </w:r>
    </w:p>
    <w:p>
      <w:pPr>
        <w:ind w:left="0" w:right="0" w:firstLine="0"/>
        <w:jc w:val="center"/>
      </w:pPr>
      <w:r>
        <w:t>The Beagle reached the Galápagos Islands in September 1835 and stayed five weeks.</w:t>
      </w:r>
      <w:r>
        <w:br/>
        <w:br/>
        <w:t>The popular story says Darwin looked at the islands' finches and noticed their different beaks.</w:t>
      </w:r>
      <w:r>
        <w:br/>
        <w:br/>
        <w:t>In that story, he understood evolution right there on the spot.</w:t>
      </w:r>
      <w:r>
        <w:br/>
        <w:br/>
        <w:t>Evolution is the idea that species change into new species over long stretches of time.</w:t>
      </w:r>
      <w:r>
        <w:br/>
        <w:br/>
        <w:t>That version was tidied up later, partly by Darwin himself, telling the story looking back.</w:t>
      </w:r>
      <w:r>
        <w:br/>
        <w:br/>
        <w:t>At the time, he did not even label which island each finch had come from.</w:t>
      </w:r>
      <w:r>
        <w:br/>
        <w:br/>
        <w:t>He had to reconstruct that afterward, using other collectors' specimens.</w:t>
      </w:r>
      <w:r>
        <w:br/>
        <w:br/>
        <w:t>What actually struck him were two other animals: mockingbirds and giant tortoises.</w:t>
      </w:r>
      <w:r>
        <w:br/>
        <w:br/>
        <w:t>The mockingbirds clearly looked different from island to island.</w:t>
      </w:r>
      <w:r>
        <w:br/>
        <w:br/>
        <w:t>So did the tortoises.</w:t>
      </w:r>
      <w:r>
        <w:br/>
        <w:br/>
        <w:t>Their shells were so distinctive that the islands' vice-governor, their local administrator, could tell one island's tortoise from another.</w:t>
      </w:r>
      <w:r>
        <w:br/>
        <w:br/>
        <w:t>He could look at a shell and instantly name its island.</w:t>
      </w:r>
      <w:r>
        <w:br/>
        <w:br/>
        <w:t>Darwin wrote in his notebook that if these facts held up, they would undermine the idea that species stay fixed forever.</w:t>
      </w:r>
      <w:r>
        <w:br/>
        <w:br/>
        <w:t>The unsettling thought was not that the islands had strange animals.</w:t>
      </w:r>
      <w:r>
        <w:br/>
        <w:br/>
        <w:t>It was that each island had its own version of the same animal.</w:t>
      </w:r>
      <w:r>
        <w:br/>
        <w:br/>
        <w:t>It was as if one ancestor had arrived long ago and then been reshaped differently on each island.</w:t>
      </w:r>
    </w:p>
    <w:p>
      <w:pPr>
        <w:pStyle w:val="Heading2"/>
        <w:ind w:left="0" w:right="0" w:firstLine="0"/>
        <w:jc w:val="center"/>
      </w:pPr>
      <w:r>
        <w:t>Deep Time</w:t>
      </w:r>
    </w:p>
    <w:p>
      <w:pPr>
        <w:ind w:left="0" w:right="0" w:firstLine="0"/>
        <w:jc w:val="center"/>
      </w:pPr>
      <w:r>
        <w:t>On the voyage, Darwin read a geology book by Charles Lyell, a British geologist, published volume by volume as the ship sailed.</w:t>
      </w:r>
      <w:r>
        <w:br/>
        <w:br/>
        <w:t xml:space="preserve">The book was called </w:t>
      </w:r>
      <w:r>
        <w:rPr>
          <w:i/>
        </w:rPr>
        <w:t>Principles of Geology</w:t>
      </w:r>
      <w:r>
        <w:t>.</w:t>
      </w:r>
      <w:r>
        <w:br/>
        <w:br/>
        <w:t>Lyell's big idea was simple.</w:t>
      </w:r>
      <w:r>
        <w:br/>
        <w:br/>
        <w:t>Ordinary forces — rivers, waves, earthquakes, volcanoes — could reshape the whole Earth, given enough time.</w:t>
      </w:r>
      <w:r>
        <w:br/>
        <w:br/>
        <w:t>Darwin saw proof of this himself.</w:t>
      </w:r>
      <w:r>
        <w:br/>
        <w:br/>
        <w:t>In Chile, he stood on a beach that an earthquake had lifted several feet into the air just two weeks earlier.</w:t>
      </w:r>
      <w:r>
        <w:br/>
        <w:br/>
        <w:t>He also found beds of seashells high up in the Andes mountains.</w:t>
      </w:r>
      <w:r>
        <w:br/>
        <w:br/>
        <w:t>They were left there, he realized, from back when that land was under the sea.</w:t>
      </w:r>
      <w:r>
        <w:br/>
        <w:br/>
        <w:t>Mountains could rise an inch at a time and still end up thousands of feet tall.</w:t>
      </w:r>
      <w:r>
        <w:br/>
        <w:br/>
        <w:t>So what else might slow, tiny changes add up to, given enough time?</w:t>
      </w:r>
      <w:r>
        <w:br/>
        <w:br/>
        <w:t>Lyell had handed Darwin the one ingredient every version of evolution needs.</w:t>
      </w:r>
      <w:r>
        <w:br/>
        <w:br/>
        <w:t>Time.</w:t>
      </w:r>
      <w:r>
        <w:br/>
        <w:br/>
        <w:t>Not thousands of years.</w:t>
      </w:r>
      <w:r>
        <w:br/>
        <w:br/>
        <w:t>Millions of years — enough for very small changes to build into something enormous.</w:t>
      </w:r>
    </w:p>
    <w:p>
      <w:pPr>
        <w:pStyle w:val="Heading2"/>
        <w:ind w:left="0" w:right="0" w:firstLine="0"/>
        <w:jc w:val="center"/>
      </w:pPr>
      <w:r>
        <w:t>The Spark</w:t>
      </w:r>
    </w:p>
    <w:p>
      <w:pPr>
        <w:ind w:left="0" w:right="0" w:firstLine="0"/>
        <w:jc w:val="center"/>
      </w:pPr>
      <w:r>
        <w:t>Back home in England, Darwin sorted through his collections and filled notebook after notebook.</w:t>
      </w:r>
      <w:r>
        <w:br/>
        <w:br/>
        <w:t>He now had several puzzle pieces.</w:t>
      </w:r>
      <w:r>
        <w:br/>
        <w:br/>
        <w:t>Species varied from place to place.</w:t>
      </w:r>
      <w:r>
        <w:br/>
        <w:br/>
        <w:t>Islands each had their own version of the same animal.</w:t>
      </w:r>
      <w:r>
        <w:br/>
        <w:br/>
        <w:t>The Earth was old enough for slow change to matter.</w:t>
      </w:r>
      <w:r>
        <w:br/>
        <w:br/>
        <w:t>What he still lacked was a mechanism — a reason why varieties would actually change, instead of just wandering at random.</w:t>
      </w:r>
      <w:r>
        <w:br/>
        <w:br/>
        <w:t>In the autumn of 1838, Darwin read a book for fun.</w:t>
      </w:r>
      <w:r>
        <w:br/>
        <w:br/>
        <w:t>Its author was the economist Thomas Malthus, a clergyman who wrote about population growth.</w:t>
      </w:r>
      <w:r>
        <w:br/>
        <w:br/>
        <w:t>Malthus's point was blunt and mathematical.</w:t>
      </w:r>
      <w:r>
        <w:br/>
        <w:br/>
        <w:t>Populations grow faster than their food supply.</w:t>
      </w:r>
      <w:r>
        <w:br/>
        <w:br/>
        <w:t>Far more babies are born, of any species, than can possibly survive.</w:t>
      </w:r>
      <w:r>
        <w:br/>
        <w:br/>
        <w:t>Something has to keep the numbers in check, and that something is a constant struggle just to survive.</w:t>
      </w:r>
      <w:r>
        <w:br/>
        <w:br/>
        <w:t>Darwin instantly saw what this meant for animals and plants.</w:t>
      </w:r>
      <w:r>
        <w:br/>
        <w:br/>
        <w:t>Far more offspring are born than can survive.</w:t>
      </w:r>
      <w:r>
        <w:br/>
        <w:br/>
        <w:t>And the ones who do survive are not a random sample — they are the ones slightly better suited to their surroundings.</w:t>
      </w:r>
      <w:r>
        <w:br/>
        <w:br/>
        <w:t>That means every generation acts like a filter.</w:t>
      </w:r>
      <w:r>
        <w:br/>
        <w:br/>
        <w:t>Helpful variations get kept.</w:t>
      </w:r>
      <w:r>
        <w:br/>
        <w:br/>
        <w:t>Unhelpful ones get weeded out.</w:t>
      </w:r>
      <w:r>
        <w:br/>
        <w:br/>
        <w:t>He wrote later that he finally had a theory to work with.</w:t>
      </w:r>
    </w:p>
    <w:p>
      <w:pPr>
        <w:pStyle w:val="Heading2"/>
        <w:ind w:left="0" w:right="0" w:firstLine="0"/>
        <w:jc w:val="center"/>
      </w:pPr>
      <w:r>
        <w:t>Twenty Years in a Drawer</w:t>
      </w:r>
    </w:p>
    <w:p>
      <w:pPr>
        <w:ind w:left="0" w:right="0" w:firstLine="0"/>
        <w:jc w:val="center"/>
      </w:pPr>
      <w:r>
        <w:t>Then he did nothing with it for twenty years.</w:t>
      </w:r>
      <w:r>
        <w:br/>
        <w:br/>
        <w:t>Not quite nothing.</w:t>
      </w:r>
      <w:r>
        <w:br/>
        <w:br/>
        <w:t>He wrote the idea out in 1842, and again in 1844.</w:t>
      </w:r>
      <w:r>
        <w:br/>
        <w:br/>
        <w:t>He even left instructions for his wife to publish that second essay if he died before finishing his work.</w:t>
      </w:r>
      <w:r>
        <w:br/>
        <w:br/>
        <w:t>Then he put it away in a drawer.</w:t>
      </w:r>
      <w:r>
        <w:br/>
        <w:br/>
        <w:t>He spent eight years studying barnacles, small shelled sea creatures that stick to rocks and boats.</w:t>
      </w:r>
      <w:r>
        <w:br/>
        <w:br/>
        <w:t>He became the world's leading expert on a group of animals that almost nobody else cared about.</w:t>
      </w:r>
      <w:r>
        <w:br/>
        <w:br/>
        <w:t>Partly, he did this to earn the right to be taken seriously on the bigger question of species.</w:t>
      </w:r>
      <w:r>
        <w:br/>
        <w:br/>
        <w:t>He bred pigeons.</w:t>
      </w:r>
      <w:r>
        <w:br/>
        <w:br/>
        <w:t>He wrote letters to breeders, gardeners, and naturalists all over the world.</w:t>
      </w:r>
      <w:r>
        <w:br/>
        <w:br/>
        <w:t>He gathered facts the way he had once gathered beetles: obsessively.</w:t>
      </w:r>
      <w:r>
        <w:br/>
        <w:br/>
        <w:t>Why the long delay?</w:t>
      </w:r>
      <w:r>
        <w:br/>
        <w:br/>
        <w:t>Historians still debate the exact reasons.</w:t>
      </w:r>
      <w:r>
        <w:br/>
        <w:br/>
        <w:t>He knew the idea would upset people, and he was a cautious, anxious man, married to a devoutly religious wife.</w:t>
      </w:r>
      <w:r>
        <w:br/>
        <w:br/>
        <w:t>He wanted his case to be airtight before he published it.</w:t>
      </w:r>
      <w:r>
        <w:br/>
        <w:br/>
        <w:t>And for much of this time he was sick, with symptoms doctors still cannot fully explain.</w:t>
      </w:r>
      <w:r>
        <w:br/>
        <w:br/>
        <w:t>Whatever the real mix of reasons, he might have delayed forever.</w:t>
      </w:r>
      <w:r>
        <w:br/>
        <w:br/>
        <w:t>Then a letter arrived.</w:t>
      </w:r>
    </w:p>
    <w:p>
      <w:pPr>
        <w:pStyle w:val="Heading2"/>
        <w:ind w:left="0" w:right="0" w:firstLine="0"/>
        <w:jc w:val="center"/>
      </w:pPr>
      <w:r>
        <w:t>The Letter From the Other Side of the World</w:t>
      </w:r>
    </w:p>
    <w:p>
      <w:pPr>
        <w:ind w:left="0" w:right="0" w:firstLine="0"/>
        <w:jc w:val="center"/>
      </w:pPr>
      <w:r>
        <w:t>Alfred Russel Wallace was fourteen years younger than Darwin, self-taught, and poor.</w:t>
      </w:r>
      <w:r>
        <w:br/>
        <w:br/>
        <w:t>He made his living by collecting animal specimens in the tropics and selling them to collectors back home.</w:t>
      </w:r>
      <w:r>
        <w:br/>
        <w:br/>
        <w:t>He worked first in the Amazon rainforest, where the ship carrying almost everything he had gathered caught fire on the way home.</w:t>
      </w:r>
      <w:r>
        <w:br/>
        <w:br/>
        <w:t>Then he worked in the Malay Archipelago, islands in what is now Indonesia and Malaysia.</w:t>
      </w:r>
      <w:r>
        <w:br/>
        <w:br/>
        <w:t>In 1858, Wallace lay sick with fever on a small island there.</w:t>
      </w:r>
      <w:r>
        <w:br/>
        <w:br/>
        <w:t>He thought about Malthus too — he had read the same population book.</w:t>
      </w:r>
      <w:r>
        <w:br/>
        <w:br/>
        <w:t>He landed on the very same idea Darwin had.</w:t>
      </w:r>
      <w:r>
        <w:br/>
        <w:br/>
        <w:t>He wrote it up in just a few days and mailed it to the one scientist he thought would appreciate it most.</w:t>
      </w:r>
      <w:r>
        <w:br/>
        <w:br/>
        <w:t>Darwin.</w:t>
      </w:r>
      <w:r>
        <w:br/>
        <w:br/>
        <w:t>Darwin opened the envelope in June 1858.</w:t>
      </w:r>
      <w:r>
        <w:br/>
        <w:br/>
        <w:t>Inside, he found his own theory, written out in someone else's handwriting, with a request to forward it to Lyell.</w:t>
      </w:r>
      <w:r>
        <w:br/>
        <w:br/>
        <w:t>He wrote to Lyell that Wallace's essay was uncannily close to his own.</w:t>
      </w:r>
      <w:r>
        <w:br/>
        <w:br/>
        <w:t>If Wallace had somehow read Darwin's unpublished 1842 essay, he could not have written a better short summary of it.</w:t>
      </w:r>
      <w:r>
        <w:br/>
        <w:br/>
        <w:t>Lyell and the botanist Joseph Hooker, an expert on plants, worked out a compromise.</w:t>
      </w:r>
      <w:r>
        <w:br/>
        <w:br/>
        <w:t>Wallace's paper and pieces of Darwin's older, unpublished writings would be read out together.</w:t>
      </w:r>
      <w:r>
        <w:br/>
        <w:br/>
        <w:t>The reading happened at the Linnean Society of London, a scientific society for naturalists, on the first of July, 1858.</w:t>
      </w:r>
      <w:r>
        <w:br/>
        <w:br/>
        <w:t>Neither man showed up.</w:t>
      </w:r>
      <w:r>
        <w:br/>
        <w:br/>
        <w:t>Wallace was still overseas in the tropics.</w:t>
      </w:r>
      <w:r>
        <w:br/>
        <w:br/>
        <w:t>Darwin was burying a son who had just died of scarlet fever.</w:t>
      </w:r>
      <w:r>
        <w:br/>
        <w:br/>
        <w:t>The society's president summed up the year's events.</w:t>
      </w:r>
      <w:r>
        <w:br/>
        <w:br/>
        <w:t>He remarked that it had not been marked by any striking discoveries.</w:t>
      </w:r>
      <w:r>
        <w:br/>
        <w:br/>
        <w:t>It was one of the most wrong predictions in the history of science.</w:t>
      </w:r>
    </w:p>
    <w:p>
      <w:pPr>
        <w:pStyle w:val="Heading2"/>
        <w:ind w:left="0" w:right="0" w:firstLine="0"/>
        <w:jc w:val="center"/>
      </w:pPr>
      <w:r>
        <w:t>One Long Argument</w:t>
      </w:r>
    </w:p>
    <w:p>
      <w:pPr>
        <w:ind w:left="0" w:right="0" w:firstLine="0"/>
        <w:jc w:val="center"/>
      </w:pPr>
      <w:r>
        <w:t>Darwin now worked fast.</w:t>
      </w:r>
      <w:r>
        <w:rPr>
          <w:i/>
        </w:rPr>
        <w:br/>
        <w:br/>
        <w:t>On the Origin of Species</w:t>
      </w:r>
      <w:r>
        <w:t xml:space="preserve"> came out in November 1859.</w:t>
      </w:r>
      <w:r>
        <w:br/>
        <w:br/>
        <w:t>Booksellers snapped up the entire first printing on the first day it was offered.</w:t>
      </w:r>
      <w:r>
        <w:br/>
        <w:br/>
        <w:t>Darwin called the book “one long argument.”</w:t>
      </w:r>
      <w:r>
        <w:br/>
        <w:br/>
        <w:t>It is, and the whole argument can be boiled down to five lines.</w:t>
      </w:r>
      <w:r>
        <w:br/>
        <w:br/>
        <w:t>Individuals within a population vary from one another.</w:t>
      </w:r>
      <w:r>
        <w:br/>
        <w:br/>
        <w:t>Some of that variation gets passed down to offspring.</w:t>
      </w:r>
      <w:r>
        <w:br/>
        <w:br/>
        <w:t>Far more offspring are produced than can survive to have offspring of their own.</w:t>
      </w:r>
      <w:r>
        <w:br/>
        <w:br/>
        <w:t>The individuals whose variations suit them better to their surroundings tend to leave more descendants.</w:t>
      </w:r>
      <w:r>
        <w:br/>
        <w:br/>
        <w:t>So, generation after generation, populations change.</w:t>
      </w:r>
      <w:r>
        <w:br/>
        <w:br/>
        <w:t xml:space="preserve">Given enough time and enough divergence, new species arise from old ones through what Darwin called </w:t>
      </w:r>
      <w:r>
        <w:rPr>
          <w:b/>
        </w:rPr>
        <w:t>descent with modification</w:t>
      </w:r>
      <w:r>
        <w:t>.</w:t>
      </w:r>
      <w:r>
        <w:br/>
        <w:br/>
        <w:t>None of those five lines is surprising by itself.</w:t>
      </w:r>
      <w:r>
        <w:br/>
        <w:br/>
        <w:t>Darwin's real achievement was noticing that, put together, they form an engine.</w:t>
      </w:r>
      <w:r>
        <w:br/>
        <w:br/>
        <w:t>He then spent nearly five hundred pages proving it.</w:t>
      </w:r>
      <w:r>
        <w:br/>
        <w:br/>
        <w:t>He showed that this one engine explains things naturalists had been cataloguing for a century.</w:t>
      </w:r>
      <w:r>
        <w:br/>
        <w:br/>
        <w:t>It explains why animals fit their surroundings so well.</w:t>
      </w:r>
      <w:r>
        <w:br/>
        <w:br/>
        <w:t>It explains why related species resemble each other.</w:t>
      </w:r>
      <w:r>
        <w:br/>
        <w:br/>
        <w:t>It explains the pattern of fossils and the geography of where species live.</w:t>
      </w:r>
      <w:r>
        <w:br/>
        <w:br/>
        <w:t>It even explains the leftover, seemingly useless body parts that many animals carry.</w:t>
      </w:r>
      <w:r>
        <w:br/>
        <w:br/>
        <w:t>The word “evolution” does not appear anywhere in the first edition.</w:t>
      </w:r>
      <w:r>
        <w:br/>
        <w:br/>
        <w:t>The closest Darwin came is the book's very last word: “evolved.”</w:t>
      </w:r>
      <w:r>
        <w:br/>
        <w:br/>
        <w:t>Darwin preferred the phrase “descent with modification.”</w:t>
      </w:r>
      <w:r>
        <w:br/>
        <w:br/>
        <w:t>It is more precise: it says exactly what happens, instead of just naming the result.</w:t>
      </w:r>
    </w:p>
    <w:p>
      <w:pPr>
        <w:pStyle w:val="Heading2"/>
        <w:ind w:left="0" w:right="0" w:firstLine="0"/>
        <w:jc w:val="center"/>
      </w:pPr>
      <w:r>
        <w:t>What He Did Not Know</w:t>
      </w:r>
    </w:p>
    <w:p>
      <w:pPr>
        <w:ind w:left="0" w:right="0" w:firstLine="0"/>
        <w:jc w:val="center"/>
      </w:pPr>
      <w:r>
        <w:t>Darwin's engine had two missing parts, and he knew it.</w:t>
      </w:r>
      <w:r>
        <w:br/>
        <w:br/>
        <w:t xml:space="preserve">First, he did not know how </w:t>
      </w:r>
      <w:r>
        <w:rPr>
          <w:b/>
        </w:rPr>
        <w:t>heredity</w:t>
      </w:r>
      <w:r>
        <w:t>, the passing of traits from parents to children, actually worked.</w:t>
      </w:r>
      <w:r>
        <w:br/>
        <w:br/>
        <w:t>Like most people at the time, he assumed a child inherited a blend of both parents' traits.</w:t>
      </w:r>
      <w:r>
        <w:br/>
        <w:br/>
        <w:t>Picture it like mixing two paint colors together.</w:t>
      </w:r>
      <w:r>
        <w:br/>
        <w:br/>
        <w:t>A sharp critic pointed out the problem with that.</w:t>
      </w:r>
      <w:r>
        <w:br/>
        <w:br/>
        <w:t>Blending would dilute any new, helpful variation down to nothing within just a few generations.</w:t>
      </w:r>
      <w:r>
        <w:br/>
        <w:br/>
        <w:t>It would vanish long before it could do any good.</w:t>
      </w:r>
      <w:r>
        <w:br/>
        <w:br/>
        <w:t>Darwin never found a good answer.</w:t>
      </w:r>
      <w:r>
        <w:br/>
        <w:br/>
        <w:t>The real answer was sitting, already published, in an obscure journal, in a paper about pea plants.</w:t>
      </w:r>
      <w:r>
        <w:br/>
        <w:br/>
        <w:t>Chapter 8, on the monk who counted pea plants and the birth of modern genetics, will open it up.</w:t>
      </w:r>
      <w:r>
        <w:br/>
        <w:br/>
        <w:t>Second, Darwin did not know how old the Earth actually was.</w:t>
      </w:r>
      <w:r>
        <w:br/>
        <w:br/>
        <w:t>The physicist William Thomson, later given the title Lord Kelvin, did the math.</w:t>
      </w:r>
      <w:r>
        <w:br/>
        <w:br/>
        <w:t>He calculated how fast a hot planet like Earth should cool down.</w:t>
      </w:r>
      <w:r>
        <w:br/>
        <w:br/>
        <w:t>His estimates kept shrinking, until he settled on a few tens of millions of years.</w:t>
      </w:r>
      <w:r>
        <w:br/>
        <w:br/>
        <w:t>That was far too short a time for Darwin's slow, gradual engine to have done its work.</w:t>
      </w:r>
      <w:r>
        <w:br/>
        <w:br/>
        <w:t>Kelvin was wrong.</w:t>
      </w:r>
      <w:r>
        <w:br/>
        <w:br/>
        <w:t>He had no way of knowing that the Earth has its own internal heat source, or that its interior slowly churns, carrying heat upward far better than his math assumed.</w:t>
      </w:r>
      <w:r>
        <w:br/>
        <w:br/>
        <w:t>That source is radioactivity, energy released by naturally decaying atoms, and it keeps the planet warm far longer than plain cooling allows.</w:t>
      </w:r>
      <w:r>
        <w:br/>
        <w:br/>
        <w:t>The true age of the Earth is about four and a half billion years.</w:t>
      </w:r>
      <w:r>
        <w:br/>
        <w:br/>
        <w:t>Picture shrinking all of Earth's history down into a single calendar year.</w:t>
      </w:r>
      <w:r>
        <w:br/>
        <w:br/>
        <w:t>On that scale, the dinosaurs do not show up until mid-December.</w:t>
      </w:r>
      <w:r>
        <w:br/>
        <w:br/>
        <w:t>Our own species arrives only in the last half hour before midnight on December 31st.</w:t>
      </w:r>
      <w:r>
        <w:br/>
        <w:br/>
        <w:t>In Darwin's own lifetime, though, the physicist had the numbers on his side.</w:t>
      </w:r>
      <w:r>
        <w:br/>
        <w:br/>
        <w:t>The naturalist had only a hunch that those numbers had to be wrong.</w:t>
      </w:r>
      <w:r>
        <w:br/>
        <w:br/>
        <w:t>Darwin was right.</w:t>
      </w:r>
      <w:r>
        <w:br/>
        <w:br/>
        <w:t>It took another fifty years to prove it.</w:t>
      </w:r>
    </w:p>
    <w:p>
      <w:pPr>
        <w:pStyle w:val="Heading2"/>
        <w:ind w:left="0" w:right="0" w:firstLine="0"/>
        <w:jc w:val="center"/>
      </w:pPr>
      <w:r>
        <w:t>What Happened Next</w:t>
      </w:r>
    </w:p>
    <w:p>
      <w:pPr>
        <w:ind w:left="0" w:right="0" w:firstLine="0"/>
        <w:jc w:val="center"/>
      </w:pPr>
      <w:r>
        <w:t xml:space="preserve">People often describe the reaction to </w:t>
      </w:r>
      <w:r>
        <w:rPr>
          <w:i/>
        </w:rPr>
        <w:t>On the Origin of Species</w:t>
      </w:r>
      <w:r>
        <w:t xml:space="preserve"> as a battle between science and religion.</w:t>
      </w:r>
      <w:r>
        <w:br/>
        <w:br/>
        <w:t>There was some of that.</w:t>
      </w:r>
      <w:r>
        <w:br/>
        <w:br/>
        <w:t>But the more interesting reaction happened among scientists themselves.</w:t>
      </w:r>
      <w:r>
        <w:br/>
        <w:br/>
        <w:t>Within a decade or two, most biologists accepted that species really had evolved from earlier species.</w:t>
      </w:r>
      <w:r>
        <w:br/>
        <w:br/>
        <w:t xml:space="preserve">Far fewer of them accepted </w:t>
      </w:r>
      <w:r>
        <w:rPr>
          <w:b/>
        </w:rPr>
        <w:t>natural selection</w:t>
      </w:r>
      <w:r>
        <w:t xml:space="preserve"> as the reason why.</w:t>
      </w:r>
      <w:r>
        <w:br/>
        <w:br/>
        <w:t>Natural selection means that whichever individuals happen to be best suited to their surroundings survive and reproduce more.</w:t>
      </w:r>
      <w:r>
        <w:br/>
        <w:br/>
        <w:t>It seemed too weak, too slow, and too dependent on a missing theory of heredity that nobody yet had.</w:t>
      </w:r>
      <w:r>
        <w:br/>
        <w:br/>
        <w:t>Rival explanations sprang up instead.</w:t>
      </w:r>
      <w:r>
        <w:br/>
        <w:br/>
        <w:t>Some scientists imagined inner drives pushing species toward perfection.</w:t>
      </w:r>
      <w:r>
        <w:br/>
        <w:br/>
        <w:t>Others thought habits picked up during life could be passed straight to children.</w:t>
      </w:r>
      <w:r>
        <w:br/>
        <w:br/>
        <w:t>Others imagined sudden, unexplained jumps between species.</w:t>
      </w:r>
      <w:r>
        <w:br/>
        <w:br/>
        <w:t xml:space="preserve">By the early 1900s, natural selection was so out of favor that one German writer published a book titled </w:t>
      </w:r>
      <w:r>
        <w:rPr>
          <w:i/>
        </w:rPr>
        <w:t>At the Deathbed of Darwinism</w:t>
      </w:r>
      <w:r>
        <w:t>.</w:t>
      </w:r>
      <w:r>
        <w:br/>
        <w:br/>
        <w:t>Historians now call this stretch the eclipse of Darwinism.</w:t>
      </w:r>
      <w:r>
        <w:br/>
        <w:br/>
        <w:t>It recovered — but not until the 1920s and 1930s.</w:t>
      </w:r>
      <w:r>
        <w:br/>
        <w:br/>
        <w:t>That is when mathematicians combined it with the rediscovered pea-plant experiments you will meet in Chapter 8.</w:t>
      </w:r>
      <w:r>
        <w:br/>
        <w:br/>
        <w:t>The point for now is this: the idea did not win because Darwin announced it.</w:t>
      </w:r>
      <w:r>
        <w:br/>
        <w:br/>
        <w:t>It won, eventually, because it kept explaining things better than any rival could.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A young man who had failed at medicine and drifted toward the Church ended up sailing around the world.</w:t>
      </w:r>
      <w:r>
        <w:br/>
        <w:br/>
        <w:t>He went because a lonely captain wanted company.</w:t>
      </w:r>
      <w:r>
        <w:br/>
        <w:br/>
        <w:t>He noticed that each island had its own kind of mockingbird.</w:t>
      </w:r>
      <w:r>
        <w:br/>
        <w:br/>
        <w:t>He read a geologist and learned that the Earth was old.</w:t>
      </w:r>
      <w:r>
        <w:br/>
        <w:br/>
        <w:t>He read an economist and learned that most of what is born must die before it can reproduce.</w:t>
      </w:r>
      <w:r>
        <w:br/>
        <w:br/>
        <w:t>He put those three facts together and got an engine that needed no engineer behind it.</w:t>
      </w:r>
      <w:r>
        <w:br/>
        <w:br/>
        <w:t>Then he sat on that idea for twenty years.</w:t>
      </w:r>
      <w:r>
        <w:br/>
        <w:br/>
        <w:t>A feverish stranger on the far side of the world finally forced his hand.</w:t>
      </w:r>
      <w:r>
        <w:br/>
        <w:br/>
        <w:t>Nothing about that sequence was planned.</w:t>
      </w:r>
      <w:r>
        <w:br/>
        <w:br/>
        <w:t>Which is, when you think about it, exactly what the theory itself would predict.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