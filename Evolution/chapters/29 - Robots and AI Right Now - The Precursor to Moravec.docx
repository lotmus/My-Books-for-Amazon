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29</w:t>
      </w:r>
    </w:p>
    <w:p>
      <w:pPr>
        <w:pStyle w:val="Heading1"/>
        <w:ind w:left="0" w:right="0" w:firstLine="0"/>
        <w:jc w:val="center"/>
      </w:pPr>
      <w:r>
        <w:t>Robots and AI Right Now: The Precursor to Moravec</w:t>
      </w:r>
    </w:p>
    <w:p>
      <w:pPr>
        <w:pStyle w:val="Heading2"/>
        <w:ind w:left="0" w:right="0" w:firstLine="0"/>
        <w:jc w:val="center"/>
      </w:pPr>
      <w:r>
        <w:t>Before We Upload Ourselves, We Should Check the Hardware</w:t>
      </w:r>
    </w:p>
    <w:p>
      <w:pPr>
        <w:ind w:left="0" w:right="0" w:firstLine="0"/>
        <w:jc w:val="center"/>
      </w:pPr>
      <w:r>
        <w:t xml:space="preserve">Hans Moravec, a roboticist who imagines minds leaving biology for machines, wrote a book called </w:t>
      </w:r>
      <w:r>
        <w:rPr>
          <w:i/>
        </w:rPr>
        <w:t>Mind Children</w:t>
      </w:r>
      <w:r>
        <w:t xml:space="preserve"> about that future.</w:t>
      </w:r>
      <w:r>
        <w:br/>
        <w:br/>
        <w:t>Before we decide whether to upload Grandma, we should ask something more practical.</w:t>
      </w:r>
      <w:r>
        <w:br/>
        <w:br/>
        <w:t>How are the machines doing right now, today?</w:t>
      </w:r>
      <w:r>
        <w:br/>
        <w:br/>
        <w:t>The answer is both amazing and a lot less flashy than the movies promised.</w:t>
      </w:r>
      <w:r>
        <w:br/>
        <w:br/>
        <w:t>Artificial intelligence, or AI, can write, reason, recognize pictures, generate speech, write software, summarize documents, translate languages, and work through tricky problems.</w:t>
      </w:r>
      <w:r>
        <w:br/>
        <w:br/>
        <w:t>Robots can walk, grab objects, move around factories, assist in surgery, and inspect bridges and pipelines.</w:t>
      </w:r>
      <w:r>
        <w:br/>
        <w:br/>
        <w:t>And they increasingly use AI to decide what to do next.</w:t>
      </w:r>
      <w:r>
        <w:br/>
        <w:br/>
        <w:t>But no robot is casually strolling into your kitchen to make coffee, do the laundry, and fix the dishwasher.</w:t>
      </w:r>
      <w:r>
        <w:br/>
        <w:br/>
        <w:t>Modern AI systems can take in huge amounts of text and other data and turn it into fluent language.</w:t>
      </w:r>
      <w:r>
        <w:br/>
        <w:br/>
        <w:t>They can explain physics.</w:t>
      </w:r>
      <w:r>
        <w:br/>
        <w:br/>
        <w:t>Write programs.</w:t>
      </w:r>
      <w:r>
        <w:br/>
        <w:br/>
        <w:t>Translate.</w:t>
      </w:r>
      <w:r>
        <w:br/>
        <w:br/>
        <w:t>Analyze documents.</w:t>
      </w:r>
      <w:r>
        <w:br/>
        <w:br/>
        <w:t>Generate images and audio.</w:t>
      </w:r>
      <w:r>
        <w:br/>
        <w:br/>
        <w:t>Use tools.</w:t>
      </w:r>
      <w:r>
        <w:br/>
        <w:br/>
        <w:t>And, in some settings, carry out multi-step tasks with little supervision.</w:t>
      </w:r>
      <w:r>
        <w:br/>
        <w:br/>
        <w:t>This is a real technological shift.</w:t>
      </w:r>
      <w:r>
        <w:br/>
        <w:br/>
        <w:t>The old picture of a computer as a machine that only follows a fixed list of instructions is fading.</w:t>
      </w:r>
      <w:r>
        <w:br/>
        <w:br/>
        <w:t>Modern AI can often handle situations nobody specifically programmed it for.</w:t>
      </w:r>
      <w:r>
        <w:br/>
        <w:br/>
        <w:t>That starts to look less like a calculator and more like a general-purpose thinking tool.</w:t>
      </w:r>
    </w:p>
    <w:p>
      <w:pPr>
        <w:pStyle w:val="Heading2"/>
        <w:ind w:left="0" w:right="0" w:firstLine="0"/>
        <w:jc w:val="center"/>
      </w:pPr>
      <w:r>
        <w:t>But Talking Is the Easy Part for a Robot</w:t>
      </w:r>
    </w:p>
    <w:p>
      <w:pPr>
        <w:ind w:left="0" w:right="0" w:firstLine="0"/>
        <w:jc w:val="center"/>
      </w:pPr>
      <w:r>
        <w:t xml:space="preserve">A </w:t>
      </w:r>
      <w:r>
        <w:rPr>
          <w:b/>
        </w:rPr>
        <w:t>language model</w:t>
      </w:r>
      <w:r>
        <w:t>, AI trained on huge amounts of text, can tell you how to pick up a coffee cup.</w:t>
      </w:r>
      <w:r>
        <w:br/>
        <w:br/>
        <w:t>A robot has to actually pick it up.</w:t>
      </w:r>
      <w:r>
        <w:br/>
        <w:br/>
        <w:t>That means finding the cup with its sensors.</w:t>
      </w:r>
      <w:r>
        <w:br/>
        <w:br/>
        <w:t>Judging exactly where it is.</w:t>
      </w:r>
      <w:r>
        <w:br/>
        <w:br/>
        <w:t>Figuring out its shape.</w:t>
      </w:r>
      <w:r>
        <w:br/>
        <w:br/>
        <w:t>Moving an arm through three-dimensional space to reach it.</w:t>
      </w:r>
      <w:r>
        <w:br/>
        <w:br/>
        <w:t>Steering around the table.</w:t>
      </w:r>
      <w:r>
        <w:br/>
        <w:br/>
        <w:t>Squeezing with the right amount of force.</w:t>
      </w:r>
      <w:r>
        <w:br/>
        <w:br/>
        <w:t>Closing its gripper around the cup.</w:t>
      </w:r>
      <w:r>
        <w:br/>
        <w:br/>
        <w:t>Not crushing it.</w:t>
      </w:r>
      <w:r>
        <w:br/>
        <w:br/>
        <w:t>Not dropping it.</w:t>
      </w:r>
      <w:r>
        <w:br/>
        <w:br/>
        <w:t>And then doing something useful with it.</w:t>
      </w:r>
      <w:r>
        <w:br/>
        <w:br/>
        <w:t>The sentence is easy.</w:t>
      </w:r>
      <w:r>
        <w:br/>
        <w:br/>
        <w:t>The coffee cup is where physics starts charging admission.</w:t>
      </w:r>
      <w:r>
        <w:br/>
        <w:br/>
        <w:t xml:space="preserve">Moravec himself spotted this in </w:t>
      </w:r>
      <w:r>
        <w:rPr>
          <w:i/>
        </w:rPr>
        <w:t>Mind Children</w:t>
      </w:r>
      <w:r>
        <w:t>.</w:t>
      </w:r>
      <w:r>
        <w:br/>
        <w:br/>
        <w:t>It is comparatively easy, he wrote, to make computers perform like adults on intelligence tests or at checkers, and very hard to give them the perception and mobility of a one-year-old.</w:t>
      </w:r>
      <w:r>
        <w:br/>
        <w:br/>
        <w:t xml:space="preserve">That observation is now called </w:t>
      </w:r>
      <w:r>
        <w:rPr>
          <w:b/>
        </w:rPr>
        <w:t>Moravec's paradox</w:t>
      </w:r>
      <w:r>
        <w:t>.</w:t>
      </w:r>
      <w:r>
        <w:br/>
        <w:br/>
        <w:t>The skills that feel effortless to us are the ones evolution spent hundreds of millions of years polishing.</w:t>
      </w:r>
    </w:p>
    <w:p>
      <w:pPr>
        <w:pStyle w:val="Heading2"/>
        <w:ind w:left="0" w:right="0" w:firstLine="0"/>
        <w:jc w:val="center"/>
      </w:pPr>
      <w:r>
        <w:t>Robots Are Already Everywhere</w:t>
      </w:r>
    </w:p>
    <w:p>
      <w:pPr>
        <w:ind w:left="0" w:right="0" w:firstLine="0"/>
        <w:jc w:val="center"/>
      </w:pPr>
      <w:r>
        <w:t>It's tempting to think robotics starts with humanoid robots, the human-shaped kind.</w:t>
      </w:r>
      <w:r>
        <w:br/>
        <w:br/>
        <w:t>It does not.</w:t>
      </w:r>
      <w:r>
        <w:br/>
        <w:br/>
        <w:t xml:space="preserve">Factories have used </w:t>
      </w:r>
      <w:r>
        <w:rPr>
          <w:b/>
        </w:rPr>
        <w:t>industrial robots</w:t>
      </w:r>
      <w:r>
        <w:t>, fixed machines that repeat one job on an assembly line, for decades.</w:t>
      </w:r>
      <w:r>
        <w:br/>
        <w:br/>
        <w:t>The International Federation of Robotics says factories installed 542,000 of them in 2024.</w:t>
      </w:r>
      <w:r>
        <w:br/>
        <w:br/>
        <w:t>That's double the number from ten years earlier, or roughly one new robot every minute.</w:t>
      </w:r>
      <w:r>
        <w:br/>
        <w:br/>
        <w:t>Professional service robots, machines built for jobs like moving packages, are a big deal too.</w:t>
      </w:r>
      <w:r>
        <w:br/>
        <w:br/>
        <w:t>Almost 200,000 were sold in 2024, more than half for transportation and logistics.</w:t>
      </w:r>
      <w:r>
        <w:br/>
        <w:br/>
        <w:t>So the robot revolution did not suddenly show up wearing a human-shaped costume.</w:t>
      </w:r>
      <w:r>
        <w:br/>
        <w:br/>
        <w:t>It has been quietly welding cars and moving boxes for years.</w:t>
      </w:r>
      <w:r>
        <w:br/>
        <w:br/>
        <w:t>Industrial robotics has one huge advantage.</w:t>
      </w:r>
      <w:r>
        <w:br/>
        <w:br/>
        <w:t>The world inside a factory can be controlled.</w:t>
      </w:r>
      <w:r>
        <w:br/>
        <w:br/>
        <w:t>The robot knows where the parts are.</w:t>
      </w:r>
      <w:r>
        <w:br/>
        <w:br/>
        <w:t>The floor does not suddenly turn into a forest.</w:t>
      </w:r>
      <w:r>
        <w:br/>
        <w:br/>
        <w:t>The lighting stays predictable.</w:t>
      </w:r>
      <w:r>
        <w:br/>
        <w:br/>
        <w:t>The object to be picked up is usually the object the robot was expecting.</w:t>
      </w:r>
      <w:r>
        <w:br/>
        <w:br/>
        <w:t>This makes specialized robots extremely effective.</w:t>
      </w:r>
      <w:r>
        <w:br/>
        <w:br/>
        <w:t>A robot that performs a single task perfectly is often far more useful than one that promises to do everything.</w:t>
      </w:r>
      <w:r>
        <w:br/>
        <w:br/>
        <w:t>That other kind of robot often just spends Tuesday staring at a cardboard box.</w:t>
      </w:r>
      <w:r>
        <w:br/>
        <w:br/>
        <w:t>That is why a factory is relatively friendly to robots.</w:t>
      </w:r>
      <w:r>
        <w:br/>
        <w:br/>
        <w:t>The environment is structured.</w:t>
      </w:r>
      <w:r>
        <w:br/>
        <w:br/>
        <w:t>The tasks repeat.</w:t>
      </w:r>
      <w:r>
        <w:br/>
        <w:br/>
        <w:t>Safety boundaries can be established.</w:t>
      </w:r>
      <w:r>
        <w:br/>
        <w:br/>
        <w:t>The objects are known.</w:t>
      </w:r>
      <w:r>
        <w:br/>
        <w:br/>
        <w:t>The human workers are trained.</w:t>
      </w:r>
      <w:r>
        <w:br/>
        <w:br/>
        <w:t>Now put the same robot in a messy kitchen.</w:t>
      </w:r>
      <w:r>
        <w:br/>
        <w:br/>
        <w:t>The difficulty rises sharply.</w:t>
      </w:r>
      <w:r>
        <w:br/>
        <w:br/>
        <w:t>Then put it in an elderly person's home.</w:t>
      </w:r>
      <w:r>
        <w:br/>
        <w:br/>
        <w:t>Now it has to understand furniture, pets, medication, fragile heirlooms, and social politeness.</w:t>
      </w:r>
      <w:r>
        <w:br/>
        <w:br/>
        <w:t>It also has to handle unexpected visitors and an owner who might ask for three unrelated things at once.</w:t>
      </w:r>
      <w:r>
        <w:br/>
        <w:br/>
        <w:t>Home robotics remains much harder than factory robotics.</w:t>
      </w:r>
    </w:p>
    <w:p>
      <w:pPr>
        <w:pStyle w:val="Heading2"/>
        <w:ind w:left="0" w:right="0" w:firstLine="0"/>
        <w:jc w:val="center"/>
      </w:pPr>
      <w:r>
        <w:t>Now Give the Robot a Brain, and a Body</w:t>
      </w:r>
    </w:p>
    <w:p>
      <w:pPr>
        <w:ind w:left="0" w:right="0" w:firstLine="0"/>
        <w:jc w:val="center"/>
      </w:pPr>
      <w:r>
        <w:t>AI changes this equation, and it is the reason today's robots are starting to leave the cage.</w:t>
      </w:r>
      <w:r>
        <w:br/>
        <w:br/>
        <w:t>Instead of programming every possible situation, engineers can train systems to recognize patterns and choose their own actions.</w:t>
      </w:r>
      <w:r>
        <w:rPr>
          <w:b/>
        </w:rPr>
        <w:br/>
        <w:br/>
        <w:t>Vision-language-action systems</w:t>
      </w:r>
      <w:r>
        <w:t xml:space="preserve"> are AI models that link what a robot sees with instructions and body movements.</w:t>
      </w:r>
      <w:r>
        <w:br/>
        <w:br/>
        <w:t>A robot can move from being told, “execute this exact sequence of motions,”</w:t>
      </w:r>
      <w:r>
        <w:br/>
        <w:br/>
        <w:t>toward being told, “here is the goal, figure out a reasonable way to get there.”</w:t>
      </w:r>
      <w:r>
        <w:br/>
        <w:br/>
        <w:t>That is a profound change.</w:t>
      </w:r>
      <w:r>
        <w:br/>
        <w:br/>
        <w:t>It is also much harder to make safe.</w:t>
      </w:r>
      <w:r>
        <w:br/>
        <w:br/>
        <w:t>Humanoid robots have become one of the most visible parts of today's robotics race.</w:t>
      </w:r>
      <w:r>
        <w:br/>
        <w:br/>
        <w:t>There is a practical reason for the human shape.</w:t>
      </w:r>
      <w:r>
        <w:br/>
        <w:br/>
        <w:t>Our world was built for human bodies.</w:t>
      </w:r>
      <w:r>
        <w:br/>
        <w:br/>
        <w:t>Doors have handles.</w:t>
      </w:r>
      <w:r>
        <w:br/>
        <w:br/>
        <w:t>Stairs have steps.</w:t>
      </w:r>
      <w:r>
        <w:br/>
        <w:br/>
        <w:t>Shelves sit at human height.</w:t>
      </w:r>
      <w:r>
        <w:br/>
        <w:br/>
        <w:t>Tools have human-sized grips.</w:t>
      </w:r>
      <w:r>
        <w:br/>
        <w:br/>
        <w:t>A robot with two arms and two legs can, in principle, use that existing infrastructure.</w:t>
      </w:r>
      <w:r>
        <w:br/>
        <w:br/>
        <w:t>Nobody needs to rebuild the world.</w:t>
      </w:r>
      <w:r>
        <w:br/>
        <w:br/>
        <w:t>There is also a less scientific reason.</w:t>
      </w:r>
      <w:r>
        <w:br/>
        <w:br/>
        <w:t>A robot with a head and two arms looks like the future.</w:t>
      </w:r>
      <w:r>
        <w:br/>
        <w:br/>
        <w:t>A very efficient automated warehouse cart does not.</w:t>
      </w:r>
      <w:r>
        <w:br/>
        <w:br/>
        <w:t>Today's advanced humanoids can walk, balance, handle objects, recover from a stumble, and perform a growing range of tasks.</w:t>
      </w:r>
      <w:r>
        <w:br/>
        <w:br/>
        <w:t>Some can run.</w:t>
      </w:r>
      <w:r>
        <w:br/>
        <w:br/>
        <w:t>Some can dance.</w:t>
      </w:r>
      <w:r>
        <w:br/>
        <w:br/>
        <w:t>Some can perform athletic demonstrations.</w:t>
      </w:r>
      <w:r>
        <w:br/>
        <w:br/>
        <w:t>Some are being tested inside real factories and logistics centers.</w:t>
      </w:r>
      <w:r>
        <w:br/>
        <w:br/>
        <w:t>Companies are starting to move humanoids out of research labs and into real workplaces.</w:t>
      </w:r>
      <w:r>
        <w:br/>
        <w:br/>
        <w:t>Recent trials involve firms such as Amazon, Toyota, Schaeffler, GXO Logistics, and Mercado Libre.</w:t>
      </w:r>
      <w:r>
        <w:br/>
        <w:br/>
        <w:t>That is a significant step.</w:t>
      </w:r>
      <w:r>
        <w:br/>
        <w:br/>
        <w:t>But a thirty-second demonstration is not the same thing as an eight-hour shift.</w:t>
      </w:r>
    </w:p>
    <w:p>
      <w:pPr>
        <w:pStyle w:val="Heading2"/>
        <w:ind w:left="0" w:right="0" w:firstLine="0"/>
        <w:jc w:val="center"/>
      </w:pPr>
      <w:r>
        <w:t>The Eight-Hour Shift Test</w:t>
      </w:r>
    </w:p>
    <w:p>
      <w:pPr>
        <w:ind w:left="0" w:right="0" w:firstLine="0"/>
        <w:jc w:val="center"/>
      </w:pPr>
      <w:r>
        <w:t>There's a brutally simple way to judge whether a robot is useful.</w:t>
      </w:r>
      <w:r>
        <w:br/>
        <w:br/>
        <w:t>Can it do the job all day?</w:t>
      </w:r>
      <w:r>
        <w:br/>
        <w:br/>
        <w:t>Not once.</w:t>
      </w:r>
      <w:r>
        <w:br/>
        <w:br/>
        <w:t>Not in a carefully staged demonstration.</w:t>
      </w:r>
      <w:r>
        <w:br/>
        <w:br/>
        <w:t>Not after a human has secretly arranged everything.</w:t>
      </w:r>
      <w:r>
        <w:br/>
        <w:br/>
        <w:t>All day.</w:t>
      </w:r>
      <w:r>
        <w:br/>
        <w:br/>
        <w:t>Repeatedly.</w:t>
      </w:r>
      <w:r>
        <w:br/>
        <w:br/>
        <w:t>Safely.</w:t>
      </w:r>
      <w:r>
        <w:br/>
        <w:br/>
        <w:t>Cheaply.</w:t>
      </w:r>
      <w:r>
        <w:br/>
        <w:br/>
        <w:t>With barely any supervision.</w:t>
      </w:r>
      <w:r>
        <w:br/>
        <w:br/>
        <w:t>That is the point where robotics stops being theater and becomes real engineering.</w:t>
      </w:r>
      <w:r>
        <w:br/>
        <w:br/>
        <w:t>The machine has to survive friction, dust, imperfect objects, changing conditions, software glitches, and limited battery life.</w:t>
      </w:r>
      <w:r>
        <w:br/>
        <w:br/>
        <w:t>It also has to survive routine wear and tear.</w:t>
      </w:r>
      <w:r>
        <w:br/>
        <w:br/>
        <w:t>And it has to survive the endless creativity of humans who put things where they obviously should not go.</w:t>
      </w:r>
      <w:r>
        <w:br/>
        <w:br/>
        <w:t>Then there is fuel.</w:t>
      </w:r>
      <w:r>
        <w:br/>
        <w:br/>
        <w:t>A human body carries its own energy source around in a remarkably convenient package.</w:t>
      </w:r>
      <w:r>
        <w:br/>
        <w:br/>
        <w:t>We eat.</w:t>
      </w:r>
      <w:r>
        <w:br/>
        <w:br/>
        <w:t>We store that energy inside us.</w:t>
      </w:r>
      <w:r>
        <w:br/>
        <w:br/>
        <w:t>We walk around all day on it.</w:t>
      </w:r>
      <w:r>
        <w:br/>
        <w:br/>
        <w:t>We keep going.</w:t>
      </w:r>
      <w:r>
        <w:br/>
        <w:br/>
        <w:t>Robots need batteries or some other power source instead.</w:t>
      </w:r>
      <w:r>
        <w:br/>
        <w:br/>
        <w:t>Batteries are heavy.</w:t>
      </w:r>
      <w:r>
        <w:br/>
        <w:br/>
        <w:t>Motors use up energy quickly.</w:t>
      </w:r>
      <w:r>
        <w:rPr>
          <w:b/>
        </w:rPr>
        <w:br/>
        <w:br/>
        <w:t>Actuators</w:t>
      </w:r>
      <w:r>
        <w:t>, the motors and joints that actually move a robot's arms and legs, generate heat as they work.</w:t>
      </w:r>
      <w:r>
        <w:br/>
        <w:br/>
        <w:t>Onboard computers use power too.</w:t>
      </w:r>
      <w:r>
        <w:br/>
        <w:br/>
        <w:t>A humanoid might perform brilliantly for twenty minutes, then need a charging station.</w:t>
      </w:r>
      <w:r>
        <w:br/>
        <w:br/>
        <w:t>That robot has not conquered the human workplace, only a twenty-minute demonstration.</w:t>
      </w:r>
      <w:r>
        <w:br/>
        <w:br/>
        <w:t>And even a brilliant, well-charged robot has to earn its keep.</w:t>
      </w:r>
      <w:r>
        <w:br/>
        <w:br/>
        <w:t>If a human worker costs a certain amount, the robot must beat that price.</w:t>
      </w:r>
      <w:r>
        <w:br/>
        <w:br/>
        <w:t>Maintenance costs money.</w:t>
      </w:r>
      <w:r>
        <w:br/>
        <w:br/>
        <w:t>Downtime costs money.</w:t>
      </w:r>
      <w:r>
        <w:br/>
        <w:br/>
        <w:t>Training staff to use it costs money.</w:t>
      </w:r>
      <w:r>
        <w:br/>
        <w:br/>
        <w:t>Safety measures cost money.</w:t>
      </w:r>
      <w:r>
        <w:br/>
        <w:br/>
        <w:t>Fitting it into existing workflows costs money.</w:t>
      </w:r>
      <w:r>
        <w:br/>
        <w:br/>
        <w:t>Insurance costs money.</w:t>
      </w:r>
      <w:r>
        <w:br/>
        <w:br/>
        <w:t>A robot that costs less than a human worker but breaks down constantly may not actually be a bargain.</w:t>
      </w:r>
      <w:r>
        <w:br/>
        <w:br/>
        <w:t>The future of robotics will therefore be decided not only by engineers, but by accountants.</w:t>
      </w:r>
      <w:r>
        <w:br/>
        <w:br/>
        <w:t>Civilization has survived many revolutions.</w:t>
      </w:r>
      <w:r>
        <w:br/>
        <w:br/>
        <w:t>Accountants remain undefeated.</w:t>
      </w:r>
    </w:p>
    <w:p>
      <w:pPr>
        <w:pStyle w:val="Heading2"/>
        <w:ind w:left="0" w:right="0" w:firstLine="0"/>
        <w:jc w:val="center"/>
      </w:pPr>
      <w:r>
        <w:t>The World Is Not a Spreadsheet</w:t>
      </w:r>
    </w:p>
    <w:p>
      <w:pPr>
        <w:ind w:left="0" w:right="0" w:firstLine="0"/>
        <w:jc w:val="center"/>
      </w:pPr>
      <w:r>
        <w:t>AI mostly lives in a world made of information: words, numbers, and pixels.</w:t>
      </w:r>
      <w:r>
        <w:br/>
        <w:br/>
        <w:t>Robots live in a world made of consequences.</w:t>
      </w:r>
      <w:r>
        <w:br/>
        <w:br/>
        <w:t>A language model can make a mistake in a sentence.</w:t>
      </w:r>
      <w:r>
        <w:br/>
        <w:br/>
        <w:t>A robot can make a mistake with a forklift.</w:t>
      </w:r>
      <w:r>
        <w:br/>
        <w:br/>
        <w:t>A chatbot can misunderstand a command.</w:t>
      </w:r>
      <w:r>
        <w:br/>
        <w:br/>
        <w:t>A robot can misunderstand a command while holding something heavy.</w:t>
      </w:r>
      <w:r>
        <w:rPr>
          <w:b/>
        </w:rPr>
        <w:br/>
        <w:br/>
        <w:t>Physical intelligence</w:t>
      </w:r>
      <w:r>
        <w:t>, safely sensing and acting in the real world, therefore has a much higher bar to clear.</w:t>
      </w:r>
      <w:r>
        <w:br/>
        <w:br/>
        <w:t>It has to connect seeing, reasoning, moving, timing, force, and safety, all at once.</w:t>
      </w:r>
      <w:r>
        <w:br/>
        <w:br/>
        <w:t>The physical world is gloriously messy, nothing like a tidy spreadsheet of numbers.</w:t>
      </w:r>
      <w:r>
        <w:br/>
        <w:br/>
        <w:t>A cup may be sitting slightly rotated.</w:t>
      </w:r>
      <w:r>
        <w:br/>
        <w:br/>
        <w:t>A floor may be slippery.</w:t>
      </w:r>
      <w:r>
        <w:br/>
        <w:br/>
        <w:t>A box may be heavier than expected.</w:t>
      </w:r>
      <w:r>
        <w:br/>
        <w:br/>
        <w:t>A person may step into the robot's path.</w:t>
      </w:r>
      <w:r>
        <w:br/>
        <w:br/>
        <w:t>A dog may appear out of nowhere.</w:t>
      </w:r>
      <w:r>
        <w:br/>
        <w:br/>
        <w:t>Nobody programmed the dog.</w:t>
      </w:r>
      <w:r>
        <w:br/>
        <w:br/>
        <w:t>Robots therefore need something close to common sense.</w:t>
      </w:r>
      <w:r>
        <w:br/>
        <w:br/>
        <w:t>This is one reason modern AI is so interesting for robotics.</w:t>
      </w:r>
      <w:r>
        <w:br/>
        <w:br/>
        <w:t>Large AI models can offer a flexible layer of reasoning on top of a robot's control systems.</w:t>
      </w:r>
      <w:r>
        <w:br/>
        <w:br/>
        <w:t>An AI can produce a perfectly plausible sequence of steps.</w:t>
      </w:r>
      <w:r>
        <w:br/>
        <w:br/>
        <w:t>First, open the cupboard.</w:t>
      </w:r>
      <w:r>
        <w:br/>
        <w:br/>
        <w:t>Second, take out the plate.</w:t>
      </w:r>
      <w:r>
        <w:br/>
        <w:br/>
        <w:t>Third, place it on the table.</w:t>
      </w:r>
      <w:r>
        <w:br/>
        <w:br/>
        <w:t>Wonderful.</w:t>
      </w:r>
      <w:r>
        <w:br/>
        <w:br/>
        <w:t>Now the plate is behind another plate.</w:t>
      </w:r>
      <w:r>
        <w:br/>
        <w:br/>
        <w:t>The cupboard door only opens halfway.</w:t>
      </w:r>
      <w:r>
        <w:br/>
        <w:br/>
        <w:t>The robot's gripper is the wrong size.</w:t>
      </w:r>
      <w:r>
        <w:br/>
        <w:br/>
        <w:t>Someone has moved the table.</w:t>
      </w:r>
      <w:r>
        <w:br/>
        <w:br/>
        <w:t>And the dog has eaten the instruction manual.</w:t>
      </w:r>
      <w:r>
        <w:br/>
        <w:br/>
        <w:t>A plan has to survive contact with reality.</w:t>
      </w:r>
      <w:r>
        <w:br/>
        <w:br/>
        <w:t>That is a much harder problem than generating a tidy list of steps.</w:t>
      </w:r>
      <w:r>
        <w:br/>
        <w:br/>
        <w:t>And then there are hands.</w:t>
      </w:r>
      <w:r>
        <w:br/>
        <w:br/>
        <w:t>Human hands are extraordinarily capable tools.</w:t>
      </w:r>
      <w:r>
        <w:br/>
        <w:br/>
        <w:t>We can pick up an egg without crushing it.</w:t>
      </w:r>
      <w:r>
        <w:br/>
        <w:br/>
        <w:t>Tie a shoelace.</w:t>
      </w:r>
      <w:r>
        <w:br/>
        <w:br/>
        <w:t>Open a plastic bag.</w:t>
      </w:r>
      <w:r>
        <w:br/>
        <w:br/>
        <w:t>Feel whether something is dangerously hot.</w:t>
      </w:r>
      <w:r>
        <w:br/>
        <w:br/>
        <w:t>Turn a key in a lock.</w:t>
      </w:r>
      <w:r>
        <w:br/>
        <w:br/>
        <w:t>Peel a banana.</w:t>
      </w:r>
      <w:r>
        <w:br/>
        <w:br/>
        <w:t>Pick up a single coin from a table.</w:t>
      </w:r>
      <w:r>
        <w:br/>
        <w:br/>
        <w:t>We do all of this almost without thinking about it.</w:t>
      </w:r>
      <w:r>
        <w:br/>
        <w:br/>
        <w:t>Robotic hands are improving fast.</w:t>
      </w:r>
      <w:r>
        <w:br/>
        <w:br/>
        <w:t xml:space="preserve">But </w:t>
      </w:r>
      <w:r>
        <w:rPr>
          <w:b/>
        </w:rPr>
        <w:t>dexterous manipulation</w:t>
      </w:r>
      <w:r>
        <w:t>, skillfully handling small or awkward objects with your fingers, remains a major challenge.</w:t>
      </w:r>
      <w:r>
        <w:br/>
        <w:br/>
        <w:t>The hand is where clever software meets stubborn friction.</w:t>
      </w:r>
    </w:p>
    <w:p>
      <w:pPr>
        <w:pStyle w:val="Heading2"/>
        <w:ind w:left="0" w:right="0" w:firstLine="0"/>
        <w:jc w:val="center"/>
      </w:pPr>
      <w:r>
        <w:t>Weirdly Uneven, and Closing Fast</w:t>
      </w:r>
    </w:p>
    <w:p>
      <w:pPr>
        <w:ind w:left="0" w:right="0" w:firstLine="0"/>
        <w:jc w:val="center"/>
      </w:pPr>
      <w:r>
        <w:t>In some areas, AI is astonishingly capable.</w:t>
      </w:r>
      <w:r>
        <w:br/>
        <w:br/>
        <w:t>In others, it is unreliable in ways that can be surprising.</w:t>
      </w:r>
      <w:r>
        <w:br/>
        <w:br/>
        <w:t>A model can discuss advanced mathematics fluently and then confidently misjudge a simple physical situation.</w:t>
      </w:r>
      <w:r>
        <w:br/>
        <w:br/>
        <w:t>A robot can perform an elegant, practiced manipulation and then fail completely when the object is moved three inches.</w:t>
      </w:r>
      <w:r>
        <w:br/>
        <w:br/>
        <w:t>This unevenness is one of the defining traits of AI and robotics right now.</w:t>
      </w:r>
      <w:r>
        <w:br/>
        <w:br/>
        <w:t>Capability is not one single dial you turn up or down.</w:t>
      </w:r>
      <w:r>
        <w:br/>
        <w:br/>
        <w:t>It is a whole collection of separate skills, each with its own very different strengths and weaknesses.</w:t>
      </w:r>
      <w:r>
        <w:br/>
        <w:br/>
        <w:t>Modern AI systems can build remarkably useful internal models of the world.</w:t>
      </w:r>
      <w:r>
        <w:br/>
        <w:br/>
        <w:t>But being useful is not proof of human-like understanding.</w:t>
      </w:r>
      <w:r>
        <w:br/>
        <w:br/>
        <w:t>A system can recognize patterns without a human-style model of the world.</w:t>
      </w:r>
      <w:r>
        <w:br/>
        <w:br/>
        <w:t>It can produce excellent language without ever having had a body.</w:t>
      </w:r>
      <w:r>
        <w:br/>
        <w:br/>
        <w:t>It can reason about gravity without ever having fallen down actual stairs.</w:t>
      </w:r>
      <w:r>
        <w:br/>
        <w:br/>
        <w:t>This gap becomes crucial once we move from software intelligence to physical intelligence.</w:t>
      </w:r>
      <w:r>
        <w:br/>
        <w:br/>
        <w:t>The interesting development is that AI and robotics are increasingly being combined.</w:t>
      </w:r>
      <w:r>
        <w:br/>
        <w:br/>
        <w:t>A robot can use vision models, AI trained on pictures, to read its surroundings.</w:t>
      </w:r>
      <w:r>
        <w:br/>
        <w:br/>
        <w:t>Language models can turn plain-English instructions into step-by-step plans.</w:t>
      </w:r>
      <w:r>
        <w:br/>
        <w:br/>
        <w:t>Learned policies, rules a robot discovers by trial and error, can map perception onto action.</w:t>
      </w:r>
      <w:r>
        <w:br/>
        <w:br/>
        <w:t>Computer simulation can provide enormous amounts of cheap practice experience.</w:t>
      </w:r>
      <w:r>
        <w:br/>
        <w:br/>
        <w:t>Researchers are also building systems that anticipate their own next physical move, cutting reaction delays.</w:t>
      </w:r>
      <w:r>
        <w:br/>
        <w:br/>
        <w:t>Recent work has shown big speedups on selected tasks, though this is not yet general-purpose, human-level physical intelligence.</w:t>
      </w:r>
      <w:r>
        <w:br/>
        <w:br/>
        <w:t>There is an important mismatch between AI and robots.</w:t>
      </w:r>
      <w:r>
        <w:br/>
        <w:br/>
        <w:t>Software can improve just by updating a model on a server somewhere.</w:t>
      </w:r>
      <w:r>
        <w:br/>
        <w:br/>
        <w:t>Physical robots have motors, gears, batteries, sensors, heat, wear, and gravity to contend with.</w:t>
      </w:r>
      <w:r>
        <w:br/>
        <w:br/>
        <w:t>A better AI model can be copied and sent to millions of machines overnight.</w:t>
      </w:r>
      <w:r>
        <w:br/>
        <w:br/>
        <w:t>A better actuator, by contrast, has to be physically manufactured, shipped, and installed.</w:t>
      </w:r>
      <w:r>
        <w:br/>
        <w:br/>
        <w:t>This is why the combination is so interesting.</w:t>
      </w:r>
      <w:r>
        <w:br/>
        <w:br/>
        <w:t>AI may supply the rapidly improving thinking layer, while robotics slowly builds the body to carry it.</w:t>
      </w:r>
    </w:p>
    <w:p>
      <w:pPr>
        <w:pStyle w:val="Heading2"/>
        <w:ind w:left="0" w:right="0" w:firstLine="0"/>
        <w:jc w:val="center"/>
      </w:pPr>
      <w:r>
        <w:t>Not Yet a Moravec Robot</w:t>
      </w:r>
    </w:p>
    <w:p>
      <w:pPr>
        <w:ind w:left="0" w:right="0" w:firstLine="0"/>
        <w:jc w:val="center"/>
      </w:pPr>
      <w:r>
        <w:t>This distinction matters.</w:t>
      </w:r>
      <w:r>
        <w:br/>
        <w:br/>
        <w:t>A modern humanoid robot may be remarkably capable.</w:t>
      </w:r>
      <w:r>
        <w:br/>
        <w:br/>
        <w:t>That does not mean it is an artificial human.</w:t>
      </w:r>
      <w:r>
        <w:br/>
        <w:br/>
        <w:t>It does not necessarily have a persistent sense of self.</w:t>
      </w:r>
      <w:r>
        <w:br/>
        <w:br/>
        <w:t>It does not necessarily have its own long-term goals.</w:t>
      </w:r>
      <w:r>
        <w:br/>
        <w:br/>
        <w:t>It does not necessarily understand the world the way a human does.</w:t>
      </w:r>
      <w:r>
        <w:br/>
        <w:br/>
        <w:t>And it certainly does not have your grandmother's memories sitting inside it, waiting to be uploaded.</w:t>
      </w:r>
      <w:r>
        <w:br/>
        <w:br/>
        <w:t>Today's machines are powerful tools and increasingly independent systems.</w:t>
      </w:r>
      <w:r>
        <w:br/>
        <w:br/>
        <w:t>But Moravec's mind children are a far more radical idea than that.</w:t>
      </w:r>
      <w:r>
        <w:br/>
        <w:br/>
        <w:t>Moravec's imagined future requires several separate ingredients.</w:t>
      </w:r>
      <w:r>
        <w:br/>
        <w:br/>
        <w:t>Machines that can perceive their surroundings.</w:t>
      </w:r>
      <w:r>
        <w:br/>
        <w:br/>
        <w:t>Machines that can reason about what they perceive.</w:t>
      </w:r>
      <w:r>
        <w:br/>
        <w:br/>
        <w:t>Machines that can learn from experience.</w:t>
      </w:r>
      <w:r>
        <w:br/>
        <w:br/>
        <w:t>Machines that can manipulate the physical world with their hands.</w:t>
      </w:r>
      <w:r>
        <w:br/>
        <w:br/>
        <w:t>Machines that can operate on their own, without constant guidance.</w:t>
      </w:r>
      <w:r>
        <w:br/>
        <w:br/>
        <w:t>Machines that can improve themselves over time.</w:t>
      </w:r>
      <w:r>
        <w:br/>
        <w:br/>
        <w:t>We now have increasingly capable versions of several of these ingredients separately.</w:t>
      </w:r>
      <w:r>
        <w:br/>
        <w:br/>
        <w:t>They are not yet assembled into the single machine Moravec imagined.</w:t>
      </w:r>
      <w:r>
        <w:br/>
        <w:br/>
        <w:t>But the pieces are becoming less imaginary with each passing year.</w:t>
      </w:r>
      <w:r>
        <w:rPr>
          <w:i/>
        </w:rPr>
        <w:br/>
        <w:br/>
        <w:t>Mind Children</w:t>
      </w:r>
      <w:r>
        <w:t xml:space="preserve"> first came out in 1988, back before the internet was part of daily life.</w:t>
      </w:r>
      <w:r>
        <w:br/>
        <w:br/>
        <w:t>At the time, a robot with broad, human-level thinking skills was wildly futuristic.</w:t>
      </w:r>
      <w:r>
        <w:br/>
        <w:br/>
        <w:t>Today, a machine can hold a conversation, write code, interpret images, generate plans, use tools, and control physical hardware.</w:t>
      </w:r>
      <w:r>
        <w:br/>
        <w:br/>
        <w:t>That does not prove Moravec was right.</w:t>
      </w:r>
      <w:r>
        <w:br/>
        <w:br/>
        <w:t>But some of the ingredients he imagined no longer belong entirely to science fiction.</w:t>
      </w:r>
      <w:r>
        <w:br/>
        <w:br/>
        <w:t>The question has shifted.</w:t>
      </w:r>
      <w:r>
        <w:br/>
        <w:br/>
        <w:t>It is no longer, “can a machine ever do something intelligent?”</w:t>
      </w:r>
      <w:r>
        <w:br/>
        <w:br/>
        <w:t>It is now, “how far can the combination of modern AI and robotics actually go?”</w:t>
      </w:r>
    </w:p>
    <w:p>
      <w:pPr>
        <w:pStyle w:val="Heading2"/>
        <w:ind w:left="0" w:right="0" w:firstLine="0"/>
        <w:jc w:val="center"/>
      </w:pPr>
      <w:r>
        <w:t>One Last Look Before We Upload Grandma</w:t>
      </w:r>
    </w:p>
    <w:p>
      <w:pPr>
        <w:ind w:left="0" w:right="0" w:firstLine="0"/>
        <w:jc w:val="center"/>
      </w:pPr>
      <w:r>
        <w:t>We do not know.</w:t>
      </w:r>
      <w:r>
        <w:br/>
        <w:br/>
        <w:t>That is the scientifically honest answer.</w:t>
      </w:r>
      <w:r>
        <w:br/>
        <w:br/>
        <w:t>The trajectory so far is impressive.</w:t>
      </w:r>
      <w:r>
        <w:br/>
        <w:br/>
        <w:t>The remaining problems are also enormous.</w:t>
      </w:r>
      <w:r>
        <w:br/>
        <w:br/>
        <w:t>General-purpose physical intelligence, handling any physical task the way a human can, remains difficult.</w:t>
      </w:r>
      <w:r>
        <w:br/>
        <w:br/>
        <w:t>Reliable independence remains difficult.</w:t>
      </w:r>
      <w:r>
        <w:br/>
        <w:br/>
        <w:t>Solid common sense remains difficult.</w:t>
      </w:r>
      <w:r>
        <w:br/>
        <w:br/>
        <w:t>Energy and hardware limits remain difficult.</w:t>
      </w:r>
      <w:r>
        <w:br/>
        <w:br/>
        <w:t>Safety remains difficult.</w:t>
      </w:r>
      <w:r>
        <w:br/>
        <w:br/>
        <w:t>And consciousness is an entirely separate question this chapter has not tried to answer.</w:t>
      </w:r>
      <w:r>
        <w:br/>
        <w:br/>
        <w:t>So we should resist both extremes.</w:t>
      </w:r>
      <w:r>
        <w:br/>
        <w:br/>
        <w:t>The robots are not useless toys.</w:t>
      </w:r>
      <w:r>
        <w:br/>
        <w:br/>
        <w:t>And they are not yet our immortal machine descendants either.</w:t>
      </w:r>
      <w:r>
        <w:br/>
        <w:br/>
        <w:t>The machines are no longer primitive.</w:t>
      </w:r>
      <w:r>
        <w:br/>
        <w:br/>
        <w:t>But they are not yet people.</w:t>
      </w:r>
      <w:r>
        <w:br/>
        <w:br/>
        <w:t>AI is no longer merely a calculator.</w:t>
      </w:r>
      <w:r>
        <w:br/>
        <w:br/>
        <w:t>But it is not obviously a mind either.</w:t>
      </w:r>
      <w:r>
        <w:br/>
        <w:br/>
        <w:t>Robots are no longer laboratory curiosities.</w:t>
      </w:r>
      <w:r>
        <w:br/>
        <w:br/>
        <w:t>But a household robot that reliably manages an entire home is much harder to build than a flashy demo video suggests.</w:t>
      </w:r>
      <w:r>
        <w:br/>
        <w:br/>
        <w:t>We are somewhere in between, which makes the present moment unusually interesting.</w:t>
      </w:r>
      <w:r>
        <w:br/>
        <w:br/>
        <w:t>Moravec asked us to imagine a future where intelligence escapes biology entirely.</w:t>
      </w:r>
      <w:r>
        <w:br/>
        <w:br/>
        <w:t>To judge that future, we first need to look at what exists now.</w:t>
      </w:r>
      <w:r>
        <w:br/>
        <w:br/>
        <w:t>We already have enormous numbers of industrial robots.</w:t>
      </w:r>
      <w:r>
        <w:br/>
        <w:br/>
        <w:t>We have increasingly capable service robots.</w:t>
      </w:r>
      <w:r>
        <w:br/>
        <w:br/>
        <w:t>We have humanoids entering real workplaces.</w:t>
      </w:r>
      <w:r>
        <w:br/>
        <w:br/>
        <w:t>We have AI systems that can reason, communicate, generate plans, and use tools.</w:t>
      </w:r>
      <w:r>
        <w:br/>
        <w:br/>
        <w:t>We are beginning to connect those capabilities to physical machines.</w:t>
      </w:r>
      <w:r>
        <w:br/>
        <w:br/>
        <w:t>So the first steps toward Moravec's world are no longer purely imaginary.</w:t>
      </w:r>
      <w:r>
        <w:br/>
        <w:br/>
        <w:t>But the road from “sorting boxes” to “humanity's evolutionary successor” is very long.</w:t>
      </w:r>
      <w:r>
        <w:br/>
        <w:br/>
        <w:t>Several large potholes sit along that road.</w:t>
      </w:r>
      <w:r>
        <w:br/>
        <w:br/>
        <w:t>That is where the next chapter begins.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