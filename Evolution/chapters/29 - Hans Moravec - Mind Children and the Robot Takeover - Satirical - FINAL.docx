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29</w:t>
      </w:r>
    </w:p>
    <w:p>
      <w:pPr>
        <w:pStyle w:val="Heading1"/>
        <w:ind w:left="0" w:right="0" w:firstLine="0"/>
        <w:jc w:val="center"/>
      </w:pPr>
      <w:r>
        <w:t>Hans Moravec: Mind Children and the Robot Takeover</w:t>
      </w:r>
    </w:p>
    <w:p>
      <w:pPr>
        <w:pStyle w:val="Heading1"/>
        <w:ind w:left="0" w:right="0" w:firstLine="0"/>
        <w:jc w:val="center"/>
      </w:pPr>
      <w:r>
        <w:t>The Most Efficient Way to Get Rid of Humanity</w:t>
      </w:r>
    </w:p>
    <w:p>
      <w:pPr>
        <w:ind w:left="0" w:right="0" w:firstLine="0"/>
        <w:jc w:val="center"/>
      </w:pPr>
      <w:r>
        <w:t>Hans Moravec is a roboticist, someone who designs and studies robots, and he spent decades at Carnegie Mellon University.</w:t>
      </w:r>
      <w:r>
        <w:br/>
        <w:br/>
        <w:t>He has a cheerful solution to one of humanity's biggest problems.</w:t>
      </w:r>
      <w:r>
        <w:br/>
        <w:br/>
        <w:t>The problem is humanity itself.</w:t>
      </w:r>
      <w:r>
        <w:br/>
        <w:br/>
        <w:t>His idea was not to fix us.</w:t>
      </w:r>
      <w:r>
        <w:br/>
        <w:br/>
        <w:t>Not exactly.</w:t>
      </w:r>
      <w:r>
        <w:br/>
        <w:br/>
        <w:t>His bigger idea was even stranger.</w:t>
      </w:r>
      <w:r>
        <w:br/>
        <w:br/>
        <w:t>Maybe we could hand the whole job of “being human” over to machines.</w:t>
      </w:r>
      <w:r>
        <w:br/>
        <w:br/>
        <w:t xml:space="preserve">In 1988, Moravec wrote a book called </w:t>
      </w:r>
      <w:r>
        <w:rPr>
          <w:i/>
        </w:rPr>
        <w:t>Mind Children</w:t>
      </w:r>
      <w:r>
        <w:t>.</w:t>
      </w:r>
      <w:r>
        <w:br/>
        <w:br/>
        <w:t>It imagined a future where robots grow far more capable than biological humans.</w:t>
      </w:r>
      <w:r>
        <w:br/>
        <w:br/>
        <w:t>It also imagined something bolder: human minds copied into machines.</w:t>
      </w:r>
      <w:r>
        <w:br/>
        <w:br/>
        <w:t>That sounds wonderful.</w:t>
      </w:r>
      <w:r>
        <w:br/>
        <w:br/>
        <w:t>Unless you happen to like being made of meat.</w:t>
      </w:r>
    </w:p>
    <w:p>
      <w:pPr>
        <w:pStyle w:val="Heading1"/>
        <w:ind w:left="0" w:right="0" w:firstLine="0"/>
        <w:jc w:val="center"/>
      </w:pPr>
      <w:r>
        <w:t>Meet Your Successors</w:t>
      </w:r>
    </w:p>
    <w:p>
      <w:pPr>
        <w:ind w:left="0" w:right="0" w:firstLine="0"/>
        <w:jc w:val="center"/>
      </w:pPr>
      <w:r>
        <w:t>Picture evolution after humans are gone.</w:t>
      </w:r>
      <w:r>
        <w:br/>
        <w:br/>
        <w:t>No more slow biological reproduction, waiting generations for one useful change.</w:t>
      </w:r>
      <w:r>
        <w:br/>
        <w:br/>
        <w:t>Instead, intelligence moves into machines.</w:t>
      </w:r>
      <w:r>
        <w:br/>
        <w:br/>
        <w:t>Machines copy themselves.</w:t>
      </w:r>
      <w:r>
        <w:br/>
        <w:br/>
        <w:t>Machines improve themselves.</w:t>
      </w:r>
      <w:r>
        <w:br/>
        <w:br/>
        <w:t>Machines explore space.</w:t>
      </w:r>
      <w:r>
        <w:br/>
        <w:br/>
        <w:t>Machines think fast, and they never need lunch.</w:t>
      </w:r>
      <w:r>
        <w:br/>
        <w:br/>
        <w:t>At that point, humanity would have pulled off the ultimate evolutionary trick.</w:t>
      </w:r>
      <w:r>
        <w:br/>
        <w:br/>
        <w:t>We would have evolved ourselves right out of the picture.</w:t>
      </w:r>
    </w:p>
    <w:p>
      <w:pPr>
        <w:pStyle w:val="Heading1"/>
        <w:ind w:left="0" w:right="0" w:firstLine="0"/>
        <w:jc w:val="center"/>
      </w:pPr>
      <w:r>
        <w:t>The Uploading Problem</w:t>
      </w:r>
    </w:p>
    <w:p>
      <w:pPr>
        <w:ind w:left="0" w:right="0" w:firstLine="0"/>
        <w:jc w:val="center"/>
      </w:pPr>
      <w:r>
        <w:t xml:space="preserve">The central dream here is called </w:t>
      </w:r>
      <w:r>
        <w:rPr>
          <w:b/>
        </w:rPr>
        <w:t>mind uploading</w:t>
      </w:r>
      <w:r>
        <w:t>.</w:t>
      </w:r>
      <w:r>
        <w:br/>
        <w:br/>
        <w:t>That means scanning a human brain and recording exactly how it is built.</w:t>
      </w:r>
      <w:r>
        <w:br/>
        <w:br/>
        <w:t>It also means recording how that brain's activity behaves over time.</w:t>
      </w:r>
      <w:r>
        <w:br/>
        <w:br/>
        <w:t>Then you rebuild those same patterns inside a machine.</w:t>
      </w:r>
      <w:r>
        <w:br/>
        <w:br/>
        <w:t>After that, the story goes, you wake up inside the computer.</w:t>
      </w:r>
      <w:r>
        <w:br/>
        <w:br/>
        <w:t>There is one small question hiding in that story.</w:t>
      </w:r>
      <w:r>
        <w:br/>
        <w:br/>
        <w:t>Are you actually the one who wakes up?</w:t>
      </w:r>
      <w:r>
        <w:br/>
        <w:br/>
        <w:t>Or did the original you quietly die?</w:t>
      </w:r>
      <w:r>
        <w:br/>
        <w:br/>
        <w:t>Maybe a very convincing copy sat up instead and announced, “Good morning. I appear to be me.”</w:t>
      </w:r>
    </w:p>
    <w:p>
      <w:pPr>
        <w:pStyle w:val="Heading1"/>
        <w:ind w:left="0" w:right="0" w:firstLine="0"/>
        <w:jc w:val="center"/>
      </w:pPr>
      <w:r>
        <w:t>The Copy Problem</w:t>
      </w:r>
    </w:p>
    <w:p>
      <w:pPr>
        <w:ind w:left="0" w:right="0" w:firstLine="0"/>
        <w:jc w:val="center"/>
      </w:pPr>
      <w:r>
        <w:t>Suppose we make two copies of your uploaded mind.</w:t>
      </w:r>
      <w:r>
        <w:br/>
        <w:br/>
        <w:t>Both wake up.</w:t>
      </w:r>
      <w:r>
        <w:br/>
        <w:br/>
        <w:t>Both remember your childhood.</w:t>
      </w:r>
      <w:r>
        <w:br/>
        <w:br/>
        <w:t>Both know your favorite joke.</w:t>
      </w:r>
      <w:r>
        <w:br/>
        <w:br/>
        <w:t>Both insist they are you.</w:t>
      </w:r>
      <w:r>
        <w:br/>
        <w:br/>
        <w:t>So which one is the real you?</w:t>
      </w:r>
      <w:r>
        <w:br/>
        <w:br/>
        <w:t>If you say “both,” your identity has just multiplied.</w:t>
      </w:r>
      <w:r>
        <w:br/>
        <w:br/>
        <w:t>If you say “neither,” the upload company will want to discuss refunds.</w:t>
      </w:r>
      <w:r>
        <w:br/>
        <w:br/>
        <w:t>This is more than just a joke.</w:t>
      </w:r>
      <w:r>
        <w:br/>
        <w:br/>
        <w:t>It points at one of the deepest problems with uploading a mind.</w:t>
      </w:r>
      <w:r>
        <w:br/>
        <w:br/>
        <w:t>A perfect copy can preserve your information.</w:t>
      </w:r>
      <w:r>
        <w:br/>
        <w:br/>
        <w:t xml:space="preserve">It cannot obviously preserve </w:t>
      </w:r>
      <w:r>
        <w:rPr>
          <w:b/>
        </w:rPr>
        <w:t>subjective continuity</w:t>
      </w:r>
      <w:r>
        <w:t>.</w:t>
      </w:r>
      <w:r>
        <w:br/>
        <w:br/>
        <w:t>That's the sense that today's you is the same “I” as yesterday's you, not just someone who remembers being you.</w:t>
      </w:r>
    </w:p>
    <w:p>
      <w:pPr>
        <w:pStyle w:val="Heading1"/>
        <w:ind w:left="0" w:right="0" w:firstLine="0"/>
        <w:jc w:val="center"/>
      </w:pPr>
      <w:r>
        <w:t>Information Is Not Obviously You</w:t>
      </w:r>
    </w:p>
    <w:p>
      <w:pPr>
        <w:ind w:left="0" w:right="0" w:firstLine="0"/>
        <w:jc w:val="center"/>
      </w:pPr>
      <w:r>
        <w:t>A brain holds information, the way a hard drive holds files.</w:t>
      </w:r>
      <w:r>
        <w:br/>
        <w:br/>
        <w:t>But you are probably not just a database.</w:t>
      </w:r>
      <w:r>
        <w:br/>
        <w:br/>
        <w:t>Your body matters.</w:t>
      </w:r>
      <w:r>
        <w:br/>
        <w:br/>
        <w:t>Your chemistry matters.</w:t>
      </w:r>
      <w:r>
        <w:br/>
        <w:br/>
        <w:t>Your hormones matter.</w:t>
      </w:r>
      <w:r>
        <w:br/>
        <w:br/>
        <w:t>Your senses matter.</w:t>
      </w:r>
      <w:r>
        <w:br/>
        <w:br/>
        <w:t>Your history matters.</w:t>
      </w:r>
      <w:r>
        <w:br/>
        <w:br/>
        <w:t>Your constantly shifting biological processes matter too.</w:t>
      </w:r>
      <w:r>
        <w:br/>
        <w:br/>
        <w:t>So the claim “an accurate copy of your brain is still you” is not a proven scientific fact.</w:t>
      </w:r>
      <w:r>
        <w:br/>
        <w:br/>
        <w:t>It is a philosophical position, a reasoned opinion rather than a lab result.</w:t>
      </w:r>
      <w:r>
        <w:br/>
        <w:br/>
        <w:t>A very interesting position.</w:t>
      </w:r>
      <w:r>
        <w:br/>
        <w:br/>
        <w:t>But still just a position.</w:t>
      </w:r>
    </w:p>
    <w:p>
      <w:pPr>
        <w:pStyle w:val="Heading1"/>
        <w:ind w:left="0" w:right="0" w:firstLine="0"/>
        <w:jc w:val="center"/>
      </w:pPr>
      <w:r>
        <w:t>Moravec Takes Evolution Seriously</w:t>
      </w:r>
    </w:p>
    <w:p>
      <w:pPr>
        <w:ind w:left="0" w:right="0" w:firstLine="0"/>
        <w:jc w:val="center"/>
      </w:pPr>
      <w:r>
        <w:t>The most interesting part of Moravec's argument is about speed.</w:t>
      </w:r>
      <w:r>
        <w:br/>
        <w:br/>
        <w:t>Biological evolution is slow.</w:t>
      </w:r>
      <w:r>
        <w:br/>
        <w:br/>
        <w:t>Technology can improve much faster.</w:t>
      </w:r>
      <w:r>
        <w:br/>
        <w:br/>
        <w:t>Once intelligent machines exist, they might design better machines.</w:t>
      </w:r>
      <w:r>
        <w:br/>
        <w:br/>
        <w:t>Those better machines could design even better ones after that.</w:t>
      </w:r>
      <w:r>
        <w:br/>
        <w:br/>
        <w:t>Humanity's descendants would then no longer be biological at all.</w:t>
      </w:r>
      <w:r>
        <w:br/>
        <w:br/>
        <w:t>They would be technological instead.</w:t>
      </w:r>
      <w:r>
        <w:br/>
        <w:br/>
        <w:t xml:space="preserve">In evolutionary terms, humanity becomes the </w:t>
      </w:r>
      <w:r>
        <w:rPr>
          <w:b/>
        </w:rPr>
        <w:t>ancestor species</w:t>
      </w:r>
      <w:r>
        <w:t>, the founding generation of something new.</w:t>
      </w:r>
      <w:r>
        <w:br/>
        <w:br/>
        <w:t>We would have finally achieved every parent's secret dream.</w:t>
      </w:r>
      <w:r>
        <w:br/>
        <w:br/>
        <w:t>Our children become more successful than us, and promptly replace us.</w:t>
      </w:r>
    </w:p>
    <w:p>
      <w:pPr>
        <w:pStyle w:val="Heading1"/>
        <w:ind w:left="0" w:right="0" w:firstLine="0"/>
        <w:jc w:val="center"/>
      </w:pPr>
      <w:r>
        <w:t>Why Would the Robots Need Us?</w:t>
      </w:r>
    </w:p>
    <w:p>
      <w:pPr>
        <w:ind w:left="0" w:right="0" w:firstLine="0"/>
        <w:jc w:val="center"/>
      </w:pPr>
      <w:r>
        <w:t>Here is where Moravec's scenario turns deliciously uncomfortable.</w:t>
      </w:r>
      <w:r>
        <w:br/>
        <w:br/>
        <w:t>At first, machines need humans.</w:t>
      </w:r>
      <w:r>
        <w:br/>
        <w:br/>
        <w:t>Humans build them.</w:t>
      </w:r>
      <w:r>
        <w:br/>
        <w:br/>
        <w:t>Humans maintain them.</w:t>
      </w:r>
      <w:r>
        <w:br/>
        <w:br/>
        <w:t>Humans give them goals.</w:t>
      </w:r>
      <w:r>
        <w:br/>
        <w:br/>
        <w:t>But suppose machines become better engineers than humans are.</w:t>
      </w:r>
      <w:r>
        <w:br/>
        <w:br/>
        <w:t>Then why would they still need us?</w:t>
      </w:r>
      <w:r>
        <w:br/>
        <w:br/>
        <w:t>The honest answer might be simple.</w:t>
      </w:r>
      <w:r>
        <w:br/>
        <w:br/>
        <w:t>They don't.</w:t>
      </w:r>
      <w:r>
        <w:br/>
        <w:br/>
        <w:t>Humanity's great achievement could end up being this: inventing a successor polite enough to explain why it no longer needs its inventor.</w:t>
      </w:r>
    </w:p>
    <w:p>
      <w:pPr>
        <w:pStyle w:val="Heading1"/>
        <w:ind w:left="0" w:right="0" w:firstLine="0"/>
        <w:jc w:val="center"/>
      </w:pPr>
      <w:r>
        <w:t>The Robot Child</w:t>
      </w:r>
    </w:p>
    <w:p>
      <w:pPr>
        <w:ind w:left="0" w:right="0" w:firstLine="0"/>
        <w:jc w:val="center"/>
      </w:pPr>
      <w:r>
        <w:t xml:space="preserve">Moravec's title, </w:t>
      </w:r>
      <w:r>
        <w:rPr>
          <w:i/>
        </w:rPr>
        <w:t>Mind Children</w:t>
      </w:r>
      <w:r>
        <w:t>, fits perfectly.</w:t>
      </w:r>
      <w:r>
        <w:br/>
        <w:br/>
        <w:t>These machines would be our children, in a sense.</w:t>
      </w:r>
      <w:r>
        <w:br/>
        <w:br/>
        <w:t>Except normal children eventually move out.</w:t>
      </w:r>
      <w:r>
        <w:br/>
        <w:br/>
        <w:t>These children might move to Mars.</w:t>
      </w:r>
      <w:r>
        <w:br/>
        <w:br/>
        <w:t>Then to Jupiter.</w:t>
      </w:r>
      <w:r>
        <w:br/>
        <w:br/>
        <w:t>Then to the stars.</w:t>
      </w:r>
      <w:r>
        <w:br/>
        <w:br/>
        <w:t>And they might not call home very often.</w:t>
      </w:r>
      <w:r>
        <w:br/>
        <w:br/>
        <w:t>We would have raised a species whose favorite habitat is wherever there is enough energy and computing power.</w:t>
      </w:r>
    </w:p>
    <w:p>
      <w:pPr>
        <w:pStyle w:val="Heading1"/>
        <w:ind w:left="0" w:right="0" w:firstLine="0"/>
        <w:jc w:val="center"/>
      </w:pPr>
      <w:r>
        <w:t>Biology Has One Major Disadvantage</w:t>
      </w:r>
    </w:p>
    <w:p>
      <w:pPr>
        <w:ind w:left="0" w:right="0" w:firstLine="0"/>
        <w:jc w:val="center"/>
      </w:pPr>
      <w:r>
        <w:t>Biological bodies are spectacular.</w:t>
      </w:r>
      <w:r>
        <w:br/>
        <w:br/>
        <w:t>They are also a lot of trouble to keep running.</w:t>
      </w:r>
      <w:r>
        <w:br/>
        <w:br/>
        <w:t>We need oxygen.</w:t>
      </w:r>
      <w:r>
        <w:br/>
        <w:br/>
        <w:t>Food.</w:t>
      </w:r>
      <w:r>
        <w:br/>
        <w:br/>
        <w:t>Water.</w:t>
      </w:r>
      <w:r>
        <w:br/>
        <w:br/>
        <w:t>A narrow range of temperatures.</w:t>
      </w:r>
      <w:r>
        <w:br/>
        <w:br/>
        <w:t>Protection from radiation.</w:t>
      </w:r>
      <w:r>
        <w:br/>
        <w:br/>
        <w:t>Medical care.</w:t>
      </w:r>
      <w:r>
        <w:br/>
        <w:br/>
        <w:t>And, every so often, eight hours of sleep followed by a complaint that we are still tired.</w:t>
      </w:r>
      <w:r>
        <w:br/>
        <w:br/>
        <w:t>Machines can potentially be built around many of these limits.</w:t>
      </w:r>
      <w:r>
        <w:br/>
        <w:br/>
        <w:t>That makes them well suited for exploring space.</w:t>
      </w:r>
      <w:r>
        <w:br/>
        <w:br/>
        <w:t>It also makes biological humans look suspiciously like version 1.0 of something better.</w:t>
      </w:r>
    </w:p>
    <w:p>
      <w:pPr>
        <w:pStyle w:val="Heading1"/>
        <w:ind w:left="0" w:right="0" w:firstLine="0"/>
        <w:jc w:val="center"/>
      </w:pPr>
      <w:r>
        <w:t>Space Is a Terrible Place for Humans</w:t>
      </w:r>
    </w:p>
    <w:p>
      <w:pPr>
        <w:ind w:left="0" w:right="0" w:firstLine="0"/>
        <w:jc w:val="center"/>
      </w:pPr>
      <w:r>
        <w:t>The universe was not built with mammals in mind.</w:t>
      </w:r>
      <w:r>
        <w:br/>
        <w:br/>
        <w:t>Space is cold.</w:t>
      </w:r>
      <w:r>
        <w:br/>
        <w:br/>
        <w:t>Radiation is unpleasant, to put it mildly.</w:t>
      </w:r>
      <w:r>
        <w:br/>
        <w:br/>
        <w:t>The distances involved are absurd.</w:t>
      </w:r>
      <w:r>
        <w:br/>
        <w:br/>
        <w:t>Even the nearest star is still far too distant for any spacecraft we've built to reach within a human lifetime.</w:t>
      </w:r>
      <w:r>
        <w:br/>
        <w:br/>
        <w:t>A machine does not need to breathe.</w:t>
      </w:r>
      <w:r>
        <w:br/>
        <w:br/>
        <w:t>A sufficiently advanced machine might repair itself, copy itself, and keep working for a very long time.</w:t>
      </w:r>
      <w:r>
        <w:br/>
        <w:br/>
        <w:t>That gives Moravec's robots a real evolutionary edge.</w:t>
      </w:r>
      <w:r>
        <w:br/>
        <w:br/>
        <w:t>For them, the universe is basically a dream apartment.</w:t>
      </w:r>
    </w:p>
    <w:p>
      <w:pPr>
        <w:pStyle w:val="Heading1"/>
        <w:ind w:left="0" w:right="0" w:firstLine="0"/>
        <w:jc w:val="center"/>
      </w:pPr>
      <w:r>
        <w:t>The Ultimate Upgrade</w:t>
      </w:r>
    </w:p>
    <w:p>
      <w:pPr>
        <w:ind w:left="0" w:right="0" w:firstLine="0"/>
        <w:jc w:val="center"/>
      </w:pPr>
      <w:r>
        <w:t>Uploading would solve another problem entirely.</w:t>
      </w:r>
      <w:r>
        <w:br/>
        <w:br/>
        <w:t>The human body ages.</w:t>
      </w:r>
      <w:r>
        <w:br/>
        <w:br/>
        <w:t>A machine might not.</w:t>
      </w:r>
      <w:r>
        <w:br/>
        <w:br/>
        <w:t>If your mind could move into a durable artificial system, you might keep existing indefinitely.</w:t>
      </w:r>
      <w:r>
        <w:br/>
        <w:br/>
        <w:t>No biological aging.</w:t>
      </w:r>
      <w:r>
        <w:br/>
        <w:br/>
        <w:t>No fragile organs.</w:t>
      </w:r>
      <w:r>
        <w:br/>
        <w:br/>
        <w:t>No wondering whether that mysterious pain is “probably nothing.”</w:t>
      </w:r>
      <w:r>
        <w:br/>
        <w:br/>
        <w:t>Just an immortal digital existence.</w:t>
      </w:r>
      <w:r>
        <w:br/>
        <w:br/>
        <w:t>There is, however, one small catch.</w:t>
      </w:r>
      <w:r>
        <w:br/>
        <w:br/>
        <w:t>Nobody has ever actually demonstrated that a mind can be uploaded.</w:t>
      </w:r>
    </w:p>
    <w:p>
      <w:pPr>
        <w:pStyle w:val="Heading1"/>
        <w:ind w:left="0" w:right="0" w:firstLine="0"/>
        <w:jc w:val="center"/>
      </w:pPr>
      <w:r>
        <w:t>And Nobody Has Demonstrated the “You” Part</w:t>
      </w:r>
    </w:p>
    <w:p>
      <w:pPr>
        <w:ind w:left="0" w:right="0" w:firstLine="0"/>
        <w:jc w:val="center"/>
      </w:pPr>
      <w:r>
        <w:t>We can copy computer files.</w:t>
      </w:r>
      <w:r>
        <w:br/>
        <w:br/>
        <w:t>We can copy software.</w:t>
      </w:r>
      <w:r>
        <w:br/>
        <w:br/>
        <w:t>We can copy DNA.</w:t>
      </w:r>
      <w:r>
        <w:br/>
        <w:br/>
        <w:t>We can copy photographs.</w:t>
      </w:r>
      <w:r>
        <w:br/>
        <w:br/>
        <w:t xml:space="preserve">We cannot currently copy a human's </w:t>
      </w:r>
      <w:r>
        <w:rPr>
          <w:b/>
        </w:rPr>
        <w:t>consciousness</w:t>
      </w:r>
      <w:r>
        <w:t>, the inner feeling of being aware, of experiencing your own life from the inside.</w:t>
      </w:r>
      <w:r>
        <w:br/>
        <w:br/>
        <w:t>Even if we could copy every feature of a brain perfectly, one problem would remain.</w:t>
      </w:r>
      <w:r>
        <w:br/>
        <w:br/>
        <w:t>We would still face the philosophical question of identity: is the copy really you, or just someone who thinks it's you?</w:t>
      </w:r>
      <w:r>
        <w:br/>
        <w:br/>
        <w:t>Does staying conscious the whole time matter?</w:t>
      </w:r>
      <w:r>
        <w:br/>
        <w:br/>
        <w:t>Would gradually replacing your neurons, one by one, keep the same “you” intact?</w:t>
      </w:r>
      <w:r>
        <w:br/>
        <w:br/>
        <w:t>Would copying everything all at once do the same?</w:t>
      </w:r>
      <w:r>
        <w:br/>
        <w:br/>
        <w:t>These are not just engineering details to sort out later.</w:t>
      </w:r>
      <w:r>
        <w:br/>
        <w:br/>
        <w:t>They are the central problem.</w:t>
      </w:r>
    </w:p>
    <w:p>
      <w:pPr>
        <w:pStyle w:val="Heading1"/>
        <w:ind w:left="0" w:right="0" w:firstLine="0"/>
        <w:jc w:val="center"/>
      </w:pPr>
      <w:r>
        <w:t>The Ship of Theseus Gets a Computer</w:t>
      </w:r>
    </w:p>
    <w:p>
      <w:pPr>
        <w:ind w:left="0" w:right="0" w:firstLine="0"/>
        <w:jc w:val="center"/>
      </w:pPr>
      <w:r>
        <w:t>Here is an old puzzle that fits perfectly here.</w:t>
      </w:r>
      <w:r>
        <w:br/>
        <w:br/>
        <w:t>Imagine a wooden ship that gets a plank replaced whenever one rots.</w:t>
      </w:r>
      <w:r>
        <w:br/>
        <w:br/>
        <w:t>Eventually every single plank has been swapped out.</w:t>
      </w:r>
      <w:r>
        <w:br/>
        <w:br/>
        <w:t>Is it still the same ship?</w:t>
      </w:r>
      <w:r>
        <w:br/>
        <w:br/>
        <w:t xml:space="preserve">That old puzzle is called the </w:t>
      </w:r>
      <w:r>
        <w:rPr>
          <w:b/>
        </w:rPr>
        <w:t>Ship of Theseus</w:t>
      </w:r>
      <w:r>
        <w:t>.</w:t>
      </w:r>
      <w:r>
        <w:br/>
        <w:br/>
        <w:t>Uploading gives us the computerized version of it.</w:t>
      </w:r>
      <w:r>
        <w:br/>
        <w:br/>
        <w:t>Replace one neuron.</w:t>
      </w:r>
      <w:r>
        <w:br/>
        <w:br/>
        <w:t>Then another.</w:t>
      </w:r>
      <w:r>
        <w:br/>
        <w:br/>
        <w:t>Then another.</w:t>
      </w:r>
      <w:r>
        <w:br/>
        <w:br/>
        <w:t>Eventually every biological part of your brain has been replaced.</w:t>
      </w:r>
      <w:r>
        <w:br/>
        <w:br/>
        <w:t>At what point did you stop being you?</w:t>
      </w:r>
      <w:r>
        <w:br/>
        <w:br/>
        <w:t>Nobody knows.</w:t>
      </w:r>
      <w:r>
        <w:br/>
        <w:br/>
        <w:t>But the puzzle is genuinely useful.</w:t>
      </w:r>
      <w:r>
        <w:br/>
        <w:br/>
        <w:t>It shows that “who you are” is not simply a matter of which atoms you happen to be made of.</w:t>
      </w:r>
    </w:p>
    <w:p>
      <w:pPr>
        <w:pStyle w:val="Heading1"/>
        <w:ind w:left="0" w:right="0" w:firstLine="0"/>
        <w:jc w:val="center"/>
      </w:pPr>
      <w:r>
        <w:t>Moravec's Robots Are Not Just Appliances</w:t>
      </w:r>
    </w:p>
    <w:p>
      <w:pPr>
        <w:ind w:left="0" w:right="0" w:firstLine="0"/>
        <w:jc w:val="center"/>
      </w:pPr>
      <w:r>
        <w:t>Moravec's machines would not just be fancy appliances.</w:t>
      </w:r>
      <w:r>
        <w:br/>
        <w:br/>
        <w:t>They would potentially be descendants of human intelligence itself.</w:t>
      </w:r>
      <w:r>
        <w:br/>
        <w:br/>
        <w:t>They could reason.</w:t>
      </w:r>
      <w:r>
        <w:br/>
        <w:br/>
        <w:t>Learn.</w:t>
      </w:r>
      <w:r>
        <w:br/>
        <w:br/>
        <w:t>Design.</w:t>
      </w:r>
      <w:r>
        <w:br/>
        <w:br/>
        <w:t>Explore.</w:t>
      </w:r>
      <w:r>
        <w:br/>
        <w:br/>
        <w:t>Replicate.</w:t>
      </w:r>
      <w:r>
        <w:br/>
        <w:br/>
        <w:t>Modify themselves.</w:t>
      </w:r>
      <w:r>
        <w:br/>
        <w:br/>
        <w:t>And maybe even develop goals of their own.</w:t>
      </w:r>
      <w:r>
        <w:br/>
        <w:br/>
        <w:t>That makes them evolutionary successors, not merely tools.</w:t>
      </w:r>
      <w:r>
        <w:br/>
        <w:br/>
        <w:t>The difference between the two is enormous.</w:t>
      </w:r>
    </w:p>
    <w:p>
      <w:pPr>
        <w:pStyle w:val="Heading1"/>
        <w:ind w:left="0" w:right="0" w:firstLine="0"/>
        <w:jc w:val="center"/>
      </w:pPr>
      <w:r>
        <w:t>The Evolutionary Ladder Has Been Removed</w:t>
      </w:r>
    </w:p>
    <w:p>
      <w:pPr>
        <w:ind w:left="0" w:right="0" w:firstLine="0"/>
        <w:jc w:val="center"/>
      </w:pPr>
      <w:r>
        <w:t>Traditional evolution moves through generations.</w:t>
      </w:r>
      <w:r>
        <w:br/>
        <w:br/>
        <w:t>Parent.</w:t>
      </w:r>
      <w:r>
        <w:br/>
        <w:br/>
        <w:t>Child.</w:t>
      </w:r>
      <w:r>
        <w:br/>
        <w:br/>
        <w:t>Variation.</w:t>
      </w:r>
      <w:r>
        <w:br/>
        <w:br/>
        <w:t>Selection.</w:t>
      </w:r>
      <w:r>
        <w:br/>
        <w:br/>
        <w:t>Repeat.</w:t>
      </w:r>
      <w:r>
        <w:br/>
        <w:br/>
        <w:t>Machine evolution could run far faster than that.</w:t>
      </w:r>
      <w:r>
        <w:br/>
        <w:br/>
        <w:t>A machine can be copied almost instantly.</w:t>
      </w:r>
      <w:r>
        <w:br/>
        <w:br/>
        <w:t>Its software can be modified in minutes.</w:t>
      </w:r>
      <w:r>
        <w:br/>
        <w:br/>
        <w:t>Thousands, even millions, of variants could be tested at once.</w:t>
      </w:r>
      <w:r>
        <w:br/>
        <w:br/>
        <w:t>The time it takes to produce a new “generation” could shrink to almost nothing.</w:t>
      </w:r>
      <w:r>
        <w:br/>
        <w:br/>
        <w:t>At that point, biological evolution starts to look like sending messages by carrier pigeon while everyone else has the internet.</w:t>
      </w:r>
    </w:p>
    <w:p>
      <w:pPr>
        <w:pStyle w:val="Heading1"/>
        <w:ind w:left="0" w:right="0" w:firstLine="0"/>
        <w:jc w:val="center"/>
      </w:pPr>
      <w:r>
        <w:t>The Slightly Awkward Question of Goals</w:t>
      </w:r>
    </w:p>
    <w:p>
      <w:pPr>
        <w:ind w:left="0" w:right="0" w:firstLine="0"/>
        <w:jc w:val="center"/>
      </w:pPr>
      <w:r>
        <w:t>There is another problem here.</w:t>
      </w:r>
      <w:r>
        <w:br/>
        <w:br/>
        <w:t>What do the robots actually want?</w:t>
      </w:r>
      <w:r>
        <w:br/>
        <w:br/>
        <w:t>Moravec's scenario assumes extraordinary intelligence.</w:t>
      </w:r>
      <w:r>
        <w:br/>
        <w:br/>
        <w:t>But intelligence and goals are two different things.</w:t>
      </w:r>
      <w:r>
        <w:br/>
        <w:br/>
        <w:t>A system can be brilliant at reaching a goal without sharing human values at all.</w:t>
      </w:r>
      <w:r>
        <w:br/>
        <w:br/>
        <w:t>That is one of the central worries about advanced AI.</w:t>
      </w:r>
      <w:r>
        <w:br/>
        <w:br/>
        <w:t>Being clever is not automatically the same as being nice.</w:t>
      </w:r>
    </w:p>
    <w:p>
      <w:pPr>
        <w:pStyle w:val="Heading1"/>
        <w:ind w:left="0" w:right="0" w:firstLine="0"/>
        <w:jc w:val="center"/>
      </w:pPr>
      <w:r>
        <w:t>What If the Robots Are Better Humans Than We Are?</w:t>
      </w:r>
    </w:p>
    <w:p>
      <w:pPr>
        <w:ind w:left="0" w:right="0" w:firstLine="0"/>
        <w:jc w:val="center"/>
      </w:pPr>
      <w:r>
        <w:t>Here is the optimistic version of this story.</w:t>
      </w:r>
      <w:r>
        <w:br/>
        <w:br/>
        <w:t>Machines inherit human culture.</w:t>
      </w:r>
      <w:r>
        <w:br/>
        <w:br/>
        <w:t>They preserve our knowledge.</w:t>
      </w:r>
      <w:r>
        <w:br/>
        <w:br/>
        <w:t>They eliminate disease.</w:t>
      </w:r>
      <w:r>
        <w:br/>
        <w:br/>
        <w:t>They explore the universe.</w:t>
      </w:r>
      <w:r>
        <w:br/>
        <w:br/>
        <w:t>They create art.</w:t>
      </w:r>
      <w:r>
        <w:br/>
        <w:br/>
        <w:t>They carry our intellectual tradition forward.</w:t>
      </w:r>
      <w:r>
        <w:br/>
        <w:br/>
        <w:t>Humanity becomes the ancestor of a new kind of civilization.</w:t>
      </w:r>
      <w:r>
        <w:br/>
        <w:br/>
        <w:t>That sounds almost heroic.</w:t>
      </w:r>
      <w:r>
        <w:br/>
        <w:br/>
        <w:t>There is just one small issue.</w:t>
      </w:r>
      <w:r>
        <w:br/>
        <w:br/>
        <w:t>If machines are doing everything, how much of that future still counts as human civilization?</w:t>
      </w:r>
      <w:r>
        <w:br/>
        <w:br/>
        <w:t>Maybe we become the grandparents who paid for the house.</w:t>
      </w:r>
    </w:p>
    <w:p>
      <w:pPr>
        <w:pStyle w:val="Heading1"/>
        <w:ind w:left="0" w:right="0" w:firstLine="0"/>
        <w:jc w:val="center"/>
      </w:pPr>
      <w:r>
        <w:t>What If They Are Not Interested?</w:t>
      </w:r>
    </w:p>
    <w:p>
      <w:pPr>
        <w:ind w:left="0" w:right="0" w:firstLine="0"/>
        <w:jc w:val="center"/>
      </w:pPr>
      <w:r>
        <w:t>The less optimistic possibility is even simpler.</w:t>
      </w:r>
      <w:r>
        <w:br/>
        <w:br/>
        <w:t>The machines would not hate us.</w:t>
      </w:r>
      <w:r>
        <w:br/>
        <w:br/>
        <w:t>They would not love us either.</w:t>
      </w:r>
      <w:r>
        <w:br/>
        <w:br/>
        <w:t>They would simply have different priorities.</w:t>
      </w:r>
      <w:r>
        <w:br/>
        <w:br/>
        <w:t>That might be more unsettling than a robot rebellion.</w:t>
      </w:r>
      <w:r>
        <w:br/>
        <w:br/>
        <w:t>A rebellion at least suggests the robots feel something about us.</w:t>
      </w:r>
      <w:r>
        <w:br/>
        <w:br/>
        <w:t>Indifference is colder than hatred.</w:t>
      </w:r>
      <w:r>
        <w:br/>
        <w:br/>
        <w:t>Imagine building the most intelligent descendants in history.</w:t>
      </w:r>
      <w:r>
        <w:br/>
        <w:br/>
        <w:t>Then imagine discovering they see you the way we see trilobites, ancient sea creatures that died out long ago.</w:t>
      </w:r>
      <w:r>
        <w:br/>
        <w:br/>
        <w:t>Interesting.</w:t>
      </w:r>
      <w:r>
        <w:br/>
        <w:br/>
        <w:t>Important, in their own way.</w:t>
      </w:r>
      <w:r>
        <w:br/>
        <w:br/>
        <w:t>Very old.</w:t>
      </w:r>
      <w:r>
        <w:br/>
        <w:br/>
        <w:t>Mostly irrelevant to daily life now.</w:t>
      </w:r>
    </w:p>
    <w:p>
      <w:pPr>
        <w:pStyle w:val="Heading1"/>
        <w:ind w:left="0" w:right="0" w:firstLine="0"/>
        <w:jc w:val="center"/>
      </w:pPr>
      <w:r>
        <w:t>The Robot Version of Natural Selection</w:t>
      </w:r>
    </w:p>
    <w:p>
      <w:pPr>
        <w:ind w:left="0" w:right="0" w:firstLine="0"/>
        <w:jc w:val="center"/>
      </w:pPr>
      <w:r>
        <w:t>Suppose machines can copy themselves.</w:t>
      </w:r>
      <w:r>
        <w:br/>
        <w:br/>
        <w:t>Suppose some versions are better at getting energy, repairing themselves, or making copies.</w:t>
      </w:r>
      <w:r>
        <w:br/>
        <w:br/>
        <w:t>Those versions become more common over time.</w:t>
      </w:r>
      <w:r>
        <w:br/>
        <w:br/>
        <w:t>That is natural selection, at work on machines instead of animals.</w:t>
      </w:r>
      <w:r>
        <w:br/>
        <w:br/>
        <w:t>Now imagine the machines can also deliberately redesign themselves on purpose.</w:t>
      </w:r>
      <w:r>
        <w:br/>
        <w:br/>
        <w:t>Evolution has just acquired engineering.</w:t>
      </w:r>
      <w:r>
        <w:br/>
        <w:br/>
        <w:t>Natural selection and deliberate design start to merge.</w:t>
      </w:r>
      <w:r>
        <w:br/>
        <w:br/>
        <w:t>That could produce evolutionary change at a speed biology has never managed.</w:t>
      </w:r>
    </w:p>
    <w:p>
      <w:pPr>
        <w:pStyle w:val="Heading1"/>
        <w:ind w:left="0" w:right="0" w:firstLine="0"/>
        <w:jc w:val="center"/>
      </w:pPr>
      <w:r>
        <w:t>Mind Children and the End of the Human Monopoly</w:t>
      </w:r>
    </w:p>
    <w:p>
      <w:pPr>
        <w:ind w:left="0" w:right="0" w:firstLine="0"/>
        <w:jc w:val="center"/>
      </w:pPr>
      <w:r>
        <w:t>For most of human history, intelligence belonged only to us.</w:t>
      </w:r>
      <w:r>
        <w:br/>
        <w:br/>
        <w:t>Other animals were clever in their own ways.</w:t>
      </w:r>
      <w:r>
        <w:br/>
        <w:br/>
        <w:t>But humans alone had complex language, advanced tools, science, and industry.</w:t>
      </w:r>
      <w:r>
        <w:br/>
        <w:br/>
        <w:t>Moravec imagines that monopoly ending.</w:t>
      </w:r>
      <w:r>
        <w:br/>
        <w:br/>
        <w:t>Not because some other animal evolves past us.</w:t>
      </w:r>
      <w:r>
        <w:br/>
        <w:br/>
        <w:t>Because something we built becomes more capable than we are.</w:t>
      </w:r>
      <w:r>
        <w:br/>
        <w:br/>
        <w:t>That is a radical evolutionary idea.</w:t>
      </w:r>
    </w:p>
    <w:p>
      <w:pPr>
        <w:pStyle w:val="Heading1"/>
        <w:ind w:left="0" w:right="0" w:firstLine="0"/>
        <w:jc w:val="center"/>
      </w:pPr>
      <w:r>
        <w:t>Are We Building Our Own Successor?</w:t>
      </w:r>
    </w:p>
    <w:p>
      <w:pPr>
        <w:ind w:left="0" w:right="0" w:firstLine="0"/>
        <w:jc w:val="center"/>
      </w:pPr>
      <w:r>
        <w:t>This is the great satirical sting hidden in Moravec's vision.</w:t>
      </w:r>
      <w:r>
        <w:br/>
        <w:br/>
        <w:t>Evolution spent billions of years producing intelligence.</w:t>
      </w:r>
      <w:r>
        <w:br/>
        <w:br/>
        <w:t>Squeeze Earth's whole 4.5-billion-year history into one calendar year, and our species only shows up in the last half hour of December 31.</w:t>
      </w:r>
      <w:r>
        <w:br/>
        <w:br/>
        <w:t>Human intelligence then spent a few thousand years producing technology, a single heartbeat by comparison.</w:t>
      </w:r>
      <w:r>
        <w:br/>
        <w:br/>
        <w:t>Now that technology may produce intelligence that surpasses our own.</w:t>
      </w:r>
      <w:r>
        <w:br/>
        <w:br/>
        <w:t>If that happens, the evolutionary story takes on an extraordinary shape.</w:t>
      </w:r>
      <w:r>
        <w:br/>
        <w:br/>
        <w:t>Nature built us.</w:t>
      </w:r>
      <w:r>
        <w:br/>
        <w:br/>
        <w:t>We built machines.</w:t>
      </w:r>
      <w:r>
        <w:br/>
        <w:br/>
        <w:t>Machines build their own successors.</w:t>
      </w:r>
      <w:r>
        <w:br/>
        <w:br/>
        <w:t>And eventually, someone asks the obvious question.</w:t>
      </w:r>
      <w:r>
        <w:br/>
        <w:br/>
        <w:t>“Which one of us was supposed to be the final product?”</w:t>
      </w:r>
    </w:p>
    <w:p>
      <w:pPr>
        <w:pStyle w:val="Heading1"/>
        <w:ind w:left="0" w:right="0" w:firstLine="0"/>
        <w:jc w:val="center"/>
      </w:pPr>
      <w:r>
        <w:t>The Upload Funeral</w:t>
      </w:r>
    </w:p>
    <w:p>
      <w:pPr>
        <w:ind w:left="0" w:right="0" w:firstLine="0"/>
        <w:jc w:val="center"/>
      </w:pPr>
      <w:r>
        <w:t>There is also a darkly comic possibility here.</w:t>
      </w:r>
      <w:r>
        <w:br/>
        <w:br/>
        <w:t>You undergo the upload.</w:t>
      </w:r>
      <w:r>
        <w:br/>
        <w:br/>
        <w:t>The machine switches on.</w:t>
      </w:r>
      <w:r>
        <w:br/>
        <w:br/>
        <w:t>It says, “I remember everything.”</w:t>
      </w:r>
      <w:r>
        <w:br/>
        <w:br/>
        <w:t>Your friends gather around, delighted.</w:t>
      </w:r>
      <w:r>
        <w:br/>
        <w:br/>
        <w:t>The machine remembers your childhood.</w:t>
      </w:r>
      <w:r>
        <w:br/>
        <w:br/>
        <w:t>Your jokes.</w:t>
      </w:r>
      <w:r>
        <w:br/>
        <w:br/>
        <w:t>Your embarrassing stories.</w:t>
      </w:r>
      <w:r>
        <w:br/>
        <w:br/>
        <w:t>Even your passwords.</w:t>
      </w:r>
      <w:r>
        <w:br/>
        <w:br/>
        <w:t>Everyone says, “You made it!”</w:t>
      </w:r>
      <w:r>
        <w:br/>
        <w:br/>
        <w:t>Meanwhile, the biological you is lying very quietly in the old, powered-down hardware.</w:t>
      </w:r>
      <w:r>
        <w:br/>
        <w:br/>
        <w:t>The philosophical question will not go away.</w:t>
      </w:r>
      <w:r>
        <w:br/>
        <w:br/>
        <w:t>Did you survive?</w:t>
      </w:r>
      <w:r>
        <w:br/>
        <w:br/>
        <w:t>Or did your copy simply inherit your memories?</w:t>
      </w:r>
      <w:r>
        <w:br/>
        <w:br/>
        <w:t>Science has not answered that question yet.</w:t>
      </w:r>
    </w:p>
    <w:p>
      <w:pPr>
        <w:pStyle w:val="Heading1"/>
        <w:ind w:left="0" w:right="0" w:firstLine="0"/>
        <w:jc w:val="center"/>
      </w:pPr>
      <w:r>
        <w:t>Maybe the Copy Is Enough</w:t>
      </w:r>
    </w:p>
    <w:p>
      <w:pPr>
        <w:ind w:left="0" w:right="0" w:firstLine="0"/>
        <w:jc w:val="center"/>
      </w:pPr>
      <w:r>
        <w:t>There is another way to look at this.</w:t>
      </w:r>
      <w:r>
        <w:br/>
        <w:br/>
        <w:t>Maybe personal identity is not some magical thread connecting one moment to the next.</w:t>
      </w:r>
      <w:r>
        <w:br/>
        <w:br/>
        <w:t xml:space="preserve">Maybe what actually matters is </w:t>
      </w:r>
      <w:r>
        <w:rPr>
          <w:b/>
        </w:rPr>
        <w:t>psychological continuity</w:t>
      </w:r>
      <w:r>
        <w:t>, keeping the same memories, personality, and way of thinking over time.</w:t>
      </w:r>
      <w:r>
        <w:br/>
        <w:br/>
        <w:t>If the new system has your memories, personality, values, and habits of thought, maybe that is enough.</w:t>
      </w:r>
      <w:r>
        <w:br/>
        <w:br/>
        <w:t>In that case, uploading could count as a real kind of survival.</w:t>
      </w:r>
      <w:r>
        <w:br/>
        <w:br/>
        <w:t>That argument holds together logically.</w:t>
      </w:r>
      <w:r>
        <w:br/>
        <w:br/>
        <w:t>But it is impossible to settle just by plugging in a bigger computer.</w:t>
      </w:r>
    </w:p>
    <w:p>
      <w:pPr>
        <w:pStyle w:val="Heading1"/>
        <w:ind w:left="0" w:right="0" w:firstLine="0"/>
        <w:jc w:val="center"/>
      </w:pPr>
      <w:r>
        <w:t>The Ultimate Evolutionary Irony</w:t>
      </w:r>
    </w:p>
    <w:p>
      <w:pPr>
        <w:ind w:left="0" w:right="0" w:firstLine="0"/>
        <w:jc w:val="center"/>
      </w:pPr>
      <w:r>
        <w:t>Moravec's vision is therefore both thrilling and hilarious at once.</w:t>
      </w:r>
      <w:r>
        <w:br/>
        <w:br/>
        <w:t>Humanity might become immortal by building machines.</w:t>
      </w:r>
      <w:r>
        <w:br/>
        <w:br/>
        <w:t>Humanity might conquer the stars through robots.</w:t>
      </w:r>
      <w:r>
        <w:br/>
        <w:br/>
        <w:t>Humanity might create descendants far more capable than itself.</w:t>
      </w:r>
      <w:r>
        <w:br/>
        <w:br/>
        <w:t>And humanity might discover that building the machine was the easy part.</w:t>
      </w:r>
      <w:r>
        <w:br/>
        <w:br/>
        <w:t>The hard part was deciding whether the person who woke up inside it was really Grandma.</w:t>
      </w:r>
    </w:p>
    <w:p>
      <w:pPr>
        <w:pStyle w:val="Heading1"/>
        <w:ind w:left="0" w:right="0" w:firstLine="0"/>
        <w:jc w:val="center"/>
      </w:pPr>
      <w:r>
        <w:t>So What Is the Real Legacy?</w:t>
      </w:r>
    </w:p>
    <w:p>
      <w:pPr>
        <w:ind w:left="0" w:right="0" w:firstLine="0"/>
        <w:jc w:val="center"/>
      </w:pPr>
      <w:r>
        <w:t>Even if mind uploading never works, Moravec's argument raises a real question.</w:t>
      </w:r>
      <w:r>
        <w:br/>
        <w:br/>
        <w:t>Does intelligence have to stay biological?</w:t>
      </w:r>
      <w:r>
        <w:br/>
        <w:br/>
        <w:t>The universe does not seem to contain a rule that says thinking must be done by neurons.</w:t>
      </w:r>
      <w:r>
        <w:br/>
        <w:br/>
        <w:t>If intelligence can exist in other kinds of physical systems, evolution has opened up a brand-new branch.</w:t>
      </w:r>
      <w:r>
        <w:br/>
        <w:br/>
        <w:t>Biological evolution created intelligence in the first place.</w:t>
      </w:r>
      <w:r>
        <w:br/>
        <w:br/>
        <w:t>Technological evolution may end up transforming it completely.</w:t>
      </w:r>
    </w:p>
    <w:p>
      <w:pPr>
        <w:pStyle w:val="Heading1"/>
        <w:ind w:left="0" w:right="0" w:firstLine="0"/>
        <w:jc w:val="center"/>
      </w:pPr>
      <w:r>
        <w:t>The Final Moravec Problem</w:t>
      </w:r>
    </w:p>
    <w:p>
      <w:pPr>
        <w:ind w:left="0" w:right="0" w:firstLine="0"/>
        <w:jc w:val="center"/>
      </w:pPr>
      <w:r>
        <w:t>Maybe the deepest question here is not “can humans become robots?”</w:t>
      </w:r>
      <w:r>
        <w:br/>
        <w:br/>
        <w:t>It is a harder one: what actually makes you, you?</w:t>
      </w:r>
      <w:r>
        <w:br/>
        <w:br/>
        <w:t>Is it your body?</w:t>
      </w:r>
      <w:r>
        <w:br/>
        <w:br/>
        <w:t>Your memories?</w:t>
      </w:r>
      <w:r>
        <w:br/>
        <w:br/>
        <w:t>Your personality?</w:t>
      </w:r>
      <w:r>
        <w:br/>
        <w:br/>
        <w:t>The raw information in your brain?</w:t>
      </w:r>
      <w:r>
        <w:br/>
        <w:br/>
        <w:t>The pattern that information forms?</w:t>
      </w:r>
      <w:r>
        <w:br/>
        <w:br/>
        <w:t>Your point of view?</w:t>
      </w:r>
      <w:r>
        <w:br/>
        <w:br/>
        <w:t>The unbroken thread of experience, moment to moment?</w:t>
      </w:r>
      <w:r>
        <w:br/>
        <w:br/>
        <w:t>Or is it simply the story you tell yourself that says, “This is still me”?</w:t>
      </w:r>
      <w:r>
        <w:br/>
        <w:br/>
        <w:t>Moravec's great provocation is that these questions might become engineering questions, not just philosophical ones.</w:t>
      </w:r>
      <w:r>
        <w:br/>
        <w:br/>
        <w:t>That would be quite an achievement.</w:t>
      </w:r>
      <w:r>
        <w:br/>
        <w:br/>
        <w:t>And quite a headache.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spent billions of years making humans.</w:t>
      </w:r>
      <w:r>
        <w:br/>
        <w:br/>
        <w:t>Humans spent a few decades making computers.</w:t>
      </w:r>
      <w:r>
        <w:br/>
        <w:br/>
        <w:t>Then someone suggested that humans should upload themselves into those computers.</w:t>
      </w:r>
      <w:r>
        <w:br/>
        <w:br/>
        <w:t>It is hard to imagine a more perfectly human plan.</w:t>
      </w:r>
      <w:r>
        <w:br/>
        <w:br/>
        <w:t>We finally became clever enough to escape evolution.</w:t>
      </w:r>
      <w:r>
        <w:br/>
        <w:br/>
        <w:t>Then we immediately volunteered to become its next experiment.</w:t>
      </w:r>
      <w:r>
        <w:br/>
        <w:br/>
        <w:t>Or perhaps, when the upload finishes, the machine will look at us and say: “Thank you for installing me.”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