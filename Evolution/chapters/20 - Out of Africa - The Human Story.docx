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left="0" w:right="0" w:firstLine="0"/>
        <w:jc w:val="center"/>
      </w:pPr>
      <w:r>
        <w:t>Life: Evolution</w:t>
      </w:r>
    </w:p>
    <w:p>
      <w:pPr>
        <w:pStyle w:val="ChapterLabel"/>
        <w:ind w:left="0" w:right="0" w:firstLine="0"/>
        <w:jc w:val="center"/>
      </w:pPr>
      <w:r>
        <w:t>Chapter 20</w:t>
      </w:r>
    </w:p>
    <w:p>
      <w:pPr>
        <w:pStyle w:val="Heading1"/>
        <w:ind w:left="0" w:right="0" w:firstLine="0"/>
        <w:jc w:val="center"/>
      </w:pPr>
      <w:r>
        <w:t>Out of Africa: The Human Story</w:t>
      </w:r>
    </w:p>
    <w:p>
      <w:pPr>
        <w:pStyle w:val="Heading2"/>
        <w:ind w:left="0" w:right="0" w:firstLine="0"/>
        <w:jc w:val="center"/>
      </w:pPr>
      <w:r>
        <w:t>A Split, Not a Beginning</w:t>
      </w:r>
    </w:p>
    <w:p>
      <w:pPr>
        <w:ind w:left="0" w:right="0" w:firstLine="0"/>
        <w:jc w:val="center"/>
      </w:pPr>
      <w:r>
        <w:t>Picture a single population of apes living in Africa, roughly six or seven million years ago.</w:t>
      </w:r>
      <w:r>
        <w:br/>
        <w:br/>
        <w:t>At some point, that population split into two separate groups.</w:t>
      </w:r>
      <w:r>
        <w:br/>
        <w:br/>
        <w:t>One group eventually became today's chimpanzees and bonobos.</w:t>
      </w:r>
      <w:r>
        <w:br/>
        <w:br/>
        <w:t>The other group, after millions of years and many extinct species in between, eventually became you.</w:t>
      </w:r>
      <w:r>
        <w:br/>
        <w:br/>
        <w:t>Neither branch is “more evolved” than the other.</w:t>
      </w:r>
      <w:r>
        <w:br/>
        <w:br/>
        <w:t>That phrase does not really mean much.</w:t>
      </w:r>
      <w:r>
        <w:rPr>
          <w:b/>
        </w:rPr>
        <w:br/>
        <w:br/>
        <w:t>Natural selection</w:t>
      </w:r>
      <w:r>
        <w:t xml:space="preserve"> is just a filter: it keeps whatever survives and reproduces best in a given place.</w:t>
      </w:r>
      <w:r>
        <w:br/>
        <w:br/>
        <w:t>Both branches have been filtered by it for the same stretch of time, from the split until today.</w:t>
      </w:r>
      <w:r>
        <w:br/>
        <w:br/>
        <w:t>Chimpanzees are not an early, unfinished draft of humans.</w:t>
      </w:r>
      <w:r>
        <w:br/>
        <w:br/>
        <w:t>They are cousins.</w:t>
      </w:r>
      <w:r>
        <w:br/>
        <w:br/>
        <w:t>They spent their own six or seven million years adapting to their own lives, the same way we spent ours adapting to ours.</w:t>
      </w:r>
      <w:r>
        <w:br/>
        <w:br/>
        <w:t>This chapter follows what happened on the human branch since that split.</w:t>
      </w:r>
      <w:r>
        <w:br/>
        <w:br/>
        <w:t>It is a messier story than the familiar textbook picture: one ape gradually straightening its back, marching left to right until it becomes a modern human.</w:t>
      </w:r>
      <w:r>
        <w:br/>
        <w:br/>
        <w:t>That picture is tidy.</w:t>
      </w:r>
      <w:r>
        <w:br/>
        <w:br/>
        <w:t>It is also wrong.</w:t>
      </w:r>
    </w:p>
    <w:p>
      <w:pPr>
        <w:pStyle w:val="Heading2"/>
        <w:ind w:left="0" w:right="0" w:firstLine="0"/>
        <w:jc w:val="center"/>
      </w:pPr>
      <w:r>
        <w:t>Walking Before Thinking</w:t>
      </w:r>
    </w:p>
    <w:p>
      <w:pPr>
        <w:ind w:left="0" w:right="0" w:firstLine="0"/>
        <w:jc w:val="center"/>
      </w:pPr>
      <w:r>
        <w:t>Here is one of the clearest facts from decades of fossil hunting.</w:t>
      </w:r>
      <w:r>
        <w:br/>
        <w:br/>
        <w:t>Humans learned to walk upright on two legs long before their brains got big.</w:t>
      </w:r>
      <w:r>
        <w:br/>
        <w:br/>
        <w:t>The most famous fossil showing this is a skeleton found in Ethiopia in 1974.</w:t>
      </w:r>
      <w:r>
        <w:br/>
        <w:br/>
        <w:t>Scientists nicknamed her Lucy.</w:t>
      </w:r>
      <w:r>
        <w:br/>
        <w:br/>
        <w:t>Lucy belonged to a species called Australopithecus afarensis, an early upright-walking relative of ours.</w:t>
      </w:r>
      <w:r>
        <w:br/>
        <w:br/>
        <w:t>She lived about 3.2 million years ago.</w:t>
      </w:r>
      <w:r>
        <w:br/>
        <w:br/>
        <w:t>Lucy's pelvis, knees, and feet show clear signs that she walked upright, though probably not quite the way you do, and she may still have climbed trees.</w:t>
      </w:r>
      <w:r>
        <w:br/>
        <w:br/>
        <w:t>But her skull tells a different story.</w:t>
      </w:r>
      <w:r>
        <w:br/>
        <w:br/>
        <w:t>Relative to her body size, her brain was not much bigger than a modern chimpanzee's.</w:t>
      </w:r>
      <w:r>
        <w:br/>
        <w:br/>
        <w:t>Even more striking evidence comes from fossilized footprints at a site called Laetoli, in Tanzania.</w:t>
      </w:r>
      <w:r>
        <w:br/>
        <w:br/>
        <w:t>A rain shower fell on volcanic ash there, roughly 3.6 million years ago.</w:t>
      </w:r>
      <w:r>
        <w:br/>
        <w:br/>
        <w:t>The ash hardened into rock before the footprints could wash away.</w:t>
      </w:r>
      <w:r>
        <w:br/>
        <w:br/>
        <w:t>At least two individuals from Lucy's species walked side by side across it.</w:t>
      </w:r>
      <w:r>
        <w:br/>
        <w:br/>
        <w:t>Their stride looks almost exactly like a modern human's.</w:t>
      </w:r>
      <w:r>
        <w:br/>
        <w:br/>
        <w:t>It is a snapshot of one ordinary afternoon, frozen more than three million years before anything like a modern human brain existed.</w:t>
      </w:r>
      <w:r>
        <w:br/>
        <w:br/>
        <w:t>Why did walking upright evolve first?</w:t>
      </w:r>
      <w:r>
        <w:br/>
        <w:br/>
        <w:t>Researchers suggest a few reasons.</w:t>
      </w:r>
      <w:r>
        <w:br/>
        <w:br/>
        <w:t>It freed the hands for carrying things.</w:t>
      </w:r>
      <w:r>
        <w:br/>
        <w:br/>
        <w:t>It let our ancestors cover open ground more efficiently.</w:t>
      </w:r>
      <w:r>
        <w:br/>
        <w:br/>
        <w:t>It may also have helped keep the body cool under the African sun.</w:t>
      </w:r>
      <w:r>
        <w:br/>
        <w:br/>
        <w:t>Whatever the real mix of reasons, one thing is clear: it was not about intelligence.</w:t>
      </w:r>
      <w:r>
        <w:br/>
        <w:br/>
        <w:t>Walking upright came first, by a wide margin.</w:t>
      </w:r>
      <w:r>
        <w:br/>
        <w:br/>
        <w:t>The large brain came much later.</w:t>
      </w:r>
    </w:p>
    <w:p>
      <w:pPr>
        <w:pStyle w:val="Heading2"/>
        <w:ind w:left="0" w:right="0" w:firstLine="0"/>
        <w:jc w:val="center"/>
      </w:pPr>
      <w:r>
        <w:t>Tools, Fire, and Leaving Home</w:t>
      </w:r>
    </w:p>
    <w:p>
      <w:pPr>
        <w:ind w:left="0" w:right="0" w:firstLine="0"/>
        <w:jc w:val="center"/>
      </w:pPr>
      <w:r>
        <w:t>Around 2.8 million years ago, a new group of species appears in the fossil record.</w:t>
      </w:r>
      <w:r>
        <w:br/>
        <w:br/>
        <w:t>It is the genus Homo, the scientific family name that includes modern humans and our closest extinct relatives.</w:t>
      </w:r>
      <w:r>
        <w:br/>
        <w:br/>
        <w:t>The earliest members are grouped together as Homo habilis, a name that roughly translates to “handy man.”</w:t>
      </w:r>
      <w:r>
        <w:br/>
        <w:br/>
        <w:t>Scientists gave it that name because stone tools kept turning up alongside the fossils.</w:t>
      </w:r>
      <w:r>
        <w:br/>
        <w:br/>
        <w:t>A later species, Homo erectus, appears around 1.9 million years ago.</w:t>
      </w:r>
      <w:r>
        <w:br/>
        <w:br/>
        <w:t>It marks a real leap forward.</w:t>
      </w:r>
      <w:r>
        <w:br/>
        <w:br/>
        <w:t>Its body was shaped much more like ours.</w:t>
      </w:r>
      <w:r>
        <w:br/>
        <w:br/>
        <w:t>There is evidence of controlled fire at some sites, though experts still debate exactly when fire use began.</w:t>
      </w:r>
      <w:r>
        <w:br/>
        <w:br/>
        <w:t>Its stone tools were noticeably more advanced than anything Homo habilis ever made.</w:t>
      </w:r>
      <w:r>
        <w:br/>
        <w:br/>
        <w:t>Homo erectus is also the first member of our family tree that we know, from fossils, left Africa entirely.</w:t>
      </w:r>
      <w:r>
        <w:br/>
        <w:br/>
        <w:t>Its populations reached as far as present-day Georgia, in the Caucasus mountains.</w:t>
      </w:r>
      <w:r>
        <w:br/>
        <w:br/>
        <w:t>They eventually spread across large parts of Asia.</w:t>
      </w:r>
      <w:r>
        <w:br/>
        <w:br/>
        <w:t>All of this happened over a million years before modern humans existed at all.</w:t>
      </w:r>
      <w:r>
        <w:br/>
        <w:br/>
        <w:t>That is worth pausing on.</w:t>
      </w:r>
      <w:r>
        <w:br/>
        <w:br/>
        <w:t>This chapter will get to the famous migration of modern humans out of Africa shortly.</w:t>
      </w:r>
      <w:r>
        <w:br/>
        <w:br/>
        <w:t>That migration was not the first such journey.</w:t>
      </w:r>
      <w:r>
        <w:br/>
        <w:br/>
        <w:t>As far as the fossils currently show, it was at least the second wave of humans to leave the continent.</w:t>
      </w:r>
      <w:r>
        <w:br/>
        <w:br/>
        <w:t>Some researchers think it may have been a later wave still.</w:t>
      </w:r>
    </w:p>
    <w:p>
      <w:pPr>
        <w:pStyle w:val="Heading2"/>
        <w:ind w:left="0" w:right="0" w:firstLine="0"/>
        <w:jc w:val="center"/>
      </w:pPr>
      <w:r>
        <w:t>When and Where We Appear</w:t>
      </w:r>
    </w:p>
    <w:p>
      <w:pPr>
        <w:ind w:left="0" w:right="0" w:firstLine="0"/>
        <w:jc w:val="center"/>
      </w:pPr>
      <w:r>
        <w:t xml:space="preserve">The oldest fossils that most researchers classify as </w:t>
      </w:r>
      <w:r>
        <w:rPr>
          <w:b/>
        </w:rPr>
        <w:t>Homo sapiens</w:t>
      </w:r>
      <w:r>
        <w:t xml:space="preserve"> come from a site called Jebel Irhoud, in present-day Morocco.</w:t>
      </w:r>
      <w:r>
        <w:br/>
        <w:br/>
        <w:t>Homo sapiens means anatomically modern humans like us.</w:t>
      </w:r>
      <w:r>
        <w:br/>
        <w:br/>
        <w:t>They are dated to roughly 300,000 years ago.</w:t>
      </w:r>
      <w:r>
        <w:br/>
        <w:br/>
        <w:t>To put that in perspective, imagine squeezing all of human history since then into a single 24-hour day.</w:t>
      </w:r>
      <w:r>
        <w:br/>
        <w:br/>
        <w:t>Agriculture would not begin until just after 11 p.m.</w:t>
      </w:r>
      <w:r>
        <w:br/>
        <w:br/>
        <w:t>Oddly, these fossils had been known since the 1960s.</w:t>
      </w:r>
      <w:r>
        <w:br/>
        <w:br/>
        <w:t>Only recently did more precise dating methods reveal how much older they really were.</w:t>
      </w:r>
      <w:r>
        <w:br/>
        <w:br/>
        <w:t>That discovery forced scientists to rethink an older, simpler picture.</w:t>
      </w:r>
      <w:r>
        <w:br/>
        <w:br/>
        <w:t>Part of the reason was that it came from North Africa rather than East Africa.</w:t>
      </w:r>
      <w:r>
        <w:br/>
        <w:br/>
        <w:t>The older picture held that our species had one single birthplace, one small population everyone else descended from.</w:t>
      </w:r>
      <w:r>
        <w:br/>
        <w:br/>
        <w:t>The better-supported picture today is messier, and friendlier.</w:t>
      </w:r>
      <w:r>
        <w:br/>
        <w:br/>
        <w:t>Homo sapiens likely emerged gradually, across several populations scattered across Africa, exchanging genes with each other over a long stretch of time.</w:t>
      </w:r>
      <w:r>
        <w:br/>
        <w:br/>
        <w:t>There was no single Eden.</w:t>
      </w:r>
      <w:r>
        <w:br/>
        <w:br/>
        <w:t>There was a whole continent, slowly becoming us.</w:t>
      </w:r>
    </w:p>
    <w:p>
      <w:pPr>
        <w:pStyle w:val="Heading2"/>
        <w:ind w:left="0" w:right="0" w:firstLine="0"/>
        <w:jc w:val="center"/>
      </w:pPr>
      <w:r>
        <w:t>Not Alone</w:t>
      </w:r>
    </w:p>
    <w:p>
      <w:pPr>
        <w:ind w:left="0" w:right="0" w:firstLine="0"/>
        <w:jc w:val="center"/>
      </w:pPr>
      <w:r>
        <w:t>For most of the time modern humans have existed, we were not the only human species on Earth.</w:t>
      </w:r>
      <w:r>
        <w:rPr>
          <w:b/>
        </w:rPr>
        <w:br/>
        <w:br/>
        <w:t>Neanderthals</w:t>
      </w:r>
      <w:r>
        <w:t xml:space="preserve"> (Homo neanderthalensis) were a heavily built human species, adapted to cold climates.</w:t>
      </w:r>
      <w:r>
        <w:br/>
        <w:br/>
        <w:t>They lived across Europe and parts of western Asia for several hundred thousand years.</w:t>
      </w:r>
      <w:r>
        <w:br/>
        <w:br/>
        <w:t>Their brains were about the same size as ours.</w:t>
      </w:r>
      <w:r>
        <w:br/>
        <w:br/>
        <w:t>They made tools, controlled fire, and at several sites even appear to have deliberately buried their dead.</w:t>
      </w:r>
      <w:r>
        <w:br/>
        <w:br/>
        <w:t>Neanderthals went extinct as a distinct population roughly 40,000 years ago, not long after modern humans had spread into the same regions.</w:t>
      </w:r>
      <w:r>
        <w:br/>
        <w:br/>
        <w:t xml:space="preserve">A second, closely related group, the </w:t>
      </w:r>
      <w:r>
        <w:rPr>
          <w:b/>
        </w:rPr>
        <w:t>Denisovans</w:t>
      </w:r>
      <w:r>
        <w:t>, are known mostly from DNA rather than bones.</w:t>
      </w:r>
      <w:r>
        <w:br/>
        <w:br/>
        <w:t>Scientists first identified them in 2010, from the genome in a single finger bone found in a Siberian cave called Denisova.</w:t>
      </w:r>
      <w:r>
        <w:br/>
        <w:br/>
        <w:t>For years, a few teeth and bone fragments were all anyone had.</w:t>
      </w:r>
      <w:r>
        <w:br/>
        <w:br/>
        <w:t>A jawbone from high on the Tibetan Plateau was linked to them in 2019.</w:t>
      </w:r>
      <w:r>
        <w:br/>
        <w:br/>
        <w:t>In 2025, ancient proteins showed that another jawbone, dredged up by fishermen from the sea floor off Taiwan, was Denisovan too.</w:t>
      </w:r>
      <w:r>
        <w:br/>
        <w:br/>
        <w:t>Then, in June 2025, two studies examined a large, heavy-browed skull from Harbin, in northeastern China, at least 146,000 years old.</w:t>
      </w:r>
      <w:r>
        <w:br/>
        <w:br/>
        <w:t>The skull had been found in 1933, hidden for decades, and named a new species, Homo longi, or “Dragon Man,” in 2021.</w:t>
      </w:r>
      <w:r>
        <w:br/>
        <w:br/>
        <w:t>One study read its ancient proteins.</w:t>
      </w:r>
      <w:r>
        <w:br/>
        <w:br/>
        <w:t>The other recovered DNA from the hardened plaque on its teeth.</w:t>
      </w:r>
      <w:r>
        <w:br/>
        <w:br/>
        <w:t>Both pointed to the Denisovans.</w:t>
      </w:r>
      <w:r>
        <w:br/>
        <w:br/>
        <w:t>A few researchers still question the match, but most specialists accept it, and it gives us a first real look at a Denisovan face.</w:t>
      </w:r>
      <w:r>
        <w:br/>
        <w:br/>
        <w:t>And yet, as you will see below, their genetic legacy turns out to be surprisingly large.</w:t>
      </w:r>
    </w:p>
    <w:p>
      <w:pPr>
        <w:pStyle w:val="Heading2"/>
        <w:ind w:left="0" w:right="0" w:firstLine="0"/>
        <w:jc w:val="center"/>
      </w:pPr>
      <w:r>
        <w:t>Reading Genes Instead of Bones</w:t>
      </w:r>
    </w:p>
    <w:p>
      <w:pPr>
        <w:ind w:left="0" w:right="0" w:firstLine="0"/>
        <w:jc w:val="center"/>
      </w:pPr>
      <w:r>
        <w:t>For most of the twentieth century, everything we knew about Neanderthals and other extinct human relatives came from fossils.</w:t>
      </w:r>
      <w:r>
        <w:br/>
        <w:br/>
        <w:t>It also came from the stone tools buried with them.</w:t>
      </w:r>
      <w:r>
        <w:br/>
        <w:br/>
        <w:t>Researchers studied all of it by comparing bone shapes.</w:t>
      </w:r>
      <w:r>
        <w:br/>
        <w:br/>
        <w:t>That changed starting in the 2000s.</w:t>
      </w:r>
      <w:r>
        <w:br/>
        <w:br/>
        <w:t>Scientists developed ways to extract and read DNA straight out of ancient bones.</w:t>
      </w:r>
      <w:r>
        <w:br/>
        <w:br/>
        <w:t>That is a genuinely hard technical trick, since DNA breaks down fast over tens of thousands of years.</w:t>
      </w:r>
      <w:r>
        <w:br/>
        <w:br/>
        <w:t>The breakthrough earned the 2022 Nobel Prize in Physiology or Medicine for Svante Pääbo.</w:t>
      </w:r>
      <w:r>
        <w:br/>
        <w:br/>
        <w:t>He is the geneticist who pioneered the field of ancient DNA.</w:t>
      </w:r>
      <w:r>
        <w:br/>
        <w:br/>
        <w:t>This ancient-DNA revolution changed everything.</w:t>
      </w:r>
      <w:r>
        <w:br/>
        <w:br/>
        <w:t xml:space="preserve">It is covered in detail in the geneticist David Reich's 2018 book </w:t>
      </w:r>
      <w:r>
        <w:rPr>
          <w:i/>
        </w:rPr>
        <w:t>Who We Are and How We Got Here</w:t>
      </w:r>
      <w:r>
        <w:t>.</w:t>
      </w:r>
      <w:r>
        <w:br/>
        <w:br/>
        <w:t>Scientists once had only the shape of bones to compare.</w:t>
      </w:r>
      <w:r>
        <w:br/>
        <w:br/>
        <w:t>Now they could directly compare genetic code across ancient and modern populations.</w:t>
      </w:r>
      <w:r>
        <w:br/>
        <w:br/>
        <w:t>That let them uncover relationships and events no fossil could ever have revealed.</w:t>
      </w:r>
    </w:p>
    <w:p>
      <w:pPr>
        <w:pStyle w:val="Heading2"/>
        <w:ind w:left="0" w:right="0" w:firstLine="0"/>
        <w:jc w:val="center"/>
      </w:pPr>
      <w:r>
        <w:t>We Interbred With Them</w:t>
      </w:r>
    </w:p>
    <w:p>
      <w:pPr>
        <w:ind w:left="0" w:right="0" w:firstLine="0"/>
        <w:jc w:val="center"/>
      </w:pPr>
      <w:r>
        <w:t>One of the ancient-DNA revolution's biggest surprises is this: modern humans and Neanderthals interbred.</w:t>
      </w:r>
      <w:r>
        <w:br/>
        <w:br/>
        <w:t>This has been confirmed again and again since the first full Neanderthal genome was sequenced in 2010.</w:t>
      </w:r>
      <w:r>
        <w:br/>
        <w:br/>
        <w:t>The interbreeding happened more than once, whenever their populations crossed paths.</w:t>
      </w:r>
      <w:r>
        <w:br/>
        <w:br/>
        <w:t>As a result, your ancestry may carry Neanderthal DNA today.</w:t>
      </w:r>
      <w:r>
        <w:br/>
        <w:br/>
        <w:t>If your ancestry traces substantially outside Africa, here is what that means for you.</w:t>
      </w:r>
      <w:r>
        <w:br/>
        <w:br/>
        <w:t>You likely carry about one to two percent Neanderthal DNA in your own genome right now.</w:t>
      </w:r>
      <w:r>
        <w:br/>
        <w:br/>
        <w:t>Picture your whole genetic makeup as a hundred-page book.</w:t>
      </w:r>
      <w:r>
        <w:br/>
        <w:br/>
        <w:t>Roughly one or two of those pages, scattered through the text, were written by Neanderthals.</w:t>
      </w:r>
      <w:r>
        <w:br/>
        <w:br/>
        <w:t>That DNA has been passed down and diluted across roughly two thousand generations since that ancient interbreeding.</w:t>
      </w:r>
      <w:r>
        <w:br/>
        <w:br/>
        <w:t>A separate pattern of interbreeding happened with the Denisovans.</w:t>
      </w:r>
      <w:r>
        <w:br/>
        <w:br/>
        <w:t>Their genetic traces show up at much higher levels in some populations in parts of Asia.</w:t>
      </w:r>
      <w:r>
        <w:br/>
        <w:br/>
        <w:t>The levels are especially high in the indigenous peoples of Papua New Guinea and other parts of Melanesia.</w:t>
      </w:r>
      <w:r>
        <w:br/>
        <w:br/>
        <w:t>There, Denisovan ancestry can reach several percent of a person's entire genome.</w:t>
      </w:r>
      <w:r>
        <w:br/>
        <w:br/>
        <w:t>That is well above the Neanderthal share found almost everywhere else.</w:t>
      </w:r>
      <w:r>
        <w:br/>
        <w:br/>
        <w:t>These discoveries overturned an older assumption: that modern humans had simply replaced these other populations, with no mixing at all.</w:t>
      </w:r>
      <w:r>
        <w:br/>
        <w:br/>
        <w:t>The real picture turned out to be messier, and more interesting, than that clean story.</w:t>
      </w:r>
    </w:p>
    <w:p>
      <w:pPr>
        <w:pStyle w:val="Heading2"/>
        <w:ind w:left="0" w:right="0" w:firstLine="0"/>
        <w:jc w:val="center"/>
      </w:pPr>
      <w:r>
        <w:t>More Cousins Than Expected</w:t>
      </w:r>
    </w:p>
    <w:p>
      <w:pPr>
        <w:ind w:left="0" w:right="0" w:firstLine="0"/>
        <w:jc w:val="center"/>
      </w:pPr>
      <w:r>
        <w:t>Neanderthals and Denisovans are not the only new branches recently added to the human family tree.</w:t>
      </w:r>
      <w:r>
        <w:br/>
        <w:br/>
        <w:t>In 2003, researchers were digging in a cave on the Indonesian island of Flores.</w:t>
      </w:r>
      <w:r>
        <w:br/>
        <w:br/>
        <w:t>They found a strikingly small skeleton.</w:t>
      </w:r>
      <w:r>
        <w:br/>
        <w:br/>
        <w:t>It was a small-bodied, small-brained human, standing only about one meter tall as an adult.</w:t>
      </w:r>
      <w:r>
        <w:br/>
        <w:br/>
        <w:t>That is roughly the height of an average six-year-old child.</w:t>
      </w:r>
      <w:r>
        <w:br/>
        <w:br/>
        <w:t xml:space="preserve">Scientists named the species </w:t>
      </w:r>
      <w:r>
        <w:rPr>
          <w:b/>
        </w:rPr>
        <w:t>Homo floresiensis</w:t>
      </w:r>
      <w:r>
        <w:t>.</w:t>
      </w:r>
      <w:r>
        <w:br/>
        <w:br/>
        <w:t>Press coverage almost immediately nicknamed it “the hobbit.”</w:t>
      </w:r>
      <w:r>
        <w:br/>
        <w:br/>
        <w:t>For years, the discovery was controversial.</w:t>
      </w:r>
      <w:r>
        <w:br/>
        <w:br/>
        <w:t>Some argued the skeleton was just a modern human with a growth disorder, not a new species.</w:t>
      </w:r>
      <w:r>
        <w:br/>
        <w:br/>
        <w:t>More specimens have since convinced most, though not quite all, specialists that it really was its own small-bodied species.</w:t>
      </w:r>
      <w:r>
        <w:br/>
        <w:br/>
        <w:t>It seems to have survived on Flores until perhaps 50,000 years ago.</w:t>
      </w:r>
      <w:r>
        <w:br/>
        <w:br/>
        <w:t>It may have overlapped with modern humans arriving in the region.</w:t>
      </w:r>
      <w:r>
        <w:br/>
        <w:br/>
        <w:t>Whether the two species ever met remains unknown.</w:t>
      </w:r>
      <w:r>
        <w:br/>
        <w:br/>
        <w:t>A second, even stranger discovery came from South Africa in 2013 and 2014.</w:t>
      </w:r>
      <w:r>
        <w:br/>
        <w:br/>
        <w:t>Researchers found at least fifteen individuals deep inside a nearly inaccessible chamber of the Rising Star cave system.</w:t>
      </w:r>
      <w:r>
        <w:br/>
        <w:br/>
        <w:t xml:space="preserve">They named the species </w:t>
      </w:r>
      <w:r>
        <w:rPr>
          <w:b/>
        </w:rPr>
        <w:t>Homo naledi</w:t>
      </w:r>
      <w:r>
        <w:t>.</w:t>
      </w:r>
      <w:r>
        <w:br/>
        <w:br/>
        <w:t>Its mix of features is odd.</w:t>
      </w:r>
      <w:r>
        <w:br/>
        <w:br/>
        <w:t>Its brain was about a third the size of ours.</w:t>
      </w:r>
      <w:r>
        <w:br/>
        <w:br/>
        <w:t>Yet its hands and feet look surprisingly modern.</w:t>
      </w:r>
      <w:r>
        <w:br/>
        <w:br/>
        <w:t>Dating placed the remains at only about 236,000 to 335,000 years old.</w:t>
      </w:r>
      <w:r>
        <w:br/>
        <w:br/>
        <w:t>That means it may have overlapped with the first modern humans described earlier in this chapter.</w:t>
      </w:r>
      <w:r>
        <w:br/>
        <w:br/>
        <w:t>Some researchers have a striking theory.</w:t>
      </w:r>
      <w:r>
        <w:br/>
        <w:br/>
        <w:t>They think the bodies were carried deep into the cave and left there on purpose, a form of burial.</w:t>
      </w:r>
      <w:r>
        <w:br/>
        <w:br/>
        <w:t>That would be remarkable for a brain that small.</w:t>
      </w:r>
      <w:r>
        <w:br/>
        <w:br/>
        <w:t>The claim remains hotly contested.</w:t>
      </w:r>
    </w:p>
    <w:p>
      <w:pPr>
        <w:pStyle w:val="Heading2"/>
        <w:ind w:left="0" w:right="0" w:firstLine="0"/>
        <w:jc w:val="center"/>
      </w:pPr>
      <w:r>
        <w:t>A Bushy Tree, Not a Ladder</w:t>
      </w:r>
    </w:p>
    <w:p>
      <w:pPr>
        <w:ind w:left="0" w:right="0" w:firstLine="0"/>
        <w:jc w:val="center"/>
      </w:pPr>
      <w:r>
        <w:t>Add it all up.</w:t>
      </w:r>
      <w:r>
        <w:br/>
        <w:br/>
        <w:t>There are Neanderthals and Denisovans, known mostly through DNA.</w:t>
      </w:r>
      <w:r>
        <w:br/>
        <w:br/>
        <w:t>There is the small, hobbit-like Homo floresiensis, on a remote Indonesian island.</w:t>
      </w:r>
      <w:r>
        <w:br/>
        <w:br/>
        <w:t>There is the puzzling Homo naledi, small-brained but modern-handed, in South Africa.</w:t>
      </w:r>
      <w:r>
        <w:br/>
        <w:br/>
        <w:t>And there are several other extinct human species this short chapter has no room for.</w:t>
      </w:r>
      <w:r>
        <w:br/>
        <w:br/>
        <w:t>Together, they overturn an old, simple picture many of us still carry around.</w:t>
      </w:r>
      <w:r>
        <w:br/>
        <w:br/>
        <w:t>That picture shows one tidy line of ancestors.</w:t>
      </w:r>
      <w:r>
        <w:br/>
        <w:br/>
        <w:t>Each one is a little more upright and a little more clever than the last.</w:t>
      </w:r>
      <w:r>
        <w:br/>
        <w:br/>
        <w:t>In that picture, they march in single file toward the present.</w:t>
      </w:r>
      <w:r>
        <w:br/>
        <w:br/>
        <w:t>The real picture, as fossils and genes now show it, is a genuinely bushy family tree.</w:t>
      </w:r>
      <w:r>
        <w:br/>
        <w:br/>
        <w:t>It has many distinct branches.</w:t>
      </w:r>
      <w:r>
        <w:br/>
        <w:br/>
        <w:t>Several of those branches lived at the same time as each other.</w:t>
      </w:r>
      <w:r>
        <w:br/>
        <w:br/>
        <w:t>As you just read, some of them even interbred.</w:t>
      </w:r>
      <w:r>
        <w:br/>
        <w:br/>
        <w:t>All of this happened within roughly the last few hundred thousand years.</w:t>
      </w:r>
      <w:r>
        <w:br/>
        <w:br/>
        <w:t>Only one branch, ours, is still here today.</w:t>
      </w:r>
    </w:p>
    <w:p>
      <w:pPr>
        <w:pStyle w:val="Heading2"/>
        <w:ind w:left="0" w:right="0" w:firstLine="0"/>
        <w:jc w:val="center"/>
      </w:pPr>
      <w:r>
        <w:t>Shallow, Not Deep</w:t>
      </w:r>
    </w:p>
    <w:p>
      <w:pPr>
        <w:ind w:left="0" w:right="0" w:firstLine="0"/>
        <w:jc w:val="center"/>
      </w:pPr>
      <w:r>
        <w:t>One more finding from the genetic record deserves special attention.</w:t>
      </w:r>
      <w:r>
        <w:br/>
        <w:br/>
        <w:t>It cuts directly against a common, mistaken assumption about human differences.</w:t>
      </w:r>
      <w:r>
        <w:br/>
        <w:br/>
        <w:t>Humans carry less genetic variety than many other species, including our closest living relatives, the chimpanzees.</w:t>
      </w:r>
      <w:r>
        <w:br/>
        <w:br/>
        <w:t>That pattern fits with an idea from population genetics.</w:t>
      </w:r>
      <w:r>
        <w:br/>
        <w:br/>
        <w:t>Modern humans likely passed through a small ancestral population, or a series of population bottlenecks.</w:t>
      </w:r>
      <w:r>
        <w:br/>
        <w:br/>
        <w:t>A bottleneck is a squeeze down to relatively few individuals.</w:t>
      </w:r>
      <w:r>
        <w:br/>
        <w:br/>
        <w:t>This happened at some point in our relatively recent past.</w:t>
      </w:r>
      <w:r>
        <w:br/>
        <w:br/>
        <w:t>After that, our population later expanded into the billions of people alive today.</w:t>
      </w:r>
      <w:r>
        <w:br/>
        <w:br/>
        <w:t>Here is an equally important finding from population genetics.</w:t>
      </w:r>
      <w:r>
        <w:br/>
        <w:br/>
        <w:t>Most of the genetic variation among humans exists within any single population.</w:t>
      </w:r>
      <w:r>
        <w:br/>
        <w:br/>
        <w:t>It does not exist mainly between different populations, or between traditional racial and ethnic groups.</w:t>
      </w:r>
      <w:r>
        <w:br/>
        <w:br/>
        <w:t>Put another way, take two people picked at random from the same town.</w:t>
      </w:r>
      <w:r>
        <w:br/>
        <w:br/>
        <w:t>On average, they are almost as genetically different from each other as two people picked from opposite sides of the world.</w:t>
      </w:r>
      <w:r>
        <w:br/>
        <w:br/>
        <w:t>This finding has been confirmed again and again across decades of research.</w:t>
      </w:r>
      <w:r>
        <w:br/>
        <w:br/>
        <w:t>It knocks out the biological basis for treating traditional racial categories as deep, fundamental divisions within our species.</w:t>
      </w:r>
      <w:r>
        <w:br/>
        <w:br/>
        <w:t>Judged purely by our underlying genetics, humans are a remarkably young, remarkably closely related species.</w:t>
      </w:r>
      <w:r>
        <w:br/>
        <w:br/>
        <w:t>That is true whatever surface-level physical differences exist among us.</w:t>
      </w:r>
      <w:r>
        <w:br/>
        <w:br/>
        <w:t>Those differences are evolutionarily recent, and evolutionarily shallow.</w:t>
      </w:r>
    </w:p>
    <w:p>
      <w:pPr>
        <w:pStyle w:val="Heading2"/>
        <w:ind w:left="0" w:right="0" w:firstLine="0"/>
        <w:jc w:val="center"/>
      </w:pPr>
      <w:r>
        <w:t>What Actually Made Us Different</w:t>
      </w:r>
    </w:p>
    <w:p>
      <w:pPr>
        <w:ind w:left="0" w:right="0" w:firstLine="0"/>
        <w:jc w:val="center"/>
      </w:pPr>
      <w:r>
        <w:t>Think about everything in this chapter.</w:t>
      </w:r>
      <w:r>
        <w:br/>
        <w:br/>
        <w:t>Upright walking predates big brains by millions of years.</w:t>
      </w:r>
      <w:r>
        <w:br/>
        <w:br/>
        <w:t>Several other human species had large brains and tools of their own.</w:t>
      </w:r>
      <w:r>
        <w:br/>
        <w:br/>
        <w:t>Our family tree turned out to be bushy, not a single line.</w:t>
      </w:r>
      <w:r>
        <w:br/>
        <w:br/>
        <w:t>Given all that, it is fair to ask: what, if anything, actually makes modern humans different?</w:t>
      </w:r>
      <w:r>
        <w:br/>
        <w:br/>
        <w:t>This is an open question.</w:t>
      </w:r>
      <w:r>
        <w:br/>
        <w:br/>
        <w:t>Researchers do not agree on a single answer, and this book will not pretend otherwise.</w:t>
      </w:r>
      <w:r>
        <w:br/>
        <w:br/>
        <w:t>Candidate explanations include three main ideas.</w:t>
      </w:r>
      <w:r>
        <w:br/>
        <w:br/>
        <w:t>The first is the unusual flexibility of human language.</w:t>
      </w:r>
      <w:r>
        <w:br/>
        <w:br/>
        <w:t>It seems far more open-ended than any communication system found in another species studied so far.</w:t>
      </w:r>
      <w:r>
        <w:br/>
        <w:br/>
        <w:t>The second is an unusually powerful form of shared culture.</w:t>
      </w:r>
      <w:r>
        <w:br/>
        <w:br/>
        <w:t>This is our knack for building on the discoveries of earlier generations, at a scale nothing else seems to match.</w:t>
      </w:r>
      <w:r>
        <w:br/>
        <w:br/>
        <w:t>The third is forms of large-scale cooperation that reach well beyond our immediate family.</w:t>
      </w:r>
      <w:r>
        <w:br/>
        <w:br/>
        <w:t>None of these explanations is fully settled on its own.</w:t>
      </w:r>
      <w:r>
        <w:br/>
        <w:br/>
        <w:t>It may well be that no single trait explains us.</w:t>
      </w:r>
      <w:r>
        <w:br/>
        <w:br/>
        <w:t>What sets us apart may instead be some particular combination of several of these traits.</w:t>
      </w:r>
      <w:r>
        <w:br/>
        <w:br/>
        <w:t>That combination would be built the same way every trait in this book has been built.</w:t>
      </w:r>
      <w:r>
        <w:br/>
        <w:br/>
        <w:t>It would come through small, tinkering steps of evolutionary change.</w:t>
      </w:r>
      <w:r>
        <w:br/>
        <w:br/>
        <w:t>Those steps would be layered on top of abilities we already shared with other species.</w:t>
      </w:r>
    </w:p>
    <w:p>
      <w:pPr>
        <w:pStyle w:val="Heading2"/>
        <w:ind w:left="0" w:right="0" w:firstLine="0"/>
        <w:jc w:val="center"/>
      </w:pPr>
      <w:r>
        <w:t>The Evolutionary Punchline</w:t>
      </w:r>
    </w:p>
    <w:p>
      <w:pPr>
        <w:ind w:left="0" w:right="0" w:firstLine="0"/>
        <w:jc w:val="center"/>
      </w:pPr>
      <w:r>
        <w:t>The story of human origins is not the familiar straight march from ape to modern human.</w:t>
      </w:r>
      <w:r>
        <w:br/>
        <w:br/>
        <w:t>That march shows up on so many posters, but the evidence currently tells a different story.</w:t>
      </w:r>
      <w:r>
        <w:br/>
        <w:br/>
        <w:t>It is a genuinely bushy family tree, only recently clarified by reading ancient DNA directly.</w:t>
      </w:r>
      <w:r>
        <w:br/>
        <w:br/>
        <w:t>Upright walking arrived millions of years before any real increase in brain size.</w:t>
      </w:r>
      <w:r>
        <w:br/>
        <w:br/>
        <w:t>At least half a dozen human species coexisted, at various points, and sometimes interbred.</w:t>
      </w:r>
      <w:r>
        <w:br/>
        <w:br/>
        <w:t>All of this happened within just the last few hundred thousand years.</w:t>
      </w:r>
      <w:r>
        <w:br/>
        <w:br/>
        <w:t>The one branch that survived is ours.</w:t>
      </w:r>
      <w:r>
        <w:br/>
        <w:br/>
        <w:t>By the genetic evidence's own measure, we are a remarkably young, closely related population.</w:t>
      </w:r>
      <w:r>
        <w:br/>
        <w:br/>
        <w:t>We were only recently, and only partly, sorted out from several very close cousins.</w:t>
      </w:r>
      <w:r>
        <w:br/>
        <w:br/>
        <w:t>We did not arrive at the top of a ladder.</w:t>
      </w:r>
      <w:r>
        <w:br/>
        <w:br/>
        <w:t>We are simply the branch that survived, out of several that once existed.</w:t>
      </w:r>
      <w:r>
        <w:br/>
        <w:br/>
        <w:t>We survived for reasons we still do not fully understand.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2" w:lineRule="auto"/>
      <w:jc w:val="center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="Amazon Ember" w:hAnsi="Amazon Ember" w:cs="Amazon Ember"/>
      <w:b/>
      <w:bCs/>
      <w:color w:val="0000F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0"/>
      <w:jc w:val="center"/>
      <w:outlineLvl w:val="1"/>
    </w:pPr>
    <w:rPr>
      <w:rFonts w:ascii="Amazon Ember" w:hAnsi="Amazon Ember" w:cs="Amazon Ember"/>
      <w:b/>
      <w:bCs/>
      <w:color w:val="0000FF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mazon Ember" w:hAnsi="Amazon Ember" w:cs="Amazon Ember"/>
      <w:b/>
      <w:bCs/>
      <w:color w:val="0000F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mazon Ember" w:hAnsi="Amazon Ember" w:cs="Amazon Ember"/>
      <w:b/>
      <w:bCs/>
      <w:color w:val="0000FF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="Amazon Ember" w:hAnsi="Amazon Ember" w:cs="Amazon Ember"/>
      <w:b/>
      <w:color w:val="0000FF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apterLabel">
    <w:name w:val="Chapter Label"/>
    <w:basedOn w:val="Normal"/>
    <w:next w:val="Normal"/>
    <w:qFormat/>
    <w:pPr>
      <w:keepNext/>
      <w:keepLines/>
      <w:spacing w:before="480" w:after="0"/>
      <w:jc w:val="center"/>
    </w:pPr>
    <w:rPr>
      <w:rFonts w:ascii="Amazon Ember" w:hAnsi="Amazon Ember" w:cs="Amazon Ember"/>
      <w:b/>
      <w:bCs/>
      <w:color w:val="0000FF"/>
      <w:sz w:val="36"/>
      <w:szCs w:val="36"/>
    </w:rPr>
  </w:style>
  <w:style w:type="paragraph" w:customStyle="1" w:styleId="PartTitle">
    <w:name w:val="Part Title"/>
    <w:basedOn w:val="Normal"/>
    <w:next w:val="Normal"/>
    <w:qFormat/>
    <w:pPr>
      <w:keepNext/>
      <w:keepLines/>
      <w:spacing w:before="480" w:after="0"/>
      <w:jc w:val="center"/>
    </w:pPr>
    <w:rPr>
      <w:rFonts w:ascii="Amazon Ember" w:hAnsi="Amazon Ember" w:cs="Amazon Ember"/>
      <w:b/>
      <w:bCs/>
      <w:color w:val="0000FF"/>
      <w:sz w:val="36"/>
      <w:szCs w:val="3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