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18</w:t>
      </w:r>
    </w:p>
    <w:p>
      <w:pPr>
        <w:pStyle w:val="Heading1"/>
        <w:ind w:left="0" w:right="0" w:firstLine="0"/>
        <w:jc w:val="center"/>
      </w:pPr>
      <w:r>
        <w:t>Replaying the Tape: Contingency, Convergence and Whether Evolution Repeats</w:t>
      </w:r>
    </w:p>
    <w:p>
      <w:pPr>
        <w:pStyle w:val="Heading1"/>
        <w:ind w:left="0" w:right="0" w:firstLine="0"/>
        <w:jc w:val="center"/>
      </w:pPr>
      <w:r>
        <w:t>A Thought Experiment</w:t>
      </w:r>
    </w:p>
    <w:p>
      <w:pPr>
        <w:ind w:left="0" w:right="0" w:firstLine="0"/>
        <w:jc w:val="center"/>
      </w:pPr>
      <w:r>
        <w:t>In Chapter 15 we met Stephen Jay Gould, a paleontologist who studied strange early animal fossils.</w:t>
      </w:r>
      <w:r>
        <w:br/>
        <w:br/>
        <w:t>He proposed a thought experiment in his 1989 book about the Burgess Shale, a fossil site packed with bizarre ancient creatures.</w:t>
      </w:r>
      <w:r>
        <w:br/>
        <w:br/>
        <w:t>Imagine you could rewind the tape of life, like an old cassette, back to some early point.</w:t>
      </w:r>
      <w:r>
        <w:br/>
        <w:br/>
        <w:t xml:space="preserve">Pick the </w:t>
      </w:r>
      <w:r>
        <w:rPr>
          <w:b/>
        </w:rPr>
        <w:t>Cambrian explosion</w:t>
      </w:r>
      <w:r>
        <w:t>, the sudden burst of new animal body plans early in life's history.</w:t>
      </w:r>
      <w:r>
        <w:br/>
        <w:br/>
        <w:t>Now let the tape play forward again, from that very same starting point.</w:t>
      </w:r>
      <w:r>
        <w:br/>
        <w:br/>
        <w:t>But this time, let history's countless small accidents fall out differently.</w:t>
      </w:r>
      <w:r>
        <w:br/>
        <w:br/>
        <w:t>Which individual animal happens to survive a chance encounter with a predator?</w:t>
      </w:r>
      <w:r>
        <w:br/>
        <w:br/>
        <w:t>Which population happens to be in the right place when a mass extinction hits?</w:t>
      </w:r>
      <w:r>
        <w:br/>
        <w:br/>
        <w:t>Gould's answer was that the replay would very likely look nothing like the world we actually have.</w:t>
      </w:r>
      <w:r>
        <w:br/>
        <w:br/>
        <w:t>Different lineages would survive the Cambrian's early culling, and different ones would weather later mass extinctions.</w:t>
      </w:r>
      <w:r>
        <w:br/>
        <w:br/>
        <w:t>Gould saw no strong reason to expect vertebrates, animals with a backbone, to reliably reappear.</w:t>
      </w:r>
      <w:r>
        <w:br/>
        <w:br/>
        <w:t>He saw even less reason to expect anything resembling an intelligent, tool-using species.</w:t>
      </w:r>
      <w:r>
        <w:br/>
        <w:br/>
        <w:t xml:space="preserve">He called this dependence on history's accidents </w:t>
      </w:r>
      <w:r>
        <w:rPr>
          <w:b/>
        </w:rPr>
        <w:t>contingency</w:t>
      </w:r>
      <w:r>
        <w:t>.</w:t>
      </w:r>
      <w:r>
        <w:br/>
        <w:br/>
        <w:t>Contingency means an outcome depends heavily on one-time accidents, not just on general rules.</w:t>
      </w:r>
      <w:r>
        <w:br/>
        <w:br/>
        <w:t>Gould considered contingency one of the deepest, most underappreciated truths evolutionary biology has to offer.</w:t>
      </w:r>
      <w:r>
        <w:br/>
        <w:br/>
        <w:t>Not everyone agreed.</w:t>
      </w:r>
    </w:p>
    <w:p>
      <w:pPr>
        <w:pStyle w:val="Heading1"/>
        <w:ind w:left="0" w:right="0" w:firstLine="0"/>
        <w:jc w:val="center"/>
      </w:pPr>
      <w:r>
        <w:t>The Counter-Argument</w:t>
      </w:r>
    </w:p>
    <w:p>
      <w:pPr>
        <w:ind w:left="0" w:right="0" w:firstLine="0"/>
        <w:jc w:val="center"/>
      </w:pPr>
      <w:r>
        <w:t xml:space="preserve">In 2003, the paleontologist Simon Conway Morris, who had also studied Burgess Shale fossils, published a book called </w:t>
      </w:r>
      <w:r>
        <w:rPr>
          <w:i/>
        </w:rPr>
        <w:t>Life's Solution</w:t>
      </w:r>
      <w:r>
        <w:t>.</w:t>
      </w:r>
      <w:r>
        <w:br/>
        <w:br/>
        <w:t>He made the opposite case.</w:t>
      </w:r>
      <w:r>
        <w:br/>
        <w:br/>
        <w:t>Conway Morris agreed that history is full of accidents.</w:t>
      </w:r>
      <w:r>
        <w:br/>
        <w:br/>
        <w:t>He disagreed that those accidents leave evolutionary outcomes essentially unconstrained.</w:t>
      </w:r>
      <w:r>
        <w:br/>
        <w:br/>
        <w:t xml:space="preserve">His argument rests on </w:t>
      </w:r>
      <w:r>
        <w:rPr>
          <w:b/>
        </w:rPr>
        <w:t>convergent evolution</w:t>
      </w:r>
      <w:r>
        <w:t>.</w:t>
      </w:r>
      <w:r>
        <w:br/>
        <w:br/>
        <w:t>Convergent evolution is when unrelated living things independently evolve similar solutions to similar problems.</w:t>
      </w:r>
      <w:r>
        <w:br/>
        <w:br/>
        <w:t>Neither lineage copied the other, and neither inherited the solution from a shared ancestor.</w:t>
      </w:r>
      <w:r>
        <w:br/>
        <w:br/>
        <w:t>If the same solutions keep getting rediscovered, Conway Morris argues, that tells us something.</w:t>
      </w:r>
      <w:r>
        <w:br/>
        <w:br/>
        <w:t>It suggests physics and chemistry constrain the space of workable designs more tightly than Gould's picture allows.</w:t>
      </w:r>
      <w:r>
        <w:br/>
        <w:br/>
        <w:t>Evolution, in this view, gets funneled again and again toward a narrow set of good answers, no matter the accidental starting conditions.</w:t>
      </w:r>
      <w:r>
        <w:br/>
        <w:br/>
        <w:t>The debate between contingency and constraint has never been fully settled, and it remains one of evolutionary biology's genuinely live disagreements.</w:t>
      </w:r>
      <w:r>
        <w:br/>
        <w:br/>
        <w:t>But the catalogue of convergent evolution collected since both books were written is extraordinary, and worth examining directly.</w:t>
      </w:r>
    </w:p>
    <w:p>
      <w:pPr>
        <w:pStyle w:val="Heading1"/>
        <w:ind w:left="0" w:right="0" w:firstLine="0"/>
        <w:jc w:val="center"/>
      </w:pPr>
      <w:r>
        <w:t>The Catalogue</w:t>
      </w:r>
    </w:p>
    <w:p>
      <w:pPr>
        <w:ind w:left="0" w:right="0" w:firstLine="0"/>
        <w:jc w:val="center"/>
      </w:pPr>
      <w:r>
        <w:t>Start with eyes.</w:t>
      </w:r>
      <w:r>
        <w:br/>
        <w:br/>
        <w:t>Camera eyes have a lens that focuses light onto a light-sensing surface, much like a real camera.</w:t>
      </w:r>
      <w:r>
        <w:br/>
        <w:br/>
        <w:t>This design evolved independently in vertebrates, animals with backbones, and in cephalopods, the group that includes octopuses and squid.</w:t>
      </w:r>
      <w:r>
        <w:br/>
        <w:br/>
        <w:t>The two lineages last shared a common ancestor more than 500 million years ago.</w:t>
      </w:r>
      <w:r>
        <w:br/>
        <w:br/>
        <w:t>That is more than twice as long ago as the first dinosaurs, and that ancestor had nothing resembling a camera eye.</w:t>
      </w:r>
      <w:r>
        <w:br/>
        <w:br/>
        <w:t>The two eyes that resulted are so alike that early anatomists struggled to explain the resemblance.</w:t>
      </w:r>
      <w:r>
        <w:br/>
        <w:br/>
        <w:t>The eyes do differ in one important detail, covered later in this chapter.</w:t>
      </w:r>
      <w:r>
        <w:br/>
        <w:br/>
        <w:t>But the broad architecture, lens, retina, camera-like focusing, arose twice, independently.</w:t>
      </w:r>
      <w:r>
        <w:br/>
        <w:br/>
        <w:t>Next, flight.</w:t>
      </w:r>
      <w:r>
        <w:br/>
        <w:br/>
        <w:t>Powered flight means wings that generate lift by actively flapping, not just gliding.</w:t>
      </w:r>
      <w:r>
        <w:br/>
        <w:br/>
        <w:t>This evolved independently at least four separate times: in insects, in the now-extinct pterosaurs, in birds, and in bats.</w:t>
      </w:r>
      <w:r>
        <w:br/>
        <w:br/>
        <w:t>Insect wings are not modified limbs at all, but the other three groups modified their front limbs instead.</w:t>
      </w:r>
      <w:r>
        <w:br/>
        <w:br/>
        <w:t>Yet all four arrived at broadly similar aerodynamic solutions.</w:t>
      </w:r>
      <w:r>
        <w:br/>
        <w:br/>
        <w:t>Next, echolocation.</w:t>
      </w:r>
      <w:r>
        <w:br/>
        <w:br/>
        <w:t>Echolocation means using emitted sound, and the echoes that bounce back, to navigate and hunt in the dark.</w:t>
      </w:r>
      <w:r>
        <w:br/>
        <w:br/>
        <w:t>This evolved independently in bats and in toothed whales, including dolphins.</w:t>
      </w:r>
      <w:r>
        <w:br/>
        <w:br/>
        <w:t>The two mammal groups are not closely related, and neither had an ancestor with anything like this ability.</w:t>
      </w:r>
      <w:r>
        <w:br/>
        <w:br/>
        <w:t>Next, saber teeth.</w:t>
      </w:r>
      <w:r>
        <w:br/>
        <w:br/>
        <w:t>Long, blade-like canine teeth make a formidable hunting weapon.</w:t>
      </w:r>
      <w:r>
        <w:br/>
        <w:br/>
        <w:t>These evolved independently in true cats, including the extinct saber-toothed cat Smilodon, and separately in Thylacosmilus, a saber-toothed relative of marsupials from South America.</w:t>
      </w:r>
      <w:r>
        <w:br/>
        <w:br/>
        <w:t>The two lineages had already gone their separate evolutionary ways more than a hundred million years before either predator existed.</w:t>
      </w:r>
      <w:r>
        <w:br/>
        <w:br/>
        <w:t>Finally, body shape.</w:t>
      </w:r>
      <w:r>
        <w:br/>
        <w:br/>
        <w:t>Ichthyosaurs, extinct marine reptiles that lived alongside the dinosaurs, had sleek, fin-limbed bodies that closely resemble modern dolphins.</w:t>
      </w:r>
      <w:r>
        <w:br/>
        <w:br/>
        <w:t>Yet ichthyosaurs were reptiles and dolphins are mammals, separated by an enormous evolutionary distance.</w:t>
      </w:r>
      <w:r>
        <w:br/>
        <w:br/>
        <w:t>The only thing they shared was an independent return to a fast-swimming, open-ocean life.</w:t>
      </w:r>
    </w:p>
    <w:p>
      <w:pPr>
        <w:pStyle w:val="Heading1"/>
        <w:ind w:left="0" w:right="0" w:firstLine="0"/>
        <w:jc w:val="center"/>
      </w:pPr>
      <w:r>
        <w:t>An Experiment You Can Actually Rerun</w:t>
      </w:r>
    </w:p>
    <w:p>
      <w:pPr>
        <w:ind w:left="0" w:right="0" w:firstLine="0"/>
        <w:jc w:val="center"/>
      </w:pPr>
      <w:r>
        <w:t>Gould's thought experiment cannot literally be performed on animals as complicated as vertebrates.</w:t>
      </w:r>
      <w:r>
        <w:br/>
        <w:br/>
        <w:t>But it can be approximated using microorganisms that reproduce fast enough to watch evolution happen directly.</w:t>
      </w:r>
      <w:r>
        <w:br/>
        <w:br/>
        <w:t>Since 1988, an experiment begun by the evolutionary biologist Richard Lenski has been growing E. coli, a common bacterium.</w:t>
      </w:r>
      <w:r>
        <w:br/>
        <w:br/>
        <w:t>He split one starting population into twelve genetically identical lines, each evolving independently in an identical environment, generation after generation.</w:t>
      </w:r>
      <w:r>
        <w:br/>
        <w:br/>
        <w:t>The experiment has now run for more than 75,000 generations, and it is still continuing.</w:t>
      </w:r>
      <w:r>
        <w:br/>
        <w:br/>
        <w:t>If each generation took a full day instead of a few hours, that many generations would take over two hundred years.</w:t>
      </w:r>
      <w:r>
        <w:br/>
        <w:br/>
        <w:t>For most of that time, all twelve lines evolved similar adaptations: larger cells and faster growth on their main food source.</w:t>
      </w:r>
      <w:r>
        <w:br/>
        <w:br/>
        <w:t>That is convergence in miniature: twelve populations, arriving independently at similar solutions.</w:t>
      </w:r>
      <w:r>
        <w:br/>
        <w:br/>
        <w:t>Then, after about 31,000 generations, something different happened.</w:t>
      </w:r>
      <w:r>
        <w:br/>
        <w:br/>
        <w:t>One single line, and only that one, evolved a genuinely new ability.</w:t>
      </w:r>
      <w:r>
        <w:br/>
        <w:br/>
        <w:t>It became able to also eat citrate, a compound in the growth medium.</w:t>
      </w:r>
      <w:r>
        <w:br/>
        <w:br/>
        <w:t>Ordinary E. coli cannot use citrate as food when oxygen is present.</w:t>
      </w:r>
      <w:r>
        <w:br/>
        <w:br/>
        <w:t>Lenski's team investigated why, and what they found matters directly for the contingency question.</w:t>
      </w:r>
      <w:r>
        <w:br/>
        <w:br/>
        <w:t>The citrate-eating ability did not arise from one simple mutation.</w:t>
      </w:r>
      <w:r>
        <w:br/>
        <w:br/>
        <w:t>It required an earlier mutation first, one that gave no advantage on its own, like a locked door with no visible keyhole.</w:t>
      </w:r>
      <w:r>
        <w:br/>
        <w:br/>
        <w:t>Only after that door was unlocked could a later mutation open up the citrate-eating ability.</w:t>
      </w:r>
      <w:r>
        <w:br/>
        <w:br/>
        <w:t>Researchers went back to frozen samples from earlier generations, restarted those populations, and let them re-evolve many times over.</w:t>
      </w:r>
      <w:r>
        <w:br/>
        <w:br/>
        <w:t>Only the lines that carried that earlier, invisible prerequisite mutation ever evolved the ability to eat citrate.</w:t>
      </w:r>
      <w:r>
        <w:br/>
        <w:br/>
        <w:t>This is exactly the kind of contingency Gould's thought experiment described.</w:t>
      </w:r>
      <w:r>
        <w:br/>
        <w:br/>
        <w:t>It is a real, repeatable, carefully documented case.</w:t>
      </w:r>
      <w:r>
        <w:br/>
        <w:br/>
        <w:t>The order mutations happen in can decide whether an outcome is even reachable, even under identical conditions.</w:t>
      </w:r>
    </w:p>
    <w:p>
      <w:pPr>
        <w:pStyle w:val="Heading1"/>
        <w:ind w:left="0" w:right="0" w:firstLine="0"/>
        <w:jc w:val="center"/>
      </w:pPr>
      <w:r>
        <w:t>Lizards on Islands</w:t>
      </w:r>
    </w:p>
    <w:p>
      <w:pPr>
        <w:ind w:left="0" w:right="0" w:firstLine="0"/>
        <w:jc w:val="center"/>
      </w:pPr>
      <w:r>
        <w:t>A second, more direct test of replaying the tape comes from Anolis lizards in the Caribbean.</w:t>
      </w:r>
      <w:r>
        <w:br/>
        <w:br/>
        <w:t>Jonathan Losos, a biologist who has spent decades studying these lizards, led much of this research.</w:t>
      </w:r>
      <w:r>
        <w:br/>
        <w:br/>
        <w:t>On different Caribbean islands, Anolis lizards have repeatedly evolved into the same recognizable set of specialized forms.</w:t>
      </w:r>
      <w:r>
        <w:br/>
        <w:br/>
        <w:t>Each form fits a different part of the vegetation the lizards live in.</w:t>
      </w:r>
      <w:r>
        <w:br/>
        <w:br/>
        <w:t>One form specializes in thin twigs, another in tree trunks, another in grass and low shrubs.</w:t>
      </w:r>
      <w:r>
        <w:br/>
        <w:br/>
        <w:t>Each form has a distinctive body shape and limb length suited to its particular perch.</w:t>
      </w:r>
      <w:r>
        <w:br/>
        <w:br/>
        <w:t>Here is the striking part.</w:t>
      </w:r>
      <w:r>
        <w:br/>
        <w:br/>
        <w:t>These same specialized forms evolved independently, multiple times, on different islands.</w:t>
      </w:r>
      <w:r>
        <w:br/>
        <w:br/>
        <w:t>Each island started with a different, unrelated founding population, and researchers can trace the family trees to prove it.</w:t>
      </w:r>
      <w:r>
        <w:br/>
        <w:br/>
        <w:t>A twig-specialist lizard on one island is not closely related to the twig-specialist lizard on another island.</w:t>
      </w:r>
      <w:r>
        <w:br/>
        <w:br/>
        <w:t>Yet every island arrived at a broadly similar overall pattern.</w:t>
      </w:r>
      <w:r>
        <w:br/>
        <w:br/>
        <w:t>Losos connects this directly to the contingency-versus-convergence debate.</w:t>
      </w:r>
      <w:r>
        <w:br/>
        <w:br/>
        <w:t>His own conclusion, based on the Anolis evidence, leans toward a middle position.</w:t>
      </w:r>
      <w:r>
        <w:br/>
        <w:br/>
        <w:t>Some outcomes, in his view, really do seem predictable and highly repeatable.</w:t>
      </w:r>
      <w:r>
        <w:br/>
        <w:br/>
        <w:t>The specific set of ecological niches on these islands reliably produces a similar set of specialist forms.</w:t>
      </w:r>
      <w:r>
        <w:br/>
        <w:br/>
        <w:t>Other outcomes remain far more contingent, depending on which ancestral lizard population happened to arrive on which island first.</w:t>
      </w:r>
    </w:p>
    <w:p>
      <w:pPr>
        <w:pStyle w:val="Heading1"/>
        <w:ind w:left="0" w:right="0" w:firstLine="0"/>
        <w:jc w:val="center"/>
      </w:pPr>
      <w:r>
        <w:t>Physics Narrows the Menu</w:t>
      </w:r>
    </w:p>
    <w:p>
      <w:pPr>
        <w:ind w:left="0" w:right="0" w:firstLine="0"/>
        <w:jc w:val="center"/>
      </w:pPr>
      <w:r>
        <w:t>Why does convergent evolution happen so often?</w:t>
      </w:r>
      <w:r>
        <w:br/>
        <w:br/>
        <w:t>It shows up in cases as different as eyes, flight, echolocation, and lizard body shapes.</w:t>
      </w:r>
      <w:r>
        <w:br/>
        <w:br/>
        <w:t>Conway Morris's broader point is that physics and chemistry themselves narrow the space of workable solutions, sometimes quite severely.</w:t>
      </w:r>
      <w:r>
        <w:br/>
        <w:br/>
        <w:t>There are only so many physically effective ways to swim fast through water.</w:t>
      </w:r>
      <w:r>
        <w:br/>
        <w:br/>
        <w:t>That is why dolphins, ichthyosaurs, and tuna, three groups separated by enormous evolutionary distances, all converge on a streamlined, fin-stabilized torpedo shape.</w:t>
      </w:r>
      <w:r>
        <w:br/>
        <w:br/>
        <w:t>There are also only so many effective ways to arrange a lens and a light-sensing surface to focus light.</w:t>
      </w:r>
      <w:r>
        <w:br/>
        <w:br/>
        <w:t>That is a large part of why camera eyes keep getting rediscovered.</w:t>
      </w:r>
      <w:r>
        <w:br/>
        <w:br/>
        <w:t>This constraint-based argument does not claim evolution is somehow steered toward any particular outcome.</w:t>
      </w:r>
      <w:r>
        <w:br/>
        <w:br/>
        <w:t>It claims something narrower, and more defensible.</w:t>
      </w:r>
      <w:r>
        <w:br/>
        <w:br/>
        <w:t>The physical world itself acts like a filter.</w:t>
      </w:r>
      <w:r>
        <w:br/>
        <w:br/>
        <w:t>A small number of solutions tend to work far better than the many alternatives that are chemically or anatomically possible.</w:t>
      </w:r>
      <w:r>
        <w:br/>
        <w:br/>
        <w:t>So whatever path a lineage takes, it runs into the same filter.</w:t>
      </w:r>
      <w:r>
        <w:br/>
        <w:br/>
        <w:t>Facing the problem of swimming efficiently, or focusing light, evolution tends to get funneled toward one of a few effective answers.</w:t>
      </w:r>
    </w:p>
    <w:p>
      <w:pPr>
        <w:pStyle w:val="Heading1"/>
        <w:ind w:left="0" w:right="0" w:firstLine="0"/>
        <w:jc w:val="center"/>
      </w:pPr>
      <w:r>
        <w:t>Convergence Is Never Perfect</w:t>
      </w:r>
    </w:p>
    <w:p>
      <w:pPr>
        <w:ind w:left="0" w:right="0" w:firstLine="0"/>
        <w:jc w:val="center"/>
      </w:pPr>
      <w:r>
        <w:t>It is worth being precise about what convergent evolution actually claims, because it is easy to overstate.</w:t>
      </w:r>
      <w:r>
        <w:br/>
        <w:br/>
        <w:t>Convergent structures resemble each other in their broad function and overall architecture.</w:t>
      </w:r>
      <w:r>
        <w:br/>
        <w:br/>
        <w:t>They are almost never identical in their underlying anatomy or construction.</w:t>
      </w:r>
      <w:r>
        <w:br/>
        <w:br/>
        <w:t>Those differences are, in their own way, just as informative as the similarities.</w:t>
      </w:r>
      <w:r>
        <w:br/>
        <w:br/>
        <w:t>Take the vertebrate and cephalopod camera eyes again, this time up close.</w:t>
      </w:r>
      <w:r>
        <w:br/>
        <w:br/>
        <w:t>In vertebrates, the light-sensing cells of the retina point backward.</w:t>
      </w:r>
      <w:r>
        <w:br/>
        <w:br/>
        <w:t>Their wiring faces the incoming light, and the light-sensitive parts face away from it.</w:t>
      </w:r>
      <w:r>
        <w:br/>
        <w:br/>
        <w:t>That means light has to pass through a layer of nerve tissue and blood vessels before reaching the detecting cells.</w:t>
      </w:r>
      <w:r>
        <w:br/>
        <w:br/>
        <w:t>It also creates a blind spot, where the optic nerve has to punch through the retina to exit the eye.</w:t>
      </w:r>
      <w:r>
        <w:br/>
        <w:br/>
        <w:t>In cephalopods, the retina is oriented the opposite way.</w:t>
      </w:r>
      <w:r>
        <w:br/>
        <w:br/>
        <w:t>The light-sensitive cells face directly toward the incoming light, and there is no equivalent blind spot.</w:t>
      </w:r>
      <w:r>
        <w:br/>
        <w:br/>
        <w:t>Both arrangements work.</w:t>
      </w:r>
      <w:r>
        <w:br/>
        <w:br/>
        <w:t>Neither is obviously better overall, and each carries its own tradeoffs.</w:t>
      </w:r>
      <w:r>
        <w:br/>
        <w:br/>
        <w:t>Two independently evolved camera eyes solved the same basic problem, focusing light to form an image, but with one key structural difference.</w:t>
      </w:r>
      <w:r>
        <w:br/>
        <w:br/>
        <w:t>That is exactly what evolutionary tinkering would predict, built from whatever ancestral materials each lineage happened to have on hand.</w:t>
      </w:r>
      <w:r>
        <w:br/>
        <w:br/>
        <w:t>It is very much not what a single shared blueprint, or one objectively perfect design, would predict.</w:t>
      </w:r>
    </w:p>
    <w:p>
      <w:pPr>
        <w:pStyle w:val="Heading1"/>
        <w:ind w:left="0" w:right="0" w:firstLine="0"/>
        <w:jc w:val="center"/>
      </w:pPr>
      <w:r>
        <w:t>What This Does, and Does Not, Say About Aliens</w:t>
      </w:r>
    </w:p>
    <w:p>
      <w:pPr>
        <w:ind w:left="0" w:right="0" w:firstLine="0"/>
        <w:jc w:val="center"/>
      </w:pPr>
      <w:r>
        <w:t>The catalogue of convergent evolution in this chapter connects directly to a question Chapter 30 will take up in full.</w:t>
      </w:r>
      <w:r>
        <w:br/>
        <w:br/>
        <w:t>Should we expect alien life, if it exists at all, to resemble life on Earth in any meaningful way?</w:t>
      </w:r>
      <w:r>
        <w:br/>
        <w:br/>
        <w:t>The honest answer this chapter can offer is genuinely mixed.</w:t>
      </w:r>
      <w:r>
        <w:br/>
        <w:br/>
        <w:t>That is worth stating precisely, rather than resolving it artificially in either direction.</w:t>
      </w:r>
      <w:r>
        <w:br/>
        <w:br/>
        <w:t>Physical constraints might funnel evolution toward a limited menu of effective solutions.</w:t>
      </w:r>
      <w:r>
        <w:br/>
        <w:br/>
        <w:t>Moving efficiently through a fluid, or focusing light for vision, are two such problems.</w:t>
      </w:r>
      <w:r>
        <w:br/>
        <w:br/>
        <w:t>If that is true, then alien life facing broadly similar physical problems might independently arrive at broadly similar solutions.</w:t>
      </w:r>
      <w:r>
        <w:br/>
        <w:br/>
        <w:t>Think camera-eye-like structures, or streamlined swimming bodies.</w:t>
      </w:r>
      <w:r>
        <w:br/>
        <w:br/>
        <w:t>But Lenski's citrate experiment tells a different part of the story.</w:t>
      </w:r>
      <w:r>
        <w:br/>
        <w:br/>
        <w:t>That specific, sequence-dependent prerequisite mutation is just as real and well documented.</w:t>
      </w:r>
      <w:r>
        <w:br/>
        <w:br/>
        <w:t>Some outcomes genuinely do depend on accidents of history that need not repeat, even under identical starting conditions.</w:t>
      </w:r>
      <w:r>
        <w:br/>
        <w:br/>
        <w:t>The most defensible position is that evolution runs on both constraint and contingency at once.</w:t>
      </w:r>
      <w:r>
        <w:br/>
        <w:br/>
        <w:t>Different questions sit at different points along that spectrum.</w:t>
      </w:r>
      <w:r>
        <w:br/>
        <w:br/>
        <w:t>Would a specific molecule like DNA, or a specific number like exactly four limbs, reliably reappear?</w:t>
      </w:r>
      <w:r>
        <w:br/>
        <w:br/>
        <w:t>That is a different, more contingent question than whether something resembling an eye, or a streamlined swimming shape, would.</w:t>
      </w:r>
    </w:p>
    <w:p>
      <w:pPr>
        <w:pStyle w:val="Heading1"/>
        <w:ind w:left="0" w:right="0" w:firstLine="0"/>
        <w:jc w:val="center"/>
      </w:pPr>
      <w:r>
        <w:t>Is Anything, Including Us, Inevitable</w:t>
      </w:r>
    </w:p>
    <w:p>
      <w:pPr>
        <w:ind w:left="0" w:right="0" w:firstLine="0"/>
        <w:jc w:val="center"/>
      </w:pPr>
      <w:r>
        <w:t>This returns to a version of the question that started Gould's original thought experiment.</w:t>
      </w:r>
      <w:r>
        <w:br/>
        <w:br/>
        <w:t>Is anything resembling human intelligence an inevitable, or even a likely, outcome of evolution, given enough time?</w:t>
      </w:r>
      <w:r>
        <w:br/>
        <w:br/>
        <w:t>The honest scientific answer remains no, or at least not established.</w:t>
      </w:r>
      <w:r>
        <w:br/>
        <w:br/>
        <w:t>The convergence catalogue in this chapter does not change that conclusion, whatever else it demonstrates.</w:t>
      </w:r>
      <w:r>
        <w:br/>
        <w:br/>
        <w:t>Human-level intelligence, tool use, and complex language are not cases of convergent evolution, unlike camera eyes or streamlined swimming bodies.</w:t>
      </w:r>
      <w:r>
        <w:br/>
        <w:br/>
        <w:t>As far as the fossil and living record shows, they have arisen clearly and unambiguously only once.</w:t>
      </w:r>
      <w:r>
        <w:br/>
        <w:br/>
        <w:t>That one time was in the specific lineage leading to modern humans.</w:t>
      </w:r>
      <w:r>
        <w:br/>
        <w:br/>
        <w:t>There are partial, suggestive parallels worth taking seriously.</w:t>
      </w:r>
      <w:r>
        <w:br/>
        <w:br/>
        <w:t>Crows and octopuses have both independently evolved sophisticated tool use and problem-solving intelligence.</w:t>
      </w:r>
      <w:r>
        <w:br/>
        <w:br/>
        <w:t>They did it with nervous systems built along different lines than the vertebrate brain plan humans share with every other mammal.</w:t>
      </w:r>
      <w:r>
        <w:br/>
        <w:br/>
        <w:t>This is real evidence that complex problem-solving is not restricted to a single evolutionary starting point.</w:t>
      </w:r>
      <w:r>
        <w:br/>
        <w:br/>
        <w:t>But sophisticated problem-solving in a crow or an octopus is not the same as human-level language, cumulative culture, and technology.</w:t>
      </w:r>
      <w:r>
        <w:br/>
        <w:br/>
        <w:t>No comparably independent lineage has arrived at anything resembling that specific combination.</w:t>
      </w:r>
      <w:r>
        <w:br/>
        <w:br/>
        <w:t>Maybe the combination is genuinely rare, requiring an unusual sequence of prerequisite steps, the way Lenski's citrate-using bacteria did.</w:t>
      </w:r>
      <w:r>
        <w:br/>
        <w:br/>
        <w:t>Or maybe evolutionary history simply has not had enough independent chances to produce it again.</w:t>
      </w:r>
      <w:r>
        <w:br/>
        <w:br/>
        <w:t>Neither this book, nor the current state of the science, can answer that question with confidence.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Rewind the tape, Gould asked, and would the story play out the same way twice?</w:t>
      </w:r>
      <w:r>
        <w:br/>
        <w:br/>
        <w:t>The honest current answer draws on decades of evidence Gould and Conway Morris did not have when they staked out their positions.</w:t>
      </w:r>
      <w:r>
        <w:br/>
        <w:br/>
        <w:t>It depends on which part of the tape you are asking about.</w:t>
      </w:r>
      <w:r>
        <w:br/>
        <w:br/>
        <w:t>Twelve identical bacterial populations, given the same environment for more than 75,000 generations, mostly converged on similar solutions.</w:t>
      </w:r>
      <w:r>
        <w:br/>
        <w:br/>
        <w:t>Then one line, and only one, discovered a genuinely novel trait.</w:t>
      </w:r>
      <w:r>
        <w:br/>
        <w:br/>
        <w:t>That trait was possible only because of an earlier, invisible mutation that happened, by chance, to occur first in that lineage.</w:t>
      </w:r>
      <w:r>
        <w:br/>
        <w:br/>
        <w:t>Camera eyes, powered flight, echolocation, and streamlined swimming bodies have each been independently rediscovered by evolution, in some cases several times.</w:t>
      </w:r>
      <w:r>
        <w:br/>
        <w:br/>
        <w:t>That suggests the physical world itself narrows the available menu of good solutions more than Gould's original account emphasized.</w:t>
      </w:r>
      <w:r>
        <w:br/>
        <w:br/>
        <w:t>No comparably independent lineage has arrived at your specific combination of traits.</w:t>
      </w:r>
      <w:r>
        <w:br/>
        <w:br/>
        <w:t>Not in over three and a half billion years of life on Earth.</w:t>
      </w:r>
      <w:r>
        <w:br/>
        <w:br/>
        <w:t>Shrink that whole span down to a single calendar year.</w:t>
      </w:r>
      <w:r>
        <w:br/>
        <w:br/>
        <w:t>Every human who ever lived would show up only in the last hour of December 31st.</w:t>
      </w:r>
      <w:r>
        <w:br/>
        <w:br/>
        <w:t>And you are holding this book right now, wondering whether you were inevitable.</w:t>
      </w:r>
      <w:r>
        <w:br/>
        <w:br/>
        <w:t>You very likely were not.</w:t>
      </w:r>
      <w:r>
        <w:br/>
        <w:br/>
        <w:t>That does not make you any less real, or any less the product of the same process this book has been describing.</w:t>
      </w:r>
      <w:r>
        <w:br/>
        <w:br/>
        <w:t>It means the process, run again from the same starting point, would probably not have bothered.</w:t>
      </w:r>
      <w:r>
        <w:br/>
        <w:br/>
        <w:t>It would not have made anything that could ask this question.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