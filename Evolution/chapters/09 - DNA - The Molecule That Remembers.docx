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Evolution</w:t>
      </w:r>
    </w:p>
    <w:p>
      <w:pPr>
        <w:pStyle w:val="ChapterLabel"/>
        <w:ind w:left="0" w:right="0" w:firstLine="0"/>
        <w:jc w:val="center"/>
      </w:pPr>
      <w:r>
        <w:t>Chapter 9</w:t>
      </w:r>
    </w:p>
    <w:p>
      <w:pPr>
        <w:pStyle w:val="Heading1"/>
        <w:ind w:left="0" w:right="0" w:firstLine="0"/>
        <w:jc w:val="center"/>
      </w:pPr>
      <w:r>
        <w:t>DNA: The Molecule That Remembers</w:t>
      </w:r>
    </w:p>
    <w:p>
      <w:pPr>
        <w:pStyle w:val="Heading2"/>
        <w:ind w:left="0" w:right="0" w:firstLine="0"/>
        <w:jc w:val="center"/>
      </w:pPr>
      <w:r>
        <w:t>The Boring Molecule</w:t>
      </w:r>
    </w:p>
    <w:p>
      <w:pPr>
        <w:ind w:left="0" w:right="0" w:firstLine="0"/>
        <w:jc w:val="center"/>
      </w:pPr>
      <w:r>
        <w:t>For most of the early twentieth century, almost nobody thought genes were made of DNA.</w:t>
      </w:r>
      <w:r>
        <w:br/>
        <w:br/>
        <w:t>Scientists already knew DNA existed.</w:t>
      </w:r>
      <w:r>
        <w:br/>
        <w:br/>
        <w:t>It had been found back in 1869, pulled out of old, pus-soaked hospital bandages.</w:t>
      </w:r>
      <w:r>
        <w:br/>
        <w:br/>
        <w:t>But DNA seemed dull.</w:t>
      </w:r>
      <w:r>
        <w:br/>
        <w:br/>
        <w:t xml:space="preserve">It has only four kinds of building block, called </w:t>
      </w:r>
      <w:r>
        <w:rPr>
          <w:b/>
        </w:rPr>
        <w:t>bases</w:t>
      </w:r>
      <w:r>
        <w:t>, like a four-letter alphabet.</w:t>
      </w:r>
      <w:r>
        <w:br/>
        <w:br/>
        <w:t>Chemists assumed those four letters just repeated in a boring pattern, like wallpaper.</w:t>
      </w:r>
      <w:r>
        <w:br/>
        <w:br/>
        <w:t>Proteins looked far more interesting.</w:t>
      </w:r>
      <w:r>
        <w:br/>
        <w:br/>
        <w:t xml:space="preserve">A </w:t>
      </w:r>
      <w:r>
        <w:rPr>
          <w:b/>
        </w:rPr>
        <w:t>protein</w:t>
      </w:r>
      <w:r>
        <w:t xml:space="preserve"> is a working molecule, built like a necklace strung from twenty different kinds of bead.</w:t>
      </w:r>
      <w:r>
        <w:br/>
        <w:br/>
        <w:t>Those beads are called amino acids.</w:t>
      </w:r>
      <w:r>
        <w:br/>
        <w:br/>
        <w:t>Twenty kinds of bead seemed like a much better alphabet for spelling out life's instructions than four.</w:t>
      </w:r>
      <w:r>
        <w:br/>
        <w:br/>
        <w:t>The “boring” molecule turned out to be the one that remembers everything.</w:t>
      </w:r>
      <w:r>
        <w:br/>
        <w:br/>
        <w:t>It took three experiments to prove it.</w:t>
      </w:r>
    </w:p>
    <w:p>
      <w:pPr>
        <w:pStyle w:val="Heading2"/>
        <w:ind w:left="0" w:right="0" w:firstLine="0"/>
        <w:jc w:val="center"/>
      </w:pPr>
      <w:r>
        <w:t>Three Experiments</w:t>
      </w:r>
    </w:p>
    <w:p>
      <w:pPr>
        <w:ind w:left="0" w:right="0" w:firstLine="0"/>
        <w:jc w:val="center"/>
      </w:pPr>
      <w:r>
        <w:t>In 1928, a British doctor named Frederick Griffith was studying pneumonia, a lung disease.</w:t>
      </w:r>
      <w:r>
        <w:br/>
        <w:br/>
        <w:t>He worked with two kinds of the bacteria that cause it.</w:t>
      </w:r>
      <w:r>
        <w:br/>
        <w:br/>
        <w:t>One kind was deadly. The other was harmless.</w:t>
      </w:r>
      <w:r>
        <w:br/>
        <w:br/>
        <w:t>He killed the deadly bacteria with heat, so they could no longer hurt anyone.</w:t>
      </w:r>
      <w:r>
        <w:br/>
        <w:br/>
        <w:t>Then he mixed the dead deadly ones with live harmless ones and injected the mixture into mice.</w:t>
      </w:r>
      <w:r>
        <w:br/>
        <w:br/>
        <w:t>The mice died anyway.</w:t>
      </w:r>
      <w:r>
        <w:br/>
        <w:br/>
        <w:t>Something from the dead deadly bacteria had reached into the live harmless ones and rewritten them.</w:t>
      </w:r>
      <w:r>
        <w:br/>
        <w:br/>
        <w:t>Even stranger, the harmless bacteria's own descendants inherited the change.</w:t>
      </w:r>
      <w:r>
        <w:br/>
        <w:br/>
        <w:t>Griffith called the mystery ingredient the transforming principle.</w:t>
      </w:r>
      <w:r>
        <w:br/>
        <w:br/>
        <w:t>He had no idea what it actually was.</w:t>
      </w:r>
      <w:r>
        <w:br/>
        <w:br/>
        <w:t>In 1944, a careful bacteriologist named Oswald Avery, working with two colleagues, finally isolated it.</w:t>
      </w:r>
      <w:r>
        <w:br/>
        <w:br/>
        <w:t>They stripped the proteins out. The transformation still worked.</w:t>
      </w:r>
      <w:r>
        <w:br/>
        <w:br/>
        <w:t>Then they destroyed the DNA instead. The transformation stopped cold.</w:t>
      </w:r>
      <w:r>
        <w:br/>
        <w:br/>
        <w:t>The transforming principle was DNA.</w:t>
      </w:r>
      <w:r>
        <w:br/>
        <w:br/>
        <w:t>Many biologists still refused to believe it.</w:t>
      </w:r>
      <w:r>
        <w:br/>
        <w:br/>
        <w:t>In 1952, two scientists, Alfred Hershey and Martha Chase, settled the argument for good.</w:t>
      </w:r>
      <w:r>
        <w:br/>
        <w:br/>
        <w:t>They worked with viruses that infect bacteria.</w:t>
      </w:r>
      <w:r>
        <w:br/>
        <w:br/>
        <w:t>A virus like this is mostly two parts: a coat of protein, with DNA hidden inside.</w:t>
      </w:r>
      <w:r>
        <w:br/>
        <w:br/>
        <w:t>Hershey and Chase attached a radioactive tag, like a tiny tracking sticker, to the protein coat.</w:t>
      </w:r>
      <w:r>
        <w:br/>
        <w:br/>
        <w:t>They attached a different tag to the DNA.</w:t>
      </w:r>
      <w:r>
        <w:br/>
        <w:br/>
        <w:t>Then they let the viruses infect bacteria and checked which tag ended up inside.</w:t>
      </w:r>
      <w:r>
        <w:br/>
        <w:br/>
        <w:t>Only the DNA tag went in.</w:t>
      </w:r>
      <w:r>
        <w:br/>
        <w:br/>
        <w:t>Only DNA was needed to build the next generation of viruses.</w:t>
      </w:r>
      <w:r>
        <w:br/>
        <w:br/>
        <w:t>The boring molecule was the message all along.</w:t>
      </w:r>
    </w:p>
    <w:p>
      <w:pPr>
        <w:pStyle w:val="Heading2"/>
        <w:ind w:left="0" w:right="0" w:firstLine="0"/>
        <w:jc w:val="center"/>
      </w:pPr>
      <w:r>
        <w:t>A Rule Hiding in Plain Sight</w:t>
      </w:r>
    </w:p>
    <w:p>
      <w:pPr>
        <w:ind w:left="0" w:right="0" w:firstLine="0"/>
        <w:jc w:val="center"/>
      </w:pPr>
      <w:r>
        <w:t>Around the same time, a biochemist named Erwin Chargaff was busy counting.</w:t>
      </w:r>
      <w:r>
        <w:br/>
        <w:br/>
        <w:t>He measured the four bases in DNA, sample after sample, from many different species.</w:t>
      </w:r>
      <w:r>
        <w:br/>
        <w:br/>
        <w:t>DNA's four bases have full names: adenine, thymine, guanine, and cytosine.</w:t>
      </w:r>
      <w:r>
        <w:br/>
        <w:br/>
        <w:t>Scientists usually just call them A, T, G, and C, like a four-letter code.</w:t>
      </w:r>
      <w:r>
        <w:br/>
        <w:br/>
        <w:t>Chargaff found that the proportions of A, T, G, and C varied from species to species.</w:t>
      </w:r>
      <w:r>
        <w:br/>
        <w:br/>
        <w:t>That alone killed the old “boring wallpaper” idea.</w:t>
      </w:r>
      <w:r>
        <w:br/>
        <w:br/>
        <w:t>But he noticed something else, in every single sample he measured.</w:t>
      </w:r>
      <w:r>
        <w:br/>
        <w:br/>
        <w:t>The amount of A always equaled the amount of T.</w:t>
      </w:r>
      <w:r>
        <w:br/>
        <w:br/>
        <w:t>The amount of G always equaled the amount of C.</w:t>
      </w:r>
      <w:r>
        <w:br/>
        <w:br/>
        <w:t>Chargaff published this rule in 1950.</w:t>
      </w:r>
      <w:r>
        <w:br/>
        <w:br/>
        <w:t>He had no idea what it meant.</w:t>
      </w:r>
      <w:r>
        <w:br/>
        <w:br/>
        <w:t>It meant the bases came in matched pairs.</w:t>
      </w:r>
    </w:p>
    <w:p>
      <w:pPr>
        <w:pStyle w:val="Heading2"/>
        <w:ind w:left="0" w:right="0" w:firstLine="0"/>
        <w:jc w:val="center"/>
      </w:pPr>
      <w:r>
        <w:t>Photograph 51</w:t>
      </w:r>
    </w:p>
    <w:p>
      <w:pPr>
        <w:ind w:left="0" w:right="0" w:firstLine="0"/>
        <w:jc w:val="center"/>
      </w:pPr>
      <w:r>
        <w:t>How do you find the shape of something too small to ever see, even under a microscope?</w:t>
      </w:r>
      <w:r>
        <w:br/>
        <w:br/>
        <w:t>One way is to shine X-rays through it and study the shadow pattern that comes out the other side.</w:t>
      </w:r>
      <w:r>
        <w:br/>
        <w:br/>
        <w:t>This technique is called X-ray crystallography.</w:t>
      </w:r>
      <w:r>
        <w:br/>
        <w:br/>
        <w:t>At King's College London, a chemist named Rosalind Franklin was exceptionally skilled at it.</w:t>
      </w:r>
      <w:r>
        <w:br/>
        <w:br/>
        <w:t>She produced the clearest pictures of DNA anyone had ever obtained.</w:t>
      </w:r>
      <w:r>
        <w:br/>
        <w:br/>
        <w:t>One of them was labeled Photograph 51.</w:t>
      </w:r>
      <w:r>
        <w:br/>
        <w:br/>
        <w:t>It showed a pattern of spots shaped like an X.</w:t>
      </w:r>
      <w:r>
        <w:br/>
        <w:br/>
        <w:t>To someone who knew how to read it, that X spelled out one word: helix, meaning a spiral.</w:t>
      </w:r>
      <w:r>
        <w:br/>
        <w:br/>
        <w:t>The spacing between the spots even gave the spiral's exact measurements.</w:t>
      </w:r>
      <w:r>
        <w:br/>
        <w:br/>
        <w:t>Without Franklin's knowledge, the photograph was shown to James Watson.</w:t>
      </w:r>
      <w:r>
        <w:br/>
        <w:br/>
        <w:t>Watson was working in Cambridge with Francis Crick, another young researcher, building a model of the molecule.</w:t>
      </w:r>
      <w:r>
        <w:br/>
        <w:br/>
        <w:t>Who deserves the most credit is still argued over today.</w:t>
      </w:r>
      <w:r>
        <w:br/>
        <w:br/>
        <w:t>What is not argued is this: Franklin's measurements were essential.</w:t>
      </w:r>
      <w:r>
        <w:br/>
        <w:br/>
        <w:t>She died in 1958, at just thirty-seven years old.</w:t>
      </w:r>
      <w:r>
        <w:br/>
        <w:br/>
        <w:t>The Nobel Prize for the structure came later, and Nobel Prizes are never given after someone has died.</w:t>
      </w:r>
      <w:r>
        <w:br/>
        <w:br/>
        <w:t>Franklin never received hers.</w:t>
      </w:r>
    </w:p>
    <w:p>
      <w:pPr>
        <w:pStyle w:val="Heading2"/>
        <w:ind w:left="0" w:right="0" w:firstLine="0"/>
        <w:jc w:val="center"/>
      </w:pPr>
      <w:r>
        <w:t>The Double Helix</w:t>
      </w:r>
    </w:p>
    <w:p>
      <w:pPr>
        <w:ind w:left="0" w:right="0" w:firstLine="0"/>
        <w:jc w:val="center"/>
      </w:pPr>
      <w:r>
        <w:t>In the spring of 1953, Watson and Crick published a structure that fit every clue.</w:t>
      </w:r>
      <w:r>
        <w:br/>
        <w:br/>
        <w:t>Picture two strands, twisted around each other like a spiral staircase.</w:t>
      </w:r>
      <w:r>
        <w:br/>
        <w:br/>
        <w:t>The steps of that staircase are pairs of bases, and the pairing follows a strict rule.</w:t>
      </w:r>
      <w:r>
        <w:br/>
        <w:br/>
        <w:t>A always faces T. G always faces C.</w:t>
      </w:r>
      <w:r>
        <w:br/>
        <w:br/>
        <w:t>Their shapes fit together like a key and its one matching lock, and nothing else fits.</w:t>
      </w:r>
      <w:r>
        <w:br/>
        <w:br/>
        <w:t>That is Chargaff's rule, finally explained.</w:t>
      </w:r>
      <w:r>
        <w:br/>
        <w:br/>
        <w:t>It is also the secret of copying.</w:t>
      </w:r>
      <w:r>
        <w:br/>
        <w:br/>
        <w:t>Watson and Crick ended their famous one-page paper with an oddly modest sentence.</w:t>
      </w:r>
      <w:r>
        <w:br/>
        <w:br/>
        <w:t>They wrote only that the pairing “suggests” a way to copy the molecule.</w:t>
      </w:r>
      <w:r>
        <w:br/>
        <w:br/>
        <w:t>It did far more than suggest one. Here is how it actually works.</w:t>
      </w:r>
      <w:r>
        <w:br/>
        <w:br/>
        <w:t>Pull the two strands apart, like unzipping a zipper.</w:t>
      </w:r>
      <w:r>
        <w:br/>
        <w:br/>
        <w:t>Each strand now acts as a template, a pattern the cell builds a new strand from.</w:t>
      </w:r>
      <w:r>
        <w:br/>
        <w:br/>
        <w:t>Wherever the template has an A, the new partner strand gets a T.</w:t>
      </w:r>
      <w:r>
        <w:br/>
        <w:br/>
        <w:t>Wherever it has a G, the new partner gets a C.</w:t>
      </w:r>
      <w:r>
        <w:br/>
        <w:br/>
        <w:t>The result is two exact copies made from one original, using nothing but the rule of the pairs.</w:t>
      </w:r>
      <w:r>
        <w:br/>
        <w:br/>
        <w:t>Back in Chapter 1, we met the physicist Erwin Schrödinger.</w:t>
      </w:r>
      <w:r>
        <w:br/>
        <w:br/>
        <w:t>He had guessed that genes needed a strange, irregular crystal to store their information.</w:t>
      </w:r>
      <w:r>
        <w:br/>
        <w:br/>
        <w:t>That crystal had now been found, complete with its own built-in instructions for copying itself.</w:t>
      </w:r>
    </w:p>
    <w:p>
      <w:pPr>
        <w:pStyle w:val="Heading2"/>
        <w:ind w:left="0" w:right="0" w:firstLine="0"/>
        <w:jc w:val="center"/>
      </w:pPr>
      <w:r>
        <w:t>The Code</w:t>
      </w:r>
    </w:p>
    <w:p>
      <w:pPr>
        <w:ind w:left="0" w:right="0" w:firstLine="0"/>
        <w:jc w:val="center"/>
      </w:pPr>
      <w:r>
        <w:t>By now it was clear that DNA stores information in the order of its bases.</w:t>
      </w:r>
      <w:r>
        <w:br/>
        <w:br/>
        <w:t>But that information has to spell out proteins.</w:t>
      </w:r>
      <w:r>
        <w:br/>
        <w:br/>
        <w:t xml:space="preserve">Proteins are chains of twenty different kinds of </w:t>
      </w:r>
      <w:r>
        <w:rPr>
          <w:b/>
        </w:rPr>
        <w:t>amino acid</w:t>
      </w:r>
      <w:r>
        <w:t>.</w:t>
      </w:r>
      <w:r>
        <w:br/>
        <w:br/>
        <w:t>Think of it as a translation problem.</w:t>
      </w:r>
      <w:r>
        <w:br/>
        <w:br/>
        <w:t>DNA has a four-letter alphabet. Proteins need twenty different words.</w:t>
      </w:r>
      <w:r>
        <w:br/>
        <w:br/>
        <w:t>If one base meant one amino acid, you could only make four words. Not enough.</w:t>
      </w:r>
      <w:r>
        <w:br/>
        <w:br/>
        <w:t>If two bases together meant one amino acid, you could make sixteen words. Still not enough.</w:t>
      </w:r>
      <w:r>
        <w:br/>
        <w:br/>
        <w:t>If three bases together meant one amino acid, you could make sixty-four words.</w:t>
      </w:r>
      <w:r>
        <w:br/>
        <w:br/>
        <w:t>Plenty.</w:t>
      </w:r>
      <w:r>
        <w:br/>
        <w:br/>
        <w:t>Nature picked the three-letter option.</w:t>
      </w:r>
      <w:r>
        <w:br/>
        <w:br/>
        <w:t>Through the 1960s, scientists cracked the code, three bases at a time.</w:t>
      </w:r>
      <w:r>
        <w:br/>
        <w:br/>
        <w:t xml:space="preserve">Each three-letter group is called a </w:t>
      </w:r>
      <w:r>
        <w:rPr>
          <w:b/>
        </w:rPr>
        <w:t>codon</w:t>
      </w:r>
      <w:r>
        <w:t>.</w:t>
      </w:r>
      <w:r>
        <w:br/>
        <w:br/>
        <w:t>Every codon means either one specific amino acid, or “stop, the protein is finished.”</w:t>
      </w:r>
      <w:r>
        <w:br/>
        <w:br/>
        <w:t>Most amino acids have more than one codon that spells them.</w:t>
      </w:r>
      <w:r>
        <w:br/>
        <w:br/>
        <w:t>That is why all sixty-four combinations get used, with room to spare.</w:t>
      </w:r>
      <w:r>
        <w:br/>
        <w:br/>
        <w:t>Here is the astonishing part: this code is nearly the same in every living thing on Earth.</w:t>
      </w:r>
      <w:r>
        <w:br/>
        <w:br/>
        <w:t>A human gene, inserted into a bacterium, gets read correctly, as if the bacterium spoke fluent human.</w:t>
      </w:r>
      <w:r>
        <w:br/>
        <w:br/>
        <w:t>That is why bacteria in factories now manufacture human insulin for diabetics.</w:t>
      </w:r>
      <w:r>
        <w:br/>
        <w:br/>
        <w:t>Chapter 4 gave this shared code a nickname: the fingerprint of common descent.</w:t>
      </w:r>
      <w:r>
        <w:br/>
        <w:br/>
        <w:t>That fingerprint was left by LUCA, Chapter 4's name for the ancestral population all life on Earth shares.</w:t>
      </w:r>
      <w:r>
        <w:br/>
        <w:br/>
        <w:t>It is also a practical fact that industry uses and profits from every single day.</w:t>
      </w:r>
    </w:p>
    <w:p>
      <w:pPr>
        <w:pStyle w:val="Heading2"/>
        <w:ind w:left="0" w:right="0" w:firstLine="0"/>
        <w:jc w:val="center"/>
      </w:pPr>
      <w:r>
        <w:t>The Central Dogma, With Footnotes</w:t>
      </w:r>
    </w:p>
    <w:p>
      <w:pPr>
        <w:ind w:left="0" w:right="0" w:firstLine="0"/>
        <w:jc w:val="center"/>
      </w:pPr>
      <w:r>
        <w:t>Francis Crick summed up the flow of genetic information in one simple rule.</w:t>
      </w:r>
      <w:r>
        <w:br/>
        <w:br/>
        <w:t xml:space="preserve">He later regretted calling it a </w:t>
      </w:r>
      <w:r>
        <w:rPr>
          <w:b/>
        </w:rPr>
        <w:t>central dogma</w:t>
      </w:r>
      <w:r>
        <w:t>; the name made it sound more rigid than it is.</w:t>
      </w:r>
      <w:r>
        <w:br/>
        <w:br/>
        <w:t>Here is the rule in plain terms.</w:t>
      </w:r>
      <w:r>
        <w:br/>
        <w:br/>
        <w:t>DNA gets copied into a related molecule called RNA.</w:t>
      </w:r>
      <w:r>
        <w:br/>
        <w:br/>
        <w:t>RNA gets read to build a protein.</w:t>
      </w:r>
      <w:r>
        <w:br/>
        <w:br/>
        <w:t>Information never flows backward, from a finished protein into the genes.</w:t>
      </w:r>
      <w:r>
        <w:br/>
        <w:br/>
        <w:t>That last part is the important one.</w:t>
      </w:r>
      <w:r>
        <w:br/>
        <w:br/>
        <w:t>Whatever happens to your body during your life, your genes stay unrewritten.</w:t>
      </w:r>
      <w:r>
        <w:br/>
        <w:br/>
        <w:t>A blacksmith's powerful arms do not get passed down to his children.</w:t>
      </w:r>
      <w:r>
        <w:br/>
        <w:br/>
        <w:t>His children start with whatever genes he already had at birth.</w:t>
      </w:r>
      <w:r>
        <w:br/>
        <w:br/>
        <w:t>The footnotes came later, as biologists found exceptions to the direction of the rule, if not its spirit.</w:t>
      </w:r>
      <w:r>
        <w:br/>
        <w:br/>
        <w:t xml:space="preserve">Some viruses copy RNA back into DNA, using an enzyme called </w:t>
      </w:r>
      <w:r>
        <w:rPr>
          <w:b/>
        </w:rPr>
        <w:t>reverse transcriptase</w:t>
      </w:r>
      <w:r>
        <w:t>.</w:t>
      </w:r>
      <w:r>
        <w:br/>
        <w:br/>
        <w:t>Think of reverse transcriptase as a molecular photocopier running in reverse.</w:t>
      </w:r>
      <w:r>
        <w:br/>
        <w:br/>
        <w:t>The virus that causes AIDS does exactly this.</w:t>
      </w:r>
      <w:r>
        <w:br/>
        <w:br/>
        <w:t>So do many of the everyday lab tools that let biologists read genes.</w:t>
      </w:r>
      <w:r>
        <w:br/>
        <w:br/>
        <w:t>Some genes never become a protein at all.</w:t>
      </w:r>
      <w:r>
        <w:br/>
        <w:br/>
        <w:t>Their finished product is RNA itself, which folds into shapes that switch other genes on and off.</w:t>
      </w:r>
      <w:r>
        <w:br/>
        <w:br/>
        <w:t>Some of that RNA even helps build the ribosome, the tiny machine inside cells that assembles proteins.</w:t>
      </w:r>
      <w:r>
        <w:br/>
        <w:br/>
        <w:t>The dogma still holds as a rule about direction.</w:t>
      </w:r>
      <w:r>
        <w:br/>
        <w:br/>
        <w:t>It just turned out that RNA is far more than a passive messenger.</w:t>
      </w:r>
    </w:p>
    <w:p>
      <w:pPr>
        <w:pStyle w:val="Heading2"/>
        <w:ind w:left="0" w:right="0" w:firstLine="0"/>
        <w:jc w:val="center"/>
      </w:pPr>
      <w:r>
        <w:t>Mistakes and the Repair Crew</w:t>
      </w:r>
    </w:p>
    <w:p>
      <w:pPr>
        <w:ind w:left="0" w:right="0" w:firstLine="0"/>
        <w:jc w:val="center"/>
      </w:pPr>
      <w:r>
        <w:t>Every time one of your cells divides, it must copy about six billion letters of DNA.</w:t>
      </w:r>
      <w:r>
        <w:br/>
        <w:br/>
        <w:t>That sounds like a recipe for chaos.</w:t>
      </w:r>
      <w:r>
        <w:br/>
        <w:br/>
        <w:t>It is not, because the copying gets checked, more than once.</w:t>
      </w:r>
      <w:r>
        <w:br/>
        <w:br/>
        <w:t>The enzyme that copies DNA proofreads its own work as it goes, like a careful typist rereading each line.</w:t>
      </w:r>
      <w:r>
        <w:br/>
        <w:br/>
        <w:t>Separate repair crews then patrol the finished copy, hunting for mismatches and damage.</w:t>
      </w:r>
      <w:r>
        <w:br/>
        <w:br/>
        <w:t>After all that checking, the error rate is astonishingly low.</w:t>
      </w:r>
      <w:r>
        <w:br/>
        <w:br/>
        <w:t>Roughly one letter in a billion still ends up wrong, per copy.</w:t>
      </w:r>
      <w:r>
        <w:br/>
        <w:br/>
        <w:t>That is a rough figure, and it varies by organism.</w:t>
      </w:r>
      <w:r>
        <w:br/>
        <w:br/>
        <w:t>One mistake in a billion is not zero, though.</w:t>
      </w:r>
      <w:r>
        <w:br/>
        <w:br/>
        <w:t xml:space="preserve">Those rare mistakes are called </w:t>
      </w:r>
      <w:r>
        <w:rPr>
          <w:b/>
        </w:rPr>
        <w:t>mutations</w:t>
      </w:r>
      <w:r>
        <w:t>.</w:t>
      </w:r>
      <w:r>
        <w:br/>
        <w:br/>
        <w:t>They are the raw material evolution uses to build anything new at all.</w:t>
      </w:r>
      <w:r>
        <w:br/>
        <w:br/>
        <w:t>Some mutations swap one letter for another.</w:t>
      </w:r>
      <w:r>
        <w:br/>
        <w:br/>
        <w:t>Some drop or add a single letter.</w:t>
      </w:r>
      <w:r>
        <w:br/>
        <w:br/>
        <w:t>That shifts the reading of every codon that comes after it, the way deleting one letter from a sentence scrambles every word that follows.</w:t>
      </w:r>
      <w:r>
        <w:br/>
        <w:br/>
        <w:t>Some copy or delete whole stretches of the text at once.</w:t>
      </w:r>
      <w:r>
        <w:br/>
        <w:br/>
        <w:t>A copying system with zero mistakes would give evolution nothing to work with.</w:t>
      </w:r>
      <w:r>
        <w:br/>
        <w:br/>
        <w:t>A copying system with too many mistakes would destroy heredity, since nothing would stay the same long enough to be inherited.</w:t>
      </w:r>
      <w:r>
        <w:br/>
        <w:br/>
        <w:t>Life sits in a narrow band between those two extremes.</w:t>
      </w:r>
      <w:r>
        <w:br/>
        <w:br/>
        <w:t>Proofreading and repair enzymes keep it there.</w:t>
      </w:r>
    </w:p>
    <w:p>
      <w:pPr>
        <w:pStyle w:val="Heading2"/>
        <w:ind w:left="0" w:right="0" w:firstLine="0"/>
        <w:jc w:val="center"/>
      </w:pPr>
      <w:r>
        <w:t>Size Is Not Sophistication</w:t>
      </w:r>
    </w:p>
    <w:p>
      <w:pPr>
        <w:ind w:left="0" w:right="0" w:firstLine="0"/>
        <w:jc w:val="center"/>
      </w:pPr>
      <w:r>
        <w:t>It would be satisfying to learn that more complex creatures have bigger genomes.</w:t>
      </w:r>
      <w:r>
        <w:br/>
        <w:br/>
        <w:t xml:space="preserve">A </w:t>
      </w:r>
      <w:r>
        <w:rPr>
          <w:b/>
        </w:rPr>
        <w:t>genome</w:t>
      </w:r>
      <w:r>
        <w:t xml:space="preserve"> is an organism's complete set of DNA instructions.</w:t>
      </w:r>
      <w:r>
        <w:br/>
        <w:br/>
        <w:t>Complex creatures do not have bigger genomes.</w:t>
      </w:r>
      <w:r>
        <w:br/>
        <w:br/>
        <w:t>A human genome has about three billion base pairs, or three billion letter-pairs of code.</w:t>
      </w:r>
      <w:r>
        <w:br/>
        <w:br/>
        <w:t>Reading those letters aloud, one per second, day and night without stopping, would take about a century.</w:t>
      </w:r>
      <w:r>
        <w:br/>
        <w:br/>
        <w:t>An onion has about five times that many letters.</w:t>
      </w:r>
      <w:r>
        <w:br/>
        <w:br/>
        <w:t>The marbled lungfish has about forty times that many, and it is, well, a lungfish.</w:t>
      </w:r>
      <w:r>
        <w:br/>
        <w:br/>
        <w:t>Some single-celled amoebas are reported to have genomes hundreds of times larger than ours.</w:t>
      </w:r>
      <w:r>
        <w:br/>
        <w:br/>
        <w:t>Those old measurements are uncertain, though.</w:t>
      </w:r>
      <w:r>
        <w:br/>
        <w:br/>
        <w:t>Whatever makes an organism complex, it is clearly not the length of its instruction manual.</w:t>
      </w:r>
    </w:p>
    <w:p>
      <w:pPr>
        <w:pStyle w:val="Heading2"/>
        <w:ind w:left="0" w:right="0" w:firstLine="0"/>
        <w:jc w:val="center"/>
      </w:pPr>
      <w:r>
        <w:t>Junk, and the Argument About It</w:t>
      </w:r>
    </w:p>
    <w:p>
      <w:pPr>
        <w:ind w:left="0" w:right="0" w:firstLine="0"/>
        <w:jc w:val="center"/>
      </w:pPr>
      <w:r>
        <w:t>Only about one and a half percent of the human genome actually codes for proteins.</w:t>
      </w:r>
      <w:r>
        <w:br/>
        <w:br/>
        <w:t>So what is the other ninety-eight and a half percent doing?</w:t>
      </w:r>
      <w:r>
        <w:br/>
        <w:br/>
        <w:t>Much of it consists of repeated sequences: the fossils of ancient viruses, and copies of copies of DNA stretches.</w:t>
      </w:r>
      <w:r>
        <w:br/>
        <w:br/>
        <w:t>Some of those stretches seem to have spent a hundred million years duplicating themselves, for no benefit except their own.</w:t>
      </w:r>
      <w:r>
        <w:br/>
        <w:br/>
        <w:t>In the 1970s, scientists labeled all of this “junk DNA.”</w:t>
      </w:r>
      <w:r>
        <w:br/>
        <w:br/>
        <w:t>In 2012, a large research project called ENCODE announced that eighty percent of the genome showed some biochemical activity.</w:t>
      </w:r>
      <w:r>
        <w:br/>
        <w:br/>
        <w:t>ENCODE declared the junk idea dead.</w:t>
      </w:r>
      <w:r>
        <w:br/>
        <w:br/>
        <w:t>Evolutionary biologists reacted sharply, and mostly pushed back.</w:t>
      </w:r>
      <w:r>
        <w:br/>
        <w:br/>
        <w:t>Biochemical activity is not the same thing as function.</w:t>
      </w:r>
      <w:r>
        <w:br/>
        <w:br/>
        <w:t>A stretch of DNA that occasionally gets copied into RNA is not necessarily doing something useful.</w:t>
      </w:r>
      <w:r>
        <w:br/>
        <w:br/>
        <w:t>A curtain rustling in the wind is not signaling anyone, even though it is moving.</w:t>
      </w:r>
      <w:r>
        <w:br/>
        <w:br/>
        <w:t>The honest answer sits between the two extremes.</w:t>
      </w:r>
      <w:r>
        <w:br/>
        <w:br/>
        <w:t>More of the genome is functional than the word “junk” implied.</w:t>
      </w:r>
      <w:r>
        <w:br/>
        <w:br/>
        <w:t>Regulation, the switches that turn other genes on and off, lives largely outside the protein-coding parts.</w:t>
      </w:r>
      <w:r>
        <w:br/>
        <w:br/>
        <w:t>That matters more than scientists once thought.</w:t>
      </w:r>
      <w:r>
        <w:br/>
        <w:br/>
        <w:t>But a large fraction, probably the majority, has no function the organism would even miss.</w:t>
      </w:r>
      <w:r>
        <w:br/>
        <w:br/>
        <w:t>The onion is the proof.</w:t>
      </w:r>
      <w:r>
        <w:br/>
        <w:br/>
        <w:t>Nothing an onion does requires five human genomes' worth of instructions.</w:t>
      </w:r>
    </w:p>
    <w:p>
      <w:pPr>
        <w:pStyle w:val="Heading2"/>
        <w:ind w:left="0" w:right="0" w:firstLine="0"/>
        <w:jc w:val="center"/>
      </w:pPr>
      <w:r>
        <w:t>Reading the Whole Book</w:t>
      </w:r>
    </w:p>
    <w:p>
      <w:pPr>
        <w:ind w:left="0" w:right="0" w:firstLine="0"/>
        <w:jc w:val="center"/>
      </w:pPr>
      <w:r>
        <w:t>In 2003, the Human Genome Project declared the human sequence essentially complete.</w:t>
      </w:r>
      <w:r>
        <w:br/>
        <w:br/>
        <w:t>It had taken thirteen years and about three billion dollars, roughly a dollar for every letter of code.</w:t>
      </w:r>
      <w:r>
        <w:br/>
        <w:br/>
        <w:t>The very last gaps, in stretches so repetitive no method could read them, were finally closed in 2022.</w:t>
      </w:r>
      <w:r>
        <w:br/>
        <w:br/>
        <w:t>Since then, the cost of reading a genome has collapsed.</w:t>
      </w:r>
      <w:r>
        <w:br/>
        <w:br/>
        <w:t>Reading one human genome now costs a few hundred dollars, about the price of a nice dinner out.</w:t>
      </w:r>
      <w:r>
        <w:br/>
        <w:br/>
        <w:t>What the reading showed was humbling.</w:t>
      </w:r>
      <w:r>
        <w:br/>
        <w:br/>
        <w:t>Humans have only about twenty thousand protein-coding genes.</w:t>
      </w:r>
      <w:r>
        <w:br/>
        <w:br/>
        <w:t>That is fewer genes than a water flea has.</w:t>
      </w:r>
      <w:r>
        <w:br/>
        <w:br/>
        <w:t>Most of our genome is shared with mice.</w:t>
      </w:r>
      <w:r>
        <w:br/>
        <w:br/>
        <w:t>A great deal of it is shared with flies, and some even with yeast and bacteria.</w:t>
      </w:r>
      <w:r>
        <w:br/>
        <w:br/>
        <w:t>The book of life is old.</w:t>
      </w:r>
      <w:r>
        <w:br/>
        <w:br/>
        <w:t>Most of it was written long before there were any readers around to open it.</w:t>
      </w:r>
    </w:p>
    <w:p>
      <w:pPr>
        <w:pStyle w:val="Heading2"/>
        <w:ind w:left="0" w:right="0" w:firstLine="0"/>
        <w:jc w:val="center"/>
      </w:pPr>
      <w:r>
        <w:t>The Evolutionary Punchline</w:t>
      </w:r>
    </w:p>
    <w:p>
      <w:pPr>
        <w:ind w:left="0" w:right="0" w:firstLine="0"/>
        <w:jc w:val="center"/>
      </w:pPr>
      <w:r>
        <w:t>Every cell in your body holds a text about three billion letters long.</w:t>
      </w:r>
      <w:r>
        <w:br/>
        <w:br/>
        <w:t>It has been copied, cell to cell and parent to child, for roughly four billion years.</w:t>
      </w:r>
      <w:r>
        <w:br/>
        <w:br/>
        <w:t>If that whole span were squeezed into a single day, you and everyone you have ever known would show up in its final split second.</w:t>
      </w:r>
      <w:r>
        <w:br/>
        <w:br/>
        <w:t>The copying is accurate to about one error in a billion letters.</w:t>
      </w:r>
      <w:r>
        <w:br/>
        <w:br/>
        <w:t>That is astonishing, and it is also the only reason this text has ever changed at all.</w:t>
      </w:r>
      <w:r>
        <w:br/>
        <w:br/>
        <w:t>Some of it is instructions.</w:t>
      </w:r>
      <w:r>
        <w:br/>
        <w:br/>
        <w:t>Much of it is repetition, leftover viruses, and old passages that copied themselves and were never edited out.</w:t>
      </w:r>
      <w:r>
        <w:br/>
        <w:br/>
        <w:t>DNA is not a blueprint someone drew on purpose.</w:t>
      </w:r>
      <w:r>
        <w:br/>
        <w:br/>
        <w:t>It is an ancient manuscript, recopied for billions of years by scribes who could not read a single word of it.</w:t>
      </w:r>
      <w:r>
        <w:br/>
        <w:br/>
        <w:t>Every typo that helped got copied forward.</w:t>
      </w:r>
      <w:r>
        <w:br/>
        <w:br/>
        <w:t>Every typo that hurt got removed, simply because its carrier did not survive long enough to copy it again.</w:t>
      </w:r>
      <w:r>
        <w:br/>
        <w:br/>
        <w:t>That manuscript, slowly, built the scribes who carried it.</w:t>
      </w:r>
      <w:r>
        <w:br/>
        <w:br/>
        <w:t>Then, after four billion years, it finally built something that could sit down and read it.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0"/>
      <w:jc w:val="center"/>
      <w:outlineLvl w:val="1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mazon Ember" w:hAnsi="Amazon Ember" w:cs="Amazon Ember"/>
      <w:b/>
      <w:bCs/>
      <w:color w:val="0000F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mazon Ember" w:hAnsi="Amazon Ember" w:cs="Amazon Ember"/>
      <w:b/>
      <w:bCs/>
      <w:color w:val="0000FF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pterLabel">
    <w:name w:val="Chapter Label"/>
    <w:basedOn w:val="Normal"/>
    <w:next w:val="Normal"/>
    <w:qFormat/>
    <w:pPr>
      <w:keepNext/>
      <w:keepLines/>
      <w:spacing w:before="480" w:after="0"/>
      <w:jc w:val="center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customStyle="1" w:styleId="PartTitle">
    <w:name w:val="Part Title"/>
    <w:basedOn w:val="Normal"/>
    <w:next w:val="Normal"/>
    <w:qFormat/>
    <w:pPr>
      <w:keepNext/>
      <w:keepLines/>
      <w:spacing w:before="480" w:after="0"/>
      <w:jc w:val="center"/>
    </w:pPr>
    <w:rPr>
      <w:rFonts w:ascii="Amazon Ember" w:hAnsi="Amazon Ember" w:cs="Amazon Ember"/>
      <w:b/>
      <w:bCs/>
      <w:color w:val="0000FF"/>
      <w:sz w:val="36"/>
      <w:szCs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