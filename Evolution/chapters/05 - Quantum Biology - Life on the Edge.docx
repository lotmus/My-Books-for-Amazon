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Heading1"/>
        <w:ind w:left="0" w:right="0" w:firstLine="0"/>
        <w:jc w:val="center"/>
      </w:pPr>
      <w:r>
        <w:t>Chapter 5</w:t>
      </w:r>
    </w:p>
    <w:p>
      <w:pPr>
        <w:pStyle w:val="Heading1"/>
        <w:ind w:left="0" w:right="0" w:firstLine="0"/>
        <w:jc w:val="center"/>
      </w:pPr>
      <w:r>
        <w:t>Quantum Biology: Life on the Edge</w:t>
      </w:r>
    </w:p>
    <w:p>
      <w:pPr>
        <w:pStyle w:val="Heading1"/>
        <w:ind w:left="0" w:right="0" w:firstLine="0"/>
        <w:jc w:val="center"/>
      </w:pPr>
      <w:r>
        <w:t>Could Life Be Using Quantum Mechanics?</w:t>
      </w:r>
    </w:p>
    <w:p>
      <w:pPr>
        <w:ind w:left="0" w:right="0" w:firstLine="0"/>
        <w:jc w:val="center"/>
      </w:pPr>
      <w:r>
        <w:t>Biology looks reassuringly ordinary.</w:t>
      </w:r>
      <w:r>
        <w:br/>
        <w:br/>
        <w:t>Cells.</w:t>
      </w:r>
      <w:r>
        <w:br/>
        <w:br/>
        <w:t>Proteins.</w:t>
      </w:r>
      <w:r>
        <w:br/>
        <w:br/>
        <w:t>Membranes.</w:t>
      </w:r>
      <w:r>
        <w:br/>
        <w:br/>
        <w:t>DNA.</w:t>
      </w:r>
      <w:r>
        <w:br/>
        <w:br/>
        <w:t>Birds.</w:t>
      </w:r>
      <w:r>
        <w:br/>
        <w:br/>
        <w:t>Plants.</w:t>
      </w:r>
      <w:r>
        <w:br/>
        <w:br/>
        <w:t>Animals.</w:t>
      </w:r>
      <w:r>
        <w:br/>
        <w:br/>
        <w:t>Everything about life seems warm, wet, and a little messy.</w:t>
      </w:r>
      <w:r>
        <w:br/>
        <w:br/>
        <w:t xml:space="preserve">That seems like the last place to find </w:t>
      </w:r>
      <w:r>
        <w:rPr>
          <w:b/>
        </w:rPr>
        <w:t>quantum mechanics</w:t>
      </w:r>
      <w:r>
        <w:t>.</w:t>
      </w:r>
      <w:r>
        <w:br/>
        <w:br/>
        <w:t>Quantum mechanics is the rulebook for how atoms behave, often in strange ways.</w:t>
      </w:r>
      <w:r>
        <w:br/>
        <w:br/>
        <w:t>Quantum mechanics sounds like something you need a lab for.</w:t>
      </w:r>
      <w:r>
        <w:br/>
        <w:br/>
        <w:t>Picture a vacuum chamber, a laser, and equipment chilled colder than outer space.</w:t>
      </w:r>
      <w:r>
        <w:br/>
        <w:br/>
        <w:t>So here is the surprising question: could living things actually be using those strange quantum rules to do something useful?</w:t>
      </w:r>
      <w:r>
        <w:br/>
        <w:br/>
        <w:t xml:space="preserve">That question is the whole adventure of </w:t>
      </w:r>
      <w:r>
        <w:rPr>
          <w:b/>
        </w:rPr>
        <w:t>quantum biology</w:t>
      </w:r>
      <w:r>
        <w:t>, the young science trying to answer it.</w:t>
      </w:r>
    </w:p>
    <w:p>
      <w:pPr>
        <w:pStyle w:val="Heading1"/>
        <w:ind w:left="0" w:right="0" w:firstLine="0"/>
        <w:jc w:val="center"/>
      </w:pPr>
      <w:r>
        <w:t>McFadden and Al-Khalili Ask a Dangerous Question</w:t>
      </w:r>
    </w:p>
    <w:p>
      <w:pPr>
        <w:ind w:left="0" w:right="0" w:firstLine="0"/>
        <w:jc w:val="center"/>
      </w:pPr>
      <w:r>
        <w:t>Johnjoe McFadden and Jim Al-Khalili, a molecular biologist and a physicist, ask exactly that question.</w:t>
      </w:r>
      <w:r>
        <w:br/>
        <w:br/>
        <w:t xml:space="preserve">Their book, </w:t>
      </w:r>
      <w:r>
        <w:rPr>
          <w:i/>
        </w:rPr>
        <w:t>Life on the Edge</w:t>
      </w:r>
      <w:r>
        <w:t>, is one of the best-known introductions to this idea.</w:t>
      </w:r>
      <w:r>
        <w:br/>
        <w:br/>
        <w:t>Their claim is not that a cell is secretly a giant quantum computer.</w:t>
      </w:r>
      <w:r>
        <w:br/>
        <w:br/>
        <w:t>It is something more modest and interesting.</w:t>
      </w:r>
      <w:r>
        <w:br/>
        <w:br/>
        <w:t>Some biological processes may depend on real quantum effects.</w:t>
      </w:r>
      <w:r>
        <w:br/>
        <w:br/>
        <w:t>Those effects only need to survive for a moment, in the right place, to change what the organism does.</w:t>
      </w:r>
      <w:r>
        <w:br/>
        <w:br/>
        <w:t>If that is true, quantum mechanics is not just a quiet foundation sitting underneath biology.</w:t>
      </w:r>
      <w:r>
        <w:br/>
        <w:br/>
        <w:t>It is part of the machinery biology actually runs on.</w:t>
      </w:r>
    </w:p>
    <w:p>
      <w:pPr>
        <w:pStyle w:val="Heading1"/>
        <w:ind w:left="0" w:right="0" w:firstLine="0"/>
        <w:jc w:val="center"/>
      </w:pPr>
      <w:r>
        <w:t>Why Should Quantum Effects Survive Inside a Warm Cell?</w:t>
      </w:r>
    </w:p>
    <w:p>
      <w:pPr>
        <w:ind w:left="0" w:right="0" w:firstLine="0"/>
        <w:jc w:val="center"/>
      </w:pPr>
      <w:r>
        <w:t>Quantum effects are famously fragile.</w:t>
      </w:r>
      <w:r>
        <w:br/>
        <w:br/>
        <w:t>A physicist in a lab can isolate a quantum system with extraordinary care, keeping it cold and still.</w:t>
      </w:r>
      <w:r>
        <w:br/>
        <w:br/>
        <w:t>A cell does the exact opposite.</w:t>
      </w:r>
      <w:r>
        <w:br/>
        <w:br/>
        <w:t>It is warm.</w:t>
      </w:r>
      <w:r>
        <w:br/>
        <w:br/>
        <w:t>It is wet.</w:t>
      </w:r>
      <w:r>
        <w:br/>
        <w:br/>
        <w:t>It is packed with molecules bumping into each other, many times every second.</w:t>
      </w:r>
      <w:r>
        <w:br/>
        <w:br/>
        <w:t>Everything is vibrating.</w:t>
      </w:r>
      <w:r>
        <w:br/>
        <w:br/>
        <w:t>Everything is jostling everything else.</w:t>
      </w:r>
      <w:r>
        <w:br/>
        <w:br/>
        <w:t xml:space="preserve">All that jostling can wreck </w:t>
      </w:r>
      <w:r>
        <w:rPr>
          <w:b/>
        </w:rPr>
        <w:t>quantum coherence</w:t>
      </w:r>
      <w:r>
        <w:t>, the delicate state where a quantum effect stays in sync long enough to matter.</w:t>
      </w:r>
      <w:r>
        <w:br/>
        <w:br/>
        <w:t>So why would evolution ever get to use quantum mechanics?</w:t>
      </w:r>
      <w:r>
        <w:br/>
        <w:br/>
        <w:t>The answer: a quantum effect does not need to survive everywhere in the cell.</w:t>
      </w:r>
      <w:r>
        <w:br/>
        <w:br/>
        <w:t>It only needs to survive for an instant, in the right spot, to matter.</w:t>
      </w:r>
    </w:p>
    <w:p>
      <w:pPr>
        <w:pStyle w:val="Heading1"/>
        <w:ind w:left="0" w:right="0" w:firstLine="0"/>
        <w:jc w:val="center"/>
      </w:pPr>
      <w:r>
        <w:t>Quantum Tunneling: The Particle Cheats</w:t>
      </w:r>
    </w:p>
    <w:p>
      <w:pPr>
        <w:ind w:left="0" w:right="0" w:firstLine="0"/>
        <w:jc w:val="center"/>
      </w:pPr>
      <w:r>
        <w:t>Picture a ball rolling toward a hill.</w:t>
      </w:r>
      <w:r>
        <w:br/>
        <w:br/>
        <w:t>If the ball does not have enough energy to get over the top, ordinary physics says it stays on this side.</w:t>
      </w:r>
      <w:r>
        <w:br/>
        <w:br/>
        <w:t>Quantum mechanics allows a strange loophole.</w:t>
      </w:r>
      <w:r>
        <w:br/>
        <w:br/>
        <w:t>A particle can have a small but real chance of appearing on the other side of the hill.</w:t>
      </w:r>
      <w:r>
        <w:br/>
        <w:br/>
        <w:t xml:space="preserve">This is called </w:t>
      </w:r>
      <w:r>
        <w:rPr>
          <w:b/>
        </w:rPr>
        <w:t>quantum tunneling</w:t>
      </w:r>
      <w:r>
        <w:t>.</w:t>
      </w:r>
      <w:r>
        <w:br/>
        <w:br/>
        <w:t>It works as though the particle briefly cheats.</w:t>
      </w:r>
      <w:r>
        <w:br/>
        <w:br/>
        <w:t>It pops up on the far side of a barrier it never had the energy to climb.</w:t>
      </w:r>
      <w:r>
        <w:br/>
        <w:br/>
        <w:t>For tiny particles such as electrons and protons, tunneling can matter enormously.</w:t>
      </w:r>
      <w:r>
        <w:br/>
        <w:br/>
        <w:t>And biological molecules are full of these small energy hills.</w:t>
      </w:r>
    </w:p>
    <w:p>
      <w:pPr>
        <w:pStyle w:val="Heading1"/>
        <w:ind w:left="0" w:right="0" w:firstLine="0"/>
        <w:jc w:val="center"/>
      </w:pPr>
      <w:r>
        <w:t>Enzymes Are Molecular Machines</w:t>
      </w:r>
    </w:p>
    <w:p>
      <w:pPr>
        <w:ind w:left="0" w:right="0" w:firstLine="0"/>
        <w:jc w:val="center"/>
      </w:pPr>
      <w:r>
        <w:t>Enzymes are the proteins that make chemical reactions in your cells happen dramatically faster.</w:t>
      </w:r>
      <w:r>
        <w:br/>
        <w:br/>
        <w:t>They are not tiny mechanical motors pushing atoms around.</w:t>
      </w:r>
      <w:r>
        <w:br/>
        <w:br/>
        <w:t>They reshape the surrounding energy landscape, making a hard chemical step much easier.</w:t>
      </w:r>
      <w:r>
        <w:br/>
        <w:br/>
        <w:t>In some reactions, quantum tunneling helps move a proton or an electron through an energy barrier.</w:t>
      </w:r>
      <w:r>
        <w:br/>
        <w:br/>
        <w:t>Classical physics says that jump should be harder to make.</w:t>
      </w:r>
      <w:r>
        <w:br/>
        <w:br/>
        <w:t>This is one of the most solidly tested areas of quantum biology.</w:t>
      </w:r>
      <w:r>
        <w:br/>
        <w:br/>
        <w:t>The quantum effect here is not some giant wave spanning the whole enzyme.</w:t>
      </w:r>
      <w:r>
        <w:br/>
        <w:br/>
        <w:t>It can be one small quantum event at exactly the right spot.</w:t>
      </w:r>
    </w:p>
    <w:p>
      <w:pPr>
        <w:pStyle w:val="Heading1"/>
        <w:ind w:left="0" w:right="0" w:firstLine="0"/>
        <w:jc w:val="center"/>
      </w:pPr>
      <w:r>
        <w:t>A Proton Can Take a Quantum Shortcut</w:t>
      </w:r>
    </w:p>
    <w:p>
      <w:pPr>
        <w:ind w:left="0" w:right="0" w:firstLine="0"/>
        <w:jc w:val="center"/>
      </w:pPr>
      <w:r>
        <w:t>Protons are heavier than electrons, so on their own they tunnel less easily.</w:t>
      </w:r>
      <w:r>
        <w:br/>
        <w:br/>
        <w:t>But biological reactions can be extremely sensitive to when and how a proton moves.</w:t>
      </w:r>
      <w:r>
        <w:br/>
        <w:br/>
        <w:t>If a proton can tunnel through a barrier instead of climbing over it, that changes how fast the reaction runs.</w:t>
      </w:r>
      <w:r>
        <w:br/>
        <w:br/>
        <w:t>That change can matter enormously to an enzyme trying to do its job.</w:t>
      </w:r>
      <w:r>
        <w:br/>
        <w:br/>
        <w:t>A tiny quantum shortcut at the molecular level can turn into a large effect on your whole metabolism.</w:t>
      </w:r>
      <w:r>
        <w:br/>
        <w:br/>
        <w:t>Metabolism is just the sum of all the chemical reactions keeping you alive.</w:t>
      </w:r>
    </w:p>
    <w:p>
      <w:pPr>
        <w:pStyle w:val="Heading1"/>
        <w:ind w:left="0" w:right="0" w:firstLine="0"/>
        <w:jc w:val="center"/>
      </w:pPr>
      <w:r>
        <w:t>Mutation Gets Quantum</w:t>
      </w:r>
    </w:p>
    <w:p>
      <w:pPr>
        <w:ind w:left="0" w:right="0" w:firstLine="0"/>
        <w:jc w:val="center"/>
      </w:pPr>
      <w:r>
        <w:t>Copying DNA is remarkably accurate.</w:t>
      </w:r>
      <w:r>
        <w:br/>
        <w:br/>
        <w:t>Yet mutations happen anyway.</w:t>
      </w:r>
      <w:r>
        <w:br/>
        <w:br/>
        <w:t>One proposed reason involves quantum tunneling of protons sitting inside DNA's base pairs, the rungs of its famous double-helix ladder.</w:t>
      </w:r>
      <w:r>
        <w:br/>
        <w:br/>
        <w:t>A proton can, in principle, tunnel into a slightly different position for a moment.</w:t>
      </w:r>
      <w:r>
        <w:br/>
        <w:br/>
        <w:t>If that altered arrangement gets copied before the proton tunnels back, the mismatch can turn into a mutation.</w:t>
      </w:r>
      <w:r>
        <w:br/>
        <w:br/>
        <w:t>This is an intriguing idea.</w:t>
      </w:r>
      <w:r>
        <w:br/>
        <w:br/>
        <w:t>But let's be honest about where the evidence stands.</w:t>
      </w:r>
      <w:r>
        <w:br/>
        <w:br/>
        <w:t>Quantum tunneling in chemistry is on very solid ground.</w:t>
      </w:r>
      <w:r>
        <w:br/>
        <w:br/>
        <w:t>How much it drives mutation rates in living cells is still an open research question.</w:t>
      </w:r>
    </w:p>
    <w:p>
      <w:pPr>
        <w:pStyle w:val="Heading1"/>
        <w:ind w:left="0" w:right="0" w:firstLine="0"/>
        <w:jc w:val="center"/>
      </w:pPr>
      <w:r>
        <w:t>Photosynthesis Is Almost Showing Off</w:t>
      </w:r>
    </w:p>
    <w:p>
      <w:pPr>
        <w:ind w:left="0" w:right="0" w:firstLine="0"/>
        <w:jc w:val="center"/>
      </w:pPr>
      <w:r>
        <w:t>Plants have solved an astonishing engineering problem.</w:t>
      </w:r>
      <w:r>
        <w:br/>
        <w:br/>
        <w:t>They capture sunlight.</w:t>
      </w:r>
      <w:r>
        <w:br/>
        <w:br/>
        <w:t>They pass that captured energy through a chain of molecular structures.</w:t>
      </w:r>
      <w:r>
        <w:br/>
        <w:br/>
        <w:t>Eventually they use the energy to build sugars and fuel the rest of the plant.</w:t>
      </w:r>
      <w:r>
        <w:br/>
        <w:br/>
        <w:t>Some of those in-between handoff steps may involve quantum coherence and quantum motion.</w:t>
      </w:r>
      <w:r>
        <w:br/>
        <w:br/>
        <w:t>The point is not that a leaf is quietly running a quantum calculation.</w:t>
      </w:r>
      <w:r>
        <w:br/>
        <w:br/>
        <w:t>It is that quantum effects may change how efficiently light energy moves through the plant's solar-collecting machinery.</w:t>
      </w:r>
      <w:r>
        <w:br/>
        <w:br/>
        <w:t>Nature never needed to understand quantum mechanics.</w:t>
      </w:r>
      <w:r>
        <w:br/>
        <w:br/>
        <w:t>Evolution only needed to keep whatever happened to work.</w:t>
      </w:r>
    </w:p>
    <w:p>
      <w:pPr>
        <w:pStyle w:val="Heading1"/>
        <w:ind w:left="0" w:right="0" w:firstLine="0"/>
        <w:jc w:val="center"/>
      </w:pPr>
      <w:r>
        <w:t>Quantum Coherence in a Biological Machine</w:t>
      </w:r>
    </w:p>
    <w:p>
      <w:pPr>
        <w:ind w:left="0" w:right="0" w:firstLine="0"/>
        <w:jc w:val="center"/>
      </w:pPr>
      <w:r>
        <w:t xml:space="preserve">A quantum system can exist in several possible states at once, something physicists call a </w:t>
      </w:r>
      <w:r>
        <w:rPr>
          <w:b/>
        </w:rPr>
        <w:t>superposition</w:t>
      </w:r>
      <w:r>
        <w:t>.</w:t>
      </w:r>
      <w:r>
        <w:br/>
        <w:br/>
        <w:t>Coherence is what lets those different possibilities stay “in step” with each other, long enough to interfere.</w:t>
      </w:r>
      <w:r>
        <w:br/>
        <w:br/>
        <w:t>Interference boosts some outcomes and cancels out others.</w:t>
      </w:r>
      <w:r>
        <w:br/>
        <w:br/>
        <w:t>Inside photosynthetic complexes, the molecular machinery that captures light, experiments have found signals consistent with this in-step behavior.</w:t>
      </w:r>
      <w:r>
        <w:br/>
        <w:br/>
        <w:t>How much that coherence matters under everyday biological conditions is still being worked out.</w:t>
      </w:r>
      <w:r>
        <w:br/>
        <w:br/>
        <w:t>Some later experiments suggest the effect is briefer and smaller than the first excited headlines claimed.</w:t>
      </w:r>
      <w:r>
        <w:br/>
        <w:br/>
        <w:t>Seeing a quantum effect somewhere doesn't prove evolution chose it on purpose for a specific job.</w:t>
      </w:r>
    </w:p>
    <w:p>
      <w:pPr>
        <w:pStyle w:val="Heading1"/>
        <w:ind w:left="0" w:right="0" w:firstLine="0"/>
        <w:jc w:val="center"/>
      </w:pPr>
      <w:r>
        <w:t>The Bird That Knows Where North Is</w:t>
      </w:r>
    </w:p>
    <w:p>
      <w:pPr>
        <w:ind w:left="0" w:right="0" w:firstLine="0"/>
        <w:jc w:val="center"/>
      </w:pPr>
      <w:r>
        <w:t>Some birds can sense the Earth's magnetic field.</w:t>
      </w:r>
      <w:r>
        <w:br/>
        <w:br/>
        <w:t xml:space="preserve">One leading explanation involves light-sensitive proteins in the eye called </w:t>
      </w:r>
      <w:r>
        <w:rPr>
          <w:b/>
        </w:rPr>
        <w:t>cryptochromes</w:t>
      </w:r>
      <w:r>
        <w:t>.</w:t>
      </w:r>
      <w:r>
        <w:br/>
        <w:br/>
        <w:t>Inside them, a chemical reaction can create two linked molecules.</w:t>
      </w:r>
      <w:r>
        <w:br/>
        <w:br/>
        <w:t>Each one carries an electron spin, a tiny quantum property a bit like a microscopic compass needle.</w:t>
      </w:r>
      <w:r>
        <w:br/>
        <w:br/>
        <w:t xml:space="preserve">These two linked partners are called </w:t>
      </w:r>
      <w:r>
        <w:rPr>
          <w:b/>
        </w:rPr>
        <w:t>radical pairs</w:t>
      </w:r>
      <w:r>
        <w:t>.</w:t>
      </w:r>
      <w:r>
        <w:br/>
        <w:br/>
        <w:t>The Earth's magnetic field can nudge how those two linked spins behave over time.</w:t>
      </w:r>
      <w:r>
        <w:br/>
        <w:br/>
        <w:t>That nudge can change the pair's chemical outcome, which can then reach the bird's nervous system.</w:t>
      </w:r>
      <w:r>
        <w:br/>
        <w:br/>
        <w:t>The bird may be using quantum spin chemistry as a built-in compass.</w:t>
      </w:r>
    </w:p>
    <w:p>
      <w:pPr>
        <w:pStyle w:val="Heading1"/>
        <w:ind w:left="0" w:right="0" w:firstLine="0"/>
        <w:jc w:val="center"/>
      </w:pPr>
      <w:r>
        <w:t>A Compass Inside the Eye?</w:t>
      </w:r>
    </w:p>
    <w:p>
      <w:pPr>
        <w:ind w:left="0" w:right="0" w:firstLine="0"/>
        <w:jc w:val="center"/>
      </w:pPr>
      <w:r>
        <w:t>Picture a bird flying thousands of miles to a place it has never seen.</w:t>
      </w:r>
      <w:r>
        <w:br/>
        <w:br/>
        <w:t>There is no road.</w:t>
      </w:r>
      <w:r>
        <w:br/>
        <w:br/>
        <w:t>No sign.</w:t>
      </w:r>
      <w:r>
        <w:br/>
        <w:br/>
        <w:t>No satellite telling it where to turn.</w:t>
      </w:r>
      <w:r>
        <w:br/>
        <w:br/>
        <w:t>And yet the bird holds a steady sense of direction the whole way.</w:t>
      </w:r>
      <w:r>
        <w:br/>
        <w:br/>
        <w:t>The radical-pair hypothesis says light hitting the eye triggers a chemical reaction.</w:t>
      </w:r>
      <w:r>
        <w:br/>
        <w:br/>
        <w:t>That reaction creates those linked radical pairs.</w:t>
      </w:r>
      <w:r>
        <w:br/>
        <w:br/>
        <w:t>The result could hand the bird real directional information.</w:t>
      </w:r>
      <w:r>
        <w:br/>
        <w:br/>
        <w:t>This is one of the most beautiful bridges from quantum physics to animal behavior.</w:t>
      </w:r>
    </w:p>
    <w:p>
      <w:pPr>
        <w:pStyle w:val="Heading1"/>
        <w:ind w:left="0" w:right="0" w:firstLine="0"/>
        <w:jc w:val="center"/>
      </w:pPr>
      <w:r>
        <w:t>But Do Not Call the Bird a Quantum Computer</w:t>
      </w:r>
    </w:p>
    <w:p>
      <w:pPr>
        <w:ind w:left="0" w:right="0" w:firstLine="0"/>
        <w:jc w:val="center"/>
      </w:pPr>
      <w:r>
        <w:t>That phrase is tempting to reach for.</w:t>
      </w:r>
      <w:r>
        <w:br/>
        <w:br/>
        <w:t>It is also misleading.</w:t>
      </w:r>
      <w:r>
        <w:br/>
        <w:br/>
        <w:t>A living system can use a quantum effect without acting anything like a programmable quantum computer.</w:t>
      </w:r>
      <w:r>
        <w:br/>
        <w:br/>
        <w:t>A compass needle does not need to run the elaborate calculations that make quantum computers special.</w:t>
      </w:r>
      <w:r>
        <w:br/>
        <w:br/>
        <w:t>A bird does not need a quantum processor tucked inside its skull.</w:t>
      </w:r>
      <w:r>
        <w:br/>
        <w:br/>
        <w:t>Evolution can borrow one useful quantum trick, spin-dependent chemistry, without turning the whole animal into a quantum computing lab.</w:t>
      </w:r>
    </w:p>
    <w:p>
      <w:pPr>
        <w:pStyle w:val="Heading1"/>
        <w:ind w:left="0" w:right="0" w:firstLine="0"/>
        <w:jc w:val="center"/>
      </w:pPr>
      <w:r>
        <w:t>The Smell Problem</w:t>
      </w:r>
    </w:p>
    <w:p>
      <w:pPr>
        <w:ind w:left="0" w:right="0" w:firstLine="0"/>
        <w:jc w:val="center"/>
      </w:pPr>
      <w:r>
        <w:t>Smell seems like it should be simple.</w:t>
      </w:r>
      <w:r>
        <w:br/>
        <w:br/>
        <w:t>A molecule floats into your nose.</w:t>
      </w:r>
      <w:r>
        <w:br/>
        <w:br/>
        <w:t>Receptors there respond to it.</w:t>
      </w:r>
      <w:r>
        <w:br/>
        <w:br/>
        <w:t>Your brain announces the result: “Coffee.”</w:t>
      </w:r>
      <w:r>
        <w:br/>
        <w:br/>
        <w:t>But how do those receptors tell apart molecules that have almost identical shapes?</w:t>
      </w:r>
      <w:r>
        <w:br/>
        <w:br/>
        <w:t>One controversial idea suggests something different.</w:t>
      </w:r>
      <w:r>
        <w:br/>
        <w:br/>
        <w:t>Maybe some smell receptors respond not just to a molecule's shape, but also to how its atoms vibrate.</w:t>
      </w:r>
      <w:r>
        <w:br/>
        <w:br/>
        <w:t>Quantum tunneling might even help sense that vibration.</w:t>
      </w:r>
      <w:r>
        <w:br/>
        <w:br/>
        <w:t xml:space="preserve">This is known as the </w:t>
      </w:r>
      <w:r>
        <w:rPr>
          <w:b/>
        </w:rPr>
        <w:t>vibrational theory of smell</w:t>
      </w:r>
      <w:r>
        <w:t>.</w:t>
      </w:r>
      <w:r>
        <w:br/>
        <w:br/>
        <w:t>It is a fascinating idea, but far less solidly established than several other examples in this chapter.</w:t>
      </w:r>
    </w:p>
    <w:p>
      <w:pPr>
        <w:pStyle w:val="Heading1"/>
        <w:ind w:left="0" w:right="0" w:firstLine="0"/>
        <w:jc w:val="center"/>
      </w:pPr>
      <w:r>
        <w:t>Quantum Effects Are Not Automatically Useful</w:t>
      </w:r>
    </w:p>
    <w:p>
      <w:pPr>
        <w:ind w:left="0" w:right="0" w:firstLine="0"/>
        <w:jc w:val="center"/>
      </w:pPr>
      <w:r>
        <w:t>Here is one of the most important rules in this whole book.</w:t>
      </w:r>
      <w:r>
        <w:br/>
        <w:br/>
        <w:t>Finding quantum mechanics somewhere inside a living thing does not prove that biology is using it.</w:t>
      </w:r>
      <w:r>
        <w:br/>
        <w:br/>
        <w:t>Everything, at bottom, is quantum mechanical.</w:t>
      </w:r>
      <w:r>
        <w:br/>
        <w:br/>
        <w:t>Atoms are quantum.</w:t>
      </w:r>
      <w:r>
        <w:br/>
        <w:br/>
        <w:t>Molecules are quantum.</w:t>
      </w:r>
      <w:r>
        <w:br/>
        <w:br/>
        <w:t>Chemistry itself is quantum.</w:t>
      </w:r>
      <w:r>
        <w:br/>
        <w:br/>
        <w:t>So simply saying “biology is quantum” proves almost nothing.</w:t>
      </w:r>
      <w:r>
        <w:br/>
        <w:br/>
        <w:t>The real question is narrower and harder.</w:t>
      </w:r>
      <w:r>
        <w:br/>
        <w:br/>
        <w:t>Is this particular quantum effect doing a specific job that evolution actually selected for?</w:t>
      </w:r>
      <w:r>
        <w:br/>
        <w:br/>
        <w:t>That is the standard this chapter tries to hold itself to.</w:t>
      </w:r>
    </w:p>
    <w:p>
      <w:pPr>
        <w:pStyle w:val="Heading1"/>
        <w:ind w:left="0" w:right="0" w:firstLine="0"/>
        <w:jc w:val="center"/>
      </w:pPr>
      <w:r>
        <w:t>From Quantum Chemistry to Quantum Biology</w:t>
      </w:r>
    </w:p>
    <w:p>
      <w:pPr>
        <w:ind w:left="0" w:right="0" w:firstLine="0"/>
        <w:jc w:val="center"/>
      </w:pPr>
      <w:r>
        <w:t>Here is an obvious objection.</w:t>
      </w:r>
      <w:r>
        <w:br/>
        <w:br/>
        <w:t>Chemistry is already quantum mechanical.</w:t>
      </w:r>
      <w:r>
        <w:br/>
        <w:br/>
        <w:t>So why do we need a separate field called quantum biology?</w:t>
      </w:r>
      <w:r>
        <w:br/>
        <w:br/>
        <w:t>Because the question changes.</w:t>
      </w:r>
      <w:r>
        <w:br/>
        <w:br/>
        <w:t>Quantum chemistry asks how quantum mechanics explains the shape of molecules and how they react.</w:t>
      </w:r>
      <w:r>
        <w:br/>
        <w:br/>
        <w:t>Quantum biology asks something bolder: are these quantum effects actually doing a job the organism needs?</w:t>
      </w:r>
      <w:r>
        <w:br/>
        <w:br/>
        <w:t>That is a much bigger claim to prove.</w:t>
      </w:r>
      <w:r>
        <w:br/>
        <w:br/>
        <w:t>The interesting cases are the ones where a quantum effect survives a living cell's chaos and changes something the organism does.</w:t>
      </w:r>
    </w:p>
    <w:p>
      <w:pPr>
        <w:pStyle w:val="Heading1"/>
        <w:ind w:left="0" w:right="0" w:firstLine="0"/>
        <w:jc w:val="center"/>
      </w:pPr>
      <w:r>
        <w:t>Life May Exploit the Edge, Not the Whole Quantum World</w:t>
      </w:r>
    </w:p>
    <w:p>
      <w:pPr>
        <w:ind w:left="0" w:right="0" w:firstLine="0"/>
        <w:jc w:val="center"/>
      </w:pPr>
      <w:r>
        <w:t>A living thing does not need to keep its entire body in one giant quantum superposition.</w:t>
      </w:r>
      <w:r>
        <w:br/>
        <w:br/>
        <w:t>That would be spectacularly difficult, maybe impossible.</w:t>
      </w:r>
      <w:r>
        <w:br/>
        <w:br/>
        <w:t>Instead, evolution may exploit tiny quantum effects locally, one small event at a time.</w:t>
      </w:r>
      <w:r>
        <w:br/>
        <w:br/>
        <w:t>A proton tunnels.</w:t>
      </w:r>
      <w:r>
        <w:br/>
        <w:br/>
        <w:t>An electron's spin shifts.</w:t>
      </w:r>
      <w:r>
        <w:br/>
        <w:br/>
        <w:t>A molecular excitation stays coherent for a brief moment.</w:t>
      </w:r>
      <w:r>
        <w:br/>
        <w:br/>
        <w:t>A chemical reaction takes a slightly different path than expected.</w:t>
      </w:r>
      <w:r>
        <w:br/>
        <w:br/>
        <w:t>That tiny difference can change the very next biochemical step.</w:t>
      </w:r>
      <w:r>
        <w:br/>
        <w:br/>
        <w:t>And biology is remarkably good at amplifying small effects into large, visible outcomes.</w:t>
      </w:r>
    </w:p>
    <w:p>
      <w:pPr>
        <w:pStyle w:val="Heading1"/>
        <w:ind w:left="0" w:right="0" w:firstLine="0"/>
        <w:jc w:val="center"/>
      </w:pPr>
      <w:r>
        <w:t>Evolution Does Not Care How Weird the Mechanism Is</w:t>
      </w:r>
    </w:p>
    <w:p>
      <w:pPr>
        <w:ind w:left="0" w:right="0" w:firstLine="0"/>
        <w:jc w:val="center"/>
      </w:pPr>
      <w:r>
        <w:t>Natural selection has no particular fondness for tidy, classical explanations.</w:t>
      </w:r>
      <w:r>
        <w:br/>
        <w:br/>
        <w:t>If a molecule works better because of quantum tunneling, organisms carrying that molecule can simply reproduce more successfully.</w:t>
      </w:r>
      <w:r>
        <w:br/>
        <w:br/>
        <w:t>If a quantum spin effect improves a bird's navigation, selection can preserve it without anyone designing it on purpose.</w:t>
      </w:r>
      <w:r>
        <w:br/>
        <w:br/>
        <w:t>If a photosynthetic complex moves energy more efficiently because of its quantum behavior, that advantage can stick around too.</w:t>
      </w:r>
      <w:r>
        <w:br/>
        <w:br/>
        <w:t>Evolution never stops to ask, “Is this quantum?”</w:t>
      </w:r>
      <w:r>
        <w:br/>
        <w:br/>
        <w:t>It only ever asks one question: “Does it work?”</w:t>
      </w:r>
    </w:p>
    <w:p>
      <w:pPr>
        <w:pStyle w:val="Heading1"/>
        <w:ind w:left="0" w:right="0" w:firstLine="0"/>
        <w:jc w:val="center"/>
      </w:pPr>
      <w:r>
        <w:t>Could Quantum Mechanics Have Helped Create Life?</w:t>
      </w:r>
    </w:p>
    <w:p>
      <w:pPr>
        <w:ind w:left="0" w:right="0" w:firstLine="0"/>
        <w:jc w:val="center"/>
      </w:pPr>
      <w:r>
        <w:t>Now for the biggest question here.</w:t>
      </w:r>
      <w:r>
        <w:br/>
        <w:br/>
        <w:t>Maybe quantum mechanics did not just become handy after life appeared.</w:t>
      </w:r>
      <w:r>
        <w:br/>
        <w:br/>
        <w:t>Maybe it helped build the first chemistry capable of becoming alive.</w:t>
      </w:r>
      <w:r>
        <w:br/>
        <w:br/>
        <w:t>This idea is more speculative than anything else here.</w:t>
      </w:r>
      <w:r>
        <w:br/>
        <w:br/>
        <w:t>The origin of life involves chemistry, self-copying, information, tiny enclosed compartments, energy flow, and evolutionary selection: a lot of moving parts.</w:t>
      </w:r>
      <w:r>
        <w:br/>
        <w:br/>
        <w:t>Chapter 3 walked through several ways this could have started.</w:t>
      </w:r>
      <w:r>
        <w:br/>
        <w:br/>
        <w:t>There is no single accepted quantum theory of how life began.</w:t>
      </w:r>
      <w:r>
        <w:br/>
        <w:br/>
        <w:t>But quantum mechanics still governs every molecule involved.</w:t>
      </w:r>
      <w:r>
        <w:br/>
        <w:br/>
        <w:t>The open question is whether one specific quantum effect was not just present, but essential.</w:t>
      </w:r>
    </w:p>
    <w:p>
      <w:pPr>
        <w:pStyle w:val="Heading1"/>
        <w:ind w:left="0" w:right="0" w:firstLine="0"/>
        <w:jc w:val="center"/>
      </w:pPr>
      <w:r>
        <w:t>The First Replicator</w:t>
      </w:r>
    </w:p>
    <w:p>
      <w:pPr>
        <w:ind w:left="0" w:right="0" w:firstLine="0"/>
        <w:jc w:val="center"/>
      </w:pPr>
      <w:r>
        <w:t>Picture a chemical system that can make copies of itself.</w:t>
      </w:r>
      <w:r>
        <w:br/>
        <w:br/>
        <w:t>Once copying exists, small differences between copies start to matter.</w:t>
      </w:r>
      <w:r>
        <w:br/>
        <w:br/>
        <w:t>Once those differences exist, selection can act on them, and evolution begins.</w:t>
      </w:r>
      <w:r>
        <w:br/>
        <w:br/>
        <w:t>But how did the first reliable, self-copying chemistry ever get started?</w:t>
      </w:r>
      <w:r>
        <w:br/>
        <w:br/>
        <w:t>Quantum mechanics governs how every atom and molecule involved behaves.</w:t>
      </w:r>
      <w:r>
        <w:br/>
        <w:br/>
        <w:t>Could tunneling, electron movement, or some other quantum trick have helped build the first reaction networks able to copy themselves?</w:t>
      </w:r>
      <w:r>
        <w:br/>
        <w:br/>
        <w:t>Possibly.</w:t>
      </w:r>
      <w:r>
        <w:br/>
        <w:br/>
        <w:t>Right now, that is still an open research question, not a solved problem.</w:t>
      </w:r>
    </w:p>
    <w:p>
      <w:pPr>
        <w:pStyle w:val="Heading1"/>
        <w:ind w:left="0" w:right="0" w:firstLine="0"/>
        <w:jc w:val="center"/>
      </w:pPr>
      <w:r>
        <w:t>Information Enters the Story</w:t>
      </w:r>
    </w:p>
    <w:p>
      <w:pPr>
        <w:ind w:left="0" w:right="0" w:firstLine="0"/>
        <w:jc w:val="center"/>
      </w:pPr>
      <w:r>
        <w:t>Life is not merely chemistry.</w:t>
      </w:r>
      <w:r>
        <w:br/>
        <w:br/>
        <w:t>It is chemistry organized around information: instructions that get followed, copied, and passed on.</w:t>
      </w:r>
      <w:r>
        <w:br/>
        <w:br/>
        <w:t>DNA stores that information.</w:t>
      </w:r>
      <w:r>
        <w:br/>
        <w:br/>
        <w:t>RNA can store information and, in some cases, act like an enzyme itself.</w:t>
      </w:r>
      <w:r>
        <w:br/>
        <w:br/>
        <w:t>Proteins carry out the chemical work those instructions call for, and cells preserve, copy, and manage all of it over time.</w:t>
      </w:r>
      <w:r>
        <w:br/>
        <w:br/>
        <w:t>Quantum mechanics sits underneath every part of this.</w:t>
      </w:r>
      <w:r>
        <w:br/>
        <w:br/>
        <w:t>But here is a deeper question: could quantum information itself have played a role in how biological information first got going?</w:t>
      </w:r>
      <w:r>
        <w:br/>
        <w:br/>
        <w:t>That question alone could keep researchers busy for a very long time.</w:t>
      </w:r>
    </w:p>
    <w:p>
      <w:pPr>
        <w:pStyle w:val="Heading1"/>
        <w:ind w:left="0" w:right="0" w:firstLine="0"/>
        <w:jc w:val="center"/>
      </w:pPr>
      <w:r>
        <w:t>Why the Warm, Wet Cell May Actually Help</w:t>
      </w:r>
    </w:p>
    <w:p>
      <w:pPr>
        <w:ind w:left="0" w:right="0" w:firstLine="0"/>
        <w:jc w:val="center"/>
      </w:pPr>
      <w:r>
        <w:t>A cell's warm, wet, jostling environment destroys many kinds of quantum coherence.</w:t>
      </w:r>
      <w:r>
        <w:br/>
        <w:br/>
        <w:t>But that does not mean every quantum effect inside a cell is useless.</w:t>
      </w:r>
      <w:r>
        <w:br/>
        <w:br/>
        <w:t>Sometimes a noisy environment helps a system move energy efficiently through a complicated molecular landscape.</w:t>
      </w:r>
      <w:r>
        <w:br/>
        <w:br/>
        <w:t>Sometimes ordinary heat-driven jostling assists a chemical reaction rather than ruining it.</w:t>
      </w:r>
      <w:r>
        <w:br/>
        <w:br/>
        <w:t>Sometimes the environment itself decides which quantum states end up mattering most.</w:t>
      </w:r>
      <w:r>
        <w:br/>
        <w:br/>
        <w:t>So the relationship between quantum coherence, noise, and what a cell does is subtler than you might expect.</w:t>
      </w:r>
      <w:r>
        <w:br/>
        <w:br/>
        <w:t>It is not simply a case of quantum good, environment bad.</w:t>
      </w:r>
    </w:p>
    <w:p>
      <w:pPr>
        <w:pStyle w:val="Heading1"/>
        <w:ind w:left="0" w:right="0" w:firstLine="0"/>
        <w:jc w:val="center"/>
      </w:pPr>
      <w:r>
        <w:t>A Biological Quantum Effect Has to Survive Reality</w:t>
      </w:r>
    </w:p>
    <w:p>
      <w:pPr>
        <w:ind w:left="0" w:right="0" w:firstLine="0"/>
        <w:jc w:val="center"/>
      </w:pPr>
      <w:r>
        <w:t>This is where experimental science earns its keep.</w:t>
      </w:r>
      <w:r>
        <w:br/>
        <w:br/>
        <w:t>A beautiful theoretical mechanism is never enough on its own.</w:t>
      </w:r>
      <w:r>
        <w:br/>
        <w:br/>
        <w:t>Scientists need real measurements.</w:t>
      </w:r>
      <w:r>
        <w:br/>
        <w:br/>
        <w:t>They need careful controls.</w:t>
      </w:r>
      <w:r>
        <w:br/>
        <w:br/>
        <w:t>They need to rule out ordinary, non-quantum explanations first.</w:t>
      </w:r>
      <w:r>
        <w:br/>
        <w:br/>
        <w:t>They need experiments run under conditions that resemble a living cell.</w:t>
      </w:r>
      <w:r>
        <w:br/>
        <w:br/>
        <w:t>They need to know whether the quantum effect is big enough, and lasts long enough, to matter.</w:t>
      </w:r>
      <w:r>
        <w:br/>
        <w:br/>
        <w:t>And ideally, they need to show that changing the effect changes the biological outcome.</w:t>
      </w:r>
      <w:r>
        <w:br/>
        <w:br/>
        <w:t>That is how quantum biology turns into real biology, instead of quantum-flavored storytelling.</w:t>
      </w:r>
    </w:p>
    <w:p>
      <w:pPr>
        <w:pStyle w:val="Heading1"/>
        <w:ind w:left="0" w:right="0" w:firstLine="0"/>
        <w:jc w:val="center"/>
      </w:pPr>
      <w:r>
        <w:t>What McFadden and Al-Khalili Get Right</w:t>
      </w:r>
    </w:p>
    <w:p>
      <w:pPr>
        <w:ind w:left="0" w:right="0" w:firstLine="0"/>
        <w:jc w:val="center"/>
      </w:pPr>
      <w:r>
        <w:t xml:space="preserve">The great strength of </w:t>
      </w:r>
      <w:r>
        <w:rPr>
          <w:i/>
        </w:rPr>
        <w:t>Life on the Edge</w:t>
      </w:r>
      <w:r>
        <w:t xml:space="preserve"> is the question it pushes readers to ask.</w:t>
      </w:r>
      <w:r>
        <w:br/>
        <w:br/>
        <w:t>Physics and biology are not separate universes running on separate rules.</w:t>
      </w:r>
      <w:r>
        <w:br/>
        <w:br/>
        <w:t>Biology is made of matter.</w:t>
      </w:r>
      <w:r>
        <w:br/>
        <w:br/>
        <w:t>Matter, at bottom, is quantum.</w:t>
      </w:r>
      <w:r>
        <w:br/>
        <w:br/>
        <w:t>The exciting frontier is finding exactly where biology does something that specifically depends on quantum behavior.</w:t>
      </w:r>
      <w:r>
        <w:br/>
        <w:br/>
        <w:t>That's different from just being made of quantum stuff by default.</w:t>
      </w:r>
      <w:r>
        <w:br/>
        <w:br/>
        <w:t>That is an exciting research program, with a wonderful implication.</w:t>
      </w:r>
      <w:r>
        <w:br/>
        <w:br/>
        <w:t>The weirdness of quantum mechanics may not be something nature carefully hides from living things.</w:t>
      </w:r>
      <w:r>
        <w:br/>
        <w:br/>
        <w:t>Life may have simply learned to use it.</w:t>
      </w:r>
    </w:p>
    <w:p>
      <w:pPr>
        <w:pStyle w:val="Heading1"/>
        <w:ind w:left="0" w:right="0" w:firstLine="0"/>
        <w:jc w:val="center"/>
      </w:pPr>
      <w:r>
        <w:t>The Scientific Warning Label</w:t>
      </w:r>
    </w:p>
    <w:p>
      <w:pPr>
        <w:ind w:left="0" w:right="0" w:firstLine="0"/>
        <w:jc w:val="center"/>
      </w:pPr>
      <w:r>
        <w:t>Even so, resist the temptation to turn every mystery of life into quantum magic.</w:t>
      </w:r>
      <w:r>
        <w:br/>
        <w:br/>
        <w:t>Quantum biology is a real scientific field.</w:t>
      </w:r>
      <w:r>
        <w:br/>
        <w:br/>
        <w:t>Some quantum effects in living systems, like tunneling inside enzymes, are well established.</w:t>
      </w:r>
      <w:r>
        <w:br/>
        <w:br/>
        <w:t>Others, like coherence in photosynthesis and the bird's compass, are plausible and under active investigation.</w:t>
      </w:r>
      <w:r>
        <w:br/>
        <w:br/>
        <w:t>Some popular claims go further than the evidence currently supports.</w:t>
      </w:r>
      <w:r>
        <w:br/>
        <w:br/>
        <w:t>And the deepest question of all, how life first began, remains unsolved.</w:t>
      </w:r>
      <w:r>
        <w:br/>
        <w:br/>
        <w:t>So the right conclusion is not “quantum mechanics explains life.”</w:t>
      </w:r>
      <w:r>
        <w:br/>
        <w:br/>
        <w:t>The better, more honest conclusion is this: quantum mechanics may be one more tool evolution found lying around and learned to use.</w:t>
      </w:r>
    </w:p>
    <w:p>
      <w:pPr>
        <w:pStyle w:val="Heading1"/>
        <w:ind w:left="0" w:right="0" w:firstLine="0"/>
        <w:jc w:val="center"/>
      </w:pPr>
      <w:r>
        <w:t>One Last Photon</w:t>
      </w:r>
    </w:p>
    <w:p>
      <w:pPr>
        <w:ind w:left="0" w:right="0" w:firstLine="0"/>
        <w:jc w:val="center"/>
      </w:pPr>
      <w:r>
        <w:t>A photon, a single particle of light, arrives.</w:t>
      </w:r>
      <w:r>
        <w:br/>
        <w:br/>
        <w:t>A molecule absorbs it.</w:t>
      </w:r>
      <w:r>
        <w:br/>
        <w:br/>
        <w:t>An electron changes state.</w:t>
      </w:r>
      <w:r>
        <w:br/>
        <w:br/>
        <w:t>An excitation moves.</w:t>
      </w:r>
      <w:r>
        <w:br/>
        <w:br/>
        <w:t>A proton tunnels.</w:t>
      </w:r>
      <w:r>
        <w:br/>
        <w:br/>
        <w:t>A chemical bond changes.</w:t>
      </w:r>
      <w:r>
        <w:br/>
        <w:br/>
        <w:t>A cell responds.</w:t>
      </w:r>
      <w:r>
        <w:br/>
        <w:br/>
        <w:t>A bird changes direction.</w:t>
      </w:r>
      <w:r>
        <w:br/>
        <w:br/>
        <w:t>A plant stores energy.</w:t>
      </w:r>
      <w:r>
        <w:br/>
        <w:br/>
        <w:t>A mutation appears.</w:t>
      </w:r>
      <w:r>
        <w:br/>
        <w:br/>
        <w:t>Somewhere in that chain, quantum mechanics may stop being just chemistry's hidden foundation.</w:t>
      </w:r>
      <w:r>
        <w:br/>
        <w:br/>
        <w:t>It may become part of biology's own machinery.</w:t>
      </w:r>
      <w:r>
        <w:br/>
        <w:br/>
        <w:t>It means the boundary between the quantum world and the living world may be less sharp than we thought.</w:t>
      </w:r>
      <w:r>
        <w:br/>
        <w:br/>
        <w:t>Life may not simply sit on top of physics, the way a house sits on its foundation.</w:t>
      </w:r>
      <w:r>
        <w:br/>
        <w:br/>
        <w:t>Life may be one of the astonishing things physics itself does, once matter gets organized in just the right way.</w:t>
      </w:r>
      <w:r>
        <w:br/>
        <w:br/>
        <w:t>And maybe the deepest lesson of quantum biology is wonderfully simple.</w:t>
      </w:r>
      <w:r>
        <w:br/>
        <w:br/>
        <w:t>Nature never drew a line between the rules of physics and the rules of life.</w:t>
      </w:r>
      <w:r>
        <w:br/>
        <w:br/>
        <w:t>We did.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