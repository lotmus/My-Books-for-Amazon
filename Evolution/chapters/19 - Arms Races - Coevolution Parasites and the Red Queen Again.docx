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Life: Science for Everyone</w:t>
      </w:r>
    </w:p>
    <w:p>
      <w:pPr>
        <w:pStyle w:val="Heading1"/>
        <w:ind w:left="0" w:right="0" w:firstLine="0"/>
        <w:jc w:val="center"/>
      </w:pPr>
      <w:r>
        <w:t>Chapter 19</w:t>
      </w:r>
    </w:p>
    <w:p>
      <w:pPr>
        <w:pStyle w:val="Heading1"/>
        <w:ind w:left="0" w:right="0" w:firstLine="0"/>
        <w:jc w:val="center"/>
      </w:pPr>
      <w:r>
        <w:t>Arms Races: Coevolution, Parasites and the Red Queen Again</w:t>
      </w:r>
    </w:p>
    <w:p>
      <w:pPr>
        <w:pStyle w:val="Heading1"/>
        <w:ind w:left="0" w:right="0" w:firstLine="0"/>
        <w:jc w:val="center"/>
      </w:pPr>
      <w:r>
        <w:t>Nobody Ever Wins</w:t>
      </w:r>
    </w:p>
    <w:p>
      <w:pPr>
        <w:ind w:left="0" w:right="0" w:firstLine="0"/>
        <w:jc w:val="center"/>
      </w:pPr>
      <w:r>
        <w:t xml:space="preserve">Chapter 11 introduced the </w:t>
      </w:r>
      <w:r>
        <w:rPr>
          <w:b/>
        </w:rPr>
        <w:t>Red Queen</w:t>
      </w:r>
      <w:r>
        <w:t xml:space="preserve"> idea, a race where you have to keep running just to stay in the same place.</w:t>
      </w:r>
      <w:r>
        <w:br/>
        <w:br/>
        <w:t xml:space="preserve">That name comes from a character in Lewis Carroll's story </w:t>
      </w:r>
      <w:r>
        <w:rPr>
          <w:i/>
        </w:rPr>
        <w:t>Through the Looking-Glass</w:t>
      </w:r>
      <w:r>
        <w:t>.</w:t>
      </w:r>
      <w:r>
        <w:br/>
        <w:br/>
        <w:t>Chapter 11 used it to explain something surprising: why does sex persist, when it's so biologically expensive?</w:t>
      </w:r>
      <w:r>
        <w:br/>
        <w:br/>
        <w:t>The answer was that staying genetically unpredictable protects you from parasites.</w:t>
      </w:r>
      <w:r>
        <w:br/>
        <w:br/>
        <w:t>Parasites keep adapting to whatever version of you is currently most common.</w:t>
      </w:r>
      <w:r>
        <w:br/>
        <w:br/>
        <w:t>If you never change, you become an easy target.</w:t>
      </w:r>
      <w:r>
        <w:br/>
        <w:br/>
        <w:t>That same logic reaches far beyond sex.</w:t>
      </w:r>
      <w:r>
        <w:br/>
        <w:br/>
        <w:t xml:space="preserve">It describes a whole category of relationship biologists call </w:t>
      </w:r>
      <w:r>
        <w:rPr>
          <w:b/>
        </w:rPr>
        <w:t>coevolution</w:t>
      </w:r>
      <w:r>
        <w:t>.</w:t>
      </w:r>
      <w:r>
        <w:br/>
        <w:br/>
        <w:t>Two species get locked together, and each one's move forces a countermove from the other.</w:t>
      </w:r>
      <w:r>
        <w:br/>
        <w:br/>
        <w:t>Coevolution can happen between a predator and its prey.</w:t>
      </w:r>
      <w:r>
        <w:br/>
        <w:br/>
        <w:t>It can happen between a parasite and its host.</w:t>
      </w:r>
      <w:r>
        <w:br/>
        <w:br/>
        <w:t>It can happen between a plant and the animal that eats it.</w:t>
      </w:r>
      <w:r>
        <w:br/>
        <w:br/>
        <w:t>Whatever the pairing, both sides keep evolving in response to each other.</w:t>
      </w:r>
      <w:r>
        <w:br/>
        <w:br/>
        <w:t>Every improvement on one side creates fresh pressure on the other.</w:t>
      </w:r>
      <w:r>
        <w:br/>
        <w:br/>
        <w:t xml:space="preserve">The defining feature of a genuine </w:t>
      </w:r>
      <w:r>
        <w:rPr>
          <w:b/>
        </w:rPr>
        <w:t>arms race</w:t>
      </w:r>
      <w:r>
        <w:t xml:space="preserve"> is that it never finishes.</w:t>
      </w:r>
      <w:r>
        <w:br/>
        <w:br/>
        <w:t>Neither side gets to win and rest, because staying ahead is exactly what forces the other side's next move.</w:t>
      </w:r>
      <w:r>
        <w:br/>
        <w:br/>
        <w:t>This chapter is a tour of what that looks like, across some very different kinds of relationship.</w:t>
      </w:r>
    </w:p>
    <w:p>
      <w:pPr>
        <w:pStyle w:val="Heading1"/>
        <w:ind w:left="0" w:right="0" w:firstLine="0"/>
        <w:jc w:val="center"/>
      </w:pPr>
      <w:r>
        <w:t>Speed Against Speed</w:t>
      </w:r>
    </w:p>
    <w:p>
      <w:pPr>
        <w:ind w:left="0" w:right="0" w:firstLine="0"/>
        <w:jc w:val="center"/>
      </w:pPr>
      <w:r>
        <w:t>The clearest kind of arms race is simple: a fast predator against fast prey.</w:t>
      </w:r>
      <w:r>
        <w:br/>
        <w:br/>
        <w:t>On the African savanna, that means cheetahs chasing gazelles.</w:t>
      </w:r>
      <w:r>
        <w:br/>
        <w:br/>
        <w:t>Cheetahs are the fastest land animals alive, by a wide margin.</w:t>
      </w:r>
      <w:r>
        <w:br/>
        <w:br/>
        <w:t>In short bursts they can approach, or even beat, 100 kilometers per hour.</w:t>
      </w:r>
      <w:r>
        <w:br/>
        <w:br/>
        <w:t>That's about as fast as a car on a highway.</w:t>
      </w:r>
      <w:r>
        <w:br/>
        <w:br/>
        <w:t>Gazelles, their main prey, are also remarkably fast.</w:t>
      </w:r>
      <w:r>
        <w:br/>
        <w:br/>
        <w:t>But gazelles have something else going for them too: sudden, unpredictable changes of direction.</w:t>
      </w:r>
      <w:r>
        <w:br/>
        <w:br/>
        <w:t>Against an animal that runs in a straight line, a sharp swerve can matter more than raw speed.</w:t>
      </w:r>
      <w:r>
        <w:br/>
        <w:br/>
        <w:t>Neither animal's speed makes sense on its own.</w:t>
      </w:r>
      <w:r>
        <w:br/>
        <w:br/>
        <w:t>A cheetah doesn't need to be this fast to catch a slow, ordinary grazer.</w:t>
      </w:r>
      <w:r>
        <w:br/>
        <w:br/>
        <w:t>It needs to be this fast because gazelles are this fast.</w:t>
      </w:r>
      <w:r>
        <w:br/>
        <w:br/>
        <w:t>And gazelles, in turn, are this fast because cheetahs are this fast.</w:t>
      </w:r>
      <w:r>
        <w:br/>
        <w:br/>
        <w:t>Each species' extreme body is a direct answer to the other's.</w:t>
      </w:r>
      <w:r>
        <w:br/>
        <w:br/>
        <w:t>Picture slowing down either side, evolutionarily speaking.</w:t>
      </w:r>
      <w:r>
        <w:br/>
        <w:br/>
        <w:t>Would the arms race just stop?</w:t>
      </w:r>
      <w:r>
        <w:br/>
        <w:br/>
        <w:t>No, it would simply reset at a lower, calmer equilibrium, matched to whatever pressures exist at the time.</w:t>
      </w:r>
    </w:p>
    <w:p>
      <w:pPr>
        <w:pStyle w:val="Heading1"/>
        <w:ind w:left="0" w:right="0" w:firstLine="0"/>
        <w:jc w:val="center"/>
      </w:pPr>
      <w:r>
        <w:t>A Poison and the Resistance to It</w:t>
      </w:r>
    </w:p>
    <w:p>
      <w:pPr>
        <w:ind w:left="0" w:right="0" w:firstLine="0"/>
        <w:jc w:val="center"/>
      </w:pPr>
      <w:r>
        <w:t>Not every predator-prey arms race is about speed.</w:t>
      </w:r>
      <w:r>
        <w:br/>
        <w:br/>
        <w:t>Some of the most extreme ones run on chemistry instead of muscle.</w:t>
      </w:r>
      <w:r>
        <w:br/>
        <w:br/>
        <w:t>The clearest case involves rough-skinned newts and the garter snakes that eat them, in the Pacific Northwest of North America.</w:t>
      </w:r>
      <w:r>
        <w:br/>
        <w:br/>
        <w:t>Rough-skinned newts carry tetrodotoxin, a poison so strong it's one of the deadliest natural toxins known.</w:t>
      </w:r>
      <w:r>
        <w:br/>
        <w:br/>
        <w:t>It's the same compound found in pufferfish.</w:t>
      </w:r>
      <w:r>
        <w:br/>
        <w:br/>
        <w:t>It sits concentrated in the newt's skin as a defense.</w:t>
      </w:r>
      <w:r>
        <w:br/>
        <w:br/>
        <w:t>In almost any predator, even a tiny dose is fatal.</w:t>
      </w:r>
      <w:r>
        <w:br/>
        <w:br/>
        <w:t>It blocks the nerve signals a body needs to move its muscles, including the muscles that make it breathe.</w:t>
      </w:r>
      <w:r>
        <w:br/>
        <w:br/>
        <w:t>Garter snakes in the same region have fought back.</w:t>
      </w:r>
      <w:r>
        <w:br/>
        <w:br/>
        <w:t>The toxin normally works by jamming shut certain protein “channels” in nerve cells.</w:t>
      </w:r>
      <w:r>
        <w:br/>
        <w:br/>
        <w:t>Think of those channels as locks the toxin usually picks.</w:t>
      </w:r>
      <w:r>
        <w:br/>
        <w:br/>
        <w:t>Some snake populations have evolved changed channels that the toxin can no longer pick.</w:t>
      </w:r>
      <w:r>
        <w:br/>
        <w:br/>
        <w:t>That resistance lets them eat newts that would kill almost any other animal.</w:t>
      </w:r>
      <w:r>
        <w:br/>
        <w:br/>
        <w:t>What makes this a genuine, ongoing arms race, rather than one side simply winning, is a pattern.</w:t>
      </w:r>
      <w:r>
        <w:br/>
        <w:br/>
        <w:t>Researchers have mapped that pattern across the whole region.</w:t>
      </w:r>
      <w:r>
        <w:br/>
        <w:br/>
        <w:t>Wherever the local snakes are especially resistant, the local newts tend to carry especially strong poison, and vice versa.</w:t>
      </w:r>
      <w:r>
        <w:br/>
        <w:br/>
        <w:t>That's exactly the signature you'd expect from two species still racing each other, not a battle that's already over.</w:t>
      </w:r>
    </w:p>
    <w:p>
      <w:pPr>
        <w:pStyle w:val="Heading1"/>
        <w:ind w:left="0" w:right="0" w:firstLine="0"/>
        <w:jc w:val="center"/>
      </w:pPr>
      <w:r>
        <w:t>A Prediction Fulfilled Decades Later</w:t>
      </w:r>
    </w:p>
    <w:p>
      <w:pPr>
        <w:ind w:left="0" w:right="0" w:firstLine="0"/>
        <w:jc w:val="center"/>
      </w:pPr>
      <w:r>
        <w:t>Plants can't run from anything.</w:t>
      </w:r>
      <w:r>
        <w:br/>
        <w:br/>
        <w:t>So their arms races with the animals that eat them play out through chemistry instead.</w:t>
      </w:r>
      <w:r>
        <w:br/>
        <w:br/>
        <w:t>Milkweed plants produce a group of toxic compounds called cardenolides.</w:t>
      </w:r>
      <w:r>
        <w:br/>
        <w:br/>
        <w:t>These exist purely as a defense against being eaten.</w:t>
      </w:r>
      <w:r>
        <w:br/>
        <w:br/>
        <w:t>Monarch butterfly caterpillars feed almost only on milkweed.</w:t>
      </w:r>
      <w:r>
        <w:br/>
        <w:br/>
        <w:t>They've evolved something remarkable: not just tolerance for the poison, but the ability to store it in their own bodies.</w:t>
      </w:r>
      <w:r>
        <w:br/>
        <w:br/>
        <w:t>That stolen poison makes the adult monarch itself distasteful, and even a little toxic, to any bird that tries to eat it.</w:t>
      </w:r>
      <w:r>
        <w:br/>
        <w:br/>
        <w:t>This is coevolution running through three parties at once.</w:t>
      </w:r>
      <w:r>
        <w:br/>
        <w:br/>
        <w:t>The plant's defense becomes the insect's weapon.</w:t>
      </w:r>
      <w:r>
        <w:br/>
        <w:br/>
        <w:t>That weapon then becomes the insect's own defense against a completely different predator, further up the food chain.</w:t>
      </w:r>
      <w:r>
        <w:br/>
        <w:br/>
        <w:t>One of the most striking examples of coevolution between plants and their pollinators, rather than plants and their predators, comes from Charles Darwin, the naturalist who first worked out how natural selection operates.</w:t>
      </w:r>
      <w:r>
        <w:br/>
        <w:br/>
        <w:t>In 1862, Darwin examined an orchid from Madagascar called Angraecum sesquipedale.</w:t>
      </w:r>
      <w:r>
        <w:br/>
        <w:br/>
        <w:t>Its nectar sits at the bottom of an extraordinarily long, narrow tube, nearly a foot deep.</w:t>
      </w:r>
      <w:r>
        <w:br/>
        <w:br/>
        <w:t>Picture trying to sip from the bottom of a full bathtub through a straw that thin.</w:t>
      </w:r>
      <w:r>
        <w:br/>
        <w:br/>
        <w:t>Darwin predicted that somewhere in Madagascar there had to be a moth with a feeding tube long enough to reach that nectar.</w:t>
      </w:r>
      <w:r>
        <w:br/>
        <w:br/>
        <w:t>His reasoning was simple.</w:t>
      </w:r>
      <w:r>
        <w:br/>
        <w:br/>
        <w:t>No shorter-tongued insect could pollinate the flower.</w:t>
      </w:r>
      <w:r>
        <w:br/>
        <w:br/>
        <w:t>And no flower like this one could have evolved without some pollinator able to reach it.</w:t>
      </w:r>
      <w:r>
        <w:br/>
        <w:br/>
        <w:t>No such moth was known at the time.</w:t>
      </w:r>
      <w:r>
        <w:br/>
        <w:br/>
        <w:t>Darwin died in 1882, never seeing his prediction confirmed.</w:t>
      </w:r>
      <w:r>
        <w:br/>
        <w:br/>
        <w:t>It wasn't found until 1903, twenty-one years later.</w:t>
      </w:r>
      <w:r>
        <w:br/>
        <w:br/>
        <w:t>That moth, discovered in Madagascar, was named Xanthopan morgani praedicta.</w:t>
      </w:r>
      <w:r>
        <w:br/>
        <w:br/>
        <w:t>Its last name, praedicta, literally means “predicted.”</w:t>
      </w:r>
      <w:r>
        <w:br/>
        <w:br/>
        <w:t>Coevolutionary logic, applied carefully to just one half of a relationship, had correctly forecast the unseen other half, decades before anyone laid eyes on it.</w:t>
      </w:r>
    </w:p>
    <w:p>
      <w:pPr>
        <w:pStyle w:val="Heading1"/>
        <w:ind w:left="0" w:right="0" w:firstLine="0"/>
        <w:jc w:val="center"/>
      </w:pPr>
      <w:r>
        <w:t>A Parasite That Drives Its Host to Suicide</w:t>
      </w:r>
    </w:p>
    <w:p>
      <w:pPr>
        <w:ind w:left="0" w:right="0" w:firstLine="0"/>
        <w:jc w:val="center"/>
      </w:pPr>
      <w:r>
        <w:t>Some of the strangest examples of coevolution involve parasites that don't just infect a host.</w:t>
      </w:r>
      <w:r>
        <w:br/>
        <w:br/>
        <w:t>They take over the host's own behavior, for their own reproductive benefit rather than the host's survival.</w:t>
      </w:r>
      <w:r>
        <w:br/>
        <w:br/>
        <w:t>A fungus called Ophiocordyceps infects certain tropical ants.</w:t>
      </w:r>
      <w:r>
        <w:br/>
        <w:br/>
        <w:t>Once infected, the fungus hijacks the ant's behavior.</w:t>
      </w:r>
      <w:r>
        <w:br/>
        <w:br/>
        <w:t>The ant leaves its normal spot in the colony.</w:t>
      </w:r>
      <w:r>
        <w:br/>
        <w:br/>
        <w:t>It climbs to a very specific height and spot on nearby plants.</w:t>
      </w:r>
      <w:r>
        <w:br/>
        <w:br/>
        <w:t>Usually that spot has just the right temperature and humidity for the fungus to reproduce.</w:t>
      </w:r>
      <w:r>
        <w:br/>
        <w:br/>
        <w:t>Then the ant clamps its jaws onto a leaf or stem, locked in place, and dies exactly there.</w:t>
      </w:r>
      <w:r>
        <w:br/>
        <w:br/>
        <w:t>The fungus then grows a stalk straight out of the dead ant's head.</w:t>
      </w:r>
      <w:r>
        <w:br/>
        <w:br/>
        <w:t>From that stalk, it releases spores down onto the ant colony's trails below.</w:t>
      </w:r>
      <w:r>
        <w:br/>
        <w:br/>
        <w:t>Those spores are perfectly placed to infect the next ant that walks by.</w:t>
      </w:r>
      <w:r>
        <w:br/>
        <w:br/>
        <w:t>Ant colonies haven't taken this lying down.</w:t>
      </w:r>
      <w:r>
        <w:br/>
        <w:br/>
        <w:t>Researchers have found that colonies have evolved their own defense: a kind of “social immune system.”</w:t>
      </w:r>
      <w:r>
        <w:br/>
        <w:br/>
        <w:t>Uninfected worker ants can detect early signs of the fungal takeover in a nestmate.</w:t>
      </w:r>
      <w:r>
        <w:br/>
        <w:br/>
        <w:t>They physically carry that ant away from the nest before the infection can progress far enough to trigger the death grip.</w:t>
      </w:r>
      <w:r>
        <w:br/>
        <w:br/>
        <w:t>It's a defense evolved at the level of the whole colony, specifically against this one threat.</w:t>
      </w:r>
      <w:r>
        <w:br/>
        <w:br/>
        <w:t>A related but far more debated case involves Toxoplasma gondii.</w:t>
      </w:r>
      <w:r>
        <w:br/>
        <w:br/>
        <w:t>This single-celled parasite needs to pass between rodents and cats to complete its life cycle.</w:t>
      </w:r>
      <w:r>
        <w:br/>
        <w:br/>
        <w:t>Some research suggests Toxoplasma infection reduces a rodent's normal fear of the smell of cats.</w:t>
      </w:r>
      <w:r>
        <w:br/>
        <w:br/>
        <w:t>If that's true, it would make the rodent easier prey.</w:t>
      </w:r>
      <w:r>
        <w:br/>
        <w:br/>
        <w:t>And that would make it easier for the parasite to reach its preferred final host, the cat.</w:t>
      </w:r>
      <w:r>
        <w:br/>
        <w:br/>
        <w:t>This claim is genuinely contested.</w:t>
      </w:r>
      <w:r>
        <w:br/>
        <w:br/>
        <w:t>Some more recent studies find smaller, or far less consistent, effects than earlier work suggested.</w:t>
      </w:r>
      <w:r>
        <w:br/>
        <w:br/>
        <w:t>Treat this case as much shakier than the ant-and-fungus story above.</w:t>
      </w:r>
    </w:p>
    <w:p>
      <w:pPr>
        <w:pStyle w:val="Heading1"/>
        <w:ind w:left="0" w:right="0" w:firstLine="0"/>
        <w:jc w:val="center"/>
      </w:pPr>
      <w:r>
        <w:t>An Arms Race Written in Human Blood</w:t>
      </w:r>
    </w:p>
    <w:p>
      <w:pPr>
        <w:ind w:left="0" w:right="0" w:firstLine="0"/>
        <w:jc w:val="center"/>
      </w:pPr>
      <w:r>
        <w:t>Coevolution isn't limited to insects, fungi, and reptiles.</w:t>
      </w:r>
      <w:r>
        <w:br/>
        <w:br/>
        <w:t>One of the clearest, and most serious, arms races in nature runs through the human genome itself.</w:t>
      </w:r>
      <w:r>
        <w:br/>
        <w:br/>
        <w:t>It shows up in our long fight against the parasite that causes malaria.</w:t>
      </w:r>
      <w:r>
        <w:br/>
        <w:br/>
        <w:t>Malaria is caused by parasites in the genus Plasmodium and spread by mosquitoes.</w:t>
      </w:r>
      <w:r>
        <w:br/>
        <w:br/>
        <w:t>In places where it's common, malaria has pressed down hard on human populations.</w:t>
      </w:r>
      <w:r>
        <w:br/>
        <w:br/>
        <w:t>It's done that for thousands of years, long enough to leave a visible mark on our genes.</w:t>
      </w:r>
      <w:r>
        <w:br/>
        <w:br/>
        <w:t>The clearest example is the sickle cell trait.</w:t>
      </w:r>
      <w:r>
        <w:br/>
        <w:br/>
        <w:t>It's caused by a specific change in the gene for hemoglobin, the protein that carries oxygen inside red blood cells.</w:t>
      </w:r>
      <w:r>
        <w:br/>
        <w:br/>
        <w:t>If you inherit two copies of this changed gene, you develop sickle cell disease, a serious and often life-shortening illness.</w:t>
      </w:r>
      <w:r>
        <w:br/>
        <w:br/>
        <w:t>But if you inherit just one copy, paired with one normal copy, you gain strong protection against severe malaria.</w:t>
      </w:r>
      <w:r>
        <w:br/>
        <w:br/>
        <w:t>You don't get the full disease yourself.</w:t>
      </w:r>
      <w:r>
        <w:br/>
        <w:br/>
        <w:t xml:space="preserve">Geneticists call this pattern </w:t>
      </w:r>
      <w:r>
        <w:rPr>
          <w:b/>
        </w:rPr>
        <w:t>heterozygote advantage</w:t>
      </w:r>
      <w:r>
        <w:t>.</w:t>
      </w:r>
      <w:r>
        <w:br/>
        <w:br/>
        <w:t>Carrying one copy of a gene variant helps you, even though carrying two copies would hurt you.</w:t>
      </w:r>
      <w:r>
        <w:br/>
        <w:br/>
        <w:t>It explains why the sickle cell mutation has stayed common in populations from regions where malaria has long been widespread.</w:t>
      </w:r>
      <w:r>
        <w:br/>
        <w:br/>
        <w:t>That's true despite its steep cost to the people who inherit two copies.</w:t>
      </w:r>
      <w:r>
        <w:br/>
        <w:br/>
        <w:t>It's a living signature of an arms race between a parasite and human blood.</w:t>
      </w:r>
      <w:r>
        <w:br/>
        <w:br/>
        <w:t>That signature is written into the genes of millions of people alive today.</w:t>
      </w:r>
    </w:p>
    <w:p>
      <w:pPr>
        <w:pStyle w:val="Heading1"/>
        <w:ind w:left="0" w:right="0" w:firstLine="0"/>
        <w:jc w:val="center"/>
      </w:pPr>
      <w:r>
        <w:t>A Race That Resets Every Year</w:t>
      </w:r>
    </w:p>
    <w:p>
      <w:pPr>
        <w:ind w:left="0" w:right="0" w:firstLine="0"/>
        <w:jc w:val="center"/>
      </w:pPr>
      <w:r>
        <w:t>Not every coevolutionary arms race takes thousands of years.</w:t>
      </w:r>
      <w:r>
        <w:br/>
        <w:br/>
        <w:t>The race between the influenza virus and your immune system resets on a timescale of months.</w:t>
      </w:r>
      <w:r>
        <w:br/>
        <w:br/>
        <w:t>Once your immune system has beaten a particular strain of flu, it keeps a kind of memory of that strain's surface proteins.</w:t>
      </w:r>
      <w:r>
        <w:br/>
        <w:br/>
        <w:t>Think of those proteins as the virus's ID badge.</w:t>
      </w:r>
      <w:r>
        <w:br/>
        <w:br/>
        <w:t>That memory lets your body respond much faster if it ever meets the exact same strain again.</w:t>
      </w:r>
      <w:r>
        <w:br/>
        <w:br/>
        <w:t>It's the same Red Queen logic from earlier in this chapter, just running against one familiar virus instead of a whole species.</w:t>
      </w:r>
      <w:r>
        <w:br/>
        <w:br/>
        <w:t>Here's the catch: influenza mutates extremely fast, and it mutates in exactly the spot your immune system learned to recognize.</w:t>
      </w:r>
      <w:r>
        <w:br/>
        <w:br/>
        <w:t>Any new viral variant with a slightly different “badge” can partly slip past immune systems trained on the old one.</w:t>
      </w:r>
      <w:r>
        <w:br/>
        <w:br/>
        <w:t>That's why you need a new flu vaccine almost every year.</w:t>
      </w:r>
      <w:r>
        <w:br/>
        <w:br/>
        <w:t>The virus, in effect, is running as fast as it can.</w:t>
      </w:r>
      <w:r>
        <w:br/>
        <w:br/>
        <w:t xml:space="preserve">It keeps making small changes to its surface proteins, a process scientists call </w:t>
      </w:r>
      <w:r>
        <w:rPr>
          <w:b/>
        </w:rPr>
        <w:t>antigenic drift</w:t>
      </w:r>
      <w:r>
        <w:t>.</w:t>
      </w:r>
      <w:r>
        <w:br/>
        <w:br/>
        <w:t xml:space="preserve">Every so often it makes a bigger jump, swapping whole gene segments with another flu strain, which scientists call </w:t>
      </w:r>
      <w:r>
        <w:rPr>
          <w:b/>
        </w:rPr>
        <w:t>antigenic shift</w:t>
      </w:r>
      <w:r>
        <w:t>.</w:t>
      </w:r>
      <w:r>
        <w:br/>
        <w:br/>
        <w:t>The goal, if a virus can be said to have one, is to stay one step ahead of the immune memory carried by the population it depends on.</w:t>
      </w:r>
    </w:p>
    <w:p>
      <w:pPr>
        <w:pStyle w:val="Heading1"/>
        <w:ind w:left="0" w:right="0" w:firstLine="0"/>
        <w:jc w:val="center"/>
      </w:pPr>
      <w:r>
        <w:t>An Arms Race We Started Ourselves</w:t>
      </w:r>
    </w:p>
    <w:p>
      <w:pPr>
        <w:ind w:left="0" w:right="0" w:firstLine="0"/>
        <w:jc w:val="center"/>
      </w:pPr>
      <w:r>
        <w:t>One of the most serious coevolutionary arms races happening right now is one humans set off ourselves, mostly by accident.</w:t>
      </w:r>
      <w:r>
        <w:br/>
        <w:br/>
        <w:t>It's the evolution of antibiotic resistance in disease-causing bacteria.</w:t>
      </w:r>
      <w:r>
        <w:br/>
        <w:br/>
        <w:t>Antibiotics work by targeting specific weak points in bacterial cells.</w:t>
      </w:r>
      <w:r>
        <w:br/>
        <w:br/>
        <w:t>Human cells generally don't share those weak points, which is why the drugs can kill bacteria without harming us.</w:t>
      </w:r>
      <w:r>
        <w:br/>
        <w:br/>
        <w:t>But bacterial populations are enormous.</w:t>
      </w:r>
      <w:r>
        <w:br/>
        <w:br/>
        <w:t>They reproduce extremely fast, and they can trade genes with each other directly, including genes that happen to confer resistance to a given antibiotic.</w:t>
      </w:r>
      <w:r>
        <w:br/>
        <w:br/>
        <w:t>Every time an antibiotic gets used, something predictable happens.</w:t>
      </w:r>
      <w:r>
        <w:br/>
        <w:br/>
        <w:t>Any bacteria that happen to carry a resistance gene, however rare that gene was beforehand, survive and multiply.</w:t>
      </w:r>
      <w:r>
        <w:br/>
        <w:br/>
        <w:t>Their more vulnerable neighbors get wiped out.</w:t>
      </w:r>
      <w:r>
        <w:br/>
        <w:br/>
        <w:t>That's natural selection at its most textbook: whoever survives, reproduces.</w:t>
      </w:r>
      <w:r>
        <w:br/>
        <w:br/>
        <w:t>Except here, humans are the ones supplying the pressure, continuously, just by using the drug.</w:t>
      </w:r>
      <w:r>
        <w:br/>
        <w:br/>
        <w:t>The result, taken increasingly seriously by public health authorities worldwide, is a steady spread of bacterial strains resistant to one antibiotic after another.</w:t>
      </w:r>
      <w:r>
        <w:br/>
        <w:br/>
        <w:t>It's an arms race where humanity is playing the part usually held by a predator or parasite.</w:t>
      </w:r>
      <w:r>
        <w:br/>
        <w:br/>
        <w:t>And bacteria, with their absurdly short generation times and enormous numbers, are extremely well equipped to keep up.</w:t>
      </w:r>
    </w:p>
    <w:p>
      <w:pPr>
        <w:pStyle w:val="Heading1"/>
        <w:ind w:left="0" w:right="0" w:firstLine="0"/>
        <w:jc w:val="center"/>
      </w:pPr>
      <w:r>
        <w:t>Copying the Enemy's Uniform</w:t>
      </w:r>
    </w:p>
    <w:p>
      <w:pPr>
        <w:ind w:left="0" w:right="0" w:firstLine="0"/>
        <w:jc w:val="center"/>
      </w:pPr>
      <w:r>
        <w:t>There's a final, different kind of coevolution: not weapons, not resistance, but disguise.</w:t>
      </w:r>
      <w:r>
        <w:br/>
        <w:br/>
        <w:t>One species evolves to resemble another purely for protection.</w:t>
      </w:r>
      <w:r>
        <w:br/>
        <w:br/>
        <w:t>Biologists call this mimicry, and it comes in two well-studied flavors.</w:t>
      </w:r>
      <w:r>
        <w:br/>
        <w:br/>
        <w:t xml:space="preserve">In </w:t>
      </w:r>
      <w:r>
        <w:rPr>
          <w:b/>
        </w:rPr>
        <w:t>Batesian mimicry</w:t>
      </w:r>
      <w:r>
        <w:t>, named after Henry Walter Bates, a naturalist who studied Amazon butterflies, a harmless species evolves to closely resemble a genuinely dangerous or bad-tasting one.</w:t>
      </w:r>
      <w:r>
        <w:br/>
        <w:br/>
        <w:t>It gets protection from predators that have already learned to avoid the real thing, without ever having to make any actual poison itself.</w:t>
      </w:r>
      <w:r>
        <w:br/>
        <w:br/>
        <w:t>Plenty of harmless hoverflies look startlingly like stinging wasps and bees for exactly this reason.</w:t>
      </w:r>
      <w:r>
        <w:br/>
        <w:br/>
        <w:t xml:space="preserve">In </w:t>
      </w:r>
      <w:r>
        <w:rPr>
          <w:b/>
        </w:rPr>
        <w:t>Müllerian mimicry</w:t>
      </w:r>
      <w:r>
        <w:t>, named after Fritz Müller, a naturalist who studied Brazilian insects, two or more species that are each genuinely dangerous evolve to resemble each other, rather than one copying the other.</w:t>
      </w:r>
      <w:r>
        <w:br/>
        <w:br/>
        <w:t>This helps everyone involved.</w:t>
      </w:r>
      <w:r>
        <w:br/>
        <w:br/>
        <w:t>A predator only has to learn one warning pattern to avoid all of them.</w:t>
      </w:r>
      <w:r>
        <w:br/>
        <w:br/>
        <w:t>Learning that lesson usually costs one unlucky individual getting eaten first.</w:t>
      </w:r>
      <w:r>
        <w:br/>
        <w:br/>
        <w:t>Spreading that cost across several combined species, instead of piling it onto just one, benefits the whole group.</w:t>
      </w:r>
      <w:r>
        <w:br/>
        <w:br/>
        <w:t>A different, stranger kind of exploitation runs between the common cuckoo and the birds whose nests it invades.</w:t>
      </w:r>
      <w:r>
        <w:br/>
        <w:br/>
        <w:t>A female cuckoo lays her egg in another bird's nest.</w:t>
      </w:r>
      <w:r>
        <w:br/>
        <w:br/>
        <w:t>In many cuckoo lineages, that egg has evolved to closely match the color and pattern of the host's own eggs.</w:t>
      </w:r>
      <w:r>
        <w:br/>
        <w:br/>
        <w:t>The match is often close enough that the host can't tell the difference, and fails to reject it.</w:t>
      </w:r>
      <w:r>
        <w:br/>
        <w:br/>
        <w:t>Host species, in turn, have evolved sharper and sharper eyes for spotting an egg that doesn't quite match.</w:t>
      </w:r>
      <w:r>
        <w:br/>
        <w:br/>
        <w:t>That pressure pushes cuckoos toward ever more precise mimicry in response.</w:t>
      </w:r>
      <w:r>
        <w:br/>
        <w:br/>
        <w:t>It's a genuine, ongoing arms race, not between predator and prey, but between a parasite and a parent's instinct to protect its own young.</w:t>
      </w:r>
    </w:p>
    <w:p>
      <w:pPr>
        <w:pStyle w:val="Heading1"/>
        <w:ind w:left="0" w:right="0" w:firstLine="0"/>
        <w:jc w:val="center"/>
      </w:pPr>
      <w:r>
        <w:t>The Evolutionary Punchline</w:t>
      </w:r>
    </w:p>
    <w:p>
      <w:pPr>
        <w:ind w:left="0" w:right="0" w:firstLine="0"/>
        <w:jc w:val="center"/>
      </w:pPr>
      <w:r>
        <w:t>Every relationship in this chapter shares the same underlying shape.</w:t>
      </w:r>
      <w:r>
        <w:br/>
        <w:br/>
        <w:t>Think of a cheetah and a gazelle, a newt and a snake, a fungus and an ant, a parasite and a red blood cell, a virus reshuffling its surface every winter.</w:t>
      </w:r>
      <w:r>
        <w:br/>
        <w:br/>
        <w:t>Each one is an escalating contest with no finish line.</w:t>
      </w:r>
      <w:r>
        <w:br/>
        <w:br/>
        <w:t>Any advantage gained by one side becomes, almost by definition, the trigger for the other side's next move.</w:t>
      </w:r>
      <w:r>
        <w:br/>
        <w:br/>
        <w:t>This is one of the clearest illustrations anywhere in biology of an idea from Chapter 7: natural selection has no foresight, no plan, and no destination.</w:t>
      </w:r>
      <w:r>
        <w:br/>
        <w:br/>
        <w:t>Nothing in milkweed's chemistry anticipated the monarch caterpillar that would learn to tolerate, and then steal, that poison.</w:t>
      </w:r>
      <w:r>
        <w:br/>
        <w:br/>
        <w:t>Nothing in Darwin's orchid anticipated the specific moth that would eventually be found to pollinate it, more than two decades after his death.</w:t>
      </w:r>
      <w:r>
        <w:br/>
        <w:br/>
        <w:t>Even so, his reasoning had already, correctly, anticipated that the moth had to exist.</w:t>
      </w:r>
      <w:r>
        <w:br/>
        <w:br/>
        <w:t>Coevolution simply keeps running, generation after generation.</w:t>
      </w:r>
      <w:r>
        <w:br/>
        <w:br/>
        <w:t>In every one of these relationships, standing still is the one option that reliably loses.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mazon Ember" w:hAnsi="Amazon Ember" w:cs="Amazon Ember"/>
      <w:b/>
      <w:color w:val="0000FF"/>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