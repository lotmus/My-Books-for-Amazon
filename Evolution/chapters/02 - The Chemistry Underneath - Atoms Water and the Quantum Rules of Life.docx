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ChapterLabel"/>
        <w:ind w:left="0" w:right="0" w:firstLine="0"/>
        <w:jc w:val="center"/>
      </w:pPr>
      <w:r>
        <w:t>Chapter 2</w:t>
      </w:r>
    </w:p>
    <w:p>
      <w:pPr>
        <w:pStyle w:val="Heading1"/>
        <w:ind w:left="0" w:right="0" w:firstLine="0"/>
        <w:jc w:val="center"/>
      </w:pPr>
      <w:r>
        <w:t>The Chemistry Underneath: Atoms, Water and the Quantum Rules of Life</w:t>
      </w:r>
    </w:p>
    <w:p>
      <w:pPr>
        <w:pStyle w:val="Heading2"/>
        <w:ind w:left="0" w:right="0" w:firstLine="0"/>
        <w:jc w:val="center"/>
      </w:pPr>
      <w:r>
        <w:t>Six Letters</w:t>
      </w:r>
    </w:p>
    <w:p>
      <w:pPr>
        <w:ind w:left="0" w:right="0" w:firstLine="0"/>
        <w:jc w:val="center"/>
      </w:pPr>
      <w:r>
        <w:t>Take any living thing, dry it out completely, and weigh what is left.</w:t>
      </w:r>
      <w:r>
        <w:br/>
        <w:br/>
        <w:t>Almost all of that weight comes from just six elements.</w:t>
      </w:r>
      <w:r>
        <w:br/>
        <w:br/>
        <w:t>Carbon, hydrogen, nitrogen, oxygen, phosphorus, and sulfur.</w:t>
      </w:r>
      <w:r>
        <w:br/>
        <w:br/>
        <w:t xml:space="preserve">Biologists shorten this list to </w:t>
      </w:r>
      <w:r>
        <w:rPr>
          <w:b/>
        </w:rPr>
        <w:t>CHNOPS</w:t>
      </w:r>
      <w:r>
        <w:t>.</w:t>
      </w:r>
      <w:r>
        <w:br/>
        <w:br/>
        <w:t>It sounds like a breakfast cereal, and it is easier to say than it looks.</w:t>
      </w:r>
      <w:r>
        <w:br/>
        <w:br/>
        <w:t>There are traces of other elements too.</w:t>
      </w:r>
      <w:r>
        <w:br/>
        <w:br/>
        <w:t>Iron in your blood.</w:t>
      </w:r>
      <w:r>
        <w:br/>
        <w:br/>
        <w:t>Calcium in your bones.</w:t>
      </w:r>
      <w:r>
        <w:br/>
        <w:br/>
        <w:t>Magnesium in every leaf.</w:t>
      </w:r>
      <w:r>
        <w:br/>
        <w:br/>
        <w:t>Sodium and potassium keeping your nerves firing.</w:t>
      </w:r>
      <w:r>
        <w:br/>
        <w:br/>
        <w:t>But six elements are the frame of the whole building.</w:t>
      </w:r>
      <w:r>
        <w:br/>
        <w:br/>
        <w:t>None of them is rare. None of them is special.</w:t>
      </w:r>
      <w:r>
        <w:br/>
        <w:br/>
        <w:t>Hydrogen is the most common atom in the entire universe.</w:t>
      </w:r>
      <w:r>
        <w:br/>
        <w:br/>
        <w:t>Carbon and oxygen were cooked up inside stars, then scattered into space when those stars died.</w:t>
      </w:r>
      <w:r>
        <w:br/>
        <w:br/>
        <w:t>Life did not need exotic ingredients.</w:t>
      </w:r>
      <w:r>
        <w:br/>
        <w:br/>
        <w:t>It needed ordinary ingredients, arranged in an extraordinary way.</w:t>
      </w:r>
    </w:p>
    <w:p>
      <w:pPr>
        <w:pStyle w:val="Heading2"/>
        <w:ind w:left="0" w:right="0" w:firstLine="0"/>
        <w:jc w:val="center"/>
      </w:pPr>
      <w:r>
        <w:t>Why Carbon</w:t>
      </w:r>
    </w:p>
    <w:p>
      <w:pPr>
        <w:ind w:left="0" w:right="0" w:firstLine="0"/>
        <w:jc w:val="center"/>
      </w:pPr>
      <w:r>
        <w:t>A chemical bond is a link that holds two atoms together, something like a handshake made of shared electrons.</w:t>
      </w:r>
      <w:r>
        <w:br/>
        <w:br/>
        <w:t>Carbon can make four of these handshakes at once.</w:t>
      </w:r>
      <w:r>
        <w:br/>
        <w:br/>
        <w:t>That single fact does most of the work in this section.</w:t>
      </w:r>
      <w:r>
        <w:br/>
        <w:br/>
        <w:t>An atom with only one bond can join one partner, a handshake that ends the meeting.</w:t>
      </w:r>
      <w:r>
        <w:br/>
        <w:br/>
        <w:t>An atom with two bonds can make a chain, one link after another.</w:t>
      </w:r>
      <w:r>
        <w:br/>
        <w:br/>
        <w:t>An atom with four bonds can make chains, branches, rings, and even cages, in almost any combination.</w:t>
      </w:r>
      <w:r>
        <w:br/>
        <w:br/>
        <w:t>It never runs out of new shapes.</w:t>
      </w:r>
      <w:r>
        <w:br/>
        <w:br/>
        <w:t>Carbon also strikes a balance that few atoms manage.</w:t>
      </w:r>
      <w:r>
        <w:br/>
        <w:br/>
        <w:t>Its bonds are strong enough to survive at the temperatures where water stays liquid.</w:t>
      </w:r>
      <w:r>
        <w:br/>
        <w:br/>
        <w:t>They are weak enough to be broken and rebuilt by the gentle chemistry inside a cell.</w:t>
      </w:r>
      <w:r>
        <w:br/>
        <w:br/>
        <w:t>Silicon sits one row below carbon on the periodic table, the chart chemists use to organize the elements.</w:t>
      </w:r>
      <w:r>
        <w:br/>
        <w:br/>
        <w:t>It also has four bonds to offer.</w:t>
      </w:r>
      <w:r>
        <w:br/>
        <w:br/>
        <w:t>Writers have long dreamed of silicon-based aliens for exactly that reason.</w:t>
      </w:r>
      <w:r>
        <w:br/>
        <w:br/>
        <w:t>But silicon bonds to oxygen so eagerly, and so permanently, that the result is rock, not living chemistry.</w:t>
      </w:r>
      <w:r>
        <w:br/>
        <w:br/>
        <w:t>Carbon bonded to oxygen, by contrast, is carbon dioxide: a gas that drifts away and can be captured again later.</w:t>
      </w:r>
      <w:r>
        <w:br/>
        <w:br/>
        <w:t>Living chemistry needs building blocks that can be assembled, taken apart, and reused, over and over.</w:t>
      </w:r>
      <w:r>
        <w:br/>
        <w:br/>
        <w:t>Carbon is exactly that kind of building block.</w:t>
      </w:r>
    </w:p>
    <w:p>
      <w:pPr>
        <w:pStyle w:val="Heading2"/>
        <w:ind w:left="0" w:right="0" w:firstLine="0"/>
        <w:jc w:val="center"/>
      </w:pPr>
      <w:r>
        <w:t>The Solvent That Is Also a Tool</w:t>
      </w:r>
    </w:p>
    <w:p>
      <w:pPr>
        <w:ind w:left="0" w:right="0" w:firstLine="0"/>
        <w:jc w:val="center"/>
      </w:pPr>
      <w:r>
        <w:t>Chemistry needs somewhere to happen, some liquid to mix and move in.</w:t>
      </w:r>
      <w:r>
        <w:br/>
        <w:br/>
        <w:t>For life on Earth, that place is water.</w:t>
      </w:r>
      <w:r>
        <w:br/>
        <w:br/>
        <w:t>A water molecule is lopsided.</w:t>
      </w:r>
      <w:r>
        <w:br/>
        <w:br/>
        <w:t>One end, the oxygen, carries a slight negative charge.</w:t>
      </w:r>
      <w:r>
        <w:br/>
        <w:br/>
        <w:t>The other end, two hydrogens, carries a slight positive one.</w:t>
      </w:r>
      <w:r>
        <w:br/>
        <w:br/>
        <w:t xml:space="preserve">Chemists call this </w:t>
      </w:r>
      <w:r>
        <w:rPr>
          <w:b/>
        </w:rPr>
        <w:t>polar</w:t>
      </w:r>
      <w:r>
        <w:t>, meaning a molecule has a positive side and a negative side, like a tiny magnet with two poles.</w:t>
      </w:r>
      <w:r>
        <w:br/>
        <w:br/>
        <w:t>That lopsidedness lets water molecules cling to each other with weak attractions called hydrogen bonds.</w:t>
      </w:r>
      <w:r>
        <w:br/>
        <w:br/>
        <w:t>Hydrogen bonds are why water stays liquid at temperatures where similar small molecules turn to gas.</w:t>
      </w:r>
      <w:r>
        <w:br/>
        <w:br/>
        <w:t>They are why ice floats, so ponds freeze from the top down, and life underneath survives the winter.</w:t>
      </w:r>
      <w:r>
        <w:br/>
        <w:br/>
        <w:t>They are why water dissolves salts, sugars, and most of the small molecules a cell needs to carry around.</w:t>
      </w:r>
      <w:r>
        <w:br/>
        <w:br/>
        <w:t>And they produce one more effect, one that quietly builds every cell that has ever existed.</w:t>
      </w:r>
    </w:p>
    <w:p>
      <w:pPr>
        <w:pStyle w:val="Heading2"/>
        <w:ind w:left="0" w:right="0" w:firstLine="0"/>
        <w:jc w:val="center"/>
      </w:pPr>
      <w:r>
        <w:t>Oil, Water, and the Trick That Makes Membranes</w:t>
      </w:r>
    </w:p>
    <w:p>
      <w:pPr>
        <w:ind w:left="0" w:right="0" w:firstLine="0"/>
        <w:jc w:val="center"/>
      </w:pPr>
      <w:r>
        <w:t>Some molecules have a head that likes water and a tail that does not.</w:t>
      </w:r>
      <w:r>
        <w:br/>
        <w:br/>
        <w:t>Drop enough of them into water, and something happens without anyone giving an instruction.</w:t>
      </w:r>
      <w:r>
        <w:br/>
        <w:br/>
        <w:t>The tails hide from the water. The heads face outward, toward it.</w:t>
      </w:r>
      <w:r>
        <w:br/>
        <w:br/>
        <w:t>The molecules line up into a double layer, tails pointing inward, heads pointing outward.</w:t>
      </w:r>
      <w:r>
        <w:br/>
        <w:br/>
        <w:t>The whole layer then curls up into a closed bubble.</w:t>
      </w:r>
      <w:r>
        <w:br/>
        <w:br/>
        <w:t xml:space="preserve">That bubble is a </w:t>
      </w:r>
      <w:r>
        <w:rPr>
          <w:b/>
        </w:rPr>
        <w:t>membrane</w:t>
      </w:r>
      <w:r>
        <w:t>, a thin wrapper that separates an inside from an outside.</w:t>
      </w:r>
      <w:r>
        <w:br/>
        <w:br/>
        <w:t>Nobody assembled it by hand.</w:t>
      </w:r>
      <w:r>
        <w:br/>
        <w:br/>
        <w:t xml:space="preserve">Water did it, by pushing the oily tails together, an effect called the </w:t>
      </w:r>
      <w:r>
        <w:rPr>
          <w:b/>
        </w:rPr>
        <w:t>hydrophobic</w:t>
      </w:r>
      <w:r>
        <w:t xml:space="preserve"> effect, from a word that simply means “water-fearing.”</w:t>
      </w:r>
      <w:r>
        <w:br/>
        <w:br/>
        <w:t>Every cell in your body is wrapped in a membrane built by exactly this trick.</w:t>
      </w:r>
      <w:r>
        <w:br/>
        <w:br/>
        <w:t>Chapter 1 opened with a checklist for what counts as alive.</w:t>
      </w:r>
      <w:r>
        <w:br/>
        <w:br/>
        <w:t>A boundary separating inside from outside was the first item on that list.</w:t>
      </w:r>
      <w:r>
        <w:br/>
        <w:br/>
        <w:t>That boundary comes free, just from the physics of water.</w:t>
      </w:r>
    </w:p>
    <w:p>
      <w:pPr>
        <w:pStyle w:val="Heading2"/>
        <w:ind w:left="0" w:right="0" w:firstLine="0"/>
        <w:jc w:val="center"/>
      </w:pPr>
      <w:r>
        <w:t>Energy Is Electrons Moving Downhill</w:t>
      </w:r>
    </w:p>
    <w:p>
      <w:pPr>
        <w:ind w:left="0" w:right="0" w:firstLine="0"/>
        <w:jc w:val="center"/>
      </w:pPr>
      <w:r>
        <w:t>Life needs energy, so it helps to be precise about what that word means here.</w:t>
      </w:r>
      <w:r>
        <w:br/>
        <w:br/>
        <w:t>At the chemical level, energy is released when electrons move downhill.</w:t>
      </w:r>
      <w:r>
        <w:br/>
        <w:br/>
        <w:t>They move from a place that holds them loosely to a place that holds them tightly.</w:t>
      </w:r>
      <w:r>
        <w:br/>
        <w:br/>
        <w:t>Burning wood is the familiar version.</w:t>
      </w:r>
      <w:r>
        <w:br/>
        <w:br/>
        <w:t>Electrons that start out on the carbon and hydrogen in the wood end up on oxygen instead.</w:t>
      </w:r>
      <w:r>
        <w:br/>
        <w:br/>
        <w:t>The difference comes out as heat and light.</w:t>
      </w:r>
      <w:r>
        <w:br/>
        <w:br/>
        <w:t xml:space="preserve">Chemists call this kind of electron transfer </w:t>
      </w:r>
      <w:r>
        <w:rPr>
          <w:b/>
        </w:rPr>
        <w:t>redox</w:t>
      </w:r>
      <w:r>
        <w:t>, short for “reduction and oxidation.”</w:t>
      </w:r>
      <w:r>
        <w:br/>
        <w:br/>
        <w:t>A fire does the whole transfer in one uncontrolled burst.</w:t>
      </w:r>
      <w:r>
        <w:br/>
        <w:br/>
        <w:t>A cell does the same overall reaction, sugar plus oxygen.</w:t>
      </w:r>
      <w:r>
        <w:br/>
        <w:br/>
        <w:t>But it breaks that reaction into dozens of small steps, each one handing electrons a little further downhill.</w:t>
      </w:r>
      <w:r>
        <w:br/>
        <w:br/>
        <w:t>You are burning sugar right now, as you read this.</w:t>
      </w:r>
      <w:r>
        <w:br/>
        <w:br/>
        <w:t>You are just doing it so slowly, and so carefully, that nothing catches fire.</w:t>
      </w:r>
    </w:p>
    <w:p>
      <w:pPr>
        <w:pStyle w:val="Heading2"/>
        <w:ind w:left="0" w:right="0" w:firstLine="0"/>
        <w:jc w:val="center"/>
      </w:pPr>
      <w:r>
        <w:t>Small Change</w:t>
      </w:r>
    </w:p>
    <w:p>
      <w:pPr>
        <w:ind w:left="0" w:right="0" w:firstLine="0"/>
        <w:jc w:val="center"/>
      </w:pPr>
      <w:r>
        <w:t>A cell cannot spend a big release of energy all at once.</w:t>
      </w:r>
      <w:r>
        <w:br/>
        <w:br/>
        <w:t>That would be like trying to buy a coffee with a gold bar.</w:t>
      </w:r>
      <w:r>
        <w:br/>
        <w:br/>
        <w:t>It needs small change: energy broken into small, spendable amounts.</w:t>
      </w:r>
      <w:r>
        <w:br/>
        <w:br/>
        <w:t xml:space="preserve">The small change of every known cell is a molecule called </w:t>
      </w:r>
      <w:r>
        <w:rPr>
          <w:b/>
        </w:rPr>
        <w:t>ATP</w:t>
      </w:r>
      <w:r>
        <w:t>.</w:t>
      </w:r>
      <w:r>
        <w:br/>
        <w:br/>
        <w:t>Making one ATP molecule costs energy.</w:t>
      </w:r>
      <w:r>
        <w:br/>
        <w:br/>
        <w:t>Breaking it apart again releases a modest, convenient amount.</w:t>
      </w:r>
      <w:r>
        <w:br/>
        <w:br/>
        <w:t>That is enough to move a muscle protein one notch.</w:t>
      </w:r>
      <w:r>
        <w:br/>
        <w:br/>
        <w:t>Or to pump one ion across a membrane, or add one link to a growing chain.</w:t>
      </w:r>
      <w:r>
        <w:br/>
        <w:br/>
        <w:t>A resting human turns over roughly their own body weight in ATP every single day.</w:t>
      </w:r>
      <w:r>
        <w:br/>
        <w:br/>
        <w:t>Not by storing that much. By making it, spending it, and making it again, thousands of times over for every single molecule.</w:t>
      </w:r>
      <w:r>
        <w:br/>
        <w:br/>
        <w:t>The chemistry that captures energy from food, or from sunlight, exists mostly just to keep that ATP supply topped up.</w:t>
      </w:r>
    </w:p>
    <w:p>
      <w:pPr>
        <w:pStyle w:val="Heading2"/>
        <w:ind w:left="0" w:right="0" w:firstLine="0"/>
        <w:jc w:val="center"/>
      </w:pPr>
      <w:r>
        <w:t>Shapes Do Jobs</w:t>
      </w:r>
    </w:p>
    <w:p>
      <w:pPr>
        <w:ind w:left="0" w:right="0" w:firstLine="0"/>
        <w:jc w:val="center"/>
      </w:pPr>
      <w:r>
        <w:t>The workhorses of a cell are proteins.</w:t>
      </w:r>
      <w:r>
        <w:br/>
        <w:br/>
        <w:t>A protein is a chain of smaller units called amino acids, strung together like beads on a string.</w:t>
      </w:r>
      <w:r>
        <w:br/>
        <w:br/>
        <w:t>There are twenty kinds of amino acid beads in the standard set.</w:t>
      </w:r>
      <w:r>
        <w:br/>
        <w:br/>
        <w:t>A typical protein uses a few hundred of them, strung in an order that the cell's genes specify.</w:t>
      </w:r>
      <w:r>
        <w:br/>
        <w:br/>
        <w:t>The chain does not stay a chain, though.</w:t>
      </w:r>
      <w:r>
        <w:br/>
        <w:br/>
        <w:t>It folds.</w:t>
      </w:r>
      <w:r>
        <w:br/>
        <w:br/>
        <w:t>Water pushes the oily amino acids inward and the water-loving ones outward, the same trick that builds membranes.</w:t>
      </w:r>
      <w:r>
        <w:br/>
        <w:br/>
        <w:t>Often within a fraction of a second, faster than you can blink, the chain collapses into one particular shape.</w:t>
      </w:r>
      <w:r>
        <w:br/>
        <w:br/>
        <w:t>The shape is the whole point.</w:t>
      </w:r>
      <w:r>
        <w:br/>
        <w:br/>
        <w:t>A protein shaped like a pocket can hold one specific molecule, the way a lock holds one specific key.</w:t>
      </w:r>
      <w:r>
        <w:br/>
        <w:br/>
        <w:t>A protein shaped like a tube can let one kind of ion through, and no other.</w:t>
      </w:r>
      <w:r>
        <w:br/>
        <w:br/>
        <w:t>A protein shaped like a lever can change shape when something binds to it.</w:t>
      </w:r>
      <w:r>
        <w:br/>
        <w:br/>
        <w:t>That change can then move something else in turn.</w:t>
      </w:r>
      <w:r>
        <w:br/>
        <w:br/>
        <w:t>Muscles, pumps, sensors, structural beams, signals, and the machines that copy genes: all of these are proteins.</w:t>
      </w:r>
      <w:r>
        <w:br/>
        <w:br/>
        <w:t>Which is to say, they are all just folded shapes doing jobs.</w:t>
      </w:r>
    </w:p>
    <w:p>
      <w:pPr>
        <w:pStyle w:val="Heading2"/>
        <w:ind w:left="0" w:right="0" w:firstLine="0"/>
        <w:jc w:val="center"/>
      </w:pPr>
      <w:r>
        <w:t>Lowering the Hill</w:t>
      </w:r>
    </w:p>
    <w:p>
      <w:pPr>
        <w:ind w:left="0" w:right="0" w:firstLine="0"/>
        <w:jc w:val="center"/>
      </w:pPr>
      <w:r>
        <w:t>Most useful chemical reactions do not just happen on their own, even when the energy is downhill.</w:t>
      </w:r>
      <w:r>
        <w:br/>
        <w:br/>
        <w:t>There is a hill in the way: an energy barrier the molecules have to climb before they can fall.</w:t>
      </w:r>
      <w:r>
        <w:br/>
        <w:br/>
        <w:t>Left alone, sugar and oxygen can sit together for years without reacting.</w:t>
      </w:r>
      <w:r>
        <w:br/>
        <w:br/>
        <w:t xml:space="preserve">A protein that lowers that hill is called an </w:t>
      </w:r>
      <w:r>
        <w:rPr>
          <w:b/>
        </w:rPr>
        <w:t>enzyme</w:t>
      </w:r>
      <w:r>
        <w:t>.</w:t>
      </w:r>
      <w:r>
        <w:br/>
        <w:br/>
        <w:t>It holds the reacting molecules in exactly the right position.</w:t>
      </w:r>
      <w:r>
        <w:br/>
        <w:br/>
        <w:t>It strains exactly the right bond and shields exactly the right charge.</w:t>
      </w:r>
      <w:r>
        <w:br/>
        <w:br/>
        <w:t>The reaction that would have taken years now takes a fraction of a second.</w:t>
      </w:r>
      <w:r>
        <w:br/>
        <w:br/>
        <w:t>Enzymes are the reason a cell can run thousands of reactions at body temperature.</w:t>
      </w:r>
      <w:r>
        <w:br/>
        <w:br/>
        <w:t>It runs them in the right order, all at once, without cooking itself.</w:t>
      </w:r>
      <w:r>
        <w:br/>
        <w:br/>
        <w:t>A few enzymes, it turns out, may lower that hill with a stranger trick, one worth its own chapter later.</w:t>
      </w:r>
      <w:r>
        <w:br/>
        <w:br/>
        <w:t>They may let a particle cheat through the barrier instead of climbing over it.</w:t>
      </w:r>
    </w:p>
    <w:p>
      <w:pPr>
        <w:pStyle w:val="Heading2"/>
        <w:ind w:left="0" w:right="0" w:firstLine="0"/>
        <w:jc w:val="center"/>
      </w:pPr>
      <w:r>
        <w:t>Lightning in a Bottle</w:t>
      </w:r>
    </w:p>
    <w:p>
      <w:pPr>
        <w:ind w:left="0" w:right="0" w:firstLine="0"/>
        <w:jc w:val="center"/>
      </w:pPr>
      <w:r>
        <w:t>In 1953, a graduate student named Stanley Miller tried something audacious.</w:t>
      </w:r>
      <w:r>
        <w:br/>
        <w:br/>
        <w:t>He wanted to cook up the origin of life in a flask.</w:t>
      </w:r>
      <w:r>
        <w:br/>
        <w:br/>
        <w:t>He built the apparatus with his advisor, Harold Urey, a Nobel Prize-winning chemist.</w:t>
      </w:r>
      <w:r>
        <w:br/>
        <w:br/>
        <w:t>One flask held water, standing in for the ocean.</w:t>
      </w:r>
      <w:r>
        <w:br/>
        <w:br/>
        <w:t>Another held methane, ammonia, and hydrogen: gases that scientists at the time thought made up Earth's early atmosphere.</w:t>
      </w:r>
      <w:r>
        <w:br/>
        <w:br/>
        <w:t>Miller boiled the water and sent the vapor past electrodes that sparked like tiny bolts of lightning.</w:t>
      </w:r>
      <w:r>
        <w:br/>
        <w:br/>
        <w:t>Then he let everything cool and drip back down.</w:t>
      </w:r>
      <w:r>
        <w:br/>
        <w:br/>
        <w:t>After one week, the water had turned brown.</w:t>
      </w:r>
      <w:r>
        <w:br/>
        <w:br/>
        <w:t>Inside it were amino acids, the same building blocks of proteins described above.</w:t>
      </w:r>
      <w:r>
        <w:br/>
        <w:br/>
        <w:t>They had formed from nothing but simple gases and a spark of electricity.</w:t>
      </w:r>
      <w:r>
        <w:br/>
        <w:br/>
        <w:t>The experiment became famous, and it earned that fame.</w:t>
      </w:r>
      <w:r>
        <w:br/>
        <w:br/>
        <w:t>It showed that the molecules of life are not hard to make.</w:t>
      </w:r>
      <w:r>
        <w:br/>
        <w:br/>
        <w:t>Ordinary chemistry, given a bit of energy, produces them on its own.</w:t>
      </w:r>
      <w:r>
        <w:br/>
        <w:br/>
        <w:t>Later work even found amino acids inside meteorites.</w:t>
      </w:r>
      <w:r>
        <w:br/>
        <w:br/>
        <w:t>That confirmed this same chemistry happens out in space, not just in a Chicago lab.</w:t>
      </w:r>
      <w:r>
        <w:br/>
        <w:br/>
        <w:t>What Miller's experiment did not show matters just as much.</w:t>
      </w:r>
      <w:r>
        <w:br/>
        <w:br/>
        <w:t>It did not make a cell.</w:t>
      </w:r>
      <w:r>
        <w:br/>
        <w:br/>
        <w:t>It did not make anything that could copy itself.</w:t>
      </w:r>
      <w:r>
        <w:br/>
        <w:br/>
        <w:t>And the real early atmosphere was probably less generous than the gas mixture he guessed at.</w:t>
      </w:r>
      <w:r>
        <w:br/>
        <w:br/>
        <w:t>Miller answered the question of ingredients.</w:t>
      </w:r>
      <w:r>
        <w:br/>
        <w:br/>
        <w:t>He left the question of assembly wide open, and the next chapter will show just how open it still is.</w:t>
      </w:r>
    </w:p>
    <w:p>
      <w:pPr>
        <w:pStyle w:val="Heading2"/>
        <w:ind w:left="0" w:right="0" w:firstLine="0"/>
        <w:jc w:val="center"/>
      </w:pPr>
      <w:r>
        <w:t>The Quantum Floor</w:t>
      </w:r>
    </w:p>
    <w:p>
      <w:pPr>
        <w:ind w:left="0" w:right="0" w:firstLine="0"/>
        <w:jc w:val="center"/>
      </w:pPr>
      <w:r>
        <w:t>Underneath all of this sits quantum mechanics, the rulebook for how matter behaves at the tiniest scales.</w:t>
      </w:r>
      <w:r>
        <w:br/>
        <w:br/>
        <w:t>An atom's electrons do not circle the nucleus the way planets circle the sun.</w:t>
      </w:r>
      <w:r>
        <w:br/>
        <w:br/>
        <w:t>Instead, they occupy fuzzy, cloud-like regions called orbitals, regions whose shapes and energies are fixed by quantum rules.</w:t>
      </w:r>
      <w:r>
        <w:br/>
        <w:br/>
        <w:t>A chemical bond, remember, is just two atoms sharing electrons in an orbital that spans both of them.</w:t>
      </w:r>
      <w:r>
        <w:br/>
        <w:br/>
        <w:t>The four bonds of carbon, the lopsidedness of water, the folding of proteins, the height of every energy hill.</w:t>
      </w:r>
      <w:r>
        <w:br/>
        <w:br/>
        <w:t>All of it is quantum mechanics working out its consequences.</w:t>
      </w:r>
      <w:r>
        <w:br/>
        <w:br/>
        <w:t>Chemistry is simply what quantum mechanics looks like at the scale of molecules.</w:t>
      </w:r>
      <w:r>
        <w:br/>
        <w:br/>
        <w:t>So in a trivial sense, everything a cell does is quantum.</w:t>
      </w:r>
      <w:r>
        <w:br/>
        <w:br/>
        <w:t>That sentence is true. It is also almost useless.</w:t>
      </w:r>
    </w:p>
    <w:p>
      <w:pPr>
        <w:pStyle w:val="Heading2"/>
        <w:ind w:left="0" w:right="0" w:firstLine="0"/>
        <w:jc w:val="center"/>
      </w:pPr>
      <w:r>
        <w:t>“Everything Is Quantum” Proves Nothing</w:t>
      </w:r>
    </w:p>
    <w:p>
      <w:pPr>
        <w:ind w:left="0" w:right="0" w:firstLine="0"/>
        <w:jc w:val="center"/>
      </w:pPr>
      <w:r>
        <w:t>Here is the trap.</w:t>
      </w:r>
      <w:r>
        <w:br/>
        <w:br/>
        <w:t>Because atoms are quantum, it is tempting to say that life is quantum as well.</w:t>
      </w:r>
      <w:r>
        <w:br/>
        <w:br/>
        <w:t>It is tempting to say the same about consciousness, or about anything mysterious in biology.</w:t>
      </w:r>
      <w:r>
        <w:br/>
        <w:br/>
        <w:t>But a brick is quantum too.</w:t>
      </w:r>
      <w:r>
        <w:br/>
        <w:br/>
        <w:t>Its atoms obey exactly the same rules.</w:t>
      </w:r>
      <w:r>
        <w:br/>
        <w:br/>
        <w:t>Nobody explains why a wall stands up by reaching for quantum physics; ordinary engineering already explains it just fine.</w:t>
      </w:r>
      <w:r>
        <w:br/>
        <w:br/>
        <w:t>At the scale of a whole cell, most quantum strangeness washes out.</w:t>
      </w:r>
      <w:r>
        <w:br/>
        <w:br/>
        <w:t>Molecules bump, jostle, and trade heat with their neighbors incredibly fast.</w:t>
      </w:r>
      <w:r>
        <w:br/>
        <w:br/>
        <w:t>Delicate quantum effects are the kind where a particle briefly seems to be in two places at once.</w:t>
      </w:r>
      <w:r>
        <w:br/>
        <w:br/>
        <w:t>Those effects usually get scrambled before they can matter.</w:t>
      </w:r>
      <w:r>
        <w:br/>
        <w:br/>
        <w:t>That is why chemists can predict most of biology using rules that never mention quantum mechanics at all.</w:t>
      </w:r>
      <w:r>
        <w:br/>
        <w:br/>
        <w:t>The rule this book will keep is simple.</w:t>
      </w:r>
      <w:r>
        <w:br/>
        <w:br/>
        <w:t>Finding quantum mechanics underneath a biological process proves nothing on its own, since quantum mechanics is underneath everything.</w:t>
      </w:r>
      <w:r>
        <w:br/>
        <w:br/>
        <w:t>The interesting claim is narrower.</w:t>
      </w:r>
      <w:r>
        <w:br/>
        <w:br/>
        <w:t>It says a specifically quantum effect changes something a living thing does.</w:t>
      </w:r>
      <w:r>
        <w:br/>
        <w:br/>
        <w:t>And that effect is one ordinary physics could never copy.</w:t>
      </w:r>
    </w:p>
    <w:p>
      <w:pPr>
        <w:pStyle w:val="Heading2"/>
        <w:ind w:left="0" w:right="0" w:firstLine="0"/>
        <w:jc w:val="center"/>
      </w:pPr>
      <w:r>
        <w:t>The Question We Are Leaving Open</w:t>
      </w:r>
    </w:p>
    <w:p>
      <w:pPr>
        <w:ind w:left="0" w:right="0" w:firstLine="0"/>
        <w:jc w:val="center"/>
      </w:pPr>
      <w:r>
        <w:t>That narrower claim is where things get interesting.</w:t>
      </w:r>
      <w:r>
        <w:br/>
        <w:br/>
        <w:t>Could a living thing actively exploit quantum mechanics?</w:t>
      </w:r>
      <w:r>
        <w:br/>
        <w:br/>
        <w:t>Not merely stand on it, the way a brick does, but actually put it to use?</w:t>
      </w:r>
      <w:r>
        <w:br/>
        <w:br/>
        <w:t>Could an enzyme let a proton sneak straight through an energy barrier, instead of climbing all the way over it?</w:t>
      </w:r>
      <w:r>
        <w:br/>
        <w:br/>
        <w:t xml:space="preserve">Could a plant steer sunlight's energy using </w:t>
      </w:r>
      <w:r>
        <w:rPr>
          <w:b/>
        </w:rPr>
        <w:t>quantum coherence</w:t>
      </w:r>
      <w:r>
        <w:t>?</w:t>
      </w:r>
      <w:r>
        <w:br/>
        <w:br/>
        <w:t>That is a fragile state where a particle briefly acts like it is taking several paths at once.</w:t>
      </w:r>
      <w:r>
        <w:br/>
        <w:br/>
        <w:t>Could a bird read Earth's magnetic field using a chemical compass built from the spin of electrons?</w:t>
      </w:r>
      <w:r>
        <w:br/>
        <w:br/>
        <w:t>Spin is a tiny quantum property each electron carries, like a built-in arrow.</w:t>
      </w:r>
      <w:r>
        <w:br/>
        <w:br/>
        <w:t>Those are real proposals, backed by real experiments, and some rest on firmer ground than others.</w:t>
      </w:r>
      <w:r>
        <w:br/>
        <w:br/>
        <w:t>This book will come back to them in Chapter 5, the chapter built entirely around that question.</w:t>
      </w:r>
      <w:r>
        <w:br/>
        <w:br/>
        <w:t>But first, there is a harder question standing in the way.</w:t>
      </w:r>
      <w:r>
        <w:br/>
        <w:br/>
        <w:t>We now have the ingredients.</w:t>
      </w:r>
      <w:r>
        <w:br/>
        <w:br/>
        <w:t>Six elements, a solvent that builds its own containers, an energy currency, folded machines, and a floor of quantum rules.</w:t>
      </w:r>
      <w:r>
        <w:br/>
        <w:br/>
        <w:t>That is chemistry that merely happens.</w:t>
      </w:r>
      <w:r>
        <w:br/>
        <w:br/>
        <w:t>The next chapter asks how any of it became chemistry that evolves instead.</w:t>
      </w:r>
    </w:p>
    <w:p>
      <w:pPr>
        <w:pStyle w:val="Heading2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Nothing inside you is exotic.</w:t>
      </w:r>
      <w:r>
        <w:br/>
        <w:br/>
        <w:t>Just six common elements.</w:t>
      </w:r>
      <w:r>
        <w:br/>
        <w:br/>
        <w:t>A solvent that happens to be lopsided.</w:t>
      </w:r>
      <w:r>
        <w:br/>
        <w:br/>
        <w:t>Electrons rolling downhill in careful steps.</w:t>
      </w:r>
      <w:r>
        <w:br/>
        <w:br/>
        <w:t>Chains that fold themselves into tools.</w:t>
      </w:r>
      <w:r>
        <w:br/>
        <w:br/>
        <w:t>Given energy, ordinary chemistry makes the building blocks all by itself.</w:t>
      </w:r>
      <w:r>
        <w:br/>
        <w:br/>
        <w:t>A graduate student showed that in one week, with nothing but gas and a spark.</w:t>
      </w:r>
      <w:r>
        <w:br/>
        <w:br/>
        <w:t>What ordinary chemistry does not do by itself is assemble those blocks into something that keeps, and copies, its own recipe.</w:t>
      </w:r>
      <w:r>
        <w:br/>
        <w:br/>
        <w:t>That is the gap between a brown flask of amino acids and a living bacterium.</w:t>
      </w:r>
      <w:r>
        <w:br/>
        <w:br/>
        <w:t>It is the largest gap in this whole book.</w:t>
      </w:r>
      <w:r>
        <w:br/>
        <w:br/>
        <w:t>And we are about to walk right up to its edge.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