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ChapterLabel"/>
        <w:ind w:left="0" w:right="0" w:firstLine="0"/>
        <w:jc w:val="center"/>
      </w:pPr>
      <w:r>
        <w:t>Chapter 21</w:t>
      </w:r>
    </w:p>
    <w:p>
      <w:pPr>
        <w:pStyle w:val="Heading1"/>
        <w:ind w:left="0" w:right="0" w:firstLine="0"/>
        <w:jc w:val="center"/>
      </w:pPr>
      <w:r>
        <w:t>Still Evolving: Evolution You Can Watch</w:t>
      </w:r>
    </w:p>
    <w:p>
      <w:pPr>
        <w:pStyle w:val="Heading2"/>
        <w:ind w:left="0" w:right="0" w:firstLine="0"/>
        <w:jc w:val="center"/>
      </w:pPr>
      <w:r>
        <w:t>Weather, Not History</w:t>
      </w:r>
    </w:p>
    <w:p>
      <w:pPr>
        <w:ind w:left="0" w:right="0" w:firstLine="0"/>
        <w:jc w:val="center"/>
      </w:pPr>
      <w:r>
        <w:t>Evolution can feel like something that already finished.</w:t>
      </w:r>
      <w:r>
        <w:br/>
        <w:br/>
        <w:t>Picture it as a finished museum exhibit: dinosaurs evolved, the Cambrian explosion happened, humans left Africa, case closed.</w:t>
      </w:r>
      <w:r>
        <w:br/>
        <w:br/>
        <w:t>That picture is wrong, and it matters.</w:t>
      </w:r>
      <w:r>
        <w:br/>
        <w:br/>
        <w:t>Evolution is not a completed story with an ending.</w:t>
      </w:r>
      <w:r>
        <w:br/>
        <w:br/>
        <w:t>It is more like weather: happening right now, in every population of every species alive today.</w:t>
      </w:r>
      <w:r>
        <w:br/>
        <w:br/>
        <w:t>That includes you, as this chapter's last section will show.</w:t>
      </w:r>
      <w:r>
        <w:br/>
        <w:br/>
        <w:t>Peppered moths turned darker as soot covered the trees they landed on.</w:t>
      </w:r>
      <w:r>
        <w:br/>
        <w:br/>
        <w:t>That's one clear example of evolution caught in the act — Chapter 7 has the full story.</w:t>
      </w:r>
      <w:r>
        <w:br/>
        <w:br/>
        <w:t>This chapter widens that view.</w:t>
      </w:r>
      <w:r>
        <w:br/>
        <w:br/>
        <w:t>It covers evolution happening over a few decades, or even within a single human lifetime.</w:t>
      </w:r>
      <w:r>
        <w:br/>
        <w:br/>
        <w:t>The cast ranges from moths to elephants to us.</w:t>
      </w:r>
    </w:p>
    <w:p>
      <w:pPr>
        <w:pStyle w:val="Heading2"/>
        <w:ind w:left="0" w:right="0" w:firstLine="0"/>
        <w:jc w:val="center"/>
      </w:pPr>
      <w:r>
        <w:t>A Beak Measured Every Year</w:t>
      </w:r>
    </w:p>
    <w:p>
      <w:pPr>
        <w:ind w:left="0" w:right="0" w:firstLine="0"/>
        <w:jc w:val="center"/>
      </w:pPr>
      <w:r>
        <w:t>The most carefully documented case of evolution caught in the wild comes from finches on one small island.</w:t>
      </w:r>
      <w:r>
        <w:br/>
        <w:br/>
        <w:t>The island is Daphne Major, an uninhabited speck in the Galápagos.</w:t>
      </w:r>
      <w:r>
        <w:br/>
        <w:br/>
        <w:t>Starting in 1973, and for about forty years after, Peter and Rosemary Grant, a husband-and-wife team of evolutionary biologists, went back almost every year.</w:t>
      </w:r>
      <w:r>
        <w:br/>
        <w:br/>
        <w:t>Each visit, with help from students and collaborators, they caught, measured, and marked nearly every finch on the island.</w:t>
      </w:r>
      <w:r>
        <w:br/>
        <w:br/>
        <w:t>They tracked which birds survived, which ones bred, and the exact size and shape of every beak.</w:t>
      </w:r>
      <w:r>
        <w:br/>
        <w:br/>
        <w:t>That decades-long effort has let them watch natural selection happen in real time, generation by generation.</w:t>
      </w:r>
      <w:r>
        <w:br/>
        <w:br/>
        <w:t>In 1977, a severe drought hit the island.</w:t>
      </w:r>
      <w:r>
        <w:br/>
        <w:br/>
        <w:t>The small, soft seeds finches usually eat became scarce.</w:t>
      </w:r>
      <w:r>
        <w:br/>
        <w:br/>
        <w:t>Birds with bigger, stronger beaks could crack the larger, tougher seeds that were left.</w:t>
      </w:r>
      <w:r>
        <w:br/>
        <w:br/>
        <w:t>Those birds survived at much higher rates than smaller-beaked birds.</w:t>
      </w:r>
      <w:r>
        <w:br/>
        <w:br/>
        <w:t>In just one generation, the island's average beak size measurably grew larger.</w:t>
      </w:r>
      <w:r>
        <w:br/>
        <w:br/>
        <w:t>That is natural selection, caught happening in a single season instead of over thousands of years.</w:t>
      </w:r>
      <w:r>
        <w:br/>
        <w:br/>
        <w:t>Later, a wetter stretch favored smaller seeds again, and average beak size drifted back down.</w:t>
      </w:r>
      <w:r>
        <w:br/>
        <w:br/>
        <w:t>The Grants also watched a different finch species arrive on the island, settle in, and start evolving alongside the first.</w:t>
      </w:r>
      <w:r>
        <w:br/>
        <w:br/>
        <w:t>Few studies anywhere give as complete a picture of evolution acting on a wild population, year after year, as this one.</w:t>
      </w:r>
    </w:p>
    <w:p>
      <w:pPr>
        <w:pStyle w:val="Heading2"/>
        <w:ind w:left="0" w:right="0" w:firstLine="0"/>
        <w:jc w:val="center"/>
      </w:pPr>
      <w:r>
        <w:t>An Old Friend, Briefly Revisited</w:t>
      </w:r>
    </w:p>
    <w:p>
      <w:pPr>
        <w:ind w:left="0" w:right="0" w:firstLine="0"/>
        <w:jc w:val="center"/>
      </w:pPr>
      <w:r>
        <w:t>Richard Lenski's long-running bacteria experiment is still running.</w:t>
      </w:r>
      <w:r>
        <w:br/>
        <w:br/>
        <w:t>That experiment first showed how chance shapes evolution's path.</w:t>
      </w:r>
      <w:r>
        <w:br/>
        <w:br/>
        <w:t>Here it matters for a simpler reason.</w:t>
      </w:r>
      <w:r>
        <w:br/>
        <w:br/>
        <w:t>It shows that evolution under steady pressure is not rare or occasional.</w:t>
      </w:r>
      <w:r>
        <w:br/>
        <w:br/>
        <w:t>It is continuous.</w:t>
      </w:r>
      <w:r>
        <w:br/>
        <w:br/>
        <w:t>It keeps happening, generation after generation, for as long as the pressure lasts.</w:t>
      </w:r>
    </w:p>
    <w:p>
      <w:pPr>
        <w:pStyle w:val="Heading2"/>
        <w:ind w:left="0" w:right="0" w:firstLine="0"/>
        <w:jc w:val="center"/>
      </w:pPr>
      <w:r>
        <w:t>Pests Winning an Arms Race We Are Losing</w:t>
      </w:r>
    </w:p>
    <w:p>
      <w:pPr>
        <w:ind w:left="0" w:right="0" w:firstLine="0"/>
        <w:jc w:val="center"/>
      </w:pPr>
      <w:r>
        <w:t>Antibiotic resistance is an arms race between humans and disease-causing bacteria.</w:t>
      </w:r>
      <w:r>
        <w:br/>
        <w:br/>
        <w:t>Insect pests and weeds run the same race against pesticides and herbicides.</w:t>
      </w:r>
      <w:r>
        <w:br/>
        <w:br/>
        <w:t>These cases are some of the most closely tracked, and most expensive, examples of evolution we can watch.</w:t>
      </w:r>
      <w:r>
        <w:br/>
        <w:br/>
        <w:t>Spray the same pesticide on the same insect population again and again, and resistance reliably evolves.</w:t>
      </w:r>
      <w:r>
        <w:br/>
        <w:br/>
        <w:t>Sometimes it takes only a handful of growing seasons.</w:t>
      </w:r>
      <w:r>
        <w:br/>
        <w:br/>
        <w:t>The mechanism is the same one already described for peppered moths.</w:t>
      </w:r>
      <w:r>
        <w:br/>
        <w:br/>
        <w:t>A few insects happen to carry a mutation that resists the poison.</w:t>
      </w:r>
      <w:r>
        <w:br/>
        <w:br/>
        <w:t>They survive and reproduce, while the rest die off.</w:t>
      </w:r>
      <w:r>
        <w:br/>
        <w:br/>
        <w:t>The resistant version becomes more common with every generation, just as dark-colored moths spread under sooty skies.</w:t>
      </w:r>
      <w:r>
        <w:br/>
        <w:br/>
        <w:t>Farmers and regulators now manage this on purpose.</w:t>
      </w:r>
      <w:r>
        <w:br/>
        <w:br/>
        <w:t>They rotate between different classes of pesticide or herbicide, specifically to slow resistance down.</w:t>
      </w:r>
      <w:r>
        <w:br/>
        <w:br/>
        <w:t>That rotation is a direct admission: left alone, evolution will eventually beat almost any single chemical.</w:t>
      </w:r>
    </w:p>
    <w:p>
      <w:pPr>
        <w:pStyle w:val="Heading2"/>
        <w:ind w:left="0" w:right="0" w:firstLine="0"/>
        <w:jc w:val="center"/>
      </w:pPr>
      <w:r>
        <w:t>Lizards, Rewired in Decades</w:t>
      </w:r>
    </w:p>
    <w:p>
      <w:pPr>
        <w:ind w:left="0" w:right="0" w:firstLine="0"/>
        <w:jc w:val="center"/>
      </w:pPr>
      <w:r>
        <w:t>Some of the clearest fast-evolution stories in animals with backbones come from lizards moved to new islands.</w:t>
      </w:r>
      <w:r>
        <w:br/>
        <w:br/>
        <w:t>In the 1970s, researchers moved Italian wall lizards to a small island off Croatia.</w:t>
      </w:r>
      <w:r>
        <w:br/>
        <w:br/>
        <w:t>A different lizard species already lived there.</w:t>
      </w:r>
      <w:r>
        <w:br/>
        <w:br/>
        <w:t>Within a few decades, only a few dozen lizard generations, the newcomers had changed.</w:t>
      </w:r>
      <w:r>
        <w:br/>
        <w:br/>
        <w:t>Their heads had reshaped into a stronger, more powerful bite.</w:t>
      </w:r>
      <w:r>
        <w:br/>
        <w:br/>
        <w:t>Their guts had grown new structures for digesting plants, a food they now ate far more of on their new island.</w:t>
      </w:r>
      <w:r>
        <w:br/>
        <w:br/>
        <w:t>This case stands out for a specific reason.</w:t>
      </w:r>
      <w:r>
        <w:br/>
        <w:br/>
        <w:t>The Grants' finches show a trait shifting in size.</w:t>
      </w:r>
      <w:r>
        <w:br/>
        <w:br/>
        <w:t>These lizards grew an entirely new gut structure their ancestors never had, and researchers watched it appear.</w:t>
      </w:r>
      <w:r>
        <w:br/>
        <w:br/>
        <w:t>A related, growing field studies “urban evolution”: how city life pushes species to change.</w:t>
      </w:r>
      <w:r>
        <w:br/>
        <w:br/>
        <w:t>Cities bring traffic noise, artificial light, new food, and chopped-up habitat, none of which rural relatives face.</w:t>
      </w:r>
      <w:r>
        <w:br/>
        <w:br/>
        <w:t>White-footed mice living in New York City parks now carry detectable genetic differences from mice in the surrounding countryside.</w:t>
      </w:r>
      <w:r>
        <w:br/>
        <w:br/>
        <w:t>They are separated only by streets and buildings.</w:t>
      </w:r>
      <w:r>
        <w:br/>
        <w:br/>
        <w:t>In Puerto Rico, anole lizards living in cities spend much of their time on walls, posts, and other smooth, open surfaces.</w:t>
      </w:r>
      <w:r>
        <w:br/>
        <w:br/>
        <w:t>They have evolved longer legs and stickier toe pads, built for sprinting and clinging on those surfaces.</w:t>
      </w:r>
      <w:r>
        <w:br/>
        <w:br/>
        <w:t>Forest lizards, moving through tangled branches, never needed that combination.</w:t>
      </w:r>
    </w:p>
    <w:p>
      <w:pPr>
        <w:pStyle w:val="Heading2"/>
        <w:ind w:left="0" w:right="0" w:firstLine="0"/>
        <w:jc w:val="center"/>
      </w:pPr>
      <w:r>
        <w:t>An Uncomfortable, Human-Caused Example</w:t>
      </w:r>
    </w:p>
    <w:p>
      <w:pPr>
        <w:ind w:left="0" w:right="0" w:firstLine="0"/>
        <w:jc w:val="center"/>
      </w:pPr>
      <w:r>
        <w:t>Not every case of fast evolution is a neutral curiosity.</w:t>
      </w:r>
      <w:r>
        <w:br/>
        <w:br/>
        <w:t>Some carry real moral weight, because the selective pressure is us.</w:t>
      </w:r>
      <w:r>
        <w:br/>
        <w:br/>
        <w:t>Researchers studied African elephants in regions hit hard by ivory poaching.</w:t>
      </w:r>
      <w:r>
        <w:br/>
        <w:br/>
        <w:t>One example is Mozambique, during and after a long civil war.</w:t>
      </w:r>
      <w:r>
        <w:br/>
        <w:br/>
        <w:t>They found something striking: far more female elephants there are born with no tusks at all, tusklessness, than in regions where poaching was lighter.</w:t>
      </w:r>
      <w:r>
        <w:br/>
        <w:br/>
        <w:t>Poachers target elephants with large tusks.</w:t>
      </w:r>
      <w:r>
        <w:br/>
        <w:br/>
        <w:t>A tuskless elephant cannot be killed for ivory, so tusklessness became a survival advantage during the worst poaching years.</w:t>
      </w:r>
      <w:r>
        <w:br/>
        <w:br/>
        <w:t>That advantage seems to have been passed on to a larger share of the next generation.</w:t>
      </w:r>
      <w:r>
        <w:br/>
        <w:br/>
        <w:t>This is called directional selection: change pushed steadily in one direction.</w:t>
      </w:r>
      <w:r>
        <w:br/>
        <w:br/>
        <w:t>The peppered moths faced the same kind of push.</w:t>
      </w:r>
      <w:r>
        <w:br/>
        <w:br/>
        <w:t>Here, though, the pressure driving it is a human economic activity, not a predator or a shift in climate.</w:t>
      </w:r>
      <w:r>
        <w:br/>
        <w:br/>
        <w:t>One hedge is worth keeping.</w:t>
      </w:r>
      <w:r>
        <w:br/>
        <w:br/>
        <w:t>A 2021 study points to a change on the X chromosome, passed down from mothers.</w:t>
      </w:r>
      <w:r>
        <w:br/>
        <w:br/>
        <w:t>That change seems to be fatal to male calves, which would explain why the tuskless elephants there are almost all female.</w:t>
      </w:r>
      <w:r>
        <w:br/>
        <w:br/>
        <w:t>The finer details are still being worked out.</w:t>
      </w:r>
      <w:r>
        <w:br/>
        <w:br/>
        <w:t>But the broad pattern holds: as poaching pressure rose, tuskless elephants became more common, over a span of only a few decades.</w:t>
      </w:r>
      <w:r>
        <w:br/>
        <w:br/>
        <w:t>Evolution is not confined to remote islands or laboratory bacteria.</w:t>
      </w:r>
      <w:r>
        <w:br/>
        <w:br/>
        <w:t>Human activity itself can now act as a measurable force of natural selection, in real time, on wild animals.</w:t>
      </w:r>
    </w:p>
    <w:p>
      <w:pPr>
        <w:pStyle w:val="Heading2"/>
        <w:ind w:left="0" w:right="0" w:firstLine="0"/>
        <w:jc w:val="center"/>
      </w:pPr>
      <w:r>
        <w:t>Evolving, and Still Digesting Milk</w:t>
      </w:r>
    </w:p>
    <w:p>
      <w:pPr>
        <w:ind w:left="0" w:right="0" w:firstLine="0"/>
        <w:jc w:val="center"/>
      </w:pPr>
      <w:r>
        <w:t>Humans are not exempt from any of this.</w:t>
      </w:r>
      <w:r>
        <w:br/>
        <w:br/>
        <w:t>Several clear, well-documented cases of recent evolution exist in our own species.</w:t>
      </w:r>
      <w:r>
        <w:br/>
        <w:br/>
        <w:t>One of the clearest involves an ordinary sugar found in milk.</w:t>
      </w:r>
      <w:r>
        <w:br/>
        <w:br/>
        <w:t>Most mammals lose the ability to digest lactose once they stop nursing.</w:t>
      </w:r>
      <w:r>
        <w:br/>
        <w:br/>
        <w:t>Lactose is the main sugar found in milk.</w:t>
      </w:r>
      <w:r>
        <w:br/>
        <w:br/>
        <w:t>Most adult humans, through most of our history, lost that ability too.</w:t>
      </w:r>
      <w:r>
        <w:br/>
        <w:br/>
        <w:t>The gene that makes lactase, the enzyme that breaks lactose down, normally switches off after weaning.</w:t>
      </w:r>
      <w:r>
        <w:br/>
        <w:br/>
        <w:t>Some human populations have a long history of raising dairy animals.</w:t>
      </w:r>
      <w:r>
        <w:br/>
        <w:br/>
        <w:t>Parts of Europe, and some populations in Africa and the Middle East, are examples.</w:t>
      </w:r>
      <w:r>
        <w:br/>
        <w:br/>
        <w:t>In those populations, different mutations appeared, independently, that keep the lactase gene switched on for life.</w:t>
      </w:r>
      <w:r>
        <w:br/>
        <w:br/>
        <w:t xml:space="preserve">Geneticists call this trait </w:t>
      </w:r>
      <w:r>
        <w:rPr>
          <w:b/>
        </w:rPr>
        <w:t>lactase persistence</w:t>
      </w:r>
      <w:r>
        <w:t>.</w:t>
      </w:r>
      <w:r>
        <w:br/>
        <w:br/>
        <w:t>It has spread widely, becoming common in some populations.</w:t>
      </w:r>
      <w:r>
        <w:br/>
        <w:br/>
        <w:t>That happened within roughly the last several thousand to ten thousand years.</w:t>
      </w:r>
      <w:r>
        <w:br/>
        <w:br/>
        <w:t>On evolution's usual timescale, that is barely a blink of an eye.</w:t>
      </w:r>
      <w:r>
        <w:br/>
        <w:br/>
        <w:t>That timing closely tracks the archaeological record of when dairy farming itself began spreading in each of those regions.</w:t>
      </w:r>
      <w:r>
        <w:br/>
        <w:br/>
        <w:t xml:space="preserve">This is a clean example of </w:t>
      </w:r>
      <w:r>
        <w:rPr>
          <w:b/>
        </w:rPr>
        <w:t>gene-culture coevolution</w:t>
      </w:r>
      <w:r>
        <w:t>.</w:t>
      </w:r>
      <w:r>
        <w:br/>
        <w:br/>
        <w:t>That term describes a cultural practice creating a brand-new evolutionary pressure.</w:t>
      </w:r>
      <w:r>
        <w:br/>
        <w:br/>
        <w:t>Here, the practice is keeping dairy animals and drinking their milk.</w:t>
      </w:r>
      <w:r>
        <w:br/>
        <w:br/>
        <w:t>That practice created a new selective pressure, which then drove genetic change in the population that adopted it.</w:t>
      </w:r>
      <w:r>
        <w:br/>
        <w:br/>
        <w:t>The same pattern, a cultural practice creating its own evolutionary pressure, shows up again later in this book.</w:t>
      </w:r>
    </w:p>
    <w:p>
      <w:pPr>
        <w:pStyle w:val="Heading2"/>
        <w:ind w:left="0" w:right="0" w:firstLine="0"/>
        <w:jc w:val="center"/>
      </w:pPr>
      <w:r>
        <w:t>Borrowed Genes for Thin Air</w:t>
      </w:r>
    </w:p>
    <w:p>
      <w:pPr>
        <w:ind w:left="0" w:right="0" w:firstLine="0"/>
        <w:jc w:val="center"/>
      </w:pPr>
      <w:r>
        <w:t>A second striking case of recent human evolution touches on the Denisovans, an ancient human relative.</w:t>
      </w:r>
      <w:r>
        <w:br/>
        <w:br/>
        <w:t>Chapter 20 told that story of interbreeding, if you want the full picture.</w:t>
      </w:r>
      <w:r>
        <w:br/>
        <w:br/>
        <w:t>People living on the Tibetan Plateau breathe thinner air.</w:t>
      </w:r>
      <w:r>
        <w:br/>
        <w:br/>
        <w:t>At that altitude, the air holds much less oxygen than at sea level.</w:t>
      </w:r>
      <w:r>
        <w:br/>
        <w:br/>
        <w:t xml:space="preserve">Tibetan populations carry a specific variant of a gene called </w:t>
      </w:r>
      <w:r>
        <w:rPr>
          <w:b/>
        </w:rPr>
        <w:t>EPAS1</w:t>
      </w:r>
      <w:r>
        <w:t>.</w:t>
      </w:r>
      <w:r>
        <w:br/>
        <w:br/>
        <w:t>It lets Tibetan populations avoid a dangerous overreaction to low oxygen.</w:t>
      </w:r>
      <w:r>
        <w:br/>
        <w:br/>
        <w:t>Lowland people often get that overreaction at high altitude: producing far too many red blood cells.</w:t>
      </w:r>
      <w:r>
        <w:br/>
        <w:br/>
        <w:t>Genetic analysis traced this helpful variant to an unexpected source.</w:t>
      </w:r>
      <w:r>
        <w:br/>
        <w:br/>
        <w:t>It did not arise as a new mutation in Tibetan ancestors.</w:t>
      </w:r>
      <w:r>
        <w:br/>
        <w:br/>
        <w:t>It came from the Denisovans, through ancient interbreeding with the ancestors of modern humans.</w:t>
      </w:r>
      <w:r>
        <w:br/>
        <w:br/>
        <w:t>Natural selection then strongly favored that borrowed gene, specifically in the population that came to live at high altitude.</w:t>
      </w:r>
      <w:r>
        <w:br/>
        <w:br/>
        <w:t>This is a remarkable finding on its own.</w:t>
      </w:r>
      <w:r>
        <w:br/>
        <w:br/>
        <w:t>This adaptation suits one of the most physically demanding environments humans live in.</w:t>
      </w:r>
      <w:r>
        <w:br/>
        <w:br/>
        <w:t>Yet it was borrowed, whole, from a different, now-extinct human species.</w:t>
      </w:r>
      <w:r>
        <w:br/>
        <w:br/>
        <w:t>Natural selection then put it to work.</w:t>
      </w:r>
    </w:p>
    <w:p>
      <w:pPr>
        <w:pStyle w:val="Heading2"/>
        <w:ind w:left="0" w:right="0" w:firstLine="0"/>
        <w:jc w:val="center"/>
      </w:pPr>
      <w:r>
        <w:t>Other Recent Human Cases</w:t>
      </w:r>
    </w:p>
    <w:p>
      <w:pPr>
        <w:ind w:left="0" w:right="0" w:firstLine="0"/>
        <w:jc w:val="center"/>
      </w:pPr>
      <w:r>
        <w:t>A few other well-documented cases of recent human evolution round out this picture.</w:t>
      </w:r>
      <w:r>
        <w:br/>
        <w:br/>
        <w:t>Skin color varies across human populations, and that variation looks like relatively recent, place-specific natural selection.</w:t>
      </w:r>
      <w:r>
        <w:br/>
        <w:br/>
        <w:t>The trade-off runs in two directions.</w:t>
      </w:r>
      <w:r>
        <w:br/>
        <w:br/>
        <w:t>Skin needs enough sunlight to make vitamin D, especially important far from the equator, where sunlight is weaker.</w:t>
      </w:r>
      <w:r>
        <w:br/>
        <w:br/>
        <w:t>Skin also needs protection from too much ultraviolet damage, especially important near the equator, where sunlight is strongest.</w:t>
      </w:r>
      <w:r>
        <w:br/>
        <w:br/>
        <w:t>Genetic evidence in several populations suggests something specific.</w:t>
      </w:r>
      <w:r>
        <w:br/>
        <w:br/>
        <w:t>Today's skin tones evolved within roughly the last several tens of thousands of years.</w:t>
      </w:r>
      <w:r>
        <w:br/>
        <w:br/>
        <w:t>That is well after modern humans first migrated out of Africa.</w:t>
      </w:r>
      <w:r>
        <w:br/>
        <w:br/>
        <w:t>The sickle cell trait offers another example.</w:t>
      </w:r>
      <w:r>
        <w:br/>
        <w:br/>
        <w:t>It is an ongoing tug-of-war with the malaria parasite.</w:t>
      </w:r>
      <w:r>
        <w:br/>
        <w:br/>
        <w:t>It is itself a case of fairly recent selection, acting on specific populations in response to one clear pressure: malaria.</w:t>
      </w:r>
    </w:p>
    <w:p>
      <w:pPr>
        <w:pStyle w:val="Heading2"/>
        <w:ind w:left="0" w:right="0" w:firstLine="0"/>
        <w:jc w:val="center"/>
      </w:pPr>
      <w:r>
        <w:t>Are We Still Under Selection, Right Now</w:t>
      </w:r>
    </w:p>
    <w:p>
      <w:pPr>
        <w:ind w:left="0" w:right="0" w:firstLine="0"/>
        <w:jc w:val="center"/>
      </w:pPr>
      <w:r>
        <w:t>Given everything in this chapter, finches, lizards, elephants, and several cases within our own species, one question follows naturally.</w:t>
      </w:r>
      <w:r>
        <w:br/>
        <w:br/>
        <w:t>Is meaningful natural selection still acting on humans today?</w:t>
      </w:r>
      <w:r>
        <w:br/>
        <w:br/>
        <w:t>Or have modern medicine, farming, and technology mostly lifted us out of its reach?</w:t>
      </w:r>
      <w:r>
        <w:br/>
        <w:br/>
        <w:t>This question is harder to answer than the other cases in this chapter.</w:t>
      </w:r>
      <w:r>
        <w:br/>
        <w:br/>
        <w:t>The honest answer needs real hedging.</w:t>
      </w:r>
      <w:r>
        <w:br/>
        <w:br/>
        <w:t>Several studies have used large, long-running records from specific populations.</w:t>
      </w:r>
      <w:r>
        <w:br/>
        <w:br/>
        <w:t>They found measurable selection acting on traits like age at first childbirth, and other aspects of fertility.</w:t>
      </w:r>
      <w:r>
        <w:br/>
        <w:br/>
        <w:t>So selection has not fully stopped, even in modern, medically advanced populations.</w:t>
      </w:r>
      <w:r>
        <w:br/>
        <w:br/>
        <w:t>But most researchers agree that selection's overall force on modern humans has likely weakened a great deal.</w:t>
      </w:r>
      <w:r>
        <w:br/>
        <w:br/>
        <w:t>Modern medicine, sanitation, and farming have cut deaths from childhood infectious disease and outright starvation.</w:t>
      </w:r>
      <w:r>
        <w:br/>
        <w:br/>
        <w:t>Both of those causes used to exert very strong selective pressure.</w:t>
      </w:r>
      <w:r>
        <w:br/>
        <w:br/>
        <w:t>Is today's selection weak but real, as some specific studies suggest?</w:t>
      </w:r>
      <w:r>
        <w:br/>
        <w:br/>
        <w:t>Or has it become so scattered and so buffered by modern life that it barely matters for most traits?</w:t>
      </w:r>
      <w:r>
        <w:br/>
        <w:br/>
        <w:t>That question remains genuinely open.</w:t>
      </w:r>
      <w:r>
        <w:br/>
        <w:br/>
        <w:t>Researchers are still working on it, and this book cannot offer one settled answer.</w:t>
      </w:r>
    </w:p>
    <w:p>
      <w:pPr>
        <w:pStyle w:val="Heading2"/>
        <w:ind w:left="0" w:right="0" w:firstLine="0"/>
        <w:jc w:val="center"/>
      </w:pPr>
      <w:r>
        <w:t>Taking the Wheel</w:t>
      </w:r>
    </w:p>
    <w:p>
      <w:pPr>
        <w:ind w:left="0" w:right="0" w:firstLine="0"/>
        <w:jc w:val="center"/>
      </w:pPr>
      <w:r>
        <w:t>So far, this chapter has described evolution happening to organisms.</w:t>
      </w:r>
      <w:r>
        <w:br/>
        <w:br/>
        <w:t>Sometimes a natural pressure drives it, as with the Grants' finches.</w:t>
      </w:r>
      <w:r>
        <w:br/>
        <w:br/>
        <w:t>Sometimes it is an accidental side effect of human activity, as with pesticide resistance or elephant tusklessness.</w:t>
      </w:r>
      <w:r>
        <w:br/>
        <w:br/>
        <w:t>One more category deserves mention.</w:t>
      </w:r>
      <w:r>
        <w:br/>
        <w:br/>
        <w:t>In some cases, humans now steer evolution on purpose, as a deliberate tool.</w:t>
      </w:r>
      <w:r>
        <w:br/>
        <w:br/>
        <w:t xml:space="preserve">In 2018, the chemist Frances Arnold won a share of the Nobel Prize in Chemistry for a technique called </w:t>
      </w:r>
      <w:r>
        <w:rPr>
          <w:b/>
        </w:rPr>
        <w:t>directed evolution</w:t>
      </w:r>
      <w:r>
        <w:t>.</w:t>
      </w:r>
      <w:r>
        <w:br/>
        <w:br/>
        <w:t>Researchers deliberately scramble a gene with random mutations in the lab.</w:t>
      </w:r>
      <w:r>
        <w:br/>
        <w:br/>
        <w:t>Then they apply their own chosen pressure, testing each mutated version and picking whichever works best.</w:t>
      </w:r>
      <w:r>
        <w:br/>
        <w:br/>
        <w:t>They repeat that cycle again and again.</w:t>
      </w:r>
      <w:r>
        <w:br/>
        <w:br/>
        <w:t>It is an accelerated, human-run version of the same variation-and-selection process this whole book has described happening in nature.</w:t>
      </w:r>
      <w:r>
        <w:br/>
        <w:br/>
        <w:t>The technique has already been used to build more efficient industrial enzymes, and materials used in some drug manufacturing.</w:t>
      </w:r>
      <w:r>
        <w:rPr>
          <w:b/>
        </w:rPr>
        <w:br/>
        <w:br/>
        <w:t>CRISPR</w:t>
      </w:r>
      <w:r>
        <w:t xml:space="preserve"> gene editing takes a related but different approach.</w:t>
      </w:r>
      <w:r>
        <w:br/>
        <w:br/>
        <w:t>It lets researchers make a precise, intended change at one exact spot in a genome, an organism's full set of genetic instructions.</w:t>
      </w:r>
      <w:r>
        <w:br/>
        <w:br/>
        <w:t>Random mutation and later selection is how directed evolution works.</w:t>
      </w:r>
      <w:r>
        <w:br/>
        <w:br/>
        <w:t>CRISPR skips most of that trial-and-error process instead.</w:t>
      </w:r>
      <w:r>
        <w:br/>
        <w:br/>
        <w:t>It almost entirely bypasses the slow, generation-by-generation grind of ordinary evolution.</w:t>
      </w:r>
      <w:r>
        <w:br/>
        <w:br/>
        <w:t>Both technologies mark something new in the four-billion-year history of life this book has traced.</w:t>
      </w:r>
      <w:r>
        <w:br/>
        <w:br/>
        <w:t>A species that came to understand evolution's own mechanism now exists.</w:t>
      </w:r>
      <w:r>
        <w:br/>
        <w:br/>
        <w:t>That species has started taking partial, deliberate control of the process.</w:t>
      </w:r>
      <w:r>
        <w:br/>
        <w:br/>
        <w:t>It used to run blind, with no planning or foresight at all.</w:t>
      </w:r>
    </w:p>
    <w:p>
      <w:pPr>
        <w:pStyle w:val="Heading2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Evolution is not a museum exhibit, a finished record from the distant past.</w:t>
      </w:r>
      <w:r>
        <w:br/>
        <w:br/>
        <w:t>It is more like an ongoing weather system, running right now, in essentially every population of every species alive, our own included.</w:t>
      </w:r>
      <w:r>
        <w:br/>
        <w:br/>
        <w:t>A drought on one small Galápagos island can reshape a finch population's average beak size within a single generation.</w:t>
      </w:r>
      <w:r>
        <w:br/>
        <w:br/>
        <w:t>A civil war and a surge in poaching can measurably raise the share of tuskless elephants within a few decades.</w:t>
      </w:r>
      <w:r>
        <w:br/>
        <w:br/>
        <w:t>A shift toward dairy farming started only about ten thousand years ago.</w:t>
      </w:r>
      <w:r>
        <w:br/>
        <w:br/>
        <w:t>It has reshaped which adult humans can comfortably digest milk, in the specific populations with that farming history.</w:t>
      </w:r>
      <w:r>
        <w:br/>
        <w:br/>
        <w:t>And now comes one of the more remarkable recent turns.</w:t>
      </w:r>
      <w:r>
        <w:br/>
        <w:br/>
        <w:t>A species shaped entirely by this same blind, foresight-free process has started learning to steer parts of it directly.</w:t>
      </w:r>
      <w:r>
        <w:br/>
        <w:br/>
        <w:t>Researchers engineer enzymes through directed evolution in a lab.</w:t>
      </w:r>
      <w:r>
        <w:br/>
        <w:br/>
        <w:t>They edit specific genes with precision.</w:t>
      </w:r>
      <w:r>
        <w:br/>
        <w:br/>
        <w:t>Natural selection never manages that kind of precision on its own.</w:t>
      </w:r>
      <w:r>
        <w:br/>
        <w:br/>
        <w:t>It only works through countless small, unplanned mutations, spread over countless generations.</w:t>
      </w:r>
      <w:r>
        <w:br/>
        <w:br/>
        <w:t>The tape, in this one narrow but real sense, has stopped playing only by accident.</w:t>
      </w:r>
      <w:r>
        <w:br/>
        <w:br/>
        <w:t>Someone, for the first time in four billion years, has picked up the controls.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0"/>
      <w:jc w:val="center"/>
      <w:outlineLvl w:val="1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Label">
    <w:name w:val="Chapter Label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customStyle="1" w:styleId="PartTitle">
    <w:name w:val="Part Title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