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Life: Science for Everyone</w:t>
      </w:r>
    </w:p>
    <w:p>
      <w:pPr>
        <w:pStyle w:val="ChapterLabel"/>
        <w:ind w:left="0" w:right="0" w:firstLine="0"/>
        <w:jc w:val="center"/>
      </w:pPr>
      <w:r>
        <w:t>Chapter 26</w:t>
      </w:r>
    </w:p>
    <w:p>
      <w:pPr>
        <w:pStyle w:val="Heading1"/>
        <w:ind w:left="0" w:right="0" w:firstLine="0"/>
        <w:jc w:val="center"/>
      </w:pPr>
      <w:r>
        <w:t>The Mind's I: Evolution and the Self</w:t>
      </w:r>
    </w:p>
    <w:p>
      <w:pPr>
        <w:pStyle w:val="Heading2"/>
        <w:ind w:left="0" w:right="0" w:firstLine="0"/>
        <w:jc w:val="center"/>
      </w:pPr>
      <w:r>
        <w:t>A Book That Asks the Most Annoying Question</w:t>
      </w:r>
    </w:p>
    <w:p>
      <w:pPr>
        <w:ind w:left="0" w:right="0" w:firstLine="0"/>
        <w:jc w:val="center"/>
      </w:pPr>
      <w:r>
        <w:t>What is a self?</w:t>
      </w:r>
      <w:r>
        <w:br/>
        <w:br/>
        <w:t>You might think this is easy.</w:t>
      </w:r>
      <w:r>
        <w:br/>
        <w:br/>
        <w:t>You are you.</w:t>
      </w:r>
      <w:r>
        <w:br/>
        <w:br/>
        <w:t>I am me.</w:t>
      </w:r>
      <w:r>
        <w:br/>
        <w:br/>
        <w:t>The cat is the cat.</w:t>
      </w:r>
      <w:r>
        <w:br/>
        <w:br/>
        <w:t>Everybody go home.</w:t>
      </w:r>
      <w:r>
        <w:br/>
        <w:br/>
        <w:t>But the moment we ask what “I” actually means, things get slippery fast.</w:t>
      </w:r>
      <w:r>
        <w:br/>
        <w:br/>
        <w:t>Is the self a thing?</w:t>
      </w:r>
      <w:r>
        <w:br/>
        <w:br/>
        <w:t>A process?</w:t>
      </w:r>
      <w:r>
        <w:br/>
        <w:br/>
        <w:t>A story?</w:t>
      </w:r>
      <w:r>
        <w:br/>
        <w:br/>
        <w:t>A pattern?</w:t>
      </w:r>
      <w:r>
        <w:br/>
        <w:br/>
        <w:t>A soul?</w:t>
      </w:r>
      <w:r>
        <w:br/>
        <w:br/>
        <w:t>Or is it just a very persistent piece of biological bookkeeping?</w:t>
      </w:r>
      <w:r>
        <w:br/>
        <w:br/>
        <w:t>Maybe it's just the brain's running tally of what “you” are and what you're doing.</w:t>
      </w:r>
      <w:r>
        <w:rPr>
          <w:i/>
        </w:rPr>
        <w:br/>
        <w:br/>
        <w:t>The Mind's I</w:t>
      </w:r>
      <w:r>
        <w:t xml:space="preserve"> is a 1981 collection of essays and stories.</w:t>
      </w:r>
      <w:r>
        <w:br/>
        <w:br/>
        <w:t>It was edited by Douglas Hofstadter, a scientist famous for studying how systems can loop back and refer to themselves.</w:t>
      </w:r>
      <w:r>
        <w:br/>
        <w:br/>
        <w:t>His co-editor was Daniel Dennett, a philosopher who studied the mind.</w:t>
      </w:r>
      <w:r>
        <w:br/>
        <w:br/>
        <w:t>It gathers essays and thought experiments about mind, self, consciousness, artificial intelligence, evolution, and how thinking can arise from ordinary physical matter.</w:t>
      </w:r>
      <w:r>
        <w:br/>
        <w:br/>
        <w:t>Rather than handing you one tidy answer, it deliberately makes these questions feel stranger, not simpler.</w:t>
      </w:r>
    </w:p>
    <w:p>
      <w:pPr>
        <w:pStyle w:val="Heading2"/>
        <w:ind w:left="0" w:right="0" w:firstLine="0"/>
        <w:jc w:val="center"/>
      </w:pPr>
      <w:r>
        <w:t>A Brain in Houston, a Body in Tulsa</w:t>
      </w:r>
    </w:p>
    <w:p>
      <w:pPr>
        <w:ind w:left="0" w:right="0" w:firstLine="0"/>
        <w:jc w:val="center"/>
      </w:pPr>
      <w:r>
        <w:t>The collection is a strange party of voices.</w:t>
      </w:r>
      <w:r>
        <w:br/>
        <w:br/>
        <w:t>Alan Turing, the mathematician who helped invent the modern computer, is there with his famous 1950 paper asking whether machines can think.</w:t>
      </w:r>
      <w:r>
        <w:br/>
        <w:br/>
        <w:t>The philosopher Thomas Nagel is there with his 1974 essay “What Is It Like to Be a Bat?”</w:t>
      </w:r>
      <w:r>
        <w:br/>
        <w:br/>
        <w:t>His short essay argues that a bat's inner life may be closed to us forever, no matter how much we learn about its brain.</w:t>
      </w:r>
      <w:r>
        <w:br/>
        <w:br/>
        <w:t>The philosopher John Searle is there with his Chinese Room, first published in 1980.</w:t>
      </w:r>
      <w:r>
        <w:br/>
        <w:br/>
        <w:t>That is a thought experiment meant to show that a computer can shuffle symbols perfectly without understanding any of them.</w:t>
      </w:r>
      <w:r>
        <w:br/>
        <w:br/>
        <w:t>After each piece, Hofstadter and Dennett step in with short replies, and they often argue back.</w:t>
      </w:r>
      <w:r>
        <w:br/>
        <w:br/>
        <w:t>Dennett's own contribution is the funniest.</w:t>
      </w:r>
      <w:r>
        <w:br/>
        <w:br/>
        <w:t>In a story called “Where Am I?”, he imagines his brain removed and kept alive in a vat in Houston, linked by radio to his body.</w:t>
      </w:r>
      <w:r>
        <w:br/>
        <w:br/>
        <w:t>His body, meanwhile, goes off on a dangerous mission deep under Tulsa, Oklahoma.</w:t>
      </w:r>
      <w:r>
        <w:br/>
        <w:br/>
        <w:t>So where is Dennett?</w:t>
      </w:r>
      <w:r>
        <w:br/>
        <w:br/>
        <w:t>In the vat, where his brain sits?</w:t>
      </w:r>
      <w:r>
        <w:br/>
        <w:br/>
        <w:t>Or in Tulsa, where he sees, hears, and walks around?</w:t>
      </w:r>
      <w:r>
        <w:br/>
        <w:br/>
        <w:t>He visits the vat and stares at his own brain, and he still cannot make it feel like “here.”</w:t>
      </w:r>
      <w:r>
        <w:br/>
        <w:br/>
        <w:t>Nobody wins these arguments in the book.</w:t>
      </w:r>
      <w:r>
        <w:br/>
        <w:br/>
        <w:t>That is the point: instead of one theory declaring “problem solved,” it puts several competing views side by side.</w:t>
      </w:r>
    </w:p>
    <w:p>
      <w:pPr>
        <w:pStyle w:val="Heading2"/>
        <w:ind w:left="0" w:right="0" w:firstLine="0"/>
        <w:jc w:val="center"/>
      </w:pPr>
      <w:r>
        <w:t>Why Evolution Would Build a Self-Model</w:t>
      </w:r>
    </w:p>
    <w:p>
      <w:pPr>
        <w:ind w:left="0" w:right="0" w:firstLine="0"/>
        <w:jc w:val="center"/>
      </w:pPr>
      <w:r>
        <w:t>Evolution has no particular interest in producing a self.</w:t>
      </w:r>
      <w:r>
        <w:br/>
        <w:br/>
        <w:t>It cares about one thing: reproduction, meaning genes getting passed on to the next generation.</w:t>
      </w:r>
      <w:r>
        <w:br/>
        <w:br/>
        <w:t>Suppose a nervous system helps an animal find food.</w:t>
      </w:r>
      <w:r>
        <w:br/>
        <w:br/>
        <w:t>Suppose it helps that animal dodge predators, find its way around, or cooperate with others.</w:t>
      </w:r>
      <w:r>
        <w:br/>
        <w:br/>
        <w:t>Any small change that makes those jobs easier can spread through a population over time.</w:t>
      </w:r>
      <w:r>
        <w:br/>
        <w:br/>
        <w:t>Repeat that process for long enough, and the nervous system becomes extremely sophisticated.</w:t>
      </w:r>
      <w:r>
        <w:br/>
        <w:br/>
        <w:t>It remembers.</w:t>
      </w:r>
      <w:r>
        <w:br/>
        <w:br/>
        <w:t>It predicts.</w:t>
      </w:r>
      <w:r>
        <w:br/>
        <w:br/>
        <w:t>It plans.</w:t>
      </w:r>
      <w:r>
        <w:br/>
        <w:br/>
        <w:t>It recognizes other individuals.</w:t>
      </w:r>
      <w:r>
        <w:br/>
        <w:br/>
        <w:t>It recognizes its own body.</w:t>
      </w:r>
      <w:r>
        <w:br/>
        <w:br/>
        <w:t>Eventually, it may start recognizing something stranger still: itself.</w:t>
      </w:r>
      <w:r>
        <w:br/>
        <w:br/>
        <w:t>Every animal needs a model of the world, a working picture of what's out there.</w:t>
      </w:r>
      <w:r>
        <w:br/>
        <w:br/>
        <w:t>But it also needs a model of itself, a kind of internal report on its own condition.</w:t>
      </w:r>
      <w:r>
        <w:br/>
        <w:br/>
        <w:t>Where is my body right now?</w:t>
      </w:r>
      <w:r>
        <w:br/>
        <w:br/>
        <w:t>Am I hungry?</w:t>
      </w:r>
      <w:r>
        <w:br/>
        <w:br/>
        <w:t>Am I hurt?</w:t>
      </w:r>
      <w:r>
        <w:br/>
        <w:br/>
        <w:t>Can I reach that branch?</w:t>
      </w:r>
      <w:r>
        <w:br/>
        <w:br/>
        <w:t>Can I escape that predator?</w:t>
      </w:r>
      <w:r>
        <w:br/>
        <w:br/>
        <w:t>What happened last time I tried this?</w:t>
      </w:r>
      <w:r>
        <w:br/>
        <w:br/>
        <w:t>What will happen if I try it again?</w:t>
      </w:r>
      <w:r>
        <w:br/>
        <w:br/>
        <w:t>An organism needs some internal way of tracking its own state to answer any of those questions.</w:t>
      </w:r>
      <w:r>
        <w:br/>
        <w:br/>
        <w:t xml:space="preserve">Call that a </w:t>
      </w:r>
      <w:r>
        <w:rPr>
          <w:b/>
        </w:rPr>
        <w:t>self-model</w:t>
      </w:r>
      <w:r>
        <w:t>: the brain's running sketch of its own body and situation, updated moment to moment.</w:t>
      </w:r>
      <w:r>
        <w:br/>
        <w:br/>
        <w:t>That self-model doesn't have to be conscious to work.</w:t>
      </w:r>
      <w:r>
        <w:br/>
        <w:br/>
        <w:t>A thermostat carries information about temperature, but it has no opinions about the weather.</w:t>
      </w:r>
      <w:r>
        <w:br/>
        <w:br/>
        <w:t>Still, a self-model that grows more detailed over evolutionary time could become enormously useful.</w:t>
      </w:r>
      <w:r>
        <w:br/>
        <w:br/>
        <w:t>Self-awareness sounds like a topic for a philosophy class.</w:t>
      </w:r>
      <w:r>
        <w:br/>
        <w:br/>
        <w:t>But some of its uses are refreshingly practical.</w:t>
      </w:r>
      <w:r>
        <w:br/>
        <w:br/>
        <w:t>If you know you're tired, you can change your plans.</w:t>
      </w:r>
      <w:r>
        <w:br/>
        <w:br/>
        <w:t>If you know you tend to panic under pressure, you can prepare for it ahead of time.</w:t>
      </w:r>
      <w:r>
        <w:br/>
        <w:br/>
        <w:t>If you know what you're good at, you can pick tasks that fit.</w:t>
      </w:r>
      <w:r>
        <w:br/>
        <w:br/>
        <w:t>If you know what someone else thinks of you, you can adjust how you act around them.</w:t>
      </w:r>
      <w:r>
        <w:br/>
        <w:br/>
        <w:t>A self-model can be useful for all of these reasons.</w:t>
      </w:r>
      <w:r>
        <w:br/>
        <w:br/>
        <w:t>It doesn't need anyone to sit down and ask the big question, “Who am I?”</w:t>
      </w:r>
    </w:p>
    <w:p>
      <w:pPr>
        <w:pStyle w:val="Heading2"/>
        <w:ind w:left="0" w:right="0" w:firstLine="0"/>
        <w:jc w:val="center"/>
      </w:pPr>
      <w:r>
        <w:t>No Watcher Behind the Watcher</w:t>
      </w:r>
    </w:p>
    <w:p>
      <w:pPr>
        <w:ind w:left="0" w:right="0" w:firstLine="0"/>
        <w:jc w:val="center"/>
      </w:pPr>
      <w:r>
        <w:t>Chapter 23 argued that the self is a pattern, not a tiny person at a control panel, and Chapter 25 showed why a little watcher inside your head explains nothing.</w:t>
      </w:r>
      <w:r>
        <w:br/>
        <w:br/>
        <w:t>The Mind's I pushes the same question from another side.</w:t>
      </w:r>
      <w:r>
        <w:br/>
        <w:br/>
        <w:t>The title is clever for a reason.</w:t>
      </w:r>
      <w:r>
        <w:br/>
        <w:br/>
        <w:t>It asks you to separate two things that usually feel like one.</w:t>
      </w:r>
      <w:r>
        <w:br/>
        <w:br/>
        <w:t>Those two things are the mind, and the “I” that seems to own the mind.</w:t>
      </w:r>
      <w:r>
        <w:br/>
        <w:br/>
        <w:t>Who is having the thoughts?</w:t>
      </w:r>
      <w:r>
        <w:br/>
        <w:br/>
        <w:t>Who owns the memories?</w:t>
      </w:r>
      <w:r>
        <w:br/>
        <w:br/>
        <w:t>Who is watching the mental movie play?</w:t>
      </w:r>
      <w:r>
        <w:br/>
        <w:br/>
        <w:t>And if there's a watcher in there, who is watching the watcher?</w:t>
      </w:r>
      <w:r>
        <w:br/>
        <w:br/>
        <w:t>That last question is dangerous.</w:t>
      </w:r>
      <w:r>
        <w:br/>
        <w:br/>
        <w:t xml:space="preserve">It can spiral into an </w:t>
      </w:r>
      <w:r>
        <w:rPr>
          <w:b/>
        </w:rPr>
        <w:t>infinite regress</w:t>
      </w:r>
      <w:r>
        <w:t>, an endless chain of watchers with no bottom and no place to stop.</w:t>
      </w:r>
      <w:r>
        <w:br/>
        <w:br/>
        <w:t>Now imagine a brain that can represent its own representations, a model that can look at itself.</w:t>
      </w:r>
      <w:r>
        <w:br/>
        <w:br/>
        <w:t>“I remember that.”</w:t>
      </w:r>
      <w:r>
        <w:br/>
        <w:br/>
        <w:t>“I am afraid.”</w:t>
      </w:r>
      <w:r>
        <w:br/>
        <w:br/>
        <w:t>“I know that I am afraid.”</w:t>
      </w:r>
      <w:r>
        <w:br/>
        <w:br/>
        <w:t>“I know that you know that I am afraid.”</w:t>
      </w:r>
      <w:r>
        <w:br/>
        <w:br/>
        <w:t xml:space="preserve">Congratulations: the brain has just become a </w:t>
      </w:r>
      <w:r>
        <w:rPr>
          <w:b/>
        </w:rPr>
        <w:t>recursive</w:t>
      </w:r>
      <w:r>
        <w:t xml:space="preserve"> bureaucracy, a system that loops back and refers to itself, like a form that asks you to attach a copy of itself.</w:t>
      </w:r>
      <w:r>
        <w:br/>
        <w:br/>
        <w:t>The brain isn't just representing the world out there anymore.</w:t>
      </w:r>
      <w:r>
        <w:br/>
        <w:br/>
        <w:t>It's representing itself in the act of representing the world.</w:t>
      </w:r>
      <w:r>
        <w:br/>
        <w:br/>
        <w:t>Luckily, brains don't need an infinite stack of tiny observers to pull this off.</w:t>
      </w:r>
      <w:r>
        <w:br/>
        <w:br/>
        <w:t>They can use self-referencing representations without needing a separate observer sitting at every level.</w:t>
      </w:r>
      <w:r>
        <w:br/>
        <w:br/>
        <w:t>A system can contain a model of itself.</w:t>
      </w:r>
      <w:r>
        <w:br/>
        <w:br/>
        <w:t>That model can contain information about the system's own state.</w:t>
      </w:r>
      <w:r>
        <w:br/>
        <w:br/>
        <w:t>The process can simply stop there, with no further observer required.</w:t>
      </w:r>
      <w:r>
        <w:br/>
        <w:br/>
        <w:t>There doesn't have to be a tiny watcher inside the watcher inside the watcher, forever.</w:t>
      </w:r>
      <w:r>
        <w:br/>
        <w:br/>
        <w:t>The strange loop can be a network of processes influencing each other, rather than a staircase of little people going up forever.</w:t>
      </w:r>
    </w:p>
    <w:p>
      <w:pPr>
        <w:pStyle w:val="Heading2"/>
        <w:ind w:left="0" w:right="0" w:firstLine="0"/>
        <w:jc w:val="center"/>
      </w:pPr>
      <w:r>
        <w:t>The Self That Narrates</w:t>
      </w:r>
    </w:p>
    <w:p>
      <w:pPr>
        <w:ind w:left="0" w:right="0" w:firstLine="0"/>
        <w:jc w:val="center"/>
      </w:pPr>
      <w:r>
        <w:t>Humans do something extra: we tell ourselves stories about who we are.</w:t>
      </w:r>
      <w:r>
        <w:br/>
        <w:br/>
        <w:t>I am this sort of person.</w:t>
      </w:r>
      <w:r>
        <w:br/>
        <w:br/>
        <w:t>I remember that event.</w:t>
      </w:r>
      <w:r>
        <w:br/>
        <w:br/>
        <w:t>I plan to do this.</w:t>
      </w:r>
      <w:r>
        <w:br/>
        <w:br/>
        <w:t>I was wrong about that.</w:t>
      </w:r>
      <w:r>
        <w:br/>
        <w:br/>
        <w:t>Tomorrow, I will finally get organized.</w:t>
      </w:r>
      <w:r>
        <w:br/>
        <w:br/>
        <w:t>Tomorrow, as it happens, is an extremely popular date for that.</w:t>
      </w:r>
      <w:r>
        <w:br/>
        <w:br/>
        <w:t xml:space="preserve">This ongoing story is the </w:t>
      </w:r>
      <w:r>
        <w:rPr>
          <w:b/>
        </w:rPr>
        <w:t>narrative self</w:t>
      </w:r>
      <w:r>
        <w:t>.</w:t>
      </w:r>
      <w:r>
        <w:br/>
        <w:br/>
        <w:t>It may exist partly to keep everything organized at once: memories, goals, predictions, and the different roles you play with different people.</w:t>
      </w:r>
      <w:r>
        <w:br/>
        <w:br/>
        <w:t>All of that gets organized around one continuing character: you.</w:t>
      </w:r>
      <w:r>
        <w:br/>
        <w:br/>
        <w:t>That character feels rock solid.</w:t>
      </w:r>
      <w:r>
        <w:br/>
        <w:br/>
        <w:t>The machinery underneath it is anything but.</w:t>
      </w:r>
      <w:r>
        <w:br/>
        <w:br/>
        <w:t>One possibility: the self is partly a story your brain constructs.</w:t>
      </w:r>
      <w:r>
        <w:br/>
        <w:br/>
        <w:t>The brain takes in information from many different systems at once.</w:t>
      </w:r>
      <w:r>
        <w:br/>
        <w:br/>
        <w:t>It integrates some of it, remembers some of it, and predicts some of it.</w:t>
      </w:r>
      <w:r>
        <w:br/>
        <w:br/>
        <w:t>Then it builds all of that into one coherent account.</w:t>
      </w:r>
      <w:r>
        <w:br/>
        <w:br/>
        <w:t>This is happening to me.</w:t>
      </w:r>
      <w:r>
        <w:br/>
        <w:br/>
        <w:t>I did that.</w:t>
      </w:r>
      <w:r>
        <w:br/>
        <w:br/>
        <w:t>I want this.</w:t>
      </w:r>
      <w:r>
        <w:br/>
        <w:br/>
        <w:t>I remember that.</w:t>
      </w:r>
      <w:r>
        <w:br/>
        <w:br/>
        <w:t>The story can be enormously useful, even if there's no single spot in the brain where “the story” is physically stored.</w:t>
      </w:r>
    </w:p>
    <w:p>
      <w:pPr>
        <w:pStyle w:val="Heading2"/>
        <w:ind w:left="0" w:right="0" w:firstLine="0"/>
        <w:jc w:val="center"/>
      </w:pPr>
      <w:r>
        <w:t>An Old City, Not a Clean Machine</w:t>
      </w:r>
    </w:p>
    <w:p>
      <w:pPr>
        <w:ind w:left="0" w:right="0" w:firstLine="0"/>
        <w:jc w:val="center"/>
      </w:pPr>
      <w:r>
        <w:t xml:space="preserve">This is one of the central questions </w:t>
      </w:r>
      <w:r>
        <w:rPr>
          <w:i/>
        </w:rPr>
        <w:t>The Mind's I</w:t>
      </w:r>
      <w:r>
        <w:t xml:space="preserve"> keeps circling back to.</w:t>
      </w:r>
      <w:r>
        <w:br/>
        <w:br/>
        <w:t>If the brain is just physical stuff, can physical stuff really think?</w:t>
      </w:r>
      <w:r>
        <w:br/>
        <w:br/>
        <w:t>From evolution's point of view, the question turns wonderfully concrete.</w:t>
      </w:r>
      <w:r>
        <w:br/>
        <w:br/>
        <w:t>Brains are made of matter.</w:t>
      </w:r>
      <w:r>
        <w:br/>
        <w:br/>
        <w:t>They process information.</w:t>
      </w:r>
      <w:r>
        <w:br/>
        <w:br/>
        <w:t>They learn.</w:t>
      </w:r>
      <w:r>
        <w:br/>
        <w:br/>
        <w:t>They predict.</w:t>
      </w:r>
      <w:r>
        <w:br/>
        <w:br/>
        <w:t>They control behavior.</w:t>
      </w:r>
      <w:r>
        <w:br/>
        <w:br/>
        <w:t>So the real mystery isn't whether matter can move around.</w:t>
      </w:r>
      <w:r>
        <w:br/>
        <w:br/>
        <w:t>It obviously can.</w:t>
      </w:r>
      <w:r>
        <w:br/>
        <w:br/>
        <w:t>The mystery is whether matter, organized in just the right way, can produce thought and felt experience.</w:t>
      </w:r>
      <w:r>
        <w:br/>
        <w:br/>
        <w:t>Evolution has had hundreds of millions of years to build brains, with no engineer running the show.</w:t>
      </w:r>
      <w:r>
        <w:br/>
        <w:br/>
        <w:t>Old structures got repurposed for new jobs, and new functions got added on top of them.</w:t>
      </w:r>
      <w:r>
        <w:br/>
        <w:br/>
        <w:t>So the brain isn't a machine designed from scratch on a blank page.</w:t>
      </w:r>
      <w:r>
        <w:br/>
        <w:br/>
        <w:t>It's a historical construction: layer after layer of old solutions, piled on top of even older ones.</w:t>
      </w:r>
      <w:r>
        <w:br/>
        <w:br/>
        <w:t>It's less like a clean modern computer and more like an old city where nobody ever tore anything down.</w:t>
      </w:r>
      <w:r>
        <w:br/>
        <w:br/>
        <w:t>A human brain carries ancient biological machinery right alongside much newer systems.</w:t>
      </w:r>
      <w:r>
        <w:br/>
        <w:br/>
        <w:t>Emotion interacts with reasoning.</w:t>
      </w:r>
      <w:r>
        <w:br/>
        <w:br/>
        <w:t>Memory interacts with perception.</w:t>
      </w:r>
      <w:r>
        <w:br/>
        <w:br/>
        <w:t>Prediction interacts with raw sensation.</w:t>
      </w:r>
      <w:r>
        <w:br/>
        <w:br/>
        <w:t>Social instincts interact with abstract thought.</w:t>
      </w:r>
      <w:r>
        <w:br/>
        <w:br/>
        <w:t>That messiness isn't necessarily a flaw.</w:t>
      </w:r>
      <w:r>
        <w:br/>
        <w:br/>
        <w:t>Evolution modifies whatever already exists.</w:t>
      </w:r>
      <w:r>
        <w:br/>
        <w:br/>
        <w:t>It doesn't usually scrap the whole organism and start fresh just because some architecture committee changed its mind.</w:t>
      </w:r>
      <w:r>
        <w:br/>
        <w:br/>
        <w:t>We shouldn't swing too far the other way and picture the mind as pure software, floating free of biology.</w:t>
      </w:r>
      <w:r>
        <w:br/>
        <w:br/>
        <w:t>Brains are embodied, meaning they live inside bodies and constantly regulate them.</w:t>
      </w:r>
      <w:r>
        <w:br/>
        <w:br/>
        <w:t>They receive nonstop signals from organs.</w:t>
      </w:r>
      <w:r>
        <w:br/>
        <w:br/>
        <w:t>They move through physical spaces.</w:t>
      </w:r>
      <w:r>
        <w:br/>
        <w:br/>
        <w:t>Hormones alter behavior.</w:t>
      </w:r>
      <w:r>
        <w:br/>
        <w:br/>
        <w:t>Hunger changes how you think.</w:t>
      </w:r>
      <w:r>
        <w:br/>
        <w:br/>
        <w:t>Pain changes what you pay attention to.</w:t>
      </w:r>
      <w:r>
        <w:br/>
        <w:br/>
        <w:t>Sleep changes how your mind works the next day.</w:t>
      </w:r>
      <w:r>
        <w:br/>
        <w:br/>
        <w:t>Evolution didn't build an abstract mind first and then bolt on a body afterward.</w:t>
      </w:r>
      <w:r>
        <w:br/>
        <w:br/>
        <w:t>It built whole organisms, body and mind together, from the start.</w:t>
      </w:r>
    </w:p>
    <w:p>
      <w:pPr>
        <w:pStyle w:val="Heading2"/>
        <w:ind w:left="0" w:right="0" w:firstLine="0"/>
        <w:jc w:val="center"/>
      </w:pPr>
      <w:r>
        <w:t>Real Without Being Fundamental</w:t>
      </w:r>
    </w:p>
    <w:p>
      <w:pPr>
        <w:ind w:left="0" w:right="0" w:firstLine="0"/>
        <w:jc w:val="center"/>
      </w:pPr>
      <w:r>
        <w:t>Temperature is real.</w:t>
      </w:r>
      <w:r>
        <w:br/>
        <w:br/>
        <w:t>It's also not fundamental in the way an elementary particle, the tiniest known building block of matter, is fundamental.</w:t>
      </w:r>
      <w:r>
        <w:br/>
        <w:br/>
        <w:t>A hurricane is real.</w:t>
      </w:r>
      <w:r>
        <w:br/>
        <w:br/>
        <w:t>It's also just a pattern in the way air and moisture move together.</w:t>
      </w:r>
      <w:r>
        <w:br/>
        <w:br/>
        <w:t>A species is real.</w:t>
      </w:r>
      <w:r>
        <w:br/>
        <w:br/>
        <w:t>It's also a pattern in a population's history, not one single fixed thing.</w:t>
      </w:r>
      <w:r>
        <w:br/>
        <w:br/>
        <w:t>The self might belong to this same family.</w:t>
      </w:r>
      <w:r>
        <w:br/>
        <w:br/>
        <w:t>It could be entirely real without being one of the universe's basic ingredients.</w:t>
      </w:r>
      <w:r>
        <w:br/>
        <w:br/>
        <w:t>That wouldn't make the self less important.</w:t>
      </w:r>
      <w:r>
        <w:br/>
        <w:br/>
        <w:t>It would just make it a different kind of thing, the kind built out of pattern and process rather than raw material.</w:t>
      </w:r>
      <w:r>
        <w:br/>
        <w:br/>
        <w:t>Chapter 1 described life itself as a pattern that persists while matter flows through it, like a whirlpool or a candle flame.</w:t>
      </w:r>
      <w:r>
        <w:br/>
        <w:br/>
        <w:t>A self might work the same way.</w:t>
      </w:r>
      <w:r>
        <w:br/>
        <w:br/>
        <w:t>The atoms in your body change.</w:t>
      </w:r>
      <w:r>
        <w:br/>
        <w:br/>
        <w:t>Your memories change.</w:t>
      </w:r>
      <w:r>
        <w:br/>
        <w:br/>
        <w:t>Your body changes.</w:t>
      </w:r>
      <w:r>
        <w:br/>
        <w:br/>
        <w:t>Your beliefs change.</w:t>
      </w:r>
      <w:r>
        <w:br/>
        <w:br/>
        <w:t>And yet a recognizable pattern, you, persists through all of it.</w:t>
      </w:r>
      <w:r>
        <w:br/>
        <w:br/>
        <w:t>That's a strange kind of existence to have.</w:t>
      </w:r>
      <w:r>
        <w:br/>
        <w:br/>
        <w:t>But biology is full of strange kinds of existence.</w:t>
      </w:r>
    </w:p>
    <w:p>
      <w:pPr>
        <w:pStyle w:val="Heading2"/>
        <w:ind w:left="0" w:right="0" w:firstLine="0"/>
        <w:jc w:val="center"/>
      </w:pPr>
      <w:r>
        <w:t>The Problem That Refuses to Go Away</w:t>
      </w:r>
    </w:p>
    <w:p>
      <w:pPr>
        <w:ind w:left="0" w:right="0" w:firstLine="0"/>
        <w:jc w:val="center"/>
      </w:pPr>
      <w:r>
        <w:t>There's still one giant question left standing.</w:t>
      </w:r>
      <w:r>
        <w:br/>
        <w:br/>
        <w:t>Suppose we explain every neural process, meaning every signal firing in the brain.</w:t>
      </w:r>
      <w:r>
        <w:br/>
        <w:br/>
        <w:t>Suppose we map every feedback loop, and understand exactly how the brain builds its self-model.</w:t>
      </w:r>
      <w:r>
        <w:br/>
        <w:br/>
        <w:t>Why does any of it feel like anything at all?</w:t>
      </w:r>
      <w:r>
        <w:br/>
        <w:br/>
        <w:t>Why does seeing red come with an experience attached, instead of just quietly happening in the dark?</w:t>
      </w:r>
      <w:r>
        <w:br/>
        <w:br/>
        <w:t>Why is pain painful, rather than just information passing through a wire?</w:t>
      </w:r>
      <w:r>
        <w:br/>
        <w:br/>
        <w:t>Why is there an “inside” to any of this in the first place?</w:t>
      </w:r>
      <w:r>
        <w:br/>
        <w:br/>
        <w:t>Evolution can explain why organisms need to process information.</w:t>
      </w:r>
      <w:r>
        <w:br/>
        <w:br/>
        <w:t xml:space="preserve">It doesn't yet give us an explanation everyone agrees on for </w:t>
      </w:r>
      <w:r>
        <w:rPr>
          <w:b/>
        </w:rPr>
        <w:t>subjective experience</w:t>
      </w:r>
      <w:r>
        <w:t>.</w:t>
      </w:r>
      <w:r>
        <w:br/>
        <w:br/>
        <w:t>Subjective experience is just the plain fact that it feels like something to be you, right now, reading this.</w:t>
      </w:r>
      <w:r>
        <w:br/>
        <w:br/>
        <w:t>If a mind is really just a pattern of information processing, could that same pattern run on a different physical material?</w:t>
      </w:r>
      <w:r>
        <w:br/>
        <w:br/>
        <w:t>Could it run on silicon, the material inside computer chips?</w:t>
      </w:r>
      <w:r>
        <w:br/>
        <w:br/>
        <w:t>On a different kind of biological system?</w:t>
      </w:r>
      <w:r>
        <w:br/>
        <w:br/>
        <w:t>On a detailed enough computer simulation?</w:t>
      </w:r>
      <w:r>
        <w:br/>
        <w:br/>
        <w:t xml:space="preserve">This is one of the puzzles raised by the philosophical and AI thought experiments packed into </w:t>
      </w:r>
      <w:r>
        <w:rPr>
          <w:i/>
        </w:rPr>
        <w:t>The Mind's I</w:t>
      </w:r>
      <w:r>
        <w:t>.</w:t>
      </w:r>
      <w:r>
        <w:br/>
        <w:br/>
        <w:t>The question isn't settled.</w:t>
      </w:r>
      <w:r>
        <w:br/>
        <w:br/>
        <w:t>But asking it is useful anyway.</w:t>
      </w:r>
      <w:r>
        <w:br/>
        <w:br/>
        <w:t>It forces us to separate two things.</w:t>
      </w:r>
      <w:r>
        <w:br/>
        <w:br/>
        <w:t>Which properties of a mind are truly essential, and which are just side effects of running on a biological brain?</w:t>
      </w:r>
    </w:p>
    <w:p>
      <w:pPr>
        <w:pStyle w:val="Heading2"/>
        <w:ind w:left="0" w:right="0" w:firstLine="0"/>
        <w:jc w:val="center"/>
      </w:pPr>
      <w:r>
        <w:t>The Evolutionary Punchline</w:t>
      </w:r>
    </w:p>
    <w:p>
      <w:pPr>
        <w:ind w:left="0" w:right="0" w:firstLine="0"/>
        <w:jc w:val="center"/>
      </w:pPr>
      <w:r>
        <w:t>Evolution didn't need to invent a soul.</w:t>
      </w:r>
      <w:r>
        <w:br/>
        <w:br/>
        <w:t>It needed organisms that could regulate themselves.</w:t>
      </w:r>
      <w:r>
        <w:br/>
        <w:br/>
        <w:t>Then organisms that could learn.</w:t>
      </w:r>
      <w:r>
        <w:br/>
        <w:br/>
        <w:t>Then organisms that could predict what comes next.</w:t>
      </w:r>
      <w:r>
        <w:br/>
        <w:br/>
        <w:t>Then organisms that could model other minds.</w:t>
      </w:r>
      <w:r>
        <w:br/>
        <w:br/>
        <w:t>Then organisms that could model themselves.</w:t>
      </w:r>
      <w:r>
        <w:br/>
        <w:br/>
        <w:t>At some point, that self-model grew complicated enough to contain the word “I.”</w:t>
      </w:r>
      <w:r>
        <w:br/>
        <w:br/>
        <w:t>And now the “I” is sitting here, asking whether it's really an “I” at all.</w:t>
      </w:r>
      <w:r>
        <w:br/>
        <w:br/>
        <w:t>That's a spectacularly successful piece of biological recursion.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="Amazon Ember" w:hAnsi="Amazon Ember" w:cs="Amazon Ember"/>
      <w:b/>
      <w:bCs/>
      <w:color w:val="0000F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0"/>
      <w:jc w:val="center"/>
      <w:outlineLvl w:val="1"/>
    </w:pPr>
    <w:rPr>
      <w:rFonts w:ascii="Amazon Ember" w:hAnsi="Amazon Ember" w:cs="Amazon Ember"/>
      <w:b/>
      <w:bCs/>
      <w:color w:val="0000F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mazon Ember" w:hAnsi="Amazon Ember" w:cs="Amazon Ember"/>
      <w:b/>
      <w:bCs/>
      <w:color w:val="0000F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mazon Ember" w:hAnsi="Amazon Ember" w:cs="Amazon Ember"/>
      <w:b/>
      <w:bCs/>
      <w:color w:val="0000FF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="Amazon Ember" w:hAnsi="Amazon Ember" w:cs="Amazon Ember"/>
      <w:b/>
      <w:color w:val="0000FF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apterLabel">
    <w:name w:val="Chapter Label"/>
    <w:basedOn w:val="Normal"/>
    <w:next w:val="Normal"/>
    <w:qFormat/>
    <w:pPr>
      <w:keepNext/>
      <w:keepLines/>
      <w:spacing w:before="480" w:after="0"/>
      <w:jc w:val="center"/>
    </w:pPr>
    <w:rPr>
      <w:rFonts w:ascii="Amazon Ember" w:hAnsi="Amazon Ember" w:cs="Amazon Ember"/>
      <w:b/>
      <w:bCs/>
      <w:color w:val="0000FF"/>
      <w:sz w:val="36"/>
      <w:szCs w:val="36"/>
    </w:rPr>
  </w:style>
  <w:style w:type="paragraph" w:customStyle="1" w:styleId="PartTitle">
    <w:name w:val="Part Title"/>
    <w:basedOn w:val="Normal"/>
    <w:next w:val="Normal"/>
    <w:qFormat/>
    <w:pPr>
      <w:keepNext/>
      <w:keepLines/>
      <w:spacing w:before="480" w:after="0"/>
      <w:jc w:val="center"/>
    </w:pPr>
    <w:rPr>
      <w:rFonts w:ascii="Amazon Ember" w:hAnsi="Amazon Ember" w:cs="Amazon Ember"/>
      <w:b/>
      <w:bCs/>
      <w:color w:val="0000FF"/>
      <w:sz w:val="36"/>
      <w:szCs w:val="3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