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Life: Science for Everyone</w:t>
      </w:r>
    </w:p>
    <w:p>
      <w:pPr>
        <w:pStyle w:val="Heading1"/>
        <w:ind w:left="0" w:right="0" w:firstLine="0"/>
        <w:jc w:val="center"/>
      </w:pPr>
      <w:r>
        <w:t>Chapter 8</w:t>
      </w:r>
    </w:p>
    <w:p>
      <w:pPr>
        <w:pStyle w:val="Heading1"/>
        <w:ind w:left="0" w:right="0" w:firstLine="0"/>
        <w:jc w:val="center"/>
      </w:pPr>
      <w:r>
        <w:t>Mendel's Peas and the Modern Synthesis</w:t>
      </w:r>
    </w:p>
    <w:p>
      <w:pPr>
        <w:pStyle w:val="Heading1"/>
        <w:ind w:left="0" w:right="0" w:firstLine="0"/>
        <w:jc w:val="center"/>
      </w:pPr>
      <w:r>
        <w:t>The Objection That Should Have Killed the Theory</w:t>
      </w:r>
    </w:p>
    <w:p>
      <w:pPr>
        <w:ind w:left="0" w:right="0" w:firstLine="0"/>
        <w:jc w:val="center"/>
      </w:pPr>
      <w:r>
        <w:t xml:space="preserve">In 1867, a British engineer with no training in biology, named Fleeming Jenkin, read Darwin's book </w:t>
      </w:r>
      <w:r>
        <w:rPr>
          <w:i/>
        </w:rPr>
        <w:t>On the Origin of Species</w:t>
      </w:r>
      <w:r>
        <w:t>.</w:t>
      </w:r>
      <w:r>
        <w:br/>
        <w:br/>
        <w:t>He found a flaw that looked fatal.</w:t>
      </w:r>
      <w:r>
        <w:br/>
        <w:br/>
        <w:t>At the time, almost everyone believed inheritance worked by blending.</w:t>
      </w:r>
      <w:r>
        <w:br/>
        <w:br/>
        <w:t>A tall parent and a short parent would have a child of middling height.</w:t>
      </w:r>
      <w:r>
        <w:br/>
        <w:br/>
        <w:t>Black paint mixed with white paint makes gray.</w:t>
      </w:r>
      <w:r>
        <w:br/>
        <w:br/>
        <w:t>People assumed traits mixed the same way, like paint.</w:t>
      </w:r>
      <w:r>
        <w:br/>
        <w:br/>
        <w:t>If that were true, Jenkin said, natural selection could not work.</w:t>
      </w:r>
      <w:r>
        <w:br/>
        <w:br/>
        <w:t>Here is his argument.</w:t>
      </w:r>
      <w:r>
        <w:br/>
        <w:br/>
        <w:t>Suppose one animal in a thousand is born with a useful new trait, about as rare as flipping ten coins and getting heads every single time.</w:t>
      </w:r>
      <w:r>
        <w:br/>
        <w:br/>
        <w:t>That animal mates with an ordinary partner.</w:t>
      </w:r>
      <w:r>
        <w:br/>
        <w:br/>
        <w:t>If blending is real, its children inherit half the trait.</w:t>
      </w:r>
      <w:r>
        <w:br/>
        <w:br/>
        <w:t>Its grandchildren inherit only a quarter.</w:t>
      </w:r>
      <w:r>
        <w:br/>
        <w:br/>
        <w:t>Within a few generations the advantage is diluted away, like one drop of ink stirred into a bucket of water.</w:t>
      </w:r>
      <w:r>
        <w:br/>
        <w:br/>
        <w:t>There is nothing left for selection to select.</w:t>
      </w:r>
      <w:r>
        <w:br/>
        <w:br/>
        <w:t>Darwin, the naturalist who had proposed natural selection, had no answer.</w:t>
      </w:r>
      <w:r>
        <w:br/>
        <w:br/>
        <w:t>He worried about it for the rest of his life.</w:t>
      </w:r>
      <w:r>
        <w:br/>
        <w:br/>
        <w:t>The answer already existed.</w:t>
      </w:r>
      <w:r>
        <w:br/>
        <w:br/>
        <w:t>It had been published just the year before, in a small journal almost nobody read.</w:t>
      </w:r>
      <w:r>
        <w:br/>
        <w:br/>
        <w:t>The author was a monk who had spent years counting peas.</w:t>
      </w:r>
    </w:p>
    <w:p>
      <w:pPr>
        <w:pStyle w:val="Heading1"/>
        <w:ind w:left="0" w:right="0" w:firstLine="0"/>
        <w:jc w:val="center"/>
      </w:pPr>
      <w:r>
        <w:t>The Monk Who Counted</w:t>
      </w:r>
    </w:p>
    <w:p>
      <w:pPr>
        <w:ind w:left="0" w:right="0" w:firstLine="0"/>
        <w:jc w:val="center"/>
      </w:pPr>
      <w:r>
        <w:t>Gregor Mendel, an Augustinian monk, ran his experiments in a monastery garden in Brno, a city in what is now the Czech Republic.</w:t>
      </w:r>
      <w:r>
        <w:br/>
        <w:br/>
        <w:t>He worked there from 1856 to 1863, about seven years.</w:t>
      </w:r>
      <w:r>
        <w:br/>
        <w:br/>
        <w:t>Mendel chose the garden pea because its traits came in two clear forms, with nothing in between.</w:t>
      </w:r>
      <w:r>
        <w:br/>
        <w:br/>
        <w:t>Tall or short. Round seeds or wrinkled. Yellow seeds or green. Purple flowers or white.</w:t>
      </w:r>
      <w:r>
        <w:br/>
        <w:br/>
        <w:t>He crossed a tall plant with a short plant.</w:t>
      </w:r>
      <w:r>
        <w:br/>
        <w:br/>
        <w:t>The blending theory predicted medium-height plants.</w:t>
      </w:r>
      <w:r>
        <w:br/>
        <w:br/>
        <w:t>Instead, every single offspring was tall.</w:t>
      </w:r>
      <w:r>
        <w:br/>
        <w:br/>
        <w:t>Then he let those tall offspring breed with each other.</w:t>
      </w:r>
      <w:r>
        <w:br/>
        <w:br/>
        <w:t>Short plants reappeared in the very next generation.</w:t>
      </w:r>
      <w:r>
        <w:br/>
        <w:br/>
        <w:t>He counted thousands of plants to be sure, and found the same pattern every time.</w:t>
      </w:r>
      <w:r>
        <w:br/>
        <w:br/>
        <w:t>About three tall plants turned up for every one short plant.</w:t>
      </w:r>
      <w:r>
        <w:br/>
        <w:br/>
        <w:t>Three to one, again and again, no matter which trait he tracked.</w:t>
      </w:r>
    </w:p>
    <w:p>
      <w:pPr>
        <w:pStyle w:val="Heading1"/>
        <w:ind w:left="0" w:right="0" w:firstLine="0"/>
        <w:jc w:val="center"/>
      </w:pPr>
      <w:r>
        <w:t>Particles, Not Paint</w:t>
      </w:r>
    </w:p>
    <w:p>
      <w:pPr>
        <w:ind w:left="0" w:right="0" w:firstLine="0"/>
        <w:jc w:val="center"/>
      </w:pPr>
      <w:r>
        <w:t>Mendel worked out what that three-to-one ratio meant.</w:t>
      </w:r>
      <w:r>
        <w:br/>
        <w:br/>
        <w:t>Inheritance was not like mixing paint.</w:t>
      </w:r>
      <w:r>
        <w:br/>
        <w:br/>
        <w:t>It was like shuffling marbles.</w:t>
      </w:r>
      <w:r>
        <w:br/>
        <w:br/>
        <w:t>Each plant carried two factors for every trait, one from each parent.</w:t>
      </w:r>
      <w:r>
        <w:br/>
        <w:br/>
        <w:t>It passed exactly one factor to each offspring.</w:t>
      </w:r>
      <w:r>
        <w:br/>
        <w:br/>
        <w:t>Sometimes one factor overrode the other.</w:t>
      </w:r>
      <w:r>
        <w:br/>
        <w:br/>
        <w:t>Tall overrode short, so a plant carrying one tall factor and one short factor grew tall anyway.</w:t>
      </w:r>
      <w:r>
        <w:br/>
        <w:br/>
        <w:t xml:space="preserve">Mendel called the overriding factor </w:t>
      </w:r>
      <w:r>
        <w:rPr>
          <w:b/>
        </w:rPr>
        <w:t>dominant</w:t>
      </w:r>
      <w:r>
        <w:t xml:space="preserve"> and the hidden one </w:t>
      </w:r>
      <w:r>
        <w:rPr>
          <w:b/>
        </w:rPr>
        <w:t>recessive</w:t>
      </w:r>
      <w:r>
        <w:t>.</w:t>
      </w:r>
      <w:r>
        <w:br/>
        <w:br/>
        <w:t>But the hidden, recessive factor was not diluted or blended away.</w:t>
      </w:r>
      <w:r>
        <w:br/>
        <w:br/>
        <w:t>It stayed intact, waiting.</w:t>
      </w:r>
      <w:r>
        <w:br/>
        <w:br/>
        <w:t>When two hidden factors met up in a grandchild, the short trait came back, whole.</w:t>
      </w:r>
      <w:r>
        <w:br/>
        <w:br/>
        <w:t>Three to one is exactly the ratio you get when two such plants each pass one factor, at random, to their offspring.</w:t>
      </w:r>
      <w:r>
        <w:br/>
        <w:br/>
        <w:t>Jenkin's objection dissolves once you see it this way.</w:t>
      </w:r>
      <w:r>
        <w:br/>
        <w:br/>
        <w:t>A new trait is not a drop of ink that spreads and fades.</w:t>
      </w:r>
      <w:r>
        <w:br/>
        <w:br/>
        <w:t>It is a marble.</w:t>
      </w:r>
      <w:r>
        <w:br/>
        <w:br/>
        <w:t>Marbles do not dilute.</w:t>
      </w:r>
      <w:r>
        <w:br/>
        <w:br/>
        <w:t>You either get one, whole, or you do not get one at all.</w:t>
      </w:r>
      <w:r>
        <w:br/>
        <w:br/>
        <w:t>In 1865, Mendel read his results to the local natural history society.</w:t>
      </w:r>
      <w:r>
        <w:br/>
        <w:br/>
        <w:t>He published them in the society's own proceedings, a small local journal.</w:t>
      </w:r>
      <w:r>
        <w:br/>
        <w:br/>
        <w:t>He also sent a copy to a leading botanist, who advised him to try other kinds of plants instead.</w:t>
      </w:r>
      <w:r>
        <w:br/>
        <w:br/>
        <w:t>Then Mendel was made abbot, the monk in charge of running the whole monastery.</w:t>
      </w:r>
      <w:r>
        <w:br/>
        <w:br/>
        <w:t>The job left him no time for pea experiments.</w:t>
      </w:r>
      <w:r>
        <w:br/>
        <w:br/>
        <w:t>He died in 1884, known in his own town simply as a capable administrator, not as a scientist.</w:t>
      </w:r>
    </w:p>
    <w:p>
      <w:pPr>
        <w:pStyle w:val="Heading1"/>
        <w:ind w:left="0" w:right="0" w:firstLine="0"/>
        <w:jc w:val="center"/>
      </w:pPr>
      <w:r>
        <w:t>Found Three Times</w:t>
      </w:r>
    </w:p>
    <w:p>
      <w:pPr>
        <w:ind w:left="0" w:right="0" w:firstLine="0"/>
        <w:jc w:val="center"/>
      </w:pPr>
      <w:r>
        <w:t>In 1900, three different botanists, working separately in Holland, Germany, and Austria, each rediscovered the same three-to-one ratio in their own plant-breeding experiments.</w:t>
      </w:r>
      <w:r>
        <w:br/>
        <w:br/>
        <w:t>Each one then searched the older scientific literature and found Mendel's forgotten paper.</w:t>
      </w:r>
      <w:r>
        <w:br/>
        <w:br/>
        <w:t>Thirty-five years late, roughly as long as a full working career, the idea of inheritance-by-particles finally arrived.</w:t>
      </w:r>
      <w:r>
        <w:br/>
        <w:br/>
        <w:t xml:space="preserve">Within a decade, biologists gave the particles a name: </w:t>
      </w:r>
      <w:r>
        <w:rPr>
          <w:b/>
        </w:rPr>
        <w:t>genes</w:t>
      </w:r>
      <w:r>
        <w:t>.</w:t>
      </w:r>
      <w:r>
        <w:br/>
        <w:br/>
        <w:t>They also had a suspected address for them.</w:t>
      </w:r>
      <w:r>
        <w:br/>
        <w:br/>
        <w:t>At Columbia University, a scientist named Thomas Hunt Morgan was breeding fruit flies by the million, inside milk bottles.</w:t>
      </w:r>
      <w:r>
        <w:br/>
        <w:br/>
        <w:t>Among thousands of ordinary red-eyed flies, he found one white-eyed male.</w:t>
      </w:r>
      <w:r>
        <w:br/>
        <w:br/>
        <w:t>He bred that fly and showed that the white-eye trait traveled together with the fly's sex.</w:t>
      </w:r>
      <w:r>
        <w:br/>
        <w:br/>
        <w:t xml:space="preserve">That connected a gene to a real physical object: the </w:t>
      </w:r>
      <w:r>
        <w:rPr>
          <w:b/>
        </w:rPr>
        <w:t>chromosome</w:t>
      </w:r>
      <w:r>
        <w:t>, one of the thread-like structures you can see inside a cell when it divides.</w:t>
      </w:r>
      <w:r>
        <w:br/>
        <w:br/>
        <w:t>Genes were real things, in real places, strung along chromosomes like beads on a string.</w:t>
      </w:r>
      <w:r>
        <w:br/>
        <w:br/>
        <w:t>Morgan's students mapped the order of those beads.</w:t>
      </w:r>
      <w:r>
        <w:br/>
        <w:br/>
        <w:t>They did it by tracking how often different traits stayed together across generations.</w:t>
      </w:r>
      <w:r>
        <w:br/>
        <w:br/>
        <w:t>It was the first genetic map, the order of genes along a chromosome, drawn with nothing more than careful counting and a great many bottles of flies.</w:t>
      </w:r>
    </w:p>
    <w:p>
      <w:pPr>
        <w:pStyle w:val="Heading1"/>
        <w:ind w:left="0" w:right="0" w:firstLine="0"/>
        <w:jc w:val="center"/>
      </w:pPr>
      <w:r>
        <w:t>The Odd Decades When Mendel Was Anti-Darwin</w:t>
      </w:r>
    </w:p>
    <w:p>
      <w:pPr>
        <w:ind w:left="0" w:right="0" w:firstLine="0"/>
        <w:jc w:val="center"/>
      </w:pPr>
      <w:r>
        <w:t>Here is a twist that surprises most people.</w:t>
      </w:r>
      <w:r>
        <w:br/>
        <w:br/>
        <w:t>For the first twenty years after 1900, Mendel's discovery was seen as an argument against Darwin, not for him.</w:t>
      </w:r>
      <w:r>
        <w:br/>
        <w:br/>
        <w:t>The Mendelians studied big, obvious differences: tall or short, red or white.</w:t>
      </w:r>
      <w:r>
        <w:br/>
        <w:br/>
        <w:t xml:space="preserve">They saw new forms appear in sudden jumps, which they called </w:t>
      </w:r>
      <w:r>
        <w:rPr>
          <w:b/>
        </w:rPr>
        <w:t>mutations</w:t>
      </w:r>
      <w:r>
        <w:t>, meaning sudden one-generation changes in a trait.</w:t>
      </w:r>
      <w:r>
        <w:br/>
        <w:br/>
        <w:t>Why, they asked, would you need slow selection of tiny differences, if heredity could produce a whole new trait in one stroke?</w:t>
      </w:r>
      <w:r>
        <w:br/>
        <w:br/>
        <w:t>On the other side stood the biometricians, statisticians who measured continuous traits across large populations: height, weight, the length of a crab's shell.</w:t>
      </w:r>
      <w:r>
        <w:br/>
        <w:br/>
        <w:t>They found smooth bell curves, the kind of gentle hump you would get from graphing thousands of people's heights.</w:t>
      </w:r>
      <w:r>
        <w:br/>
        <w:br/>
        <w:t>That gradual, smooth spread was exactly what Darwin's slow, small-step selection seemed to need.</w:t>
      </w:r>
      <w:r>
        <w:br/>
        <w:br/>
        <w:t>Each side looked at its own data and concluded the other side's theory had to be wrong.</w:t>
      </w:r>
      <w:r>
        <w:br/>
        <w:br/>
        <w:t>The quarrel was bitter and, looking back, a little silly.</w:t>
      </w:r>
      <w:r>
        <w:br/>
        <w:br/>
        <w:t>Both sides were right about their own data.</w:t>
      </w:r>
      <w:r>
        <w:br/>
        <w:br/>
        <w:t>Both were wrong about what that data ruled out.</w:t>
      </w:r>
    </w:p>
    <w:p>
      <w:pPr>
        <w:pStyle w:val="Heading1"/>
        <w:ind w:left="0" w:right="0" w:firstLine="0"/>
        <w:jc w:val="center"/>
      </w:pPr>
      <w:r>
        <w:t>Three Mathematicians Settle It</w:t>
      </w:r>
    </w:p>
    <w:p>
      <w:pPr>
        <w:ind w:left="0" w:right="0" w:firstLine="0"/>
        <w:jc w:val="center"/>
      </w:pPr>
      <w:r>
        <w:t>The reconciliation came from algebra, not new experiments.</w:t>
      </w:r>
      <w:r>
        <w:br/>
        <w:br/>
        <w:t>Between about 1918 and 1932, three men worked it out on paper.</w:t>
      </w:r>
      <w:r>
        <w:br/>
        <w:br/>
        <w:t>Ronald Fisher, a statistician, did his work in England.</w:t>
      </w:r>
      <w:r>
        <w:br/>
        <w:br/>
        <w:t>J. B. S. Haldane, who moved between mathematics and biology, worked in Cambridge and London.</w:t>
      </w:r>
      <w:r>
        <w:br/>
        <w:br/>
        <w:t>Sewall Wright, a geneticist interested in small populations, worked in the United States.</w:t>
      </w:r>
      <w:r>
        <w:br/>
        <w:br/>
        <w:t>Together they showed something neither earlier side had seen.</w:t>
      </w:r>
      <w:r>
        <w:br/>
        <w:br/>
        <w:t>A trait like height is not controlled by one single gene.</w:t>
      </w:r>
      <w:r>
        <w:br/>
        <w:br/>
        <w:t>It is controlled by many genes, each with a small effect.</w:t>
      </w:r>
      <w:r>
        <w:br/>
        <w:br/>
        <w:t>Add up many small, discrete effects, and you get exactly the smooth bell curve the biometricians had measured.</w:t>
      </w:r>
      <w:r>
        <w:br/>
        <w:br/>
        <w:t>Selection can act on those small inherited differences, generation after generation.</w:t>
      </w:r>
      <w:r>
        <w:br/>
        <w:br/>
        <w:t>Given enough time, that is fast enough for Darwin's theory to work.</w:t>
      </w:r>
      <w:r>
        <w:br/>
        <w:br/>
        <w:t>Fisher showed that even a small advantage, just a few percent, could spread a gene through an entire population within a reasonable number of generations.</w:t>
      </w:r>
      <w:r>
        <w:br/>
        <w:br/>
        <w:t>Haldane ran the numbers on the dark-colored moths from Chapter 7, the ones that turned soot-black in polluted cities.</w:t>
      </w:r>
      <w:r>
        <w:br/>
        <w:br/>
        <w:t>He calculated how strongly they would have had to be favored, to spread as fast as they actually did.</w:t>
      </w:r>
      <w:r>
        <w:br/>
        <w:br/>
        <w:t>Wright showed what small populations and pure chance could do on their own.</w:t>
      </w:r>
      <w:r>
        <w:br/>
        <w:br/>
        <w:t>Mendel's particles and Darwin's gradual selection were not rivals after all.</w:t>
      </w:r>
      <w:r>
        <w:br/>
        <w:br/>
        <w:t>One was the mechanism of heredity, how traits get passed down.</w:t>
      </w:r>
      <w:r>
        <w:br/>
        <w:br/>
        <w:t>The other was what happens to those heritable particles over long stretches of time.</w:t>
      </w:r>
    </w:p>
    <w:p>
      <w:pPr>
        <w:pStyle w:val="Heading1"/>
        <w:ind w:left="0" w:right="0" w:firstLine="0"/>
        <w:jc w:val="center"/>
      </w:pPr>
      <w:r>
        <w:t>The Naturalists Join</w:t>
      </w:r>
    </w:p>
    <w:p>
      <w:pPr>
        <w:ind w:left="0" w:right="0" w:firstLine="0"/>
        <w:jc w:val="center"/>
      </w:pPr>
      <w:r>
        <w:t>Mathematics convinced the mathematicians.</w:t>
      </w:r>
      <w:r>
        <w:br/>
        <w:br/>
        <w:t>Biologists working outdoors needed to see the same thing happen in living animals and plants.</w:t>
      </w:r>
      <w:r>
        <w:br/>
        <w:br/>
        <w:t>In 1937, Theodosius Dobzhansky published a book with that evidence.</w:t>
      </w:r>
      <w:r>
        <w:br/>
        <w:br/>
        <w:t>He had bred flies alongside Morgan and had also collected beetles across Russia.</w:t>
      </w:r>
      <w:r>
        <w:br/>
        <w:br/>
        <w:t>His book showed that wild populations carried far more hidden genetic variation than anyone had assumed.</w:t>
      </w:r>
      <w:r>
        <w:br/>
        <w:br/>
        <w:t>It showed that selection was visibly acting on that variation, right now, in the wild.</w:t>
      </w:r>
      <w:r>
        <w:br/>
        <w:br/>
        <w:t>Ernst Mayr, a specialist in birds, tackled a different question: what actually is a species?</w:t>
      </w:r>
      <w:r>
        <w:br/>
        <w:br/>
        <w:t>His answer: a population that breeds within itself, not with outsiders.</w:t>
      </w:r>
      <w:r>
        <w:br/>
        <w:br/>
        <w:t>He also explained how new species form, when one population splits off and drifts apart from another.</w:t>
      </w:r>
      <w:r>
        <w:br/>
        <w:br/>
        <w:t>George Gaylord Simpson, a paleontologist, checked the fossil record.</w:t>
      </w:r>
      <w:r>
        <w:br/>
        <w:br/>
        <w:t>He showed that its pace, read carefully, matched what the geneticists had predicted.</w:t>
      </w:r>
      <w:r>
        <w:br/>
        <w:br/>
        <w:t>By the mid-1940s, all the pieces fit together.</w:t>
      </w:r>
      <w:r>
        <w:br/>
        <w:br/>
        <w:t xml:space="preserve">This combined picture, Darwin's selection plus Mendel's genetics plus the mathematicians plus the naturalists, is called the </w:t>
      </w:r>
      <w:r>
        <w:rPr>
          <w:b/>
        </w:rPr>
        <w:t>modern synthesis</w:t>
      </w:r>
      <w:r>
        <w:t>.</w:t>
      </w:r>
      <w:r>
        <w:br/>
        <w:br/>
        <w:t>It is still the basic framework biologists use today, though it has been renovated many times since.</w:t>
      </w:r>
    </w:p>
    <w:p>
      <w:pPr>
        <w:pStyle w:val="Heading1"/>
        <w:ind w:left="0" w:right="0" w:firstLine="0"/>
        <w:jc w:val="center"/>
      </w:pPr>
      <w:r>
        <w:t>Population Thinking</w:t>
      </w:r>
    </w:p>
    <w:p>
      <w:pPr>
        <w:ind w:left="0" w:right="0" w:firstLine="0"/>
        <w:jc w:val="center"/>
      </w:pPr>
      <w:r>
        <w:t>The synthesis changed the basic question evolution asks.</w:t>
      </w:r>
      <w:r>
        <w:br/>
        <w:br/>
        <w:t>Before it, people talked about a species changing, as if the species itself were one thing that could transform, the way a caterpillar becomes a butterfly.</w:t>
      </w:r>
      <w:r>
        <w:br/>
        <w:br/>
        <w:t>After it, the real unit of change was a population, a whole group of interbreeding individuals.</w:t>
      </w:r>
      <w:r>
        <w:br/>
        <w:br/>
        <w:t xml:space="preserve">The real currency was </w:t>
      </w:r>
      <w:r>
        <w:rPr>
          <w:b/>
        </w:rPr>
        <w:t>gene frequency</w:t>
      </w:r>
      <w:r>
        <w:t>, the share of that population carrying a particular gene.</w:t>
      </w:r>
      <w:r>
        <w:br/>
        <w:br/>
        <w:t>Do not ask whether “the moth” has become dark.</w:t>
      </w:r>
      <w:r>
        <w:br/>
        <w:br/>
        <w:t>Ask what fraction of the moth population carried the dark gene this year, and what fraction will carry it next year.</w:t>
      </w:r>
      <w:r>
        <w:br/>
        <w:br/>
        <w:t>Evolution is simply the change in that fraction, over time.</w:t>
      </w:r>
      <w:r>
        <w:br/>
        <w:br/>
        <w:t>There is a simple rule for when that fraction does not change at all.</w:t>
      </w:r>
      <w:r>
        <w:br/>
        <w:br/>
        <w:t>Picture a large population, mating at random.</w:t>
      </w:r>
      <w:r>
        <w:br/>
        <w:br/>
        <w:t>Now add no new mutations, nobody moving in or out, and no selection favoring anyone.</w:t>
      </w:r>
      <w:r>
        <w:br/>
        <w:br/>
        <w:t>Under those conditions, gene frequencies stay exactly where they are, generation after generation.</w:t>
      </w:r>
      <w:r>
        <w:br/>
        <w:br/>
        <w:t>Two men worked this out independently in 1908.</w:t>
      </w:r>
      <w:r>
        <w:br/>
        <w:br/>
        <w:t>Hardy was a mathematician. Weinberg was a physician.</w:t>
      </w:r>
      <w:r>
        <w:br/>
        <w:br/>
        <w:t>Their rule is not really a description of the real world, where all five of those conditions rarely hold at once.</w:t>
      </w:r>
      <w:r>
        <w:br/>
        <w:br/>
        <w:t>Its value is as a baseline, a kind of control group.</w:t>
      </w:r>
      <w:r>
        <w:br/>
        <w:br/>
        <w:t>If gene frequencies are moving, something on that list of five is happening.</w:t>
      </w:r>
      <w:r>
        <w:br/>
        <w:br/>
        <w:t>Your job, as a biologist, is to find out which one.</w:t>
      </w:r>
    </w:p>
    <w:p>
      <w:pPr>
        <w:pStyle w:val="Heading1"/>
        <w:ind w:left="0" w:right="0" w:firstLine="0"/>
        <w:jc w:val="center"/>
      </w:pPr>
      <w:r>
        <w:t>What the Synthesis Set Aside</w:t>
      </w:r>
    </w:p>
    <w:p>
      <w:pPr>
        <w:ind w:left="0" w:right="0" w:firstLine="0"/>
        <w:jc w:val="center"/>
      </w:pPr>
      <w:r>
        <w:t>No framework explains everything on the day it is finished.</w:t>
      </w:r>
      <w:r>
        <w:br/>
        <w:br/>
        <w:t>The synthesis treated genes as tiny beads, each with its own separate effect.</w:t>
      </w:r>
      <w:r>
        <w:br/>
        <w:br/>
        <w:t>It said almost nothing about how a single fertilized egg turns those beads into an entire body, muscle, bone, eye, brain.</w:t>
      </w:r>
      <w:r>
        <w:br/>
        <w:br/>
        <w:t xml:space="preserve">That gap is called </w:t>
      </w:r>
      <w:r>
        <w:rPr>
          <w:b/>
        </w:rPr>
        <w:t>development</w:t>
      </w:r>
      <w:r>
        <w:t>, and it waited about fifty years to be filled.</w:t>
      </w:r>
      <w:r>
        <w:br/>
        <w:br/>
        <w:t>It is Chapter 16's subject.</w:t>
      </w:r>
      <w:r>
        <w:br/>
        <w:br/>
        <w:t>The synthesis also treated genetic drift, random luck in who happens to survive and reproduce, as a minor player.</w:t>
      </w:r>
      <w:r>
        <w:br/>
        <w:br/>
        <w:t>A later idea, Kimura's neutral theory, showed otherwise.</w:t>
      </w:r>
      <w:r>
        <w:br/>
        <w:br/>
        <w:t>That is Chapter 7's account of DNA mutations that are neither helpful nor harmful.</w:t>
      </w:r>
      <w:r>
        <w:br/>
        <w:br/>
        <w:t>Kimura argued that at the level of DNA itself, drift is actually the main event.</w:t>
      </w:r>
      <w:r>
        <w:br/>
        <w:br/>
        <w:t>The synthesis assumed new genes arise only through mutation, passed from parent to child inside one lineage.</w:t>
      </w:r>
      <w:r>
        <w:br/>
        <w:br/>
        <w:t>One later idea broke that assumption: that whole separate cells could merge together.</w:t>
      </w:r>
      <w:r>
        <w:br/>
        <w:br/>
        <w:t>A large part of today's complex cell, it turns out, was originally swallowed rather than grown from scratch.</w:t>
      </w:r>
      <w:r>
        <w:br/>
        <w:br/>
        <w:t>That idea sounded like a crank's notion at the time.</w:t>
      </w:r>
      <w:r>
        <w:br/>
        <w:br/>
        <w:t>It is now standard science, and it is Chapter 13's subject.</w:t>
      </w:r>
      <w:r>
        <w:br/>
        <w:br/>
        <w:t>None of this overturned the synthesis.</w:t>
      </w:r>
      <w:r>
        <w:br/>
        <w:br/>
        <w:t>Leaving room for later discoveries is exactly what a good scientific framework is supposed to do.</w:t>
      </w:r>
    </w:p>
    <w:p>
      <w:pPr>
        <w:pStyle w:val="Heading1"/>
        <w:ind w:left="0" w:right="0" w:firstLine="0"/>
        <w:jc w:val="center"/>
      </w:pPr>
      <w:r>
        <w:t>The Evolutionary Punchline</w:t>
      </w:r>
    </w:p>
    <w:p>
      <w:pPr>
        <w:ind w:left="0" w:right="0" w:firstLine="0"/>
        <w:jc w:val="center"/>
      </w:pPr>
      <w:r>
        <w:t>Darwin's theory had a hole in it, a hole a competent engineer could spot from across the room.</w:t>
      </w:r>
      <w:r>
        <w:br/>
        <w:br/>
        <w:t>The patch already existed, sitting in a monastery garden, counted out three to one, in a paper gathering dust for thirty-five years.</w:t>
      </w:r>
      <w:r>
        <w:br/>
        <w:br/>
        <w:t>When people finally found that paper, they first thought it disproved Darwin.</w:t>
      </w:r>
      <w:r>
        <w:br/>
        <w:br/>
        <w:t>Then three men with pencils showed that Mendel's marbles, added together in large enough numbers, produce exactly Darwin's smooth slopes.</w:t>
      </w:r>
      <w:r>
        <w:br/>
        <w:br/>
        <w:t>They showed that selection could push a population up that slope in the time actually available.</w:t>
      </w:r>
      <w:r>
        <w:br/>
        <w:br/>
        <w:t>The naturalists checked the flies, the birds, and the fossils, and agreed.</w:t>
      </w:r>
      <w:r>
        <w:br/>
        <w:br/>
        <w:t>Heredity does not blend.</w:t>
      </w:r>
      <w:r>
        <w:br/>
        <w:br/>
        <w:t>It is particles, shuffled and dealt out again every single generation.</w:t>
      </w:r>
      <w:r>
        <w:br/>
        <w:br/>
        <w:t>Selection does not need to invent anything new.</w:t>
      </w:r>
      <w:r>
        <w:br/>
        <w:br/>
        <w:t>It only needs to count the cards it is already holding.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Amazon Ember" w:hAnsi="Amazon Ember" w:cs="Amazon Ember"/>
      <w:b/>
      <w:color w:val="0000FF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