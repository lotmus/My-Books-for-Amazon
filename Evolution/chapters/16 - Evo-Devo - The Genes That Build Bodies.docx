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Life: Science for Everyone</w:t>
      </w:r>
    </w:p>
    <w:p>
      <w:pPr>
        <w:pStyle w:val="Heading1"/>
        <w:ind w:left="0" w:right="0" w:firstLine="0"/>
        <w:jc w:val="center"/>
      </w:pPr>
      <w:r>
        <w:t>Chapter 16</w:t>
      </w:r>
    </w:p>
    <w:p>
      <w:pPr>
        <w:pStyle w:val="Heading1"/>
        <w:ind w:left="0" w:right="0" w:firstLine="0"/>
        <w:jc w:val="center"/>
      </w:pPr>
      <w:r>
        <w:t>Evo-Devo: The Genes That Build Bodies</w:t>
      </w:r>
    </w:p>
    <w:p>
      <w:pPr>
        <w:pStyle w:val="Heading1"/>
        <w:ind w:left="0" w:right="0" w:firstLine="0"/>
        <w:jc w:val="center"/>
      </w:pPr>
      <w:r>
        <w:t>One Genome, Hundreds of Cell Types</w:t>
      </w:r>
    </w:p>
    <w:p>
      <w:pPr>
        <w:ind w:left="0" w:right="0" w:firstLine="0"/>
        <w:jc w:val="center"/>
      </w:pPr>
      <w:r>
        <w:t>Chapter 14 made a point worth repeating here, in a sharper form.</w:t>
      </w:r>
      <w:r>
        <w:br/>
        <w:br/>
        <w:t>Every cell in your body, skin cell, neuron, liver cell, bone cell, carries an almost identical copy of the same genome.</w:t>
      </w:r>
      <w:r>
        <w:br/>
        <w:br/>
        <w:t xml:space="preserve">A </w:t>
      </w:r>
      <w:r>
        <w:rPr>
          <w:b/>
        </w:rPr>
        <w:t>genome</w:t>
      </w:r>
      <w:r>
        <w:t xml:space="preserve"> is the complete instruction book for building and running an organism, written in DNA.</w:t>
      </w:r>
      <w:r>
        <w:br/>
        <w:br/>
        <w:t>Chapter 9 counted roughly twenty thousand protein-coding genes in the human genome.</w:t>
      </w:r>
      <w:r>
        <w:br/>
        <w:br/>
        <w:t>Every one of your cells keeps a full copy of it.</w:t>
      </w:r>
      <w:r>
        <w:br/>
        <w:br/>
        <w:t>And yet a skin cell and a neuron look nothing alike.</w:t>
      </w:r>
      <w:r>
        <w:br/>
        <w:br/>
        <w:t>They do nothing alike.</w:t>
      </w:r>
      <w:r>
        <w:br/>
        <w:br/>
        <w:t>They could not swap jobs if you asked them to.</w:t>
      </w:r>
      <w:r>
        <w:br/>
        <w:br/>
        <w:t>So the interesting question in building a body is not mainly which genes an organism has.</w:t>
      </w:r>
      <w:r>
        <w:br/>
        <w:br/>
        <w:t>Most complex animals turn out to have surprisingly similar gene counts, and, as you'll see, surprisingly similar genes too.</w:t>
      </w:r>
      <w:r>
        <w:br/>
        <w:br/>
        <w:t>The interesting question is which genes get switched on.</w:t>
      </w:r>
      <w:r>
        <w:br/>
        <w:br/>
        <w:t>In which cells? At which moments? In what order, and how strongly?</w:t>
      </w:r>
      <w:r>
        <w:br/>
        <w:br/>
        <w:t>Building a body, at the genetic level, is overwhelmingly a question of control, not content.</w:t>
      </w:r>
      <w:r>
        <w:br/>
        <w:br/>
        <w:t>It is less like a shopping list of parts and more like a script that says when each part gets used.</w:t>
      </w:r>
      <w:r>
        <w:br/>
        <w:br/>
        <w:t xml:space="preserve">The field that studies this is called evolutionary developmental biology, almost always shortened to </w:t>
      </w:r>
      <w:r>
        <w:rPr>
          <w:b/>
        </w:rPr>
        <w:t>evo-devo</w:t>
      </w:r>
      <w:r>
        <w:t>.</w:t>
      </w:r>
      <w:r>
        <w:br/>
        <w:br/>
        <w:t>It compares how evolution has shaped that control system across different animals.</w:t>
      </w:r>
      <w:r>
        <w:br/>
        <w:br/>
        <w:t xml:space="preserve">One of its best popular accounts is a 2005 book by the biologist Sean B. Carroll, called </w:t>
      </w:r>
      <w:r>
        <w:rPr>
          <w:i/>
        </w:rPr>
        <w:t>Endless Forms Most Beautiful</w:t>
      </w:r>
      <w:r>
        <w:t>.</w:t>
      </w:r>
      <w:r>
        <w:br/>
        <w:br/>
        <w:t xml:space="preserve">The title borrows a phrase from the closing line of Darwin's own </w:t>
      </w:r>
      <w:r>
        <w:rPr>
          <w:i/>
        </w:rPr>
        <w:t>On the Origin of Species</w:t>
      </w:r>
      <w:r>
        <w:t>.</w:t>
      </w:r>
    </w:p>
    <w:p>
      <w:pPr>
        <w:pStyle w:val="Heading1"/>
        <w:ind w:left="0" w:right="0" w:firstLine="0"/>
        <w:jc w:val="center"/>
      </w:pPr>
      <w:r>
        <w:t>A Gene Found in a Fly, and Then Everywhere Else</w:t>
      </w:r>
    </w:p>
    <w:p>
      <w:pPr>
        <w:ind w:left="0" w:right="0" w:firstLine="0"/>
        <w:jc w:val="center"/>
      </w:pPr>
      <w:r>
        <w:t>The story of evo-devo's founding discovery starts with fruit flies, and with mutations so strange they earned memorable names.</w:t>
      </w:r>
      <w:r>
        <w:br/>
        <w:br/>
        <w:t>In the early twentieth century, geneticists worked with fruit flies descended from Thomas Hunt Morgan's original colonies, from Chapter 8.</w:t>
      </w:r>
      <w:r>
        <w:br/>
        <w:br/>
        <w:t>Some of these flies had bizarre developmental errors.</w:t>
      </w:r>
      <w:r>
        <w:br/>
        <w:br/>
        <w:t>One mutant fly grew a leg where an antenna should be.</w:t>
      </w:r>
      <w:r>
        <w:br/>
        <w:br/>
        <w:t>Another grew an extra pair of wings, in the wrong body segment, where a normal fly has only a small pair of balancing organs.</w:t>
      </w:r>
      <w:r>
        <w:br/>
        <w:br/>
        <w:t>These were not just random damage.</w:t>
      </w:r>
      <w:r>
        <w:br/>
        <w:br/>
        <w:t xml:space="preserve">Developmental biologists call this kind of change </w:t>
      </w:r>
      <w:r>
        <w:rPr>
          <w:b/>
        </w:rPr>
        <w:t>homeotic</w:t>
      </w:r>
      <w:r>
        <w:t>.</w:t>
      </w:r>
      <w:r>
        <w:br/>
        <w:br/>
        <w:t>One body part transforms, wholesale, into a correctly built copy of a different body part, just attached in the wrong place.</w:t>
      </w:r>
      <w:r>
        <w:br/>
        <w:br/>
        <w:t>It was as if a single instruction, telling one body segment what to become, had been swapped for a different instruction.</w:t>
      </w:r>
      <w:r>
        <w:br/>
        <w:br/>
        <w:t>In the early 1980s, several research groups isolated the genes responsible, and found something nobody expected.</w:t>
      </w:r>
      <w:r>
        <w:br/>
        <w:br/>
        <w:t>The genes sat in a cluster along the chromosome, in a specific order.</w:t>
      </w:r>
      <w:r>
        <w:br/>
        <w:br/>
        <w:t>Remarkably, that order matched the front-to-back order of the body segments each gene controlled.</w:t>
      </w:r>
      <w:r>
        <w:br/>
        <w:br/>
        <w:t>A gene near one end of the cluster ran the front of the fly's body.</w:t>
      </w:r>
      <w:r>
        <w:br/>
        <w:br/>
        <w:t>The next gene along ran the segment just behind it, and so on down the cluster, almost like reading a map.</w:t>
      </w:r>
      <w:r>
        <w:br/>
        <w:br/>
        <w:t xml:space="preserve">These genes became known as </w:t>
      </w:r>
      <w:r>
        <w:rPr>
          <w:b/>
        </w:rPr>
        <w:t>Hox genes</w:t>
      </w:r>
      <w:r>
        <w:t>.</w:t>
      </w:r>
      <w:r>
        <w:br/>
        <w:br/>
        <w:t>The whole cluster's job is setting up identity from front to back along the body.</w:t>
      </w:r>
      <w:r>
        <w:br/>
        <w:br/>
        <w:t>That makes it one of the most fundamental organizing systems in all of animal development.</w:t>
      </w:r>
    </w:p>
    <w:p>
      <w:pPr>
        <w:pStyle w:val="Heading1"/>
        <w:ind w:left="0" w:right="0" w:firstLine="0"/>
        <w:jc w:val="center"/>
      </w:pPr>
      <w:r>
        <w:t>The Same Genes, in the Same Order, in You</w:t>
      </w:r>
    </w:p>
    <w:p>
      <w:pPr>
        <w:ind w:left="0" w:right="0" w:firstLine="0"/>
        <w:jc w:val="center"/>
      </w:pPr>
      <w:r>
        <w:t>What happened next is the discovery that turned evo-devo into a field of its own, rather than just an odd detail about fruit flies.</w:t>
      </w:r>
      <w:r>
        <w:br/>
        <w:br/>
        <w:t>Researchers went looking for equivalent genes in other animals.</w:t>
      </w:r>
      <w:r>
        <w:br/>
        <w:br/>
        <w:t>Given how different flies and vertebrates look, they expected to find little resemblance.</w:t>
      </w:r>
      <w:r>
        <w:br/>
        <w:br/>
        <w:t>Instead, they found a nearly identical cluster of Hox genes in mice.</w:t>
      </w:r>
      <w:r>
        <w:br/>
        <w:br/>
        <w:t>It sat on the chromosome in the same order, and controlled the same kind of front-to-back body organization.</w:t>
      </w:r>
      <w:r>
        <w:br/>
        <w:br/>
        <w:t>Flies and mice share a common ancestor from over half a billion years ago.</w:t>
      </w:r>
      <w:r>
        <w:br/>
        <w:br/>
        <w:t>That is deep in Precambrian time, before Chapter 15's Cambrian explosion.</w:t>
      </w:r>
      <w:r>
        <w:br/>
        <w:br/>
        <w:t>Humans have the same cluster too, in four separate copies scattered across different chromosomes.</w:t>
      </w:r>
      <w:r>
        <w:br/>
        <w:br/>
        <w:t>Those extra copies likely came from whole-genome duplications early in vertebrate history.</w:t>
      </w:r>
      <w:r>
        <w:br/>
        <w:br/>
        <w:t>But each copy is still organized in the same front-to-back gene order first found in flies.</w:t>
      </w:r>
      <w:r>
        <w:br/>
        <w:br/>
        <w:t>This was a genuine surprise.</w:t>
      </w:r>
      <w:r>
        <w:br/>
        <w:br/>
        <w:t>It meant the basic system for laying out a body's architecture was not invented separately by insects and vertebrates.</w:t>
      </w:r>
      <w:r>
        <w:br/>
        <w:br/>
        <w:t>It was already present, doing this same job, in whatever ancient common ancestor gave rise to both lineages.</w:t>
      </w:r>
      <w:r>
        <w:br/>
        <w:br/>
        <w:t>It has stayed largely unchanged for well over five hundred million years since.</w:t>
      </w:r>
      <w:r>
        <w:br/>
        <w:br/>
        <w:t>To put that span in perspective: shrink Earth's 4.5-billion-year history into one 24-hour day.</w:t>
      </w:r>
      <w:r>
        <w:br/>
        <w:br/>
        <w:t>Five hundred million years is still over two and a half hours of it.</w:t>
      </w:r>
      <w:r>
        <w:br/>
        <w:br/>
        <w:t>This one genetic system has run almost unedited that whole time.</w:t>
      </w:r>
    </w:p>
    <w:p>
      <w:pPr>
        <w:pStyle w:val="Heading1"/>
        <w:ind w:left="0" w:right="0" w:firstLine="0"/>
        <w:jc w:val="center"/>
      </w:pPr>
      <w:r>
        <w:t>A Mouse Gene Makes a Fly Eye</w:t>
      </w:r>
    </w:p>
    <w:p>
      <w:pPr>
        <w:ind w:left="0" w:right="0" w:firstLine="0"/>
        <w:jc w:val="center"/>
      </w:pPr>
      <w:r>
        <w:t>If Hox genes made evo-devo a field, one experiment, reported in 1995, made the field famous well beyond specialist circles.</w:t>
      </w:r>
      <w:r>
        <w:br/>
        <w:br/>
        <w:t>Walter Gehring, a Swiss developmental biologist who studied how genes control which body part grows where, led the team.</w:t>
      </w:r>
      <w:r>
        <w:br/>
        <w:br/>
        <w:t>They had identified a fly gene called eyeless.</w:t>
      </w:r>
      <w:r>
        <w:br/>
        <w:br/>
        <w:t>When this gene was disabled, the fly grew no eyes at all.</w:t>
      </w:r>
      <w:r>
        <w:br/>
        <w:br/>
        <w:t>Switch it on somewhere it does not normally work, a leg, a wing, an antenna, and a complete, working fly eye grows right there.</w:t>
      </w:r>
      <w:r>
        <w:br/>
        <w:br/>
        <w:t>Then came the startling part.</w:t>
      </w:r>
      <w:r>
        <w:br/>
        <w:br/>
        <w:t>Researchers found a gene in mice, called Pax6, that seemed to do a broadly similar job.</w:t>
      </w:r>
      <w:r>
        <w:br/>
        <w:br/>
        <w:t>Its DNA sequence closely resembled eyeless, suggesting both genes descended from one ancestral gene shared by the common ancestor of insects and mammals.</w:t>
      </w:r>
      <w:r>
        <w:br/>
        <w:br/>
        <w:t>Gehring's team took the mouse version of the gene and inserted it into fruit fly embryos.</w:t>
      </w:r>
      <w:r>
        <w:br/>
        <w:br/>
        <w:t>They engineered it to switch on in the wrong places, the same setup that had worked with the fly's own eyeless gene.</w:t>
      </w:r>
      <w:r>
        <w:br/>
        <w:br/>
        <w:t>The mouse gene worked.</w:t>
      </w:r>
      <w:r>
        <w:br/>
        <w:br/>
        <w:t>It triggered extra eyes on the fly's legs, antennae, and wings, just as the fly's own version had.</w:t>
      </w:r>
      <w:r>
        <w:br/>
        <w:br/>
        <w:t>Here is the crucial detail: the eyes that grew were fully formed, working fly eyes, built from fly tissue using the fly's own machinery.</w:t>
      </w:r>
      <w:r>
        <w:br/>
        <w:br/>
        <w:t>They were not anything resembling a mouse eye.</w:t>
      </w:r>
      <w:r>
        <w:br/>
        <w:br/>
        <w:t>The mouse gene was not carrying blueprints for a mouse eye.</w:t>
      </w:r>
      <w:r>
        <w:br/>
        <w:br/>
        <w:t>It was acting as a master switch.</w:t>
      </w:r>
      <w:r>
        <w:br/>
        <w:br/>
        <w:t>It told nearby fly tissue to start running the eye-building program that tissue already knew how to run.</w:t>
      </w:r>
      <w:r>
        <w:br/>
        <w:br/>
        <w:t>This is one of the clearest demonstrations that a genetic toolkit for building complex structures, eyes here, can be ancient and widely shared.</w:t>
      </w:r>
      <w:r>
        <w:br/>
        <w:br/>
        <w:t>That holds even though the eyes different lineages build look nothing alike.</w:t>
      </w:r>
      <w:r>
        <w:br/>
        <w:br/>
        <w:t>A fly's compound eye, made of many tiny lenses, and a mouse's single-lens eye are built very differently.</w:t>
      </w:r>
      <w:r>
        <w:br/>
        <w:br/>
        <w:t>Chapter 18 returns to this puzzle.</w:t>
      </w:r>
    </w:p>
    <w:p>
      <w:pPr>
        <w:pStyle w:val="Heading1"/>
        <w:ind w:left="0" w:right="0" w:firstLine="0"/>
        <w:jc w:val="center"/>
      </w:pPr>
      <w:r>
        <w:t>Where the Real Novelty Comes From</w:t>
      </w:r>
    </w:p>
    <w:p>
      <w:pPr>
        <w:ind w:left="0" w:right="0" w:firstLine="0"/>
        <w:jc w:val="center"/>
      </w:pPr>
      <w:r>
        <w:t>If the core genetic toolkit is this ancient and this widely shared, an obvious question follows.</w:t>
      </w:r>
      <w:r>
        <w:br/>
        <w:br/>
        <w:t>Why do animals look so different from each other at all?</w:t>
      </w:r>
      <w:r>
        <w:br/>
        <w:br/>
        <w:t>The evo-devo answer, built up across decades of research, is this: most evolutionary novelty in body shape comes not from inventing brand-new genes.</w:t>
      </w:r>
      <w:r>
        <w:br/>
        <w:br/>
        <w:t>It comes from evolving new switches that control when and where an existing, shared gene turns on.</w:t>
      </w:r>
      <w:r>
        <w:br/>
        <w:br/>
        <w:t xml:space="preserve">Those switches are called </w:t>
      </w:r>
      <w:r>
        <w:rPr>
          <w:b/>
        </w:rPr>
        <w:t>enhancers</w:t>
      </w:r>
      <w:r>
        <w:t>.</w:t>
      </w:r>
      <w:r>
        <w:br/>
        <w:br/>
        <w:t>An enhancer is a short stretch of DNA that does not itself code for a protein.</w:t>
      </w:r>
      <w:r>
        <w:br/>
        <w:br/>
        <w:t>Instead, it acts like a docking site for regulatory proteins.</w:t>
      </w:r>
      <w:r>
        <w:br/>
        <w:br/>
        <w:t>Its presence near a gene helps decide whether that gene turns on, in a particular cell, at a particular time.</w:t>
      </w:r>
      <w:r>
        <w:br/>
        <w:br/>
        <w:t>A single gene can be controlled by many different enhancers.</w:t>
      </w:r>
      <w:r>
        <w:br/>
        <w:br/>
        <w:t>So evolution can rewire when and where that gene gets used: one tissue but not another, one developmental stage but not another.</w:t>
      </w:r>
      <w:r>
        <w:br/>
        <w:br/>
        <w:t>All of this happens without touching the gene's own protein-making instructions, and without disturbing any of that gene's other jobs elsewhere in the body.</w:t>
      </w:r>
      <w:r>
        <w:br/>
        <w:br/>
        <w:t>This is a far more flexible way to evolve a trait than inventing a new gene from scratch.</w:t>
      </w:r>
      <w:r>
        <w:br/>
        <w:br/>
        <w:t>Changing an enhancer, or gaining a new one, can add, remove, or relocate a trait, with little risk of breaking the gene's other jobs.</w:t>
      </w:r>
    </w:p>
    <w:p>
      <w:pPr>
        <w:pStyle w:val="Heading1"/>
        <w:ind w:left="0" w:right="0" w:firstLine="0"/>
        <w:jc w:val="center"/>
      </w:pPr>
      <w:r>
        <w:t>A Fish That Lost Its Armor</w:t>
      </w:r>
    </w:p>
    <w:p>
      <w:pPr>
        <w:ind w:left="0" w:right="0" w:firstLine="0"/>
        <w:jc w:val="center"/>
      </w:pPr>
      <w:r>
        <w:t>One of the best-studied examples of this enhancer-based trick comes from a small fish called the threespine stickleback.</w:t>
      </w:r>
      <w:r>
        <w:br/>
        <w:br/>
        <w:t>Sticklebacks living in the open ocean are typically covered in bony armor plates along their sides.</w:t>
      </w:r>
      <w:r>
        <w:br/>
        <w:br/>
        <w:t>That armor is useful protection against ocean predators.</w:t>
      </w:r>
      <w:r>
        <w:br/>
        <w:br/>
        <w:t>Picture some of those ocean fish trapped in a new freshwater lake.</w:t>
      </w:r>
      <w:r>
        <w:br/>
        <w:br/>
        <w:t>Predators are scarcer there, and armor plates cost minerals the fish could use elsewhere.</w:t>
      </w:r>
      <w:r>
        <w:br/>
        <w:br/>
        <w:t>This has happened again and again, in lake after separate lake.</w:t>
      </w:r>
      <w:r>
        <w:br/>
        <w:br/>
        <w:t>Freshwater stickleback populations independently lose most of their armor, evolving a leaner, mostly unarmored body.</w:t>
      </w:r>
      <w:r>
        <w:br/>
        <w:br/>
        <w:t>Researchers traced this repeated loss to changes near a single gene called Eda.</w:t>
      </w:r>
      <w:r>
        <w:br/>
        <w:br/>
        <w:t>In its normal marine form, this gene drives full armor development.</w:t>
      </w:r>
      <w:r>
        <w:br/>
        <w:br/>
        <w:t>In freshwater fish, the change usually is not in the Eda gene's own protein-making instructions.</w:t>
      </w:r>
      <w:r>
        <w:br/>
        <w:br/>
        <w:t>It is in the regulatory switches that control where and how strongly that gene gets used during development.</w:t>
      </w:r>
      <w:r>
        <w:br/>
        <w:br/>
        <w:t>Even more striking: researchers checked many freshwater populations that evolved independently, in lakes with no contact between them.</w:t>
      </w:r>
      <w:r>
        <w:br/>
        <w:br/>
        <w:t>They kept finding the same low-armor version of Eda, again and again.</w:t>
      </w:r>
      <w:r>
        <w:br/>
        <w:br/>
        <w:t>Different lakes, same fix.</w:t>
      </w:r>
      <w:r>
        <w:br/>
        <w:br/>
        <w:t>The explanation turned out to be that the low-armor version is ancient.</w:t>
      </w:r>
      <w:r>
        <w:br/>
        <w:br/>
        <w:t>It hangs on at low levels in ocean sticklebacks, hidden among the armored majority.</w:t>
      </w:r>
      <w:r>
        <w:br/>
        <w:br/>
        <w:t>Whenever ocean fish colonize a new lake, selection simply pulls that old version back up.</w:t>
      </w:r>
    </w:p>
    <w:p>
      <w:pPr>
        <w:pStyle w:val="Heading1"/>
        <w:ind w:left="0" w:right="0" w:firstLine="0"/>
        <w:jc w:val="center"/>
      </w:pPr>
      <w:r>
        <w:t>Dosage, Not Just On or Off</w:t>
      </w:r>
    </w:p>
    <w:p>
      <w:pPr>
        <w:ind w:left="0" w:right="0" w:firstLine="0"/>
        <w:jc w:val="center"/>
      </w:pPr>
      <w:r>
        <w:t>A related, more speculative example involves the dramatic variety in the beaks of Darwin's finches on the Galápagos Islands.</w:t>
      </w:r>
      <w:r>
        <w:br/>
        <w:br/>
        <w:t>Chapter 6 noted that the popular legend about these birds is more complicated than the textbook story.</w:t>
      </w:r>
      <w:r>
        <w:br/>
        <w:br/>
        <w:t>Their real history is even more instructive.</w:t>
      </w:r>
      <w:r>
        <w:br/>
        <w:br/>
        <w:t>Different finch species on different islands have beaks built for very different foods.</w:t>
      </w:r>
      <w:r>
        <w:br/>
        <w:br/>
        <w:t>Compare the short, powerful, seed-crushing beak of the large ground finch to the long, narrow, probing beak of the cactus finch.</w:t>
      </w:r>
      <w:r>
        <w:br/>
        <w:br/>
        <w:t>Research comparing developing embryos across finch species points to a signaling molecule called BMP4 as an important factor shaping beak depth and width.</w:t>
      </w:r>
      <w:r>
        <w:br/>
        <w:br/>
        <w:t>Higher levels of this signal, during one critical window of development, are linked to deeper, more robust beaks.</w:t>
      </w:r>
      <w:r>
        <w:br/>
        <w:br/>
        <w:t>The exact genes behind the full range of finch beak variation are still being studied.</w:t>
      </w:r>
      <w:r>
        <w:br/>
        <w:br/>
        <w:t>The real story is more complex than one gene explaining everything.</w:t>
      </w:r>
      <w:r>
        <w:br/>
        <w:br/>
        <w:t>But the broader pattern fits what this chapter keeps finding: evolution likes to adjust the level, timing, and location of existing signals.</w:t>
      </w:r>
      <w:r>
        <w:br/>
        <w:br/>
        <w:t>That is usually easier than inventing new genes, and it can still produce dramatic differences in body form.</w:t>
      </w:r>
    </w:p>
    <w:p>
      <w:pPr>
        <w:pStyle w:val="Heading1"/>
        <w:ind w:left="0" w:right="0" w:firstLine="0"/>
        <w:jc w:val="center"/>
      </w:pPr>
      <w:r>
        <w:t>The Same Idea, Older Still</w:t>
      </w:r>
    </w:p>
    <w:p>
      <w:pPr>
        <w:ind w:left="0" w:right="0" w:firstLine="0"/>
        <w:jc w:val="center"/>
      </w:pPr>
      <w:r>
        <w:t xml:space="preserve">Evo-devo research has also turned up cases of what biologists call </w:t>
      </w:r>
      <w:r>
        <w:rPr>
          <w:b/>
        </w:rPr>
        <w:t>deep homology</w:t>
      </w:r>
      <w:r>
        <w:t>.</w:t>
      </w:r>
      <w:r>
        <w:br/>
        <w:br/>
        <w:t>This is when a whole shared genetic circuit, not just one gene, controls a similar function across animal groups whose bodies look nothing alike.</w:t>
      </w:r>
      <w:r>
        <w:br/>
        <w:br/>
        <w:t>The eyeless and Pax6 story above is one example of deep homology.</w:t>
      </w:r>
      <w:r>
        <w:br/>
        <w:br/>
        <w:t>So is the Hox story from earlier in this chapter, along with the genetic circuits behind limb development and heart formation.</w:t>
      </w:r>
      <w:r>
        <w:br/>
        <w:br/>
        <w:t>All of them show the same pattern: ancient, shared modules, reused and adjusted across wildly different animals, rather than reinvented from scratch each time.</w:t>
      </w:r>
    </w:p>
    <w:p>
      <w:pPr>
        <w:pStyle w:val="Heading1"/>
        <w:ind w:left="0" w:right="0" w:firstLine="0"/>
        <w:jc w:val="center"/>
      </w:pPr>
      <w:r>
        <w:t>Timing Changes Everything</w:t>
      </w:r>
    </w:p>
    <w:p>
      <w:pPr>
        <w:ind w:left="0" w:right="0" w:firstLine="0"/>
        <w:jc w:val="center"/>
      </w:pPr>
      <w:r>
        <w:t>Not every developmental change is about where a gene switches on.</w:t>
      </w:r>
      <w:r>
        <w:br/>
        <w:br/>
        <w:t>Some of the most striking transformations in nature come from changing when a developmental program runs, relative to an animal's overall life cycle.</w:t>
      </w:r>
      <w:r>
        <w:br/>
        <w:br/>
        <w:t xml:space="preserve">Developmental biologists call this </w:t>
      </w:r>
      <w:r>
        <w:rPr>
          <w:b/>
        </w:rPr>
        <w:t>heterochrony</w:t>
      </w:r>
      <w:r>
        <w:t>: same steps, different schedule.</w:t>
      </w:r>
      <w:r>
        <w:br/>
        <w:br/>
        <w:t>One well-known example is the axolotl, a salamander native to a few lakes and canals around Mexico City.</w:t>
      </w:r>
      <w:r>
        <w:br/>
        <w:br/>
        <w:t>Most amphibians go through a dramatic metamorphosis, changing from an aquatic, gilled larva into a very different-looking, air-breathing adult.</w:t>
      </w:r>
      <w:r>
        <w:br/>
        <w:br/>
        <w:t>The axolotl, under normal conditions, simply skips this step.</w:t>
      </w:r>
      <w:r>
        <w:br/>
        <w:br/>
        <w:t>It reaches full adulthood and can reproduce, all while keeping its external gills and tail fin.</w:t>
      </w:r>
      <w:r>
        <w:br/>
        <w:br/>
        <w:t>It keeps almost its whole larval body for life.</w:t>
      </w:r>
      <w:r>
        <w:br/>
        <w:br/>
        <w:t>Biologists call this condition neoteny: staying young-shaped forever.</w:t>
      </w:r>
      <w:r>
        <w:br/>
        <w:br/>
        <w:t>The axolotl has not lost the ability to metamorphose completely.</w:t>
      </w:r>
      <w:r>
        <w:br/>
        <w:br/>
        <w:t>Under certain lab hormone treatments, it can still be pushed through something like the normal transformation.</w:t>
      </w:r>
      <w:r>
        <w:br/>
        <w:br/>
        <w:t>In the wild, though, a shift in its developmental timing means the larval body plan has effectively become the permanent adult form.</w:t>
      </w:r>
      <w:r>
        <w:br/>
        <w:br/>
        <w:t>This shows a broader evo-devo principle.</w:t>
      </w:r>
      <w:r>
        <w:br/>
        <w:br/>
        <w:t>Shifting when a program starts, stops, speeds up, or gets skipped can produce large, inheritable changes in an adult body.</w:t>
      </w:r>
      <w:r>
        <w:br/>
        <w:br/>
        <w:t>The program's own content need not change at all.</w:t>
      </w:r>
    </w:p>
    <w:p>
      <w:pPr>
        <w:pStyle w:val="Heading1"/>
        <w:ind w:left="0" w:right="0" w:firstLine="0"/>
        <w:jc w:val="center"/>
      </w:pPr>
      <w:r>
        <w:t>One Drawing, Many Uses</w:t>
      </w:r>
    </w:p>
    <w:p>
      <w:pPr>
        <w:ind w:left="0" w:right="0" w:firstLine="0"/>
        <w:jc w:val="center"/>
      </w:pPr>
      <w:r>
        <w:t>The same principle, ancient genetic circuitry reused again and again, also explains a pattern evo-devo researchers call modularity.</w:t>
      </w:r>
      <w:r>
        <w:br/>
        <w:br/>
        <w:t>Different-looking structures, across different animals, often turn out to be built from the same underlying developmental template, redeployed and tweaked.</w:t>
      </w:r>
      <w:r>
        <w:br/>
        <w:br/>
        <w:t>A human arm, a bat's wing, a whale's flipper, and a bird's wing all share the same basic bone layout.</w:t>
      </w:r>
      <w:r>
        <w:br/>
        <w:br/>
        <w:t>One long upper bone, two lower bones, then a wrist and a set of digits.</w:t>
      </w:r>
      <w:r>
        <w:br/>
        <w:br/>
        <w:t>That is because all four are modified versions of the same ancestral vertebrate limb plan.</w:t>
      </w:r>
      <w:r>
        <w:br/>
        <w:br/>
        <w:t>Each one is built with much of the same regulatory toolkit, just redirected toward different final shapes and jobs.</w:t>
      </w:r>
      <w:r>
        <w:br/>
        <w:br/>
        <w:t>This exact pattern led the French biologist François Jacob, in a 1977 essay, to describe evolution not as an engineer.</w:t>
      </w:r>
      <w:r>
        <w:br/>
        <w:br/>
        <w:t>An engineer designs fresh structures for each new purpose.</w:t>
      </w:r>
      <w:r>
        <w:br/>
        <w:br/>
        <w:t xml:space="preserve">Jacob's evolution is instead a </w:t>
      </w:r>
      <w:r>
        <w:rPr>
          <w:b/>
        </w:rPr>
        <w:t>tinkerer</w:t>
      </w:r>
      <w:r>
        <w:t>, someone who endlessly repurposes, modifies, and recombines whatever parts happen to already be lying around.</w:t>
      </w:r>
      <w:r>
        <w:br/>
        <w:br/>
        <w:t>The Hox cluster, the Eda gene in stickleback fish, the shared limb plan across every four-limbed vertebrate.</w:t>
      </w:r>
      <w:r>
        <w:br/>
        <w:br/>
        <w:t>All of it is exactly the evidence Jacob's tinkerer metaphor was describing.</w:t>
      </w:r>
      <w:r>
        <w:br/>
        <w:br/>
        <w:t>Most of it was discovered decades after he wrote it.</w:t>
      </w:r>
    </w:p>
    <w:p>
      <w:pPr>
        <w:pStyle w:val="Heading1"/>
        <w:ind w:left="0" w:right="0" w:firstLine="0"/>
        <w:jc w:val="center"/>
      </w:pPr>
      <w:r>
        <w:t>The Evolutionary Punchline</w:t>
      </w:r>
    </w:p>
    <w:p>
      <w:pPr>
        <w:ind w:left="0" w:right="0" w:firstLine="0"/>
        <w:jc w:val="center"/>
      </w:pPr>
      <w:r>
        <w:t>For most of the twentieth century, two groups of biologists had remarkably little to say to each other.</w:t>
      </w:r>
      <w:r>
        <w:br/>
        <w:br/>
        <w:t>On one side were the population geneticists of Chapter 8's modern synthesis, who studied how evolution changes species over generations.</w:t>
      </w:r>
      <w:r>
        <w:br/>
        <w:br/>
        <w:t>On the other were the biologists studying how a single fertilized egg becomes a fully formed body.</w:t>
      </w:r>
      <w:r>
        <w:br/>
        <w:br/>
        <w:t>Neither side found it obvious how the two processes connected.</w:t>
      </w:r>
      <w:r>
        <w:br/>
        <w:br/>
        <w:t>Evo-devo closed that gap, and the answer it found was not what anyone expected.</w:t>
      </w:r>
      <w:r>
        <w:br/>
        <w:br/>
        <w:t>Evolution did not need to keep inventing entirely new genes to build entirely new body shapes.</w:t>
      </w:r>
      <w:r>
        <w:br/>
        <w:br/>
        <w:t>It mostly reused an ancient, remarkably conserved genetic toolkit, the same Hox cluster, the same eyeless and Pax6 circuit.</w:t>
      </w:r>
      <w:r>
        <w:br/>
        <w:br/>
        <w:t>It redeployed and adjusted when, where, and how strongly those shared genes switched on.</w:t>
      </w:r>
      <w:r>
        <w:br/>
        <w:br/>
        <w:t>A fish loses its armor because one regulatory switch changes, not the gene itself.</w:t>
      </w:r>
      <w:r>
        <w:br/>
        <w:br/>
        <w:t>A salamander stays a permanent larva because the timing of an entire developmental program shifts.</w:t>
      </w:r>
      <w:r>
        <w:br/>
        <w:br/>
        <w:t>A mouse gene, inserted into a fly, triggers a fully working fly eye.</w:t>
      </w:r>
      <w:r>
        <w:br/>
        <w:br/>
        <w:t>Both animals inherited the same ancient master switch from a common ancestor neither of them ever met.</w:t>
      </w:r>
      <w:r>
        <w:br/>
        <w:br/>
        <w:t>None of this required a designer sketching new blueprints from scratch.</w:t>
      </w:r>
      <w:r>
        <w:br/>
        <w:br/>
        <w:t>It required a tinkerer, working with parts already lying around, for over half a billion years.</w:t>
      </w:r>
      <w:r>
        <w:br/>
        <w:br/>
        <w:t>It made small adjustments to old, well-tested circuitry, again and again, until the results included both a fly and you.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="Amazon Ember" w:hAnsi="Amazon Ember" w:cs="Amazon Ember"/>
      <w:b/>
      <w:bCs/>
      <w:color w:val="0000F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="Amazon Ember" w:hAnsi="Amazon Ember" w:cs="Amazon Ember"/>
      <w:b/>
      <w:color w:val="0000FF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