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24</w:t>
      </w:r>
    </w:p>
    <w:p>
      <w:pPr>
        <w:pStyle w:val="Heading1"/>
        <w:ind w:left="0" w:right="0" w:firstLine="0"/>
        <w:jc w:val="center"/>
      </w:pPr>
      <w:r>
        <w:t>Evolution, Analogy, Language and Culture</w:t>
      </w:r>
    </w:p>
    <w:p>
      <w:pPr>
        <w:pStyle w:val="Heading1"/>
        <w:ind w:left="0" w:right="0" w:firstLine="0"/>
        <w:jc w:val="center"/>
      </w:pPr>
      <w:r>
        <w:t>The Brain Learns by Borrowing</w:t>
      </w:r>
    </w:p>
    <w:p>
      <w:pPr>
        <w:ind w:left="0" w:right="0" w:firstLine="0"/>
        <w:jc w:val="center"/>
      </w:pPr>
      <w:r>
        <w:t>A newborn brain does not arrive stocked with facts, like a tiny encyclopedia already written.</w:t>
      </w:r>
      <w:r>
        <w:br/>
        <w:br/>
        <w:t>It has to learn almost everything from scratch.</w:t>
      </w:r>
      <w:r>
        <w:br/>
        <w:br/>
        <w:t>It watches for patterns.</w:t>
      </w:r>
      <w:r>
        <w:br/>
        <w:br/>
        <w:t>It connects one thing to another.</w:t>
      </w:r>
      <w:r>
        <w:br/>
        <w:br/>
        <w:t>It discovers that one sound predicts food, another predicts danger, and another means somebody wants something.</w:t>
      </w:r>
      <w:r>
        <w:br/>
        <w:br/>
        <w:t>Learning is really just a hunt for regularities, the repeating patterns that let you guess what happens next.</w:t>
      </w:r>
      <w:r>
        <w:br/>
        <w:br/>
        <w:t xml:space="preserve">One of the most powerful tools for spotting a new regularity is </w:t>
      </w:r>
      <w:r>
        <w:rPr>
          <w:b/>
        </w:rPr>
        <w:t>analogy</w:t>
      </w:r>
      <w:r>
        <w:t>.</w:t>
      </w:r>
      <w:r>
        <w:br/>
        <w:br/>
        <w:t>Analogy just means noticing that one thing is like another.</w:t>
      </w:r>
      <w:r>
        <w:br/>
        <w:br/>
        <w:t>“That is like this.”</w:t>
      </w:r>
      <w:r>
        <w:br/>
        <w:br/>
        <w:t>Those four words may be one of the most important tools human intelligence ever built.</w:t>
      </w:r>
    </w:p>
    <w:p>
      <w:pPr>
        <w:pStyle w:val="Heading1"/>
        <w:ind w:left="0" w:right="0" w:firstLine="0"/>
        <w:jc w:val="center"/>
      </w:pPr>
      <w:r>
        <w:t>Why Analogy Would Be Useful to an Animal</w:t>
      </w:r>
    </w:p>
    <w:p>
      <w:pPr>
        <w:ind w:left="0" w:right="0" w:firstLine="0"/>
        <w:jc w:val="center"/>
      </w:pPr>
      <w:r>
        <w:t>Picture an animal meeting a strange predator for the first time.</w:t>
      </w:r>
      <w:r>
        <w:br/>
        <w:br/>
        <w:t>It has never seen this exact creature before.</w:t>
      </w:r>
      <w:r>
        <w:br/>
        <w:br/>
        <w:t>But maybe it recognizes a familiar pattern anyway.</w:t>
      </w:r>
      <w:r>
        <w:br/>
        <w:br/>
        <w:t>Large.</w:t>
      </w:r>
      <w:r>
        <w:br/>
        <w:br/>
        <w:t>Quiet.</w:t>
      </w:r>
      <w:r>
        <w:br/>
        <w:br/>
        <w:t>Moving toward me.</w:t>
      </w:r>
      <w:r>
        <w:br/>
        <w:br/>
        <w:t>That resemblance alone might be enough to trigger a useful response: freeze, or run.</w:t>
      </w:r>
      <w:r>
        <w:br/>
        <w:br/>
        <w:t>The animal does not need to know the predator's taxonomy, the formal filing system biologists use to sort species into groups.</w:t>
      </w:r>
      <w:r>
        <w:br/>
        <w:br/>
        <w:t>It only needs to recognize the shape of the situation.</w:t>
      </w:r>
      <w:r>
        <w:br/>
        <w:br/>
        <w:t>So evolution had a reason to favor brains that generalize from past experience to new danger.</w:t>
      </w:r>
    </w:p>
    <w:p>
      <w:pPr>
        <w:pStyle w:val="Heading1"/>
        <w:ind w:left="0" w:right="0" w:firstLine="0"/>
        <w:jc w:val="center"/>
      </w:pPr>
      <w:r>
        <w:t>Humans Take the Trick Much Further</w:t>
      </w:r>
    </w:p>
    <w:p>
      <w:pPr>
        <w:ind w:left="0" w:right="0" w:firstLine="0"/>
        <w:jc w:val="center"/>
      </w:pPr>
      <w:r>
        <w:t>Humans do not just notice that two situations are similar.</w:t>
      </w:r>
      <w:r>
        <w:br/>
        <w:br/>
        <w:t>We can ask why they are similar.</w:t>
      </w:r>
      <w:r>
        <w:br/>
        <w:br/>
        <w:t>We can pull out the abstract pattern underneath and carry it somewhere new.</w:t>
      </w:r>
      <w:r>
        <w:br/>
        <w:br/>
        <w:t>A child learns that pushing a ball makes it move.</w:t>
      </w:r>
      <w:r>
        <w:br/>
        <w:br/>
        <w:t>Later the child notices that pushing a box also makes it move.</w:t>
      </w:r>
      <w:r>
        <w:br/>
        <w:br/>
        <w:t>Eventually the adult learns about forces, the invisible pushes and pulls that physics is built from.</w:t>
      </w:r>
      <w:r>
        <w:br/>
        <w:br/>
        <w:t>The same relationship has migrated from one situation to a completely different one.</w:t>
      </w:r>
    </w:p>
    <w:p>
      <w:pPr>
        <w:pStyle w:val="Heading1"/>
        <w:ind w:left="0" w:right="0" w:firstLine="0"/>
        <w:jc w:val="center"/>
      </w:pPr>
      <w:r>
        <w:t>Language Turns Analogy Into a Public Tool</w:t>
      </w:r>
    </w:p>
    <w:p>
      <w:pPr>
        <w:ind w:left="0" w:right="0" w:firstLine="0"/>
        <w:jc w:val="center"/>
      </w:pPr>
      <w:r>
        <w:t>Language lets us hand our analogies to someone else.</w:t>
      </w:r>
      <w:r>
        <w:br/>
        <w:br/>
        <w:t>Suppose I say: “Think of it like a river.”</w:t>
      </w:r>
      <w:r>
        <w:br/>
        <w:br/>
        <w:t>You now have a mental bridge in your head that I built for you.</w:t>
      </w:r>
      <w:r>
        <w:br/>
        <w:br/>
        <w:t>You did not have to construct it yourself, from scratch.</w:t>
      </w:r>
      <w:r>
        <w:br/>
        <w:br/>
        <w:t>That is a small miracle.</w:t>
      </w:r>
      <w:r>
        <w:br/>
        <w:br/>
        <w:t>One brain can transfer a whole structure into another brain, using nothing but sound or marks on a page.</w:t>
      </w:r>
      <w:r>
        <w:br/>
        <w:br/>
        <w:t>Because of that, culture can pile up mental tools across generations instead of everyone starting over.</w:t>
      </w:r>
      <w:r>
        <w:br/>
        <w:br/>
        <w:t>Biology gives us the brain.</w:t>
      </w:r>
      <w:r>
        <w:br/>
        <w:br/>
        <w:t>Language lets brains cooperate.</w:t>
      </w:r>
    </w:p>
    <w:p>
      <w:pPr>
        <w:pStyle w:val="Heading1"/>
        <w:ind w:left="0" w:right="0" w:firstLine="0"/>
        <w:jc w:val="center"/>
      </w:pPr>
      <w:r>
        <w:t>The Genetic and Cultural Worlds</w:t>
      </w:r>
    </w:p>
    <w:p>
      <w:pPr>
        <w:ind w:left="0" w:right="0" w:firstLine="0"/>
        <w:jc w:val="center"/>
      </w:pPr>
      <w:r>
        <w:t>Genes carry information from parent to child through reproduction.</w:t>
      </w:r>
      <w:r>
        <w:br/>
        <w:br/>
        <w:t>Culture carries information through imitation, teaching, language, and everyday social learning.</w:t>
      </w:r>
      <w:r>
        <w:br/>
        <w:br/>
        <w:t>Those are two very different delivery systems.</w:t>
      </w:r>
      <w:r>
        <w:br/>
        <w:br/>
        <w:t>But they lean on each other.</w:t>
      </w:r>
      <w:r>
        <w:br/>
        <w:br/>
        <w:t>Genetic evolution builds brains that are capable of learning in the first place.</w:t>
      </w:r>
      <w:r>
        <w:br/>
        <w:br/>
        <w:t>Culture then fills those brains with content.</w:t>
      </w:r>
      <w:r>
        <w:br/>
        <w:br/>
        <w:t>Culture also reshapes the environment that genes get selected in.</w:t>
      </w:r>
      <w:r>
        <w:br/>
        <w:br/>
        <w:t>That is a feedback loop: biology and culture keep pushing back on each other.</w:t>
      </w:r>
    </w:p>
    <w:p>
      <w:pPr>
        <w:pStyle w:val="Heading1"/>
        <w:ind w:left="0" w:right="0" w:firstLine="0"/>
        <w:jc w:val="center"/>
      </w:pPr>
      <w:r>
        <w:t>A Very Fast Second Evolution</w:t>
      </w:r>
    </w:p>
    <w:p>
      <w:pPr>
        <w:ind w:left="0" w:right="0" w:firstLine="0"/>
        <w:jc w:val="center"/>
      </w:pPr>
      <w:r>
        <w:t>Genetic evolution is slow, measured in generations.</w:t>
      </w:r>
      <w:r>
        <w:br/>
        <w:br/>
        <w:t>Cultural evolution can be astonishingly fast.</w:t>
      </w:r>
      <w:r>
        <w:br/>
        <w:br/>
        <w:t>A useful idea can spread across a population in days.</w:t>
      </w:r>
      <w:r>
        <w:br/>
        <w:br/>
        <w:t>A new word can become common in a few years.</w:t>
      </w:r>
      <w:r>
        <w:br/>
        <w:br/>
        <w:t>A technology can transform a whole society within one generation.</w:t>
      </w:r>
      <w:r>
        <w:br/>
        <w:br/>
        <w:t>The information is no longer traveling only through DNA.</w:t>
      </w:r>
      <w:r>
        <w:br/>
        <w:br/>
        <w:t>It is traveling through brains, conversations, and social networks instead.</w:t>
      </w:r>
      <w:r>
        <w:br/>
        <w:br/>
        <w:t>Evolution effectively gained a second delivery system, running on top of the first.</w:t>
      </w:r>
    </w:p>
    <w:p>
      <w:pPr>
        <w:pStyle w:val="Heading1"/>
        <w:ind w:left="0" w:right="0" w:firstLine="0"/>
        <w:jc w:val="center"/>
      </w:pPr>
      <w:r>
        <w:t>Why Stories Are So Powerful</w:t>
      </w:r>
    </w:p>
    <w:p>
      <w:pPr>
        <w:ind w:left="0" w:right="0" w:firstLine="0"/>
        <w:jc w:val="center"/>
      </w:pPr>
      <w:r>
        <w:t>Stories are information wrapped in a hook that makes it easy to remember.</w:t>
      </w:r>
      <w:r>
        <w:br/>
        <w:br/>
        <w:t>A character wants something.</w:t>
      </w:r>
      <w:r>
        <w:br/>
        <w:br/>
        <w:t>Something goes wrong.</w:t>
      </w:r>
      <w:r>
        <w:br/>
        <w:br/>
        <w:t>The character changes.</w:t>
      </w:r>
      <w:r>
        <w:br/>
        <w:br/>
        <w:t>That shape is easy to hold onto because it is structured, not just a pile of facts.</w:t>
      </w:r>
      <w:r>
        <w:br/>
        <w:br/>
        <w:t>Humans are unusually good at remembering things that come in a structure like this.</w:t>
      </w:r>
      <w:r>
        <w:br/>
        <w:br/>
        <w:t>That may be one reason stories became such a powerful cultural tool.</w:t>
      </w:r>
      <w:r>
        <w:br/>
        <w:br/>
        <w:t>A story is not only entertainment.</w:t>
      </w:r>
      <w:r>
        <w:br/>
        <w:br/>
        <w:t>It can be a compact package for smuggling behavior, social rules, warnings, and strategies into somebody else's head.</w:t>
      </w:r>
    </w:p>
    <w:p>
      <w:pPr>
        <w:pStyle w:val="Heading1"/>
        <w:ind w:left="0" w:right="0" w:firstLine="0"/>
        <w:jc w:val="center"/>
      </w:pPr>
      <w:r>
        <w:t>Translation Changes What Survives</w:t>
      </w:r>
    </w:p>
    <w:p>
      <w:pPr>
        <w:ind w:left="0" w:right="0" w:firstLine="0"/>
        <w:jc w:val="center"/>
      </w:pPr>
      <w:r>
        <w:t>When information moves from one mind to another, it is rarely copied perfectly.</w:t>
      </w:r>
      <w:r>
        <w:br/>
        <w:br/>
        <w:t>Someone tells a story.</w:t>
      </w:r>
      <w:r>
        <w:br/>
        <w:br/>
        <w:t>Another person remembers a version of it.</w:t>
      </w:r>
      <w:r>
        <w:br/>
        <w:br/>
        <w:t>That person retells it, a little differently.</w:t>
      </w:r>
      <w:r>
        <w:br/>
        <w:br/>
        <w:t>Details drift.</w:t>
      </w:r>
      <w:r>
        <w:br/>
        <w:br/>
        <w:t>The important pattern usually survives.</w:t>
      </w:r>
      <w:r>
        <w:br/>
        <w:br/>
        <w:t>Smaller details often disappear.</w:t>
      </w:r>
      <w:r>
        <w:br/>
        <w:br/>
        <w:t>That should sound familiar: it works remarkably like evolution.</w:t>
      </w:r>
      <w:r>
        <w:br/>
        <w:br/>
        <w:t>Variation appears.</w:t>
      </w:r>
      <w:r>
        <w:br/>
        <w:br/>
        <w:t>Some versions spread better than others.</w:t>
      </w:r>
      <w:r>
        <w:br/>
        <w:br/>
        <w:t>The population of stories, ideas, and phrases changes over time, the same way a population of animals does.</w:t>
      </w:r>
    </w:p>
    <w:p>
      <w:pPr>
        <w:pStyle w:val="Heading1"/>
        <w:ind w:left="0" w:right="0" w:firstLine="0"/>
        <w:jc w:val="center"/>
      </w:pPr>
      <w:r>
        <w:t>Culture Can Become a Selection Environment</w:t>
      </w:r>
    </w:p>
    <w:p>
      <w:pPr>
        <w:ind w:left="0" w:right="0" w:firstLine="0"/>
        <w:jc w:val="center"/>
      </w:pPr>
      <w:r>
        <w:t>Once culture exists, people are no longer adapting only to climate, predators, and food.</w:t>
      </w:r>
      <w:r>
        <w:br/>
        <w:br/>
        <w:t>They are also adapting to other people's ideas.</w:t>
      </w:r>
      <w:r>
        <w:br/>
        <w:br/>
        <w:t>Someone who can learn the local language has an advantage in a language-speaking society.</w:t>
      </w:r>
      <w:r>
        <w:br/>
        <w:br/>
        <w:t>Someone who can read gets access to everything a culture has already written down.</w:t>
      </w:r>
      <w:r>
        <w:br/>
        <w:br/>
        <w:t>Someone who understands the group's unwritten rules can navigate it more smoothly.</w:t>
      </w:r>
      <w:r>
        <w:br/>
        <w:br/>
        <w:t>Culture changes the very environment that minds have to survive in.</w:t>
      </w:r>
    </w:p>
    <w:p>
      <w:pPr>
        <w:pStyle w:val="Heading1"/>
        <w:ind w:left="0" w:right="0" w:firstLine="0"/>
        <w:jc w:val="center"/>
      </w:pPr>
      <w:r>
        <w:t>Analogy Makes Culture Cumulative</w:t>
      </w:r>
    </w:p>
    <w:p>
      <w:pPr>
        <w:ind w:left="0" w:right="0" w:firstLine="0"/>
        <w:jc w:val="center"/>
      </w:pPr>
      <w:r>
        <w:t>Imagine having to discover every useful idea completely on your own, with no help from anyone else's discoveries.</w:t>
      </w:r>
      <w:r>
        <w:br/>
        <w:br/>
        <w:t>Progress would crawl.</w:t>
      </w:r>
      <w:r>
        <w:br/>
        <w:br/>
        <w:t>Analogy changes that.</w:t>
      </w:r>
      <w:r>
        <w:br/>
        <w:br/>
        <w:t>A tool built for one job can inspire a different tool.</w:t>
      </w:r>
      <w:r>
        <w:br/>
        <w:br/>
        <w:t>A pattern from mathematics can inspire a theory in physics.</w:t>
      </w:r>
      <w:r>
        <w:br/>
        <w:br/>
        <w:t>A physical idea can inspire an engineering design.</w:t>
      </w:r>
      <w:r>
        <w:br/>
        <w:br/>
        <w:t>One story's shape can inspire another story.</w:t>
      </w:r>
      <w:r>
        <w:br/>
        <w:br/>
        <w:t xml:space="preserve">Human culture becomes </w:t>
      </w:r>
      <w:r>
        <w:rPr>
          <w:b/>
        </w:rPr>
        <w:t>cumulative</w:t>
      </w:r>
      <w:r>
        <w:t>.</w:t>
      </w:r>
      <w:r>
        <w:br/>
        <w:br/>
        <w:t>That means new discoveries stack on top of old ones, because old patterns keep getting reused in new places.</w:t>
      </w:r>
    </w:p>
    <w:p>
      <w:pPr>
        <w:pStyle w:val="Heading1"/>
        <w:ind w:left="0" w:right="0" w:firstLine="0"/>
        <w:jc w:val="center"/>
      </w:pPr>
      <w:r>
        <w:t>Hofstadter and the Creative Mind</w:t>
      </w:r>
    </w:p>
    <w:p>
      <w:pPr>
        <w:ind w:left="0" w:right="0" w:firstLine="0"/>
        <w:jc w:val="center"/>
      </w:pPr>
      <w:r>
        <w:t>Douglas Hofstadter spent his career asking how minds spot patterns and build analogies.</w:t>
      </w:r>
      <w:r>
        <w:br/>
        <w:br/>
        <w:t xml:space="preserve">He wrote a book called </w:t>
      </w:r>
      <w:r>
        <w:rPr>
          <w:i/>
        </w:rPr>
        <w:t>Fluid Concepts and Creative Analogies</w:t>
      </w:r>
      <w:r>
        <w:t>.</w:t>
      </w:r>
      <w:r>
        <w:br/>
        <w:br/>
        <w:t>It explores how computer models can help explain human creativity and how we sort things into categories.</w:t>
      </w:r>
      <w:r>
        <w:br/>
        <w:br/>
        <w:t>Here is the evolutionary question buried inside that.</w:t>
      </w:r>
      <w:r>
        <w:br/>
        <w:br/>
        <w:t>What if creativity is really just the skill of rearranging old patterns into new ones?</w:t>
      </w:r>
      <w:r>
        <w:br/>
        <w:br/>
        <w:t>If so, evolution may have favored brains with unusually flexible pattern-matching machinery.</w:t>
      </w:r>
      <w:r>
        <w:br/>
        <w:br/>
        <w:t>The brain does not need to invent from nothing.</w:t>
      </w:r>
      <w:r>
        <w:br/>
        <w:br/>
        <w:t>It only needs to recombine what it already has.</w:t>
      </w:r>
    </w:p>
    <w:p>
      <w:pPr>
        <w:pStyle w:val="Heading1"/>
        <w:ind w:left="0" w:right="0" w:firstLine="0"/>
        <w:jc w:val="center"/>
      </w:pPr>
      <w:r>
        <w:t>Creativity Is Evolution With a Shorter Generation Time</w:t>
      </w:r>
    </w:p>
    <w:p>
      <w:pPr>
        <w:ind w:left="0" w:right="0" w:firstLine="0"/>
        <w:jc w:val="center"/>
      </w:pPr>
      <w:r>
        <w:t>Biological evolution changes populations across generations, which can take years or centuries.</w:t>
      </w:r>
      <w:r>
        <w:br/>
        <w:br/>
        <w:t>A creative brain can change its own ideas in seconds.</w:t>
      </w:r>
      <w:r>
        <w:br/>
        <w:br/>
        <w:t>Try a combination.</w:t>
      </w:r>
      <w:r>
        <w:br/>
        <w:br/>
        <w:t>Reject it.</w:t>
      </w:r>
      <w:r>
        <w:br/>
        <w:br/>
        <w:t>Try another.</w:t>
      </w:r>
      <w:r>
        <w:br/>
        <w:br/>
        <w:t>Notice a pattern.</w:t>
      </w:r>
      <w:r>
        <w:br/>
        <w:br/>
        <w:t>Modify it.</w:t>
      </w:r>
      <w:r>
        <w:br/>
        <w:br/>
        <w:t>That search process looks a lot like evolution in miniature.</w:t>
      </w:r>
      <w:r>
        <w:br/>
        <w:br/>
        <w:t>Variation.</w:t>
      </w:r>
      <w:r>
        <w:br/>
        <w:br/>
        <w:t>Selection.</w:t>
      </w:r>
      <w:r>
        <w:br/>
        <w:br/>
        <w:t>Retention.</w:t>
      </w:r>
      <w:r>
        <w:br/>
        <w:br/>
        <w:t>Repeat.</w:t>
      </w:r>
      <w:r>
        <w:br/>
        <w:br/>
        <w:t>The difference is that a creative brain can run many of these tiny “generations” inside one lifetime.</w:t>
      </w:r>
      <w:r>
        <w:br/>
        <w:br/>
        <w:t>It never has to wait for a new generation to be born.</w:t>
      </w:r>
    </w:p>
    <w:p>
      <w:pPr>
        <w:pStyle w:val="Heading1"/>
        <w:ind w:left="0" w:right="0" w:firstLine="0"/>
        <w:jc w:val="center"/>
      </w:pPr>
      <w:r>
        <w:t>The Brain Becomes Its Own Laboratory</w:t>
      </w:r>
    </w:p>
    <w:p>
      <w:pPr>
        <w:ind w:left="0" w:right="0" w:firstLine="0"/>
        <w:jc w:val="center"/>
      </w:pPr>
      <w:r>
        <w:t>Once an animal can imagine possibilities, it does not have to test every one of them out in the real world.</w:t>
      </w:r>
      <w:r>
        <w:br/>
        <w:br/>
        <w:t>It can run some of them internally first, like a rehearsal.</w:t>
      </w:r>
      <w:r>
        <w:br/>
        <w:br/>
        <w:t>What if I go left?</w:t>
      </w:r>
      <w:r>
        <w:br/>
        <w:br/>
        <w:t>What if I say this?</w:t>
      </w:r>
      <w:r>
        <w:br/>
        <w:br/>
        <w:t>What if the bridge collapses?</w:t>
      </w:r>
      <w:r>
        <w:br/>
        <w:br/>
        <w:t>What if I use this tool differently?</w:t>
      </w:r>
      <w:r>
        <w:br/>
        <w:br/>
        <w:t>Mental simulation lets evolution move some trial and error inside the organism.</w:t>
      </w:r>
      <w:r>
        <w:br/>
        <w:br/>
        <w:t>A wrong guess there costs nothing but a little time.</w:t>
      </w:r>
      <w:r>
        <w:br/>
        <w:br/>
        <w:t>That turns out to be enormously valuable.</w:t>
      </w:r>
    </w:p>
    <w:p>
      <w:pPr>
        <w:pStyle w:val="Heading1"/>
        <w:ind w:left="0" w:right="0" w:firstLine="0"/>
        <w:jc w:val="center"/>
      </w:pPr>
      <w:r>
        <w:t>And Then Humans Start Simulating Other Humans</w:t>
      </w:r>
    </w:p>
    <w:p>
      <w:pPr>
        <w:ind w:left="0" w:right="0" w:firstLine="0"/>
        <w:jc w:val="center"/>
      </w:pPr>
      <w:r>
        <w:t>A social animal benefits from being able to predict other individuals.</w:t>
      </w:r>
      <w:r>
        <w:br/>
        <w:br/>
        <w:t>What does she know?</w:t>
      </w:r>
      <w:r>
        <w:br/>
        <w:br/>
        <w:t>What does he want?</w:t>
      </w:r>
      <w:r>
        <w:br/>
        <w:br/>
        <w:t>Does he believe me?</w:t>
      </w:r>
      <w:r>
        <w:br/>
        <w:br/>
        <w:t>Does she know that I know?</w:t>
      </w:r>
      <w:r>
        <w:br/>
        <w:br/>
        <w:t>Does he know that she knows that I know?</w:t>
      </w:r>
      <w:r>
        <w:br/>
        <w:br/>
        <w:t>At this point the brain has become a social recursion engine.</w:t>
      </w:r>
      <w:r>
        <w:br/>
        <w:br/>
        <w:t>It is a machine that keeps looping back to model minds modeling other minds.</w:t>
      </w:r>
      <w:r>
        <w:br/>
        <w:br/>
        <w:t>No wonder humans sometimes seem confused.</w:t>
      </w:r>
      <w:r>
        <w:br/>
        <w:br/>
        <w:t>We are running too many of these nested guesses at once.</w:t>
      </w:r>
    </w:p>
    <w:p>
      <w:pPr>
        <w:pStyle w:val="Heading1"/>
        <w:ind w:left="0" w:right="0" w:firstLine="0"/>
        <w:jc w:val="center"/>
      </w:pPr>
      <w:r>
        <w:t>Metamagical Social Life</w:t>
      </w:r>
    </w:p>
    <w:p>
      <w:pPr>
        <w:ind w:left="0" w:right="0" w:firstLine="0"/>
        <w:jc w:val="center"/>
      </w:pPr>
      <w:r>
        <w:t>Hofstadter's fascination with loops that fold back on themselves applies just as well to social life.</w:t>
      </w:r>
      <w:r>
        <w:br/>
        <w:br/>
        <w:t>We respond to what others do.</w:t>
      </w:r>
      <w:r>
        <w:br/>
        <w:br/>
        <w:t>They respond to what they think we will do.</w:t>
      </w:r>
      <w:r>
        <w:br/>
        <w:br/>
        <w:t>We respond to their expectations of us.</w:t>
      </w:r>
      <w:r>
        <w:br/>
        <w:br/>
        <w:t>They respond to our response.</w:t>
      </w:r>
      <w:r>
        <w:br/>
        <w:br/>
        <w:t>Out of all that back-and-forth, reputation emerges.</w:t>
      </w:r>
      <w:r>
        <w:br/>
        <w:br/>
        <w:t>Norms emerge.</w:t>
      </w:r>
      <w:r>
        <w:br/>
        <w:br/>
        <w:t>Institutions emerge.</w:t>
      </w:r>
      <w:r>
        <w:br/>
        <w:br/>
        <w:t>Culture becomes one giant feedback system built out of many smaller feedback systems, like gears turning inside other gears.</w:t>
      </w:r>
    </w:p>
    <w:p>
      <w:pPr>
        <w:pStyle w:val="Heading1"/>
        <w:ind w:left="0" w:right="0" w:firstLine="0"/>
        <w:jc w:val="center"/>
      </w:pPr>
      <w:r>
        <w:t>Why Humor Works</w:t>
      </w:r>
    </w:p>
    <w:p>
      <w:pPr>
        <w:ind w:left="0" w:right="0" w:firstLine="0"/>
        <w:jc w:val="center"/>
      </w:pPr>
      <w:r>
        <w:t>Humor often depends on a sudden change of interpretation.</w:t>
      </w:r>
      <w:r>
        <w:br/>
        <w:br/>
        <w:t>You think a sentence means one thing.</w:t>
      </w:r>
      <w:r>
        <w:br/>
        <w:br/>
        <w:t>Then the last word forces you to read it a completely different way.</w:t>
      </w:r>
      <w:r>
        <w:br/>
        <w:br/>
        <w:t>Your brain has to switch models in an instant.</w:t>
      </w:r>
      <w:r>
        <w:br/>
        <w:br/>
        <w:t>That little jolt is a tiny cognitive shock.</w:t>
      </w:r>
      <w:r>
        <w:br/>
        <w:br/>
        <w:t>From an evolutionary angle, humor may hijack that same machinery.</w:t>
      </w:r>
      <w:r>
        <w:br/>
        <w:br/>
        <w:t>It is the same machinery that makes analogy and pattern recognition useful in the first place.</w:t>
      </w:r>
      <w:r>
        <w:br/>
        <w:br/>
        <w:t>The brain predicts what comes next.</w:t>
      </w:r>
      <w:r>
        <w:br/>
        <w:br/>
        <w:t>The joke violates that prediction on purpose.</w:t>
      </w:r>
      <w:r>
        <w:br/>
        <w:br/>
        <w:t>Then the brain finds the alternative pattern hiding underneath.</w:t>
      </w:r>
      <w:r>
        <w:br/>
        <w:br/>
        <w:t>And, if all goes well, you laugh instead of filing a complaint.</w:t>
      </w:r>
    </w:p>
    <w:p>
      <w:pPr>
        <w:pStyle w:val="Heading1"/>
        <w:ind w:left="0" w:right="0" w:firstLine="0"/>
        <w:jc w:val="center"/>
      </w:pPr>
      <w:r>
        <w:t>Language as a Replicator</w:t>
      </w:r>
    </w:p>
    <w:p>
      <w:pPr>
        <w:ind w:left="0" w:right="0" w:firstLine="0"/>
        <w:jc w:val="center"/>
      </w:pPr>
      <w:r>
        <w:t>Words can reproduce.</w:t>
      </w:r>
      <w:r>
        <w:br/>
        <w:br/>
        <w:t>Not biologically.</w:t>
      </w:r>
      <w:r>
        <w:br/>
        <w:br/>
        <w:t>Culturally.</w:t>
      </w:r>
      <w:r>
        <w:br/>
        <w:br/>
        <w:t xml:space="preserve">A </w:t>
      </w:r>
      <w:r>
        <w:rPr>
          <w:b/>
        </w:rPr>
        <w:t>replicator</w:t>
      </w:r>
      <w:r>
        <w:t xml:space="preserve"> is simply something that makes copies of itself.</w:t>
      </w:r>
      <w:r>
        <w:br/>
        <w:br/>
        <w:t>A memorable phrase qualifies for that job just as much as a gene does.</w:t>
      </w:r>
      <w:r>
        <w:br/>
        <w:br/>
        <w:t>A useful word spreads.</w:t>
      </w:r>
      <w:r>
        <w:br/>
        <w:br/>
        <w:t>A catchy story survives retelling after retelling.</w:t>
      </w:r>
      <w:r>
        <w:br/>
        <w:br/>
        <w:t>Unfortunately, a bad rumor can spread by exactly the same route.</w:t>
      </w:r>
      <w:r>
        <w:br/>
        <w:br/>
        <w:t>Culture therefore contains its own selection pressures.</w:t>
      </w:r>
      <w:r>
        <w:br/>
        <w:br/>
        <w:t>Those are the conditions that decide which ideas get repeated and which get forgotten.</w:t>
      </w:r>
      <w:r>
        <w:br/>
        <w:br/>
        <w:t>Information that is memorable, useful, emotionally charged, or socially rewarded may reproduce more successfully than information that is merely accurate.</w:t>
      </w:r>
      <w:r>
        <w:br/>
        <w:br/>
        <w:t>Evolution, cultural or biological, is not under any obligation to optimize for truth.</w:t>
      </w:r>
    </w:p>
    <w:p>
      <w:pPr>
        <w:pStyle w:val="Heading1"/>
        <w:ind w:left="0" w:right="0" w:firstLine="0"/>
        <w:jc w:val="center"/>
      </w:pPr>
      <w:r>
        <w:t>That Is a Slightly Terrifying Thought</w:t>
      </w:r>
    </w:p>
    <w:p>
      <w:pPr>
        <w:ind w:left="0" w:right="0" w:firstLine="0"/>
        <w:jc w:val="center"/>
      </w:pPr>
      <w:r>
        <w:t>A successful idea is not automatically a true idea.</w:t>
      </w:r>
      <w:r>
        <w:br/>
        <w:br/>
        <w:t>It may simply be good at spreading, the way a catchy tune is good at getting stuck in your head.</w:t>
      </w:r>
      <w:r>
        <w:br/>
        <w:br/>
        <w:t>This matters enormously in human culture.</w:t>
      </w:r>
      <w:r>
        <w:br/>
        <w:br/>
        <w:t>A false belief can reproduce.</w:t>
      </w:r>
      <w:r>
        <w:br/>
        <w:br/>
        <w:t>A useful belief can reproduce.</w:t>
      </w:r>
      <w:r>
        <w:br/>
        <w:br/>
        <w:t>A beautiful theory can reproduce.</w:t>
      </w:r>
      <w:r>
        <w:br/>
        <w:br/>
        <w:t>A terrible rumor can reproduce.</w:t>
      </w:r>
      <w:r>
        <w:br/>
        <w:br/>
        <w:t>Cultural evolution selects for whatever transmits well, not for whatever happens to be correct.</w:t>
      </w:r>
      <w:r>
        <w:br/>
        <w:br/>
        <w:t>Truth has to be supplied by something extra: evidence, criticism, testing, and correction.</w:t>
      </w:r>
    </w:p>
    <w:p>
      <w:pPr>
        <w:pStyle w:val="Heading1"/>
        <w:ind w:left="0" w:right="0" w:firstLine="0"/>
        <w:jc w:val="center"/>
      </w:pPr>
      <w:r>
        <w:t>Science as Cultural Selection With Quality Control</w:t>
      </w:r>
    </w:p>
    <w:p>
      <w:pPr>
        <w:ind w:left="0" w:right="0" w:firstLine="0"/>
        <w:jc w:val="center"/>
      </w:pPr>
      <w:r>
        <w:t>Science adds a clever trick on top of ordinary cultural evolution.</w:t>
      </w:r>
      <w:r>
        <w:br/>
        <w:br/>
        <w:t>It lets ideas compete with each other.</w:t>
      </w:r>
      <w:r>
        <w:br/>
        <w:br/>
        <w:t>But it also forces them to survive real experiments.</w:t>
      </w:r>
      <w:r>
        <w:br/>
        <w:br/>
        <w:t>A theory that successfully predicts something gains credibility.</w:t>
      </w:r>
      <w:r>
        <w:br/>
        <w:br/>
        <w:t>A theory that keeps failing loses it.</w:t>
      </w:r>
      <w:r>
        <w:br/>
        <w:br/>
        <w:t>Scientists criticize one another's work, often bluntly.</w:t>
      </w:r>
      <w:r>
        <w:br/>
        <w:br/>
        <w:t>Experiments challenge claims.</w:t>
      </w:r>
      <w:r>
        <w:br/>
        <w:br/>
        <w:t>Results get checked again by other labs.</w:t>
      </w:r>
      <w:r>
        <w:br/>
        <w:br/>
        <w:t>None of this is perfect.</w:t>
      </w:r>
      <w:r>
        <w:br/>
        <w:br/>
        <w:t>But it is a serious attempt to make cultural evolution reward contact with reality, not just popularity.</w:t>
      </w:r>
    </w:p>
    <w:p>
      <w:pPr>
        <w:pStyle w:val="Heading1"/>
        <w:ind w:left="0" w:right="0" w:firstLine="0"/>
        <w:jc w:val="center"/>
      </w:pPr>
      <w:r>
        <w:t>The Strange Loop Becomes Collective</w:t>
      </w:r>
    </w:p>
    <w:p>
      <w:pPr>
        <w:ind w:left="0" w:right="0" w:firstLine="0"/>
        <w:jc w:val="center"/>
      </w:pPr>
      <w:r>
        <w:t>One brain can model itself, thinking about its own thoughts.</w:t>
      </w:r>
      <w:r>
        <w:br/>
        <w:br/>
        <w:t>A group can model itself too, developing a sense of its own identity.</w:t>
      </w:r>
      <w:r>
        <w:br/>
        <w:br/>
        <w:t>A culture can even develop ideas about what a culture is.</w:t>
      </w:r>
      <w:r>
        <w:br/>
        <w:br/>
        <w:t>Science can study science.</w:t>
      </w:r>
      <w:r>
        <w:br/>
        <w:br/>
        <w:t>Psychology can study the human mind that is busy studying psychology.</w:t>
      </w:r>
      <w:r>
        <w:br/>
        <w:br/>
        <w:t>Evolution can produce organisms that study evolution, which is exactly what you are doing by reading this sentence.</w:t>
      </w:r>
      <w:r>
        <w:br/>
        <w:br/>
        <w:t xml:space="preserve">Hofstadter called this kind of self-watching loop a </w:t>
      </w:r>
      <w:r>
        <w:rPr>
          <w:b/>
        </w:rPr>
        <w:t>strange loop</w:t>
      </w:r>
      <w:r>
        <w:t>.</w:t>
      </w:r>
      <w:r>
        <w:br/>
        <w:br/>
        <w:t>A strange loop is a system that curves back around and ends up observing itself.</w:t>
      </w:r>
      <w:r>
        <w:br/>
        <w:br/>
        <w:t>The loop is no longer trapped inside one skull.</w:t>
      </w:r>
      <w:r>
        <w:br/>
        <w:br/>
        <w:t>It has become cultural, shared across millions of minds at once.</w:t>
      </w:r>
    </w:p>
    <w:p>
      <w:pPr>
        <w:pStyle w:val="Heading1"/>
        <w:ind w:left="0" w:right="0" w:firstLine="0"/>
        <w:jc w:val="center"/>
      </w:pPr>
      <w:r>
        <w:t>The Long Feedback Loop</w:t>
      </w:r>
    </w:p>
    <w:p>
      <w:pPr>
        <w:ind w:left="0" w:right="0" w:firstLine="0"/>
        <w:jc w:val="center"/>
      </w:pPr>
      <w:r>
        <w:t>Genes build brains.</w:t>
      </w:r>
      <w:r>
        <w:br/>
        <w:br/>
        <w:t>Brains create culture.</w:t>
      </w:r>
      <w:r>
        <w:br/>
        <w:br/>
        <w:t>Culture changes environments.</w:t>
      </w:r>
      <w:r>
        <w:br/>
        <w:br/>
        <w:t>Environments change the selection pressures that genes face.</w:t>
      </w:r>
      <w:r>
        <w:br/>
        <w:br/>
        <w:t>Selection changes brains again.</w:t>
      </w:r>
      <w:r>
        <w:br/>
        <w:br/>
        <w:t>Brains create new culture in response.</w:t>
      </w:r>
      <w:r>
        <w:br/>
        <w:br/>
        <w:t>The loop keeps going.</w:t>
      </w:r>
      <w:r>
        <w:br/>
        <w:br/>
        <w:t>This is not a neat circle with an obvious starting point.</w:t>
      </w:r>
      <w:r>
        <w:br/>
        <w:br/>
        <w:t xml:space="preserve">It is a </w:t>
      </w:r>
      <w:r>
        <w:rPr>
          <w:b/>
        </w:rPr>
        <w:t>feedback loop</w:t>
      </w:r>
      <w:r>
        <w:t>, a system where each output loops back around to become part of the next input.</w:t>
      </w:r>
      <w:r>
        <w:br/>
        <w:br/>
        <w:t>Biological evolution and cultural evolution keep pushing on each other, neither one ever fully in charge.</w:t>
      </w:r>
    </w:p>
    <w:p>
      <w:pPr>
        <w:pStyle w:val="Heading1"/>
        <w:ind w:left="0" w:right="0" w:firstLine="0"/>
        <w:jc w:val="center"/>
      </w:pPr>
      <w:r>
        <w:t>What Evolution Built Without Planning</w:t>
      </w:r>
    </w:p>
    <w:p>
      <w:pPr>
        <w:ind w:left="0" w:right="0" w:firstLine="0"/>
        <w:jc w:val="center"/>
      </w:pPr>
      <w:r>
        <w:t>Evolution did not plan language.</w:t>
      </w:r>
      <w:r>
        <w:br/>
        <w:br/>
        <w:t>It did not plan mathematics.</w:t>
      </w:r>
      <w:r>
        <w:br/>
        <w:br/>
        <w:t>It did not plan music.</w:t>
      </w:r>
      <w:r>
        <w:br/>
        <w:br/>
        <w:t>It did not plan novels.</w:t>
      </w:r>
      <w:r>
        <w:br/>
        <w:br/>
        <w:t>It certainly did not plan spreadsheets.</w:t>
      </w:r>
      <w:r>
        <w:br/>
        <w:br/>
        <w:t>Yet once brains became capable of using symbols to stand for other things, all of that became possible anyway.</w:t>
      </w:r>
      <w:r>
        <w:br/>
        <w:br/>
        <w:t>This is another lesson in emergence: simple pieces, combined, can produce abilities nobody designed on purpose.</w:t>
      </w:r>
      <w:r>
        <w:br/>
        <w:br/>
        <w:t>Evolution can build general-purpose machinery whose later uses go far beyond whatever originally shaped it.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A brain evolved to survive.</w:t>
      </w:r>
      <w:r>
        <w:br/>
        <w:br/>
        <w:t>Then it learned to predict what happens next.</w:t>
      </w:r>
      <w:r>
        <w:br/>
        <w:br/>
        <w:t>Prediction became imagination.</w:t>
      </w:r>
      <w:r>
        <w:br/>
        <w:br/>
        <w:t>Imagination became language.</w:t>
      </w:r>
      <w:r>
        <w:br/>
        <w:br/>
        <w:t>Language became culture.</w:t>
      </w:r>
      <w:r>
        <w:br/>
        <w:br/>
        <w:t>Culture became cumulative, stacking discovery on discovery.</w:t>
      </w:r>
      <w:r>
        <w:br/>
        <w:br/>
        <w:t>Cumulative culture became science.</w:t>
      </w:r>
      <w:r>
        <w:br/>
        <w:br/>
        <w:t>Science began studying evolution itself.</w:t>
      </w:r>
      <w:r>
        <w:br/>
        <w:br/>
        <w:t>And now evolution is being explained by one of the very organisms it produced: you.</w:t>
      </w:r>
      <w:r>
        <w:br/>
        <w:br/>
        <w:t>That is a spectacularly long feedback loop.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