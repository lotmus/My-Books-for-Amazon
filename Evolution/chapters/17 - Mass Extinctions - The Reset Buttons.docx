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Life: Evolution</w:t>
      </w:r>
    </w:p>
    <w:p>
      <w:pPr>
        <w:pStyle w:val="ChapterLabel"/>
        <w:ind w:left="0" w:right="0" w:firstLine="0"/>
        <w:jc w:val="center"/>
      </w:pPr>
      <w:r>
        <w:t>Chapter 17</w:t>
      </w:r>
    </w:p>
    <w:p>
      <w:pPr>
        <w:pStyle w:val="Heading1"/>
        <w:ind w:left="0" w:right="0" w:firstLine="0"/>
        <w:jc w:val="center"/>
      </w:pPr>
      <w:r>
        <w:t>Mass Extinctions: The Reset Buttons</w:t>
      </w:r>
    </w:p>
    <w:p>
      <w:pPr>
        <w:pStyle w:val="Heading2"/>
        <w:ind w:left="0" w:right="0" w:firstLine="0"/>
        <w:jc w:val="center"/>
      </w:pPr>
      <w:r>
        <w:t>The Background Rate</w:t>
      </w:r>
    </w:p>
    <w:p>
      <w:pPr>
        <w:ind w:left="0" w:right="0" w:firstLine="0"/>
        <w:jc w:val="center"/>
      </w:pPr>
      <w:r>
        <w:t>Species go extinct all the time.</w:t>
      </w:r>
      <w:r>
        <w:br/>
        <w:br/>
        <w:t>That is not a disaster.</w:t>
      </w:r>
      <w:r>
        <w:br/>
        <w:br/>
        <w:t>It is just evolution's ordinary, day-to-day business.</w:t>
      </w:r>
      <w:r>
        <w:rPr>
          <w:b/>
        </w:rPr>
        <w:br/>
        <w:br/>
        <w:t>Paleontologists</w:t>
      </w:r>
      <w:r>
        <w:t xml:space="preserve"> study fossils to reconstruct Earth's past.</w:t>
      </w:r>
      <w:r>
        <w:br/>
        <w:br/>
        <w:t xml:space="preserve">They have a name for how often extinction normally happens: the </w:t>
      </w:r>
      <w:r>
        <w:rPr>
          <w:b/>
        </w:rPr>
        <w:t>background rate of extinction</w:t>
      </w:r>
      <w:r>
        <w:t>.</w:t>
      </w:r>
      <w:r>
        <w:br/>
        <w:br/>
        <w:t>It is the slow, steady trickle of species disappearing, even during Earth's calmest stretches.</w:t>
      </w:r>
      <w:r>
        <w:br/>
        <w:br/>
        <w:t>An old species loses its habitat.</w:t>
      </w:r>
      <w:r>
        <w:br/>
        <w:br/>
        <w:t>Or a rival outcompetes it.</w:t>
      </w:r>
      <w:r>
        <w:br/>
        <w:br/>
        <w:t>Or, across enough generations, it simply runs out of luck.</w:t>
      </w:r>
      <w:r>
        <w:br/>
        <w:br/>
        <w:t>One by one, quietly, species blink out.</w:t>
      </w:r>
      <w:r>
        <w:br/>
        <w:br/>
        <w:t xml:space="preserve">A </w:t>
      </w:r>
      <w:r>
        <w:rPr>
          <w:b/>
        </w:rPr>
        <w:t>mass extinction</w:t>
      </w:r>
      <w:r>
        <w:t xml:space="preserve"> is something else entirely.</w:t>
      </w:r>
      <w:r>
        <w:br/>
        <w:br/>
        <w:t>It is a sudden, sharp spike in that ordinary rate.</w:t>
      </w:r>
      <w:r>
        <w:br/>
        <w:br/>
        <w:t>A large share of all species on Earth, sometimes most of them, disappear within a surprisingly short window.</w:t>
      </w:r>
      <w:r>
        <w:br/>
        <w:br/>
        <w:t>“Short” here means short on a geological clock, not a human one.</w:t>
      </w:r>
      <w:r>
        <w:br/>
        <w:br/>
        <w:t>The event can still stretch across thousands, even tens of thousands, of years.</w:t>
      </w:r>
      <w:r>
        <w:br/>
        <w:br/>
        <w:t>Compared to evolution's usual pace, though, that is barely a blink.</w:t>
      </w:r>
      <w:r>
        <w:br/>
        <w:br/>
        <w:t>Digging through the fossil record, paleontologists have found five extinctions large enough to stand clearly apart from the background rate.</w:t>
      </w:r>
      <w:r>
        <w:br/>
        <w:br/>
        <w:t xml:space="preserve">Everyone just calls them the </w:t>
      </w:r>
      <w:r>
        <w:rPr>
          <w:b/>
        </w:rPr>
        <w:t>Big Five</w:t>
      </w:r>
      <w:r>
        <w:t>.</w:t>
      </w:r>
    </w:p>
    <w:p>
      <w:pPr>
        <w:pStyle w:val="Heading2"/>
        <w:ind w:left="0" w:right="0" w:firstLine="0"/>
        <w:jc w:val="center"/>
      </w:pPr>
      <w:r>
        <w:t>The Big Five</w:t>
      </w:r>
    </w:p>
    <w:p>
      <w:pPr>
        <w:ind w:left="0" w:right="0" w:firstLine="0"/>
        <w:jc w:val="center"/>
      </w:pPr>
      <w:r>
        <w:t>The first was the end-Ordovician extinction, about 445 million years ago.</w:t>
      </w:r>
      <w:r>
        <w:br/>
        <w:br/>
        <w:t>It seems to have been triggered by a glaciation.</w:t>
      </w:r>
      <w:r>
        <w:br/>
        <w:br/>
        <w:t>That's a period when huge ice sheets spread and lock up much of the world's water.</w:t>
      </w:r>
      <w:r>
        <w:br/>
        <w:br/>
        <w:t>Sea levels dropped, then rebounded once the ice retreated.</w:t>
      </w:r>
      <w:r>
        <w:br/>
        <w:br/>
        <w:t>Marine life took the hit both times.</w:t>
      </w:r>
      <w:r>
        <w:br/>
        <w:br/>
        <w:t>That mattered enormously back then, because almost all animal life on Earth still lived in the ocean.</w:t>
      </w:r>
      <w:r>
        <w:br/>
        <w:br/>
        <w:t>The second was the Late Devonian extinction, a messier series of events centered around 372 million years ago.</w:t>
      </w:r>
      <w:r>
        <w:br/>
        <w:br/>
        <w:t>Its causes are the least understood of the five.</w:t>
      </w:r>
      <w:r>
        <w:br/>
        <w:br/>
        <w:t>A drop in the ocean's oxygen levels seems to have played a major part.</w:t>
      </w:r>
      <w:r>
        <w:br/>
        <w:br/>
        <w:t>The third, and by a wide margin the worst, was the end-Permian extinction, about 252 million years ago.</w:t>
      </w:r>
      <w:r>
        <w:br/>
        <w:br/>
        <w:t xml:space="preserve">People call it the </w:t>
      </w:r>
      <w:r>
        <w:rPr>
          <w:b/>
        </w:rPr>
        <w:t>Great Dying</w:t>
      </w:r>
      <w:r>
        <w:t>, and the name is not an exaggeration.</w:t>
      </w:r>
      <w:r>
        <w:br/>
        <w:br/>
        <w:t>Estimates vary depending on which group of organisms scientists study.</w:t>
      </w:r>
      <w:r>
        <w:br/>
        <w:br/>
        <w:t>But roughly nine out of every ten marine species vanished.</w:t>
      </w:r>
      <w:r>
        <w:br/>
        <w:br/>
        <w:t>Most species on land were lost too.</w:t>
      </w:r>
      <w:r>
        <w:br/>
        <w:br/>
        <w:t>Picture losing nine out of every ten people you know, everywhere on Earth, all at once.</w:t>
      </w:r>
      <w:r>
        <w:br/>
        <w:br/>
        <w:t>That is the scale the fossil record is describing.</w:t>
      </w:r>
      <w:r>
        <w:br/>
        <w:br/>
        <w:t>The fourth was the end-Triassic extinction, about 201 million years ago.</w:t>
      </w:r>
      <w:r>
        <w:br/>
        <w:br/>
        <w:t>It cleared out many of the large reptiles that had been competing with the dinosaurs.</w:t>
      </w:r>
      <w:r>
        <w:br/>
        <w:br/>
        <w:t>That opened up space for dinosaurs to dominate for well over a hundred million years.</w:t>
      </w:r>
      <w:r>
        <w:br/>
        <w:br/>
        <w:t>The fifth, and by far the most famous, was the end-Cretaceous extinction, 66 million years ago.</w:t>
      </w:r>
      <w:r>
        <w:br/>
        <w:br/>
        <w:t>It ended the age of the non-avian dinosaurs, meaning every dinosaur except the branch that became birds.</w:t>
      </w:r>
    </w:p>
    <w:p>
      <w:pPr>
        <w:pStyle w:val="Heading2"/>
        <w:ind w:left="0" w:right="0" w:firstLine="0"/>
        <w:jc w:val="center"/>
      </w:pPr>
      <w:r>
        <w:t>A Layer of Iridium</w:t>
      </w:r>
    </w:p>
    <w:p>
      <w:pPr>
        <w:ind w:left="0" w:right="0" w:firstLine="0"/>
        <w:jc w:val="center"/>
      </w:pPr>
      <w:r>
        <w:t>For most of the twentieth century, nobody actually knew what had killed off the dinosaurs.</w:t>
      </w:r>
      <w:r>
        <w:br/>
        <w:br/>
        <w:t>Theories ranged everywhere: disease, climate shifts, competition from early mammals.</w:t>
      </w:r>
      <w:r>
        <w:br/>
        <w:br/>
        <w:t>None of them had much evidence behind them.</w:t>
      </w:r>
      <w:r>
        <w:br/>
        <w:br/>
        <w:t>Then, in 1980, everything changed.</w:t>
      </w:r>
      <w:r>
        <w:br/>
        <w:br/>
        <w:t>Luis Alvarez, a Nobel Prize-winning physicist, teamed up with his son Walter Alvarez, a geologist.</w:t>
      </w:r>
      <w:r>
        <w:br/>
        <w:br/>
        <w:t>Two chemist colleagues joined them.</w:t>
      </w:r>
      <w:r>
        <w:br/>
        <w:br/>
        <w:t>Walter had been studying a thin layer of clay in Italy.</w:t>
      </w:r>
      <w:r>
        <w:br/>
        <w:br/>
        <w:t>It sat at the exact geological boundary marking the end of the Cretaceous period.</w:t>
      </w:r>
      <w:r>
        <w:br/>
        <w:br/>
        <w:t xml:space="preserve">That layer was unusually rich in </w:t>
      </w:r>
      <w:r>
        <w:rPr>
          <w:b/>
        </w:rPr>
        <w:t>iridium</w:t>
      </w:r>
      <w:r>
        <w:t>.</w:t>
      </w:r>
      <w:r>
        <w:br/>
        <w:br/>
        <w:t>Iridium is an element that is rare in Earth's crust but far more common in asteroids and comets.</w:t>
      </w:r>
      <w:r>
        <w:br/>
        <w:br/>
        <w:t>The team had a bold proposal.</w:t>
      </w:r>
      <w:r>
        <w:br/>
        <w:br/>
        <w:t>A large asteroid had struck Earth.</w:t>
      </w:r>
      <w:r>
        <w:br/>
        <w:br/>
        <w:t>The impact was hard enough to blast a worldwide cloud of debris high into the atmosphere.</w:t>
      </w:r>
      <w:r>
        <w:br/>
        <w:br/>
        <w:t>The debris was laced with iridium from the asteroid itself.</w:t>
      </w:r>
      <w:r>
        <w:br/>
        <w:br/>
        <w:t>That cloud settled everywhere on the planet at once.</w:t>
      </w:r>
      <w:r>
        <w:br/>
        <w:br/>
        <w:t>It left the same thin, iridium-rich streak in rock layers on every continent.</w:t>
      </w:r>
      <w:r>
        <w:br/>
        <w:br/>
        <w:t>At first, the idea was controversial.</w:t>
      </w:r>
      <w:r>
        <w:br/>
        <w:br/>
        <w:t>No crater of the right size and age had turned up yet.</w:t>
      </w:r>
      <w:r>
        <w:br/>
        <w:br/>
        <w:t>That changed in the early 1990s.</w:t>
      </w:r>
      <w:r>
        <w:br/>
        <w:br/>
        <w:t>Researchers confirmed a large buried crater, found years earlier during oil exploration.</w:t>
      </w:r>
      <w:r>
        <w:br/>
        <w:br/>
        <w:t>It was named Chicxulub, after a nearby town on Mexico's Yucatán Peninsula.</w:t>
      </w:r>
      <w:r>
        <w:br/>
        <w:br/>
        <w:t>Its size, age, and location all matched what the impact should have left behind.</w:t>
      </w:r>
      <w:r>
        <w:br/>
        <w:br/>
        <w:t>The Chicxulub crater is roughly 180 kilometers across.</w:t>
      </w:r>
      <w:r>
        <w:br/>
        <w:br/>
        <w:t>That is wide enough that driving across it, at highway speed, would take about two hours.</w:t>
      </w:r>
      <w:r>
        <w:br/>
        <w:br/>
        <w:t>It fits an impactor roughly ten kilometers wide, about as tall as Mount Everest, falling out of the sky.</w:t>
      </w:r>
      <w:r>
        <w:br/>
        <w:br/>
        <w:t>Its age lines up with both the iridium layer and the end-Cretaceous extinction.</w:t>
      </w:r>
      <w:r>
        <w:br/>
        <w:br/>
        <w:t>Modern dating puts the impact and the extinction within a few tens of thousands of years of each other, which on a geological clock is the same moment.</w:t>
      </w:r>
    </w:p>
    <w:p>
      <w:pPr>
        <w:pStyle w:val="Heading2"/>
        <w:ind w:left="0" w:right="0" w:firstLine="0"/>
        <w:jc w:val="center"/>
      </w:pPr>
      <w:r>
        <w:t>A Second Suspect</w:t>
      </w:r>
    </w:p>
    <w:p>
      <w:pPr>
        <w:ind w:left="0" w:right="0" w:firstLine="0"/>
        <w:jc w:val="center"/>
      </w:pPr>
      <w:r>
        <w:t>The asteroid is not the whole story.</w:t>
      </w:r>
      <w:r>
        <w:br/>
        <w:br/>
        <w:t>Geologists studying the end-Permian extinction, the Great Dying described above, have found a different culprit.</w:t>
      </w:r>
      <w:r>
        <w:br/>
        <w:br/>
        <w:t>In some ways, it is scarier.</w:t>
      </w:r>
      <w:r>
        <w:br/>
        <w:br/>
        <w:t>Around that time, a region of what is now Siberia went through one of the largest volcanic episodes in Earth's history.</w:t>
      </w:r>
      <w:r>
        <w:br/>
        <w:br/>
        <w:t>Eruption after eruption buried an enormous area under layer upon layer of lava.</w:t>
      </w:r>
      <w:r>
        <w:br/>
        <w:br/>
        <w:t xml:space="preserve">Geologists call the whole event the </w:t>
      </w:r>
      <w:r>
        <w:rPr>
          <w:b/>
        </w:rPr>
        <w:t>Siberian Traps</w:t>
      </w:r>
      <w:r>
        <w:t>.</w:t>
      </w:r>
      <w:r>
        <w:br/>
        <w:br/>
        <w:t>This was not the kind of eruption that throws ash into the sky for a few dramatic days.</w:t>
      </w:r>
      <w:r>
        <w:br/>
        <w:br/>
        <w:t>It was a slow, massive outpouring of magma.</w:t>
      </w:r>
      <w:r>
        <w:br/>
        <w:br/>
        <w:t>It stretched across what looks like hundreds of thousands of years.</w:t>
      </w:r>
      <w:r>
        <w:br/>
        <w:br/>
        <w:t>The whole time, it kept releasing huge quantities of carbon dioxide and other gases into the air and oceans.</w:t>
      </w:r>
      <w:r>
        <w:br/>
        <w:br/>
        <w:t>The damage this caused seems to have come from three directions at once.</w:t>
      </w:r>
      <w:r>
        <w:br/>
        <w:br/>
        <w:t>Global temperatures spiked, driven by greenhouse gases: gases that trap heat, the way a closed car left in the sun traps warmth.</w:t>
      </w:r>
      <w:r>
        <w:br/>
        <w:br/>
        <w:t>Warmer water holds less oxygen, so the oceans grew short of breath.</w:t>
      </w:r>
      <w:r>
        <w:br/>
        <w:br/>
        <w:t>And all that extra carbon dioxide made seawater more acidic, which is rough on anything built from shell or skeleton.</w:t>
      </w:r>
      <w:r>
        <w:br/>
        <w:br/>
        <w:t>Researchers think these three stresses reinforced each other.</w:t>
      </w:r>
      <w:r>
        <w:br/>
        <w:br/>
        <w:t>The timing of the Siberian eruptions lines up closely with the timing of the end-Permian extinction.</w:t>
      </w:r>
      <w:r>
        <w:br/>
        <w:br/>
        <w:t>Because of that, most researchers now consider the volcanism the main driver of the Great Dying.</w:t>
      </w:r>
      <w:r>
        <w:br/>
        <w:br/>
        <w:t>Exactly how the pieces fit together is still being worked out.</w:t>
      </w:r>
    </w:p>
    <w:p>
      <w:pPr>
        <w:pStyle w:val="Heading2"/>
        <w:ind w:left="0" w:right="0" w:firstLine="0"/>
        <w:jc w:val="center"/>
      </w:pPr>
      <w:r>
        <w:t>Opportunity, Not Merit</w:t>
      </w:r>
    </w:p>
    <w:p>
      <w:pPr>
        <w:ind w:left="0" w:right="0" w:firstLine="0"/>
        <w:jc w:val="center"/>
      </w:pPr>
      <w:r>
        <w:t>It is tempting to picture mass extinctions as nature clearing out the weak to make room for the strong.</w:t>
      </w:r>
      <w:r>
        <w:br/>
        <w:br/>
        <w:t>The actual pattern in the fossil record is stranger, and more useful, than that.</w:t>
      </w:r>
      <w:r>
        <w:br/>
        <w:br/>
        <w:t>The clearest example involves mammals and dinosaurs.</w:t>
      </w:r>
      <w:r>
        <w:br/>
        <w:br/>
        <w:t>Mammals did not evolve after the dinosaurs disappeared, patiently waiting for their turn.</w:t>
      </w:r>
      <w:r>
        <w:br/>
        <w:br/>
        <w:t>The earliest mammals show up in the fossil record not long after the very first dinosaurs, over 200 million years ago.</w:t>
      </w:r>
      <w:r>
        <w:br/>
        <w:br/>
        <w:t>Mammals and dinosaurs then shared the planet for more than 150 million years.</w:t>
      </w:r>
      <w:r>
        <w:br/>
        <w:br/>
        <w:t>That is the entire span of the age of dinosaurs.</w:t>
      </w:r>
      <w:r>
        <w:br/>
        <w:br/>
        <w:t>For comparison, our own species, Homo sapiens, has only existed for around 300,000 years.</w:t>
      </w:r>
      <w:r>
        <w:br/>
        <w:br/>
        <w:t>Mammals sat in the shadows roughly five hundred times longer than that.</w:t>
      </w:r>
      <w:r>
        <w:br/>
        <w:br/>
        <w:t>They stayed small, mostly nocturnal, and ecologically beside the point.</w:t>
      </w:r>
      <w:r>
        <w:br/>
        <w:br/>
        <w:t>Then the end-Cretaceous extinction removed the large, dominant dinosaurs.</w:t>
      </w:r>
      <w:r>
        <w:br/>
        <w:br/>
        <w:t>For over 150 million years, those dinosaurs had occupied nearly every ecological role a bigger, more visible animal could fill.</w:t>
      </w:r>
      <w:r>
        <w:br/>
        <w:br/>
        <w:t>That competition vanished, suddenly and completely.</w:t>
      </w:r>
      <w:r>
        <w:br/>
        <w:br/>
        <w:t>The mammals that survived the extinction, and a fair number did, found an emptied world waiting for them.</w:t>
      </w:r>
      <w:r>
        <w:br/>
        <w:br/>
        <w:t>They diversified explosively over the next few million years.</w:t>
      </w:r>
      <w:r>
        <w:br/>
        <w:br/>
        <w:t>Eventually, they produced everything from bats to whales to us.</w:t>
      </w:r>
      <w:r>
        <w:br/>
        <w:br/>
        <w:t>So ask yourself: was that success earned?</w:t>
      </w:r>
      <w:r>
        <w:br/>
        <w:br/>
        <w:t>Survival through a mass extinction is not mainly a reward for being well suited to the old world.</w:t>
      </w:r>
      <w:r>
        <w:br/>
        <w:br/>
        <w:t>It has more to do with being small, adaptable, and widespread.</w:t>
      </w:r>
      <w:r>
        <w:br/>
        <w:br/>
        <w:t>Those are the traits that let an organism shrug off a sudden change in the rules.</w:t>
      </w:r>
      <w:r>
        <w:br/>
        <w:br/>
        <w:t>Being exquisitely specialized for the old world does not help once the rules change.</w:t>
      </w:r>
      <w:r>
        <w:br/>
        <w:br/>
        <w:t>It does not matter how impressive that specialization once looked.</w:t>
      </w:r>
      <w:r>
        <w:br/>
        <w:br/>
        <w:t>And the rules, after a mass extinction, have genuinely changed.</w:t>
      </w:r>
      <w:r>
        <w:br/>
        <w:br/>
        <w:t>The previous winners are often not the new ones.</w:t>
      </w:r>
    </w:p>
    <w:p>
      <w:pPr>
        <w:pStyle w:val="Heading2"/>
        <w:ind w:left="0" w:right="0" w:firstLine="0"/>
        <w:jc w:val="center"/>
      </w:pPr>
      <w:r>
        <w:t>How Long Recovery Takes</w:t>
      </w:r>
    </w:p>
    <w:p>
      <w:pPr>
        <w:ind w:left="0" w:right="0" w:firstLine="0"/>
        <w:jc w:val="center"/>
      </w:pPr>
      <w:r>
        <w:t>The fossil record teaches a sobering lesson here.</w:t>
      </w:r>
      <w:r>
        <w:br/>
        <w:br/>
        <w:t>It is not only about how fast diversity can vanish.</w:t>
      </w:r>
      <w:r>
        <w:br/>
        <w:br/>
        <w:t>It is about how slowly it comes back.</w:t>
      </w:r>
      <w:r>
        <w:br/>
        <w:br/>
        <w:t>Look at the recovery after the end-Permian extinction, the worst of the Big Five.</w:t>
      </w:r>
      <w:r>
        <w:br/>
        <w:br/>
        <w:t>Ecosystems took on the order of several million years to rebuild anything like their old richness.</w:t>
      </w:r>
      <w:r>
        <w:br/>
        <w:br/>
        <w:t>By some measures, it took much longer than that.</w:t>
      </w:r>
      <w:r>
        <w:br/>
        <w:br/>
        <w:t>Picture the entirety of recorded human history, from the first cities to right now, repeating itself about a thousand times over.</w:t>
      </w:r>
      <w:r>
        <w:br/>
        <w:br/>
        <w:t>That is roughly the stretch of time we are talking about.</w:t>
      </w:r>
      <w:r>
        <w:br/>
        <w:br/>
        <w:t>A mass extinction, then, is not a quick dip that soon corrects itself.</w:t>
      </w:r>
      <w:r>
        <w:br/>
        <w:br/>
        <w:t>It wipes out what evolution spent tens of millions of years slowly building.</w:t>
      </w:r>
      <w:r>
        <w:br/>
        <w:br/>
        <w:t>Evolution then has to rebuild something comparably rich, essentially from scratch, over a similarly long stretch of time.</w:t>
      </w:r>
    </w:p>
    <w:p>
      <w:pPr>
        <w:pStyle w:val="Heading2"/>
        <w:ind w:left="0" w:right="0" w:firstLine="0"/>
        <w:jc w:val="center"/>
      </w:pPr>
      <w:r>
        <w:t>The Present, With Appropriate Hedges</w:t>
      </w:r>
    </w:p>
    <w:p>
      <w:pPr>
        <w:ind w:left="0" w:right="0" w:firstLine="0"/>
        <w:jc w:val="center"/>
      </w:pPr>
      <w:r>
        <w:t>No chapter on mass extinction can avoid the question everyone eventually asks.</w:t>
      </w:r>
      <w:r>
        <w:br/>
        <w:br/>
        <w:t>Is humanity currently causing a sixth one?</w:t>
      </w:r>
      <w:r>
        <w:br/>
        <w:br/>
        <w:t>Scientific estimates vary quite a bit here.</w:t>
      </w:r>
      <w:r>
        <w:br/>
        <w:br/>
        <w:t>They depend on the methods used, and on which groups of species are studied.</w:t>
      </w:r>
      <w:r>
        <w:br/>
        <w:br/>
        <w:t>They also depend on how strictly a researcher defines “extinction” versus “a severe, ongoing decline.”</w:t>
      </w:r>
      <w:r>
        <w:br/>
        <w:br/>
        <w:t>Widely cited estimates draw on documented extinctions since around the year 1500.</w:t>
      </w:r>
      <w:r>
        <w:br/>
        <w:br/>
        <w:t>They combine that record with broader monitoring of biodiversity today.</w:t>
      </w:r>
      <w:r>
        <w:br/>
        <w:br/>
        <w:t>Together, these suggest current extinction rates are well above the background rate the fossil record shows for calmer periods.</w:t>
      </w:r>
      <w:r>
        <w:br/>
        <w:br/>
        <w:t>Some estimates put it at tens of times higher.</w:t>
      </w:r>
      <w:r>
        <w:br/>
        <w:br/>
        <w:t>Others put it considerably higher still, depending on the assumptions used.</w:t>
      </w:r>
      <w:r>
        <w:br/>
        <w:br/>
        <w:t>Whether the damage will eventually match the scale of the Big Five is genuinely uncertain.</w:t>
      </w:r>
      <w:r>
        <w:br/>
        <w:br/>
        <w:t>That depends heavily on choices still being made right now.</w:t>
      </w:r>
      <w:r>
        <w:br/>
        <w:br/>
        <w:t>One thing is well documented, and not seriously disputed.</w:t>
      </w:r>
      <w:r>
        <w:br/>
        <w:br/>
        <w:t>Today's rate of habitat loss is historically unusual by the standards the fossil record otherwise sets.</w:t>
      </w:r>
      <w:r>
        <w:br/>
        <w:br/>
        <w:t>So is the pace of species decline that comes with it.</w:t>
      </w:r>
      <w:r>
        <w:br/>
        <w:br/>
        <w:t>This book has no interest in doom-mongering, and the honest scientific picture does not require any.</w:t>
      </w:r>
      <w:r>
        <w:br/>
        <w:br/>
        <w:t>The useful point is narrower than that.</w:t>
      </w:r>
      <w:r>
        <w:br/>
        <w:br/>
        <w:t>Again and again, in events with very different specific causes, the fossil record shows the same pattern.</w:t>
      </w:r>
      <w:r>
        <w:br/>
        <w:br/>
        <w:t>Ecosystems under severe, rapid stress can lose most of their species within a short geological window.</w:t>
      </w:r>
      <w:r>
        <w:br/>
        <w:br/>
        <w:t>Rebuilding comparable diversity afterward takes millions of years, not centuries.</w:t>
      </w:r>
      <w:r>
        <w:br/>
        <w:br/>
        <w:t>That is simply a fact about how life on Earth behaves under this particular kind of pressure.</w:t>
      </w:r>
      <w:r>
        <w:br/>
        <w:br/>
        <w:t>It holds true independently of anything happening today.</w:t>
      </w:r>
    </w:p>
    <w:p>
      <w:pPr>
        <w:pStyle w:val="Heading2"/>
        <w:ind w:left="0" w:right="0" w:firstLine="0"/>
        <w:jc w:val="center"/>
      </w:pPr>
      <w:r>
        <w:t>The Evolutionary Punchline</w:t>
      </w:r>
    </w:p>
    <w:p>
      <w:pPr>
        <w:ind w:left="0" w:right="0" w:firstLine="0"/>
        <w:jc w:val="center"/>
      </w:pPr>
      <w:r>
        <w:t>Ordinary, background extinction is evolution doing its usual, unhurried work.</w:t>
      </w:r>
      <w:r>
        <w:br/>
        <w:br/>
        <w:t>One species at a time, through the everyday churn of environmental change and competition.</w:t>
      </w:r>
      <w:r>
        <w:br/>
        <w:br/>
        <w:t>A mass extinction is different in kind, not just in degree.</w:t>
      </w:r>
      <w:r>
        <w:br/>
        <w:br/>
        <w:t>A ten-kilometer rock, falling out of space.</w:t>
      </w:r>
      <w:r>
        <w:br/>
        <w:br/>
        <w:t>A continent's worth of lava, erupting for hundreds of thousands of years, poisoning ocean and air together.</w:t>
      </w:r>
      <w:r>
        <w:br/>
        <w:br/>
        <w:t>These two events, separated by nearly 200 million years, rewrote which lineages got to keep playing the game.</w:t>
      </w:r>
      <w:r>
        <w:br/>
        <w:br/>
        <w:t>They did it largely without regard for which lineages had been playing it well.</w:t>
      </w:r>
      <w:r>
        <w:br/>
        <w:br/>
        <w:t>Mammals did not out-evolve the dinosaurs.</w:t>
      </w:r>
      <w:r>
        <w:br/>
        <w:br/>
        <w:t>They waited in the margins, small and unremarkable, for over 150 million years.</w:t>
      </w:r>
      <w:r>
        <w:br/>
        <w:br/>
        <w:t>Then an asteroid changed the rules in their favor.</w:t>
      </w:r>
      <w:r>
        <w:br/>
        <w:br/>
        <w:t>That is the uncomfortable lesson the Big Five leave behind.</w:t>
      </w:r>
      <w:r>
        <w:rPr>
          <w:b/>
        </w:rPr>
        <w:br/>
        <w:br/>
        <w:t>Fitness</w:t>
      </w:r>
      <w:r>
        <w:t xml:space="preserve"> is the idea Chapter 7 defined as reproductive success given a particular set of circumstances.</w:t>
      </w:r>
      <w:r>
        <w:br/>
        <w:br/>
        <w:t>It is only ever fitness for the circumstances happening to be in force right now.</w:t>
      </w:r>
      <w:r>
        <w:br/>
        <w:br/>
        <w:t>Circumstances, the fossil record shows again and again, can change catastrophically, with no advance notice at all.</w:t>
      </w:r>
      <w:r>
        <w:br/>
        <w:br/>
        <w:t>Evolution offers no guarantee, to any lineage, however dominant it looks today, that its particular circumstances will hold.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="Amazon Ember" w:hAnsi="Amazon Ember" w:cs="Amazon Ember"/>
      <w:b/>
      <w:bCs/>
      <w:color w:val="0000F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0"/>
      <w:jc w:val="center"/>
      <w:outlineLvl w:val="1"/>
    </w:pPr>
    <w:rPr>
      <w:rFonts w:ascii="Amazon Ember" w:hAnsi="Amazon Ember" w:cs="Amazon Ember"/>
      <w:b/>
      <w:bCs/>
      <w:color w:val="0000F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mazon Ember" w:hAnsi="Amazon Ember" w:cs="Amazon Ember"/>
      <w:b/>
      <w:bCs/>
      <w:color w:val="0000F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mazon Ember" w:hAnsi="Amazon Ember" w:cs="Amazon Ember"/>
      <w:b/>
      <w:bCs/>
      <w:color w:val="0000FF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Amazon Ember" w:hAnsi="Amazon Ember" w:cs="Amazon Ember"/>
      <w:b/>
      <w:color w:val="0000FF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apterLabel">
    <w:name w:val="Chapter Label"/>
    <w:basedOn w:val="Normal"/>
    <w:next w:val="Normal"/>
    <w:qFormat/>
    <w:pPr>
      <w:keepNext/>
      <w:keepLines/>
      <w:spacing w:before="480" w:after="0"/>
      <w:jc w:val="center"/>
    </w:pPr>
    <w:rPr>
      <w:rFonts w:ascii="Amazon Ember" w:hAnsi="Amazon Ember" w:cs="Amazon Ember"/>
      <w:b/>
      <w:bCs/>
      <w:color w:val="0000FF"/>
      <w:sz w:val="36"/>
      <w:szCs w:val="36"/>
    </w:rPr>
  </w:style>
  <w:style w:type="paragraph" w:customStyle="1" w:styleId="PartTitle">
    <w:name w:val="Part Title"/>
    <w:basedOn w:val="Normal"/>
    <w:next w:val="Normal"/>
    <w:qFormat/>
    <w:pPr>
      <w:keepNext/>
      <w:keepLines/>
      <w:spacing w:before="480" w:after="0"/>
      <w:jc w:val="center"/>
    </w:pPr>
    <w:rPr>
      <w:rFonts w:ascii="Amazon Ember" w:hAnsi="Amazon Ember" w:cs="Amazon Ember"/>
      <w:b/>
      <w:bCs/>
      <w:color w:val="0000FF"/>
      <w:sz w:val="36"/>
      <w:szCs w:val="3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