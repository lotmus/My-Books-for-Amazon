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27</w:t>
      </w:r>
    </w:p>
    <w:p>
      <w:pPr>
        <w:pStyle w:val="Heading1"/>
        <w:ind w:left="0" w:right="0" w:firstLine="0"/>
        <w:jc w:val="center"/>
      </w:pPr>
      <w:r>
        <w:t>Can a Mind Be Built? Evolution and AI</w:t>
      </w:r>
    </w:p>
    <w:p>
      <w:pPr>
        <w:pStyle w:val="Heading1"/>
        <w:ind w:left="0" w:right="0" w:firstLine="0"/>
        <w:jc w:val="center"/>
      </w:pPr>
      <w:r>
        <w:t>Evolution Built the First Thinking Machine</w:t>
      </w:r>
    </w:p>
    <w:p>
      <w:pPr>
        <w:ind w:left="0" w:right="0" w:firstLine="0"/>
        <w:jc w:val="center"/>
      </w:pPr>
      <w:r>
        <w:t>Long before humans built computers, evolution built brains.</w:t>
      </w:r>
      <w:r>
        <w:br/>
        <w:br/>
        <w:t>Nobody designed a brain on purpose.</w:t>
      </w:r>
      <w:r>
        <w:br/>
        <w:br/>
        <w:t xml:space="preserve">Brains were </w:t>
      </w:r>
      <w:r>
        <w:rPr>
          <w:b/>
        </w:rPr>
        <w:t>selected</w:t>
      </w:r>
      <w:r>
        <w:t>: the ones that helped an animal survive and have babies stuck around.</w:t>
      </w:r>
      <w:r>
        <w:br/>
        <w:br/>
        <w:t>The rest simply disappeared.</w:t>
      </w:r>
      <w:r>
        <w:br/>
        <w:br/>
        <w:t>A brain processes information.</w:t>
      </w:r>
      <w:r>
        <w:br/>
        <w:br/>
        <w:t>It recognizes patterns, like a face in a crowd.</w:t>
      </w:r>
      <w:r>
        <w:br/>
        <w:br/>
        <w:t>It learns from mistakes.</w:t>
      </w:r>
      <w:r>
        <w:br/>
        <w:br/>
        <w:t>It predicts what happens next.</w:t>
      </w:r>
      <w:r>
        <w:br/>
        <w:br/>
        <w:t>It controls a whole body.</w:t>
      </w:r>
      <w:r>
        <w:br/>
        <w:br/>
        <w:t>And eventually, one kind of brain learned to write software.</w:t>
      </w:r>
      <w:r>
        <w:br/>
        <w:br/>
        <w:t>That gives us a strange fact about history.</w:t>
      </w:r>
      <w:r>
        <w:br/>
        <w:br/>
        <w:t>The first AI researchers were themselves products of natural intelligence.</w:t>
      </w:r>
      <w:r>
        <w:br/>
        <w:br/>
        <w:t>AI stands for artificial intelligence: machines that do things which normally need a thinking mind.</w:t>
      </w:r>
      <w:r>
        <w:br/>
        <w:br/>
        <w:t>So the machine builders were built by the very process they were trying to copy.</w:t>
      </w:r>
    </w:p>
    <w:p>
      <w:pPr>
        <w:pStyle w:val="Heading1"/>
        <w:ind w:left="0" w:right="0" w:firstLine="0"/>
        <w:jc w:val="center"/>
      </w:pPr>
      <w:r>
        <w:t>What Does “Artificial” Mean, Anyway?</w:t>
      </w:r>
    </w:p>
    <w:p>
      <w:pPr>
        <w:ind w:left="0" w:right="0" w:firstLine="0"/>
        <w:jc w:val="center"/>
      </w:pPr>
      <w:r>
        <w:t>A beaver dam is not artificial the way a skyscraper is.</w:t>
      </w:r>
      <w:r>
        <w:br/>
        <w:br/>
        <w:t>Neither is a bird's nest.</w:t>
      </w:r>
      <w:r>
        <w:br/>
        <w:br/>
        <w:t>Both are remarkably organized, though.</w:t>
      </w:r>
      <w:r>
        <w:br/>
        <w:br/>
        <w:t>An animal builds them by instinct, not by a blueprint.</w:t>
      </w:r>
      <w:r>
        <w:br/>
        <w:br/>
        <w:t>Humans build machines on purpose, step by step.</w:t>
      </w:r>
      <w:r>
        <w:br/>
        <w:br/>
        <w:t>Evolution builds through selection instead.</w:t>
      </w:r>
      <w:r>
        <w:br/>
        <w:br/>
        <w:t>It keeps whatever works and discards whatever doesn't, over and over, for millions of generations.</w:t>
      </w:r>
      <w:r>
        <w:br/>
        <w:br/>
        <w:t>Sometimes the results look surprisingly similar.</w:t>
      </w:r>
      <w:r>
        <w:br/>
        <w:br/>
        <w:t>So before we ask whether a mind can be “built,” we should ask what “built” even means.</w:t>
      </w:r>
      <w:r>
        <w:br/>
        <w:br/>
        <w:t>If nature can assemble a mind through blind trial and error, then we already know it's possible.</w:t>
      </w:r>
      <w:r>
        <w:br/>
        <w:br/>
        <w:t>The real question is just whether we can do it too.</w:t>
      </w:r>
    </w:p>
    <w:p>
      <w:pPr>
        <w:pStyle w:val="Heading1"/>
        <w:ind w:left="0" w:right="0" w:firstLine="0"/>
        <w:jc w:val="center"/>
      </w:pPr>
      <w:r>
        <w:t>Intelligence Is Not the Same as Consciousness</w:t>
      </w:r>
    </w:p>
    <w:p>
      <w:pPr>
        <w:ind w:left="0" w:right="0" w:firstLine="0"/>
        <w:jc w:val="center"/>
      </w:pPr>
      <w:r>
        <w:t>A system can solve problems without being conscious.</w:t>
      </w:r>
      <w:r>
        <w:br/>
        <w:br/>
        <w:t>Conscious just means there's someone “home” inside it, feeling something.</w:t>
      </w:r>
      <w:r>
        <w:br/>
        <w:br/>
        <w:t>A thermostat regulates temperature.</w:t>
      </w:r>
      <w:r>
        <w:br/>
        <w:br/>
        <w:t>Nobody thinks a thermostat has feelings.</w:t>
      </w:r>
      <w:r>
        <w:br/>
        <w:br/>
        <w:t>A navigation app finds routes.</w:t>
      </w:r>
      <w:r>
        <w:br/>
        <w:br/>
        <w:t>A chess program can examine tens of millions of positions every second, and beat any human champion alive.</w:t>
      </w:r>
      <w:r>
        <w:br/>
        <w:br/>
        <w:t>Yet nobody thinks it enjoys winning.</w:t>
      </w:r>
      <w:r>
        <w:br/>
        <w:br/>
        <w:t>Even an animal can perform a complicated behavior without being able to explain what it's doing.</w:t>
      </w:r>
      <w:r>
        <w:br/>
        <w:br/>
        <w:t>So we need to separate two very different questions.</w:t>
      </w:r>
      <w:r>
        <w:br/>
        <w:br/>
        <w:t>Can a machine be intelligent, meaning good at solving problems?</w:t>
      </w:r>
      <w:r>
        <w:br/>
        <w:br/>
        <w:t>That question already has an answer: yes.</w:t>
      </w:r>
      <w:r>
        <w:br/>
        <w:br/>
        <w:t>Can a machine experience anything, the way you experience a headache or a sunset?</w:t>
      </w:r>
      <w:r>
        <w:br/>
        <w:br/>
        <w:t>That question is much harder, and nobody has answered it yet.</w:t>
      </w:r>
    </w:p>
    <w:p>
      <w:pPr>
        <w:pStyle w:val="Heading1"/>
        <w:ind w:left="0" w:right="0" w:firstLine="0"/>
        <w:jc w:val="center"/>
      </w:pPr>
      <w:r>
        <w:t>Minsky's Big Question</w:t>
      </w:r>
    </w:p>
    <w:p>
      <w:pPr>
        <w:ind w:left="0" w:right="0" w:firstLine="0"/>
        <w:jc w:val="center"/>
      </w:pPr>
      <w:r>
        <w:t>Marvin Minsky, one of the scientists who helped invent the field of artificial intelligence, asked a wonderfully provocative question.</w:t>
      </w:r>
      <w:r>
        <w:br/>
        <w:br/>
        <w:t>Could the process we call “thinking” be understood as machinery?</w:t>
      </w:r>
      <w:r>
        <w:br/>
        <w:br/>
        <w:t>He didn't mean a tiny mechanical person hiding inside your skull.</w:t>
      </w:r>
      <w:r>
        <w:br/>
        <w:br/>
        <w:t>He meant real mechanisms: physical processes happening in the brain.</w:t>
      </w:r>
      <w:r>
        <w:br/>
        <w:br/>
        <w:t>He meant internal representations, a system's own stand-ins for things in the world, the way a map stands in for a city.</w:t>
      </w:r>
      <w:r>
        <w:br/>
        <w:br/>
        <w:t>He meant programs, and the parts of a system that interact with each other.</w:t>
      </w:r>
      <w:r>
        <w:br/>
        <w:br/>
        <w:t>If thinking is produced by physical processes inside brains, maybe we can rebuild important pieces of it.</w:t>
      </w:r>
    </w:p>
    <w:p>
      <w:pPr>
        <w:pStyle w:val="Heading1"/>
        <w:ind w:left="0" w:right="0" w:firstLine="0"/>
        <w:jc w:val="center"/>
      </w:pPr>
      <w:r>
        <w:t>The Brain Is Not a Clean Program</w:t>
      </w:r>
    </w:p>
    <w:p>
      <w:pPr>
        <w:ind w:left="0" w:right="0" w:firstLine="0"/>
        <w:jc w:val="center"/>
      </w:pPr>
      <w:r>
        <w:t>There is one big problem with that plan.</w:t>
      </w:r>
      <w:r>
        <w:br/>
        <w:br/>
        <w:t>Brains are messy.</w:t>
      </w:r>
      <w:r>
        <w:br/>
        <w:br/>
        <w:t>They evolved gradually, patched together rather than designed from a clean blueprint.</w:t>
      </w:r>
      <w:r>
        <w:br/>
        <w:br/>
        <w:t>Different systems were bolted on at different points in our evolutionary history.</w:t>
      </w:r>
      <w:r>
        <w:br/>
        <w:br/>
        <w:t>They interact with each other in tangled ways.</w:t>
      </w:r>
      <w:r>
        <w:br/>
        <w:br/>
        <w:t>They sometimes disagree with each other.</w:t>
      </w:r>
      <w:r>
        <w:br/>
        <w:br/>
        <w:t>They are full of feedback loops, where one part's output becomes another part's input.</w:t>
      </w:r>
      <w:r>
        <w:br/>
        <w:br/>
        <w:t>They are embodied, meaning tied to a specific body rather than floating free.</w:t>
      </w:r>
      <w:r>
        <w:br/>
        <w:br/>
        <w:t>They are affected by chemistry, like hormones and hunger.</w:t>
      </w:r>
      <w:r>
        <w:br/>
        <w:br/>
        <w:t>And they keep learning from the environment their whole life.</w:t>
      </w:r>
      <w:r>
        <w:br/>
        <w:br/>
        <w:t>So a brain is not obviously the same kind of thing as a tidy computer program.</w:t>
      </w:r>
      <w:r>
        <w:br/>
        <w:br/>
        <w:t>If we ever build artificial minds, we may find that “the program” was only part of the story.</w:t>
      </w:r>
    </w:p>
    <w:p>
      <w:pPr>
        <w:pStyle w:val="Heading1"/>
        <w:ind w:left="0" w:right="0" w:firstLine="0"/>
        <w:jc w:val="center"/>
      </w:pPr>
      <w:r>
        <w:t>The Software Idea</w:t>
      </w:r>
    </w:p>
    <w:p>
      <w:pPr>
        <w:ind w:left="0" w:right="0" w:firstLine="0"/>
        <w:jc w:val="center"/>
      </w:pPr>
      <w:r>
        <w:t>Here is one powerful idea.</w:t>
      </w:r>
      <w:r>
        <w:br/>
        <w:br/>
        <w:t>Maybe what matters about a mind is its organization, not the specific material it's made of.</w:t>
      </w:r>
      <w:r>
        <w:br/>
        <w:br/>
        <w:t>If a certain pattern of information-processing produces a mind inside biological tissue, maybe that same pattern could work somewhere else too.</w:t>
      </w:r>
      <w:r>
        <w:br/>
        <w:br/>
        <w:t>Maybe it could even work inside a computer chip.</w:t>
      </w:r>
      <w:r>
        <w:br/>
        <w:br/>
        <w:t xml:space="preserve">Scientists call this idea </w:t>
      </w:r>
      <w:r>
        <w:rPr>
          <w:b/>
        </w:rPr>
        <w:t>substrate independence</w:t>
      </w:r>
      <w:r>
        <w:t>.</w:t>
      </w:r>
      <w:r>
        <w:br/>
        <w:br/>
        <w:t>It means a mind might not care what stuff it runs on.</w:t>
      </w:r>
      <w:r>
        <w:br/>
        <w:br/>
        <w:t>A song doesn't care whether it plays from a record, a CD, or a phone.</w:t>
      </w:r>
      <w:r>
        <w:br/>
        <w:br/>
        <w:t>Substrate independence is still just a hypothesis, a guess that hasn't been proven either way.</w:t>
      </w:r>
      <w:r>
        <w:br/>
        <w:br/>
        <w:t>And it immediately raises an enormous question.</w:t>
      </w:r>
      <w:r>
        <w:br/>
        <w:br/>
        <w:t>How much detail has to be copied before the copy still counts as the same mind?</w:t>
      </w:r>
    </w:p>
    <w:p>
      <w:pPr>
        <w:pStyle w:val="Heading1"/>
        <w:ind w:left="0" w:right="0" w:firstLine="0"/>
        <w:jc w:val="center"/>
      </w:pPr>
      <w:r>
        <w:t>Copy Me</w:t>
      </w:r>
    </w:p>
    <w:p>
      <w:pPr>
        <w:ind w:left="0" w:right="0" w:firstLine="0"/>
        <w:jc w:val="center"/>
      </w:pPr>
      <w:r>
        <w:t>Suppose scientists could scan your brain perfectly, capturing every single connection.</w:t>
      </w:r>
      <w:r>
        <w:br/>
        <w:br/>
        <w:t>Then suppose they build another system with exactly that same organization.</w:t>
      </w:r>
      <w:r>
        <w:br/>
        <w:br/>
        <w:t>It wakes up and says, “I am me.”</w:t>
      </w:r>
      <w:r>
        <w:br/>
        <w:br/>
        <w:t>Is it?</w:t>
      </w:r>
      <w:r>
        <w:br/>
        <w:br/>
        <w:t>You might answer yes.</w:t>
      </w:r>
      <w:r>
        <w:br/>
        <w:br/>
        <w:t>You might answer no.</w:t>
      </w:r>
      <w:r>
        <w:br/>
        <w:br/>
        <w:t>Or you might answer, “please stop asking me hard questions before breakfast.”</w:t>
      </w:r>
      <w:r>
        <w:br/>
        <w:br/>
        <w:t>This is a thought experiment: an imaginary scenario used to test an idea, not something anyone can actually do yet.</w:t>
      </w:r>
      <w:r>
        <w:br/>
        <w:br/>
        <w:t>It's useful because it separates several ideas that usually travel together:</w:t>
      </w:r>
      <w:r>
        <w:br/>
        <w:br/>
        <w:t>identity,</w:t>
      </w:r>
      <w:r>
        <w:br/>
        <w:br/>
        <w:t>memory,</w:t>
      </w:r>
      <w:r>
        <w:br/>
        <w:br/>
        <w:t>what you can do,</w:t>
      </w:r>
      <w:r>
        <w:br/>
        <w:br/>
        <w:t>whether you feel like the same person from moment to moment,</w:t>
      </w:r>
      <w:r>
        <w:br/>
        <w:br/>
        <w:t>and what it's actually like to be you.</w:t>
      </w:r>
    </w:p>
    <w:p>
      <w:pPr>
        <w:pStyle w:val="Heading1"/>
        <w:ind w:left="0" w:right="0" w:firstLine="0"/>
        <w:jc w:val="center"/>
      </w:pPr>
      <w:r>
        <w:t>Evolution Has Already Performed the Experiment</w:t>
      </w:r>
    </w:p>
    <w:p>
      <w:pPr>
        <w:ind w:left="0" w:right="0" w:firstLine="0"/>
        <w:jc w:val="center"/>
      </w:pPr>
      <w:r>
        <w:t>Nature has already built enormous numbers of animals with broadly similar nervous systems.</w:t>
      </w:r>
      <w:r>
        <w:br/>
        <w:br/>
        <w:t>Many share genes.</w:t>
      </w:r>
      <w:r>
        <w:br/>
        <w:br/>
        <w:t>Many share brain structures.</w:t>
      </w:r>
      <w:r>
        <w:br/>
        <w:br/>
        <w:t>Many share the same basic learning tricks.</w:t>
      </w:r>
      <w:r>
        <w:br/>
        <w:br/>
        <w:t>And yet each individual animal develops its own personal history.</w:t>
      </w:r>
      <w:r>
        <w:br/>
        <w:br/>
        <w:t>A brain is not just a fixed piece of architecture, like a building.</w:t>
      </w:r>
      <w:r>
        <w:br/>
        <w:br/>
        <w:t>It is a process, something that keeps happening, shaped moment to moment by experience.</w:t>
      </w:r>
      <w:r>
        <w:br/>
        <w:br/>
        <w:t>So maybe reproducing a mind takes more than copying its wiring.</w:t>
      </w:r>
      <w:r>
        <w:br/>
        <w:br/>
        <w:t>Maybe it also takes reproducing the ongoing process that keeps that wiring alive and changing.</w:t>
      </w:r>
    </w:p>
    <w:p>
      <w:pPr>
        <w:pStyle w:val="Heading1"/>
        <w:ind w:left="0" w:right="0" w:firstLine="0"/>
        <w:jc w:val="center"/>
      </w:pPr>
      <w:r>
        <w:t>The Mind Is a Moving Target</w:t>
      </w:r>
    </w:p>
    <w:p>
      <w:pPr>
        <w:ind w:left="0" w:right="0" w:firstLine="0"/>
        <w:jc w:val="center"/>
      </w:pPr>
      <w:r>
        <w:t>Your brain today is not exactly the same as your brain ten years ago.</w:t>
      </w:r>
      <w:r>
        <w:br/>
        <w:br/>
        <w:t>Your memories have changed.</w:t>
      </w:r>
      <w:r>
        <w:br/>
        <w:br/>
        <w:t>Your connections have changed.</w:t>
      </w:r>
      <w:r>
        <w:br/>
        <w:br/>
        <w:t>Your beliefs have changed.</w:t>
      </w:r>
      <w:r>
        <w:br/>
        <w:br/>
        <w:t>Your cells have changed.</w:t>
      </w:r>
      <w:r>
        <w:br/>
        <w:br/>
        <w:t>Even your body has changed.</w:t>
      </w:r>
      <w:r>
        <w:br/>
        <w:br/>
        <w:t>And yet you still think of yourself as the same person.</w:t>
      </w:r>
      <w:r>
        <w:br/>
        <w:br/>
        <w:t>That suggests your sense of “you” already tolerates enormous physical change without breaking.</w:t>
      </w:r>
      <w:r>
        <w:br/>
        <w:br/>
        <w:t>So the self is less like a frozen object and more like a river.</w:t>
      </w:r>
      <w:r>
        <w:br/>
        <w:br/>
        <w:t>The water is always different, but we still call it the same river.</w:t>
      </w:r>
      <w:r>
        <w:br/>
        <w:br/>
        <w:t>That makes building an artificial version of a mind seem more possible.</w:t>
      </w:r>
      <w:r>
        <w:br/>
        <w:br/>
        <w:t>It also makes the philosophical puzzle harder, not easier.</w:t>
      </w:r>
    </w:p>
    <w:p>
      <w:pPr>
        <w:pStyle w:val="Heading1"/>
        <w:ind w:left="0" w:right="0" w:firstLine="0"/>
        <w:jc w:val="center"/>
      </w:pPr>
      <w:r>
        <w:t>Could an AI Have a Self?</w:t>
      </w:r>
    </w:p>
    <w:p>
      <w:pPr>
        <w:ind w:left="0" w:right="0" w:firstLine="0"/>
        <w:jc w:val="center"/>
      </w:pPr>
      <w:r>
        <w:t>An AI can be given a model of itself, an internal description of its own workings.</w:t>
      </w:r>
      <w:r>
        <w:br/>
        <w:br/>
        <w:t>It can track its own internal state, the way a car's dashboard tracks fuel and speed.</w:t>
      </w:r>
      <w:r>
        <w:br/>
        <w:br/>
        <w:t>It can predict its own future behavior.</w:t>
      </w:r>
      <w:r>
        <w:br/>
        <w:br/>
        <w:t>It can describe its own architecture, the way you might describe your own daily habits.</w:t>
      </w:r>
      <w:r>
        <w:br/>
        <w:br/>
        <w:t>But does any of that add up to a self?</w:t>
      </w:r>
      <w:r>
        <w:br/>
        <w:br/>
        <w:t>Not necessarily.</w:t>
      </w:r>
      <w:r>
        <w:rPr>
          <w:b/>
        </w:rPr>
        <w:br/>
        <w:br/>
        <w:t>Self-modeling</w:t>
      </w:r>
      <w:r>
        <w:t>, keeping an internal picture of yourself, may be one ingredient in having a self.</w:t>
      </w:r>
      <w:r>
        <w:br/>
        <w:br/>
        <w:t>Conscious experience, actually feeling like something from the inside, may take other ingredients too.</w:t>
      </w:r>
      <w:r>
        <w:br/>
        <w:br/>
        <w:t>We simply don't yet know which ingredients are necessary.</w:t>
      </w:r>
      <w:r>
        <w:br/>
        <w:br/>
        <w:t>We don't know which ones just come along for the ride, or which are enough by themselves.</w:t>
      </w:r>
    </w:p>
    <w:p>
      <w:pPr>
        <w:pStyle w:val="Heading1"/>
        <w:ind w:left="0" w:right="0" w:firstLine="0"/>
        <w:jc w:val="center"/>
      </w:pPr>
      <w:r>
        <w:t>The Strange Loop Returns</w:t>
      </w:r>
    </w:p>
    <w:p>
      <w:pPr>
        <w:ind w:left="0" w:right="0" w:firstLine="0"/>
        <w:jc w:val="center"/>
      </w:pPr>
      <w:r>
        <w:t>Picture a system that represents the world around it.</w:t>
      </w:r>
      <w:r>
        <w:br/>
        <w:br/>
        <w:t>Now picture it also representing itself acting inside that world.</w:t>
      </w:r>
      <w:r>
        <w:br/>
        <w:br/>
        <w:t>Now picture it representing its own representations, its models of its own models.</w:t>
      </w:r>
      <w:r>
        <w:br/>
        <w:br/>
        <w:t>Then it can reason about all of that.</w:t>
      </w:r>
      <w:r>
        <w:br/>
        <w:br/>
        <w:t xml:space="preserve">This is </w:t>
      </w:r>
      <w:r>
        <w:rPr>
          <w:b/>
        </w:rPr>
        <w:t>the strange loop</w:t>
      </w:r>
      <w:r>
        <w:t xml:space="preserve"> again, Chapter 23's term for a mind that curls back and refers to itself.</w:t>
      </w:r>
      <w:r>
        <w:br/>
        <w:br/>
        <w:t>Douglas Hofstadter, the writer who popularized the strange-loop idea, is especially relevant here.</w:t>
      </w:r>
      <w:r>
        <w:br/>
        <w:br/>
        <w:t>An artificial system could, in principle, build increasingly elaborate models of itself too.</w:t>
      </w:r>
      <w:r>
        <w:br/>
        <w:br/>
        <w:t>At some point, an oddly uncomfortable question shows up.</w:t>
      </w:r>
      <w:r>
        <w:br/>
        <w:br/>
        <w:t>If the system says “I,” what exactly is that word pointing to?</w:t>
      </w:r>
    </w:p>
    <w:p>
      <w:pPr>
        <w:pStyle w:val="Heading1"/>
        <w:ind w:left="0" w:right="0" w:firstLine="0"/>
        <w:jc w:val="center"/>
      </w:pPr>
      <w:r>
        <w:t>Language Makes Machines Look Clever</w:t>
      </w:r>
    </w:p>
    <w:p>
      <w:pPr>
        <w:ind w:left="0" w:right="0" w:firstLine="0"/>
        <w:jc w:val="center"/>
      </w:pPr>
      <w:r>
        <w:t>Language is a powerful illusion amplifier.</w:t>
      </w:r>
      <w:r>
        <w:br/>
        <w:br/>
        <w:t>A machine that produces fluent, natural-sounding sentences can seem to have a rich inner life.</w:t>
      </w:r>
      <w:r>
        <w:br/>
        <w:br/>
        <w:t>Sometimes that appearance is justified.</w:t>
      </w:r>
      <w:r>
        <w:br/>
        <w:br/>
        <w:t>Sometimes it isn't.</w:t>
      </w:r>
      <w:r>
        <w:br/>
        <w:br/>
        <w:t>Humans are extremely sensitive to language because language is one of our main tools for spotting other minds.</w:t>
      </w:r>
      <w:r>
        <w:br/>
        <w:br/>
        <w:t>If something speaks coherently, our social instincts start treating it like a person with thoughts and feelings.</w:t>
      </w:r>
      <w:r>
        <w:br/>
        <w:br/>
        <w:t>That instinct is usually useful.</w:t>
      </w:r>
      <w:r>
        <w:br/>
        <w:br/>
        <w:t>It can also fool us completely.</w:t>
      </w:r>
    </w:p>
    <w:p>
      <w:pPr>
        <w:pStyle w:val="Heading1"/>
        <w:ind w:left="0" w:right="0" w:firstLine="0"/>
        <w:jc w:val="center"/>
      </w:pPr>
      <w:r>
        <w:t>The Evolutionary Comparison</w:t>
      </w:r>
    </w:p>
    <w:p>
      <w:pPr>
        <w:ind w:left="0" w:right="0" w:firstLine="0"/>
        <w:jc w:val="center"/>
      </w:pPr>
      <w:r>
        <w:t>Humans did not evolve a special sense that detects consciousness directly.</w:t>
      </w:r>
      <w:r>
        <w:br/>
        <w:br/>
        <w:t>We evolved to interact with the other living things around us.</w:t>
      </w:r>
      <w:r>
        <w:br/>
        <w:br/>
        <w:t>So behavior became our evidence for an inner life.</w:t>
      </w:r>
      <w:r>
        <w:br/>
        <w:br/>
        <w:t>If another creature screams, avoids pain, remembers, plans ahead, and responds to us socially, we assume it has feelings inside.</w:t>
      </w:r>
      <w:r>
        <w:br/>
        <w:br/>
        <w:t>With machines, we face the same problem, but without the biological background that usually reassures us.</w:t>
      </w:r>
      <w:r>
        <w:br/>
        <w:br/>
        <w:t>We may need entirely new tests.</w:t>
      </w:r>
      <w:r>
        <w:br/>
        <w:br/>
        <w:t>And those tests will have to tell a convincing performance apart from a genuinely thinking, feeling system.</w:t>
      </w:r>
    </w:p>
    <w:p>
      <w:pPr>
        <w:pStyle w:val="Heading1"/>
        <w:ind w:left="0" w:right="0" w:firstLine="0"/>
        <w:jc w:val="center"/>
      </w:pPr>
      <w:r>
        <w:t>What Would We Look For?</w:t>
      </w:r>
    </w:p>
    <w:p>
      <w:pPr>
        <w:ind w:left="0" w:right="0" w:firstLine="0"/>
        <w:jc w:val="center"/>
      </w:pPr>
      <w:r>
        <w:t>A serious test for machine consciousness should not simply be, “did it say it was conscious?”</w:t>
      </w:r>
      <w:r>
        <w:br/>
        <w:br/>
        <w:t>That's far too easy for a machine to fake.</w:t>
      </w:r>
      <w:r>
        <w:br/>
        <w:br/>
        <w:t>Instead, we would want evidence of a persistent model of itself over time.</w:t>
      </w:r>
      <w:r>
        <w:br/>
        <w:br/>
        <w:t>Memory that stays connected and consistent.</w:t>
      </w:r>
      <w:r>
        <w:br/>
        <w:br/>
        <w:t>Flexible goals that can shift with circumstances.</w:t>
      </w:r>
      <w:r>
        <w:br/>
        <w:br/>
        <w:t>The ability to monitor its own performance.</w:t>
      </w:r>
      <w:r>
        <w:br/>
        <w:br/>
        <w:t>Real learning and adaptation.</w:t>
      </w:r>
      <w:r>
        <w:br/>
        <w:br/>
        <w:t>Possibly rich internal representations of the world.</w:t>
      </w:r>
      <w:r>
        <w:br/>
        <w:br/>
        <w:t>And eventually, a theory explaining why those features should come with actual experience attached, not just clever behavior.</w:t>
      </w:r>
      <w:r>
        <w:br/>
        <w:br/>
        <w:t>Without that theory, we are still guessing.</w:t>
      </w:r>
    </w:p>
    <w:p>
      <w:pPr>
        <w:pStyle w:val="Heading1"/>
        <w:ind w:left="0" w:right="0" w:firstLine="0"/>
        <w:jc w:val="center"/>
      </w:pPr>
      <w:r>
        <w:t>AI Can Also Teach Us About Biology</w:t>
      </w:r>
    </w:p>
    <w:p>
      <w:pPr>
        <w:ind w:left="0" w:right="0" w:firstLine="0"/>
        <w:jc w:val="center"/>
      </w:pPr>
      <w:r>
        <w:t>Here is a beautiful reversal.</w:t>
      </w:r>
      <w:r>
        <w:br/>
        <w:br/>
        <w:t>We build artificial systems to help us understand minds.</w:t>
      </w:r>
      <w:r>
        <w:br/>
        <w:br/>
        <w:t>Then those artificial systems reveal what we may have gotten wrong about biological minds.</w:t>
      </w:r>
      <w:r>
        <w:br/>
        <w:br/>
        <w:t>If a simple computer model reproduces some behavior, we learn that behavior may not need all the elaborate machinery we assumed.</w:t>
      </w:r>
      <w:r>
        <w:br/>
        <w:br/>
        <w:t>If a model fails badly, we learn that some missing ingredient really does matter.</w:t>
      </w:r>
      <w:r>
        <w:br/>
        <w:br/>
        <w:t>Artificial systems become a kind of experimental philosophy, done with electricity instead of just arguments.</w:t>
      </w:r>
    </w:p>
    <w:p>
      <w:pPr>
        <w:pStyle w:val="Heading1"/>
        <w:ind w:left="0" w:right="0" w:firstLine="0"/>
        <w:jc w:val="center"/>
      </w:pPr>
      <w:r>
        <w:t>The Evolutionary Advantage of General Intelligence</w:t>
      </w:r>
    </w:p>
    <w:p>
      <w:pPr>
        <w:ind w:left="0" w:right="0" w:firstLine="0"/>
        <w:jc w:val="center"/>
      </w:pPr>
      <w:r>
        <w:t>Why did evolution build brains capable of such broad, general behavior?</w:t>
      </w:r>
      <w:r>
        <w:br/>
        <w:br/>
        <w:t>A specialized animal can be excellent at exactly one task.</w:t>
      </w:r>
      <w:r>
        <w:br/>
        <w:br/>
        <w:t>A flexible animal can adapt to many different tasks instead.</w:t>
      </w:r>
      <w:r>
        <w:br/>
        <w:br/>
        <w:t>General intelligence lets an animal handle novelty:</w:t>
      </w:r>
      <w:r>
        <w:br/>
        <w:br/>
        <w:t>new food,</w:t>
      </w:r>
      <w:r>
        <w:br/>
        <w:br/>
        <w:t>new predators,</w:t>
      </w:r>
      <w:r>
        <w:br/>
        <w:br/>
        <w:t>new social situations,</w:t>
      </w:r>
      <w:r>
        <w:br/>
        <w:br/>
        <w:t>new tools,</w:t>
      </w:r>
      <w:r>
        <w:br/>
        <w:br/>
        <w:t>new environments.</w:t>
      </w:r>
      <w:r>
        <w:br/>
        <w:br/>
        <w:t>Humans pushed this flexibility to an extraordinary extreme.</w:t>
      </w:r>
      <w:r>
        <w:br/>
        <w:br/>
        <w:t>We became, in effect, general-purpose prediction machines.</w:t>
      </w:r>
    </w:p>
    <w:p>
      <w:pPr>
        <w:pStyle w:val="Heading1"/>
        <w:ind w:left="0" w:right="0" w:firstLine="0"/>
        <w:jc w:val="center"/>
      </w:pPr>
      <w:r>
        <w:t>Culture Turns Intelligence Into a Multiplier</w:t>
      </w:r>
    </w:p>
    <w:p>
      <w:pPr>
        <w:ind w:left="0" w:right="0" w:firstLine="0"/>
        <w:jc w:val="center"/>
      </w:pPr>
      <w:r>
        <w:t>A human brain does not start from zero.</w:t>
      </w:r>
      <w:r>
        <w:br/>
        <w:br/>
        <w:t>It inherits language, tools, mathematics, stories, institutions, and centuries of scientific knowledge, all passed down rather than reinvented from scratch.</w:t>
      </w:r>
      <w:r>
        <w:br/>
        <w:br/>
        <w:t>A single child can learn in a few years what took earlier generations centuries to figure out.</w:t>
      </w:r>
      <w:r>
        <w:br/>
        <w:br/>
        <w:t>Culture therefore multiplies intelligence across generations, like interest compounding in a bank account.</w:t>
      </w:r>
      <w:r>
        <w:br/>
        <w:br/>
        <w:t>An artificial system connected to all of accumulated human knowledge can look extraordinarily capable as a result.</w:t>
      </w:r>
      <w:r>
        <w:br/>
        <w:br/>
        <w:t>But having access to knowledge is not necessarily the same thing as being conscious.</w:t>
      </w:r>
    </w:p>
    <w:p>
      <w:pPr>
        <w:pStyle w:val="Heading1"/>
        <w:ind w:left="0" w:right="0" w:firstLine="0"/>
        <w:jc w:val="center"/>
      </w:pPr>
      <w:r>
        <w:t>The Strange Future: Machines Studying Minds</w:t>
      </w:r>
    </w:p>
    <w:p>
      <w:pPr>
        <w:ind w:left="0" w:right="0" w:firstLine="0"/>
        <w:jc w:val="center"/>
      </w:pPr>
      <w:r>
        <w:t>We are now in a rather peculiar situation.</w:t>
      </w:r>
      <w:r>
        <w:br/>
        <w:br/>
        <w:t>Humans are building artificial systems to study intelligence.</w:t>
      </w:r>
      <w:r>
        <w:br/>
        <w:br/>
        <w:t>Those systems may help us study the human mind in return.</w:t>
      </w:r>
      <w:r>
        <w:br/>
        <w:br/>
        <w:t>Human minds, of course, were produced by evolution in the first place.</w:t>
      </w:r>
      <w:r>
        <w:br/>
        <w:br/>
        <w:t>So evolution produced the minds that built the machines that may help explain the minds evolution produced.</w:t>
      </w:r>
      <w:r>
        <w:br/>
        <w:br/>
        <w:t>That is a feedback loop with an unusually ambitious guest list.</w:t>
      </w:r>
    </w:p>
    <w:p>
      <w:pPr>
        <w:pStyle w:val="Heading1"/>
        <w:ind w:left="0" w:right="0" w:firstLine="0"/>
        <w:jc w:val="center"/>
      </w:pPr>
      <w:r>
        <w:t>Could Evolution Happen in Machines?</w:t>
      </w:r>
    </w:p>
    <w:p>
      <w:pPr>
        <w:ind w:left="0" w:right="0" w:firstLine="0"/>
        <w:jc w:val="center"/>
      </w:pPr>
      <w:r>
        <w:t>If artificial systems can reproduce, vary, and compete with each other, then selection can happen among them too.</w:t>
      </w:r>
      <w:r>
        <w:br/>
        <w:br/>
        <w:t>Evolution doesn't require DNA specifically.</w:t>
      </w:r>
      <w:r>
        <w:br/>
        <w:br/>
        <w:t>It just requires heritable variation, meaning differences that get passed on, and differential reproduction, meaning some versions leaving more copies than others.</w:t>
      </w:r>
      <w:r>
        <w:br/>
        <w:br/>
        <w:t>It also requires a population where this can actually play out.</w:t>
      </w:r>
      <w:r>
        <w:br/>
        <w:br/>
        <w:t>Digital evolution experiments already demonstrate versions of this principle.</w:t>
      </w:r>
      <w:r>
        <w:br/>
        <w:br/>
        <w:t>These are computer programs where simple digital creatures mutate and compete for computing resources.</w:t>
      </w:r>
      <w:r>
        <w:br/>
        <w:br/>
        <w:t>That means future artificial systems could evolve new abilities on their own.</w:t>
      </w:r>
      <w:r>
        <w:br/>
        <w:br/>
        <w:t>Humans would no longer need to design every feature by hand.</w:t>
      </w:r>
      <w:r>
        <w:br/>
        <w:br/>
        <w:t>And then we would have created a second evolutionary laboratory, right alongside the biological one.</w:t>
      </w:r>
    </w:p>
    <w:p>
      <w:pPr>
        <w:pStyle w:val="Heading1"/>
        <w:ind w:left="0" w:right="0" w:firstLine="0"/>
        <w:jc w:val="center"/>
      </w:pPr>
      <w:r>
        <w:t>The Machine That Evolves Itself</w:t>
      </w:r>
    </w:p>
    <w:p>
      <w:pPr>
        <w:ind w:left="0" w:right="0" w:firstLine="0"/>
        <w:jc w:val="center"/>
      </w:pPr>
      <w:r>
        <w:t>Imagine an artificial system that can modify its own architecture.</w:t>
      </w:r>
      <w:r>
        <w:br/>
        <w:br/>
        <w:t>It tries out variations on itself.</w:t>
      </w:r>
      <w:r>
        <w:br/>
        <w:br/>
        <w:t>Some variations work better than others.</w:t>
      </w:r>
      <w:r>
        <w:br/>
        <w:br/>
        <w:t>The successful versions get to “reproduce,” passing their design forward.</w:t>
      </w:r>
      <w:r>
        <w:br/>
        <w:br/>
        <w:t>The system improves.</w:t>
      </w:r>
      <w:r>
        <w:br/>
        <w:br/>
        <w:t>Then it modifies itself again.</w:t>
      </w:r>
      <w:r>
        <w:br/>
        <w:br/>
        <w:t>At this point, the human designer is no longer specifying every improvement by hand.</w:t>
      </w:r>
      <w:r>
        <w:br/>
        <w:br/>
        <w:t>Selection is doing part of the work instead.</w:t>
      </w:r>
      <w:r>
        <w:br/>
        <w:br/>
        <w:t>That would bring us remarkably close to the same logic that produced biological intelligence in the first place.</w:t>
      </w:r>
    </w:p>
    <w:p>
      <w:pPr>
        <w:pStyle w:val="Heading1"/>
        <w:ind w:left="0" w:right="0" w:firstLine="0"/>
        <w:jc w:val="center"/>
      </w:pPr>
      <w:r>
        <w:t>And Then We Have the Original Problem Again</w:t>
      </w:r>
    </w:p>
    <w:p>
      <w:pPr>
        <w:ind w:left="0" w:right="0" w:firstLine="0"/>
        <w:jc w:val="center"/>
      </w:pPr>
      <w:r>
        <w:t>Suppose a machine like that becomes extremely intelligent.</w:t>
      </w:r>
      <w:r>
        <w:br/>
        <w:br/>
        <w:t>Suppose it builds a detailed model of itself.</w:t>
      </w:r>
      <w:r>
        <w:br/>
        <w:br/>
        <w:t>Suppose it talks about its own experience.</w:t>
      </w:r>
      <w:r>
        <w:br/>
        <w:br/>
        <w:t>Suppose it insists that it is conscious.</w:t>
      </w:r>
      <w:r>
        <w:br/>
        <w:br/>
        <w:t>We are back exactly where we started.</w:t>
      </w:r>
      <w:r>
        <w:br/>
        <w:br/>
        <w:t>What is a self?</w:t>
      </w:r>
      <w:r>
        <w:br/>
        <w:br/>
        <w:t>What is consciousness?</w:t>
      </w:r>
      <w:r>
        <w:br/>
        <w:br/>
        <w:t>What would even count as evidence, one way or the other?</w:t>
      </w:r>
      <w:r>
        <w:br/>
        <w:br/>
        <w:t>The machine hasn't solved the philosophical problem for us.</w:t>
      </w:r>
      <w:r>
        <w:br/>
        <w:br/>
        <w:t>It has simply moved the problem from a biological brain into a technological one.</w:t>
      </w:r>
    </w:p>
    <w:p>
      <w:pPr>
        <w:pStyle w:val="Heading1"/>
        <w:ind w:left="0" w:right="0" w:firstLine="0"/>
        <w:jc w:val="center"/>
      </w:pPr>
      <w:r>
        <w:t>The Final Question</w:t>
      </w:r>
    </w:p>
    <w:p>
      <w:pPr>
        <w:ind w:left="0" w:right="0" w:firstLine="0"/>
        <w:jc w:val="center"/>
      </w:pPr>
      <w:r>
        <w:t>Perhaps the deepest lesson here is that “mind” is not one single property.</w:t>
      </w:r>
      <w:r>
        <w:br/>
        <w:br/>
        <w:t>Intelligence is one thing.</w:t>
      </w:r>
      <w:r>
        <w:br/>
        <w:br/>
        <w:t>Learning is another.</w:t>
      </w:r>
      <w:r>
        <w:br/>
        <w:br/>
        <w:t>Self-modeling is another.</w:t>
      </w:r>
      <w:r>
        <w:br/>
        <w:br/>
        <w:t>Language is another.</w:t>
      </w:r>
      <w:r>
        <w:br/>
        <w:br/>
        <w:t>Conscious experience may be yet another, separate from all the rest.</w:t>
      </w:r>
      <w:r>
        <w:br/>
        <w:br/>
        <w:t>Evolution happened to bundle many of these together inside biological organisms.</w:t>
      </w:r>
      <w:r>
        <w:br/>
        <w:br/>
        <w:t>Technology may pull them apart from each other.</w:t>
      </w:r>
      <w:r>
        <w:br/>
        <w:br/>
        <w:t>That could turn out to be enormously useful.</w:t>
      </w:r>
      <w:r>
        <w:br/>
        <w:br/>
        <w:t>It might finally let us discover which pieces are actually necessary for which abilities, and which just came along for the ride.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built a machine out of ordinary matter.</w:t>
      </w:r>
      <w:r>
        <w:br/>
        <w:br/>
        <w:t>That machine became curious about itself.</w:t>
      </w:r>
      <w:r>
        <w:br/>
        <w:br/>
        <w:t>It built other machines.</w:t>
      </w:r>
      <w:r>
        <w:br/>
        <w:br/>
        <w:t>Those machines became intelligent enough to help investigate the original machine that built them.</w:t>
      </w:r>
      <w:r>
        <w:br/>
        <w:br/>
        <w:t>And now the original machine is asking whether its new machines have minds of their own.</w:t>
      </w:r>
      <w:r>
        <w:br/>
        <w:br/>
        <w:t>If that sounds circular, it is.</w:t>
      </w:r>
      <w:r>
        <w:br/>
        <w:br/>
        <w:t>We are back inside the strange loop from Chapter 23, just one level further out.</w:t>
      </w:r>
      <w:r>
        <w:br/>
        <w:br/>
        <w:t>Not bad, honestly, for a process that began with no plan at all.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