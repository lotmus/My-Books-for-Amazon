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Evolution</w:t>
      </w:r>
    </w:p>
    <w:p>
      <w:pPr>
        <w:pStyle w:val="ChapterLabel"/>
        <w:ind w:left="0" w:right="0" w:firstLine="0"/>
        <w:jc w:val="center"/>
      </w:pPr>
      <w:r>
        <w:t>Chapter 1</w:t>
      </w:r>
    </w:p>
    <w:p>
      <w:pPr>
        <w:pStyle w:val="Heading1"/>
        <w:ind w:left="0" w:right="0" w:firstLine="0"/>
        <w:jc w:val="center"/>
      </w:pPr>
      <w:r>
        <w:t>What Is Life? Schrödinger's Question and the Order in the Disorder</w:t>
      </w:r>
    </w:p>
    <w:p>
      <w:pPr>
        <w:pStyle w:val="Heading2"/>
        <w:ind w:left="0" w:right="0" w:firstLine="0"/>
        <w:jc w:val="center"/>
      </w:pPr>
      <w:r>
        <w:t>A Question Everybody Can Answer Until They Try</w:t>
      </w:r>
    </w:p>
    <w:p>
      <w:pPr>
        <w:ind w:left="0" w:right="0" w:firstLine="0"/>
        <w:jc w:val="center"/>
      </w:pPr>
      <w:r>
        <w:t>Ask a child what is alive, and you get a fast, confident answer.</w:t>
      </w:r>
      <w:r>
        <w:br/>
        <w:br/>
        <w:t>The dog is alive.</w:t>
      </w:r>
      <w:r>
        <w:br/>
        <w:br/>
        <w:t>The rock is not.</w:t>
      </w:r>
      <w:r>
        <w:br/>
        <w:br/>
        <w:t>The tree is alive too, though it feels like a quieter kind of alive, since it does not move or do much.</w:t>
      </w:r>
      <w:r>
        <w:br/>
        <w:br/>
        <w:t>Ask a biologist the same question, and you get a pause instead.</w:t>
      </w:r>
      <w:r>
        <w:br/>
        <w:br/>
        <w:t>Then a list.</w:t>
      </w:r>
      <w:r>
        <w:br/>
        <w:br/>
        <w:t>Then an argument about the list.</w:t>
      </w:r>
      <w:r>
        <w:br/>
        <w:br/>
        <w:t>That pause does not mean biologists are slow.</w:t>
      </w:r>
      <w:r>
        <w:br/>
        <w:br/>
        <w:t>It means the question is harder than it looks.</w:t>
      </w:r>
      <w:r>
        <w:br/>
        <w:br/>
        <w:t>The honest answer takes an entire book to draw out fully.</w:t>
      </w:r>
      <w:r>
        <w:br/>
        <w:br/>
        <w:t>This is that book.</w:t>
      </w:r>
    </w:p>
    <w:p>
      <w:pPr>
        <w:pStyle w:val="Heading2"/>
        <w:ind w:left="0" w:right="0" w:firstLine="0"/>
        <w:jc w:val="center"/>
      </w:pPr>
      <w:r>
        <w:t>Definitions Fail at the Edges</w:t>
      </w:r>
    </w:p>
    <w:p>
      <w:pPr>
        <w:ind w:left="0" w:right="0" w:firstLine="0"/>
        <w:jc w:val="center"/>
      </w:pPr>
      <w:r>
        <w:t>Every tidy definition of life has a border.</w:t>
      </w:r>
      <w:r>
        <w:br/>
        <w:br/>
        <w:t>And something always lives right on that border, refusing to fit cleanly on either side.</w:t>
      </w:r>
      <w:r>
        <w:br/>
        <w:br/>
        <w:t>Take a virus, a tiny package of genetic instructions wrapped in a protein shell.</w:t>
      </w:r>
      <w:r>
        <w:br/>
        <w:br/>
        <w:t>A virus has genes. It evolves. It reproduces.</w:t>
      </w:r>
      <w:r>
        <w:br/>
        <w:br/>
        <w:t>But it does nothing at all by itself.</w:t>
      </w:r>
      <w:r>
        <w:br/>
        <w:br/>
        <w:t>Outside a cell, a virus is just a package of chemicals, waiting for a ride.</w:t>
      </w:r>
      <w:r>
        <w:br/>
        <w:br/>
        <w:t>Now take fire.</w:t>
      </w:r>
      <w:r>
        <w:br/>
        <w:br/>
        <w:t>Fire eats fuel, grows, spreads, and makes more fire.</w:t>
      </w:r>
      <w:r>
        <w:br/>
        <w:br/>
        <w:t>Nobody thinks fire is alive.</w:t>
      </w:r>
      <w:r>
        <w:br/>
        <w:br/>
        <w:t>But it is oddly hard to say which item on a life checklist fire actually fails.</w:t>
      </w:r>
      <w:r>
        <w:br/>
        <w:br/>
        <w:t>A crystal grows and copies its own pattern, atom by atom, over and over.</w:t>
      </w:r>
      <w:r>
        <w:br/>
        <w:br/>
        <w:t>A mule is unquestionably alive, yet a mule almost never manages to reproduce.</w:t>
      </w:r>
      <w:r>
        <w:br/>
        <w:br/>
        <w:t>A frozen embryo can sit still for years, doing nothing, and then, once thawed and warmed, grow into a person.</w:t>
      </w:r>
      <w:r>
        <w:br/>
        <w:br/>
        <w:t>A dormant seed, one that has not sprouted yet, can wait a thousand years before it finally grows, longer than most countries have existed.</w:t>
      </w:r>
      <w:r>
        <w:br/>
        <w:br/>
        <w:t>So yes, the edges are messy.</w:t>
      </w:r>
      <w:r>
        <w:br/>
        <w:br/>
        <w:t>That messiness is not a failure of biology.</w:t>
      </w:r>
      <w:r>
        <w:br/>
        <w:br/>
        <w:t>It is a hint about what life actually is.</w:t>
      </w:r>
    </w:p>
    <w:p>
      <w:pPr>
        <w:pStyle w:val="Heading2"/>
        <w:ind w:left="0" w:right="0" w:firstLine="0"/>
        <w:jc w:val="center"/>
      </w:pPr>
      <w:r>
        <w:t>The Definition That Works Well Enough</w:t>
      </w:r>
    </w:p>
    <w:p>
      <w:pPr>
        <w:ind w:left="0" w:right="0" w:firstLine="0"/>
        <w:jc w:val="center"/>
      </w:pPr>
      <w:r>
        <w:t>People who search for life on other planets need a definition that travels well beyond Earth.</w:t>
      </w:r>
      <w:r>
        <w:br/>
        <w:br/>
        <w:t>They usually settle on one sentence.</w:t>
      </w:r>
      <w:r>
        <w:br/>
        <w:br/>
        <w:t xml:space="preserve">Life is a </w:t>
      </w:r>
      <w:r>
        <w:rPr>
          <w:b/>
        </w:rPr>
        <w:t>self-sustaining chemical system capable of Darwinian evolution</w:t>
      </w:r>
      <w:r>
        <w:t>.</w:t>
      </w:r>
      <w:r>
        <w:br/>
        <w:br/>
        <w:t>In plain words: chemistry that keeps itself running, and that can change over generations in ways that get passed down.</w:t>
      </w:r>
      <w:r>
        <w:br/>
        <w:br/>
        <w:t>It is not poetic.</w:t>
      </w:r>
      <w:r>
        <w:br/>
        <w:br/>
        <w:t>It is useful.</w:t>
      </w:r>
      <w:r>
        <w:br/>
        <w:br/>
        <w:t>Notice what this definition leaves out.</w:t>
      </w:r>
      <w:r>
        <w:br/>
        <w:br/>
        <w:t>It does not mention cells, DNA, water, carbon, or even Earth.</w:t>
      </w:r>
      <w:r>
        <w:br/>
        <w:br/>
        <w:t>It just says: chemistry that keeps itself going, and chemistry that can evolve.</w:t>
      </w:r>
      <w:r>
        <w:br/>
        <w:br/>
        <w:t>With that in hand, every strange border case sorts itself out.</w:t>
      </w:r>
      <w:r>
        <w:br/>
        <w:br/>
        <w:t>A virus is part of a larger evolving system.</w:t>
      </w:r>
      <w:r>
        <w:br/>
        <w:br/>
        <w:t>But it cannot sustain itself alone.</w:t>
      </w:r>
      <w:r>
        <w:br/>
        <w:br/>
        <w:t>So it sits right at the edge, which is exactly where it feels like it belongs.</w:t>
      </w:r>
      <w:r>
        <w:br/>
        <w:br/>
        <w:t>Fire sustains itself, but it does not evolve.</w:t>
      </w:r>
      <w:r>
        <w:br/>
        <w:br/>
        <w:t>A big fire is not the descendant of a smaller, better fire that came before it.</w:t>
      </w:r>
      <w:r>
        <w:br/>
        <w:br/>
        <w:t>A crystal copies a pattern.</w:t>
      </w:r>
      <w:r>
        <w:br/>
        <w:br/>
        <w:t>But it cannot copy a mistake in a useful way.</w:t>
      </w:r>
      <w:r>
        <w:br/>
        <w:br/>
        <w:t>It cannot make the next crystal different, and then better.</w:t>
      </w:r>
      <w:r>
        <w:br/>
        <w:br/>
        <w:t>That last point, about mistakes that can become improvements, is the deep one.</w:t>
      </w:r>
      <w:r>
        <w:br/>
        <w:br/>
        <w:t>We will come back to it.</w:t>
      </w:r>
    </w:p>
    <w:p>
      <w:pPr>
        <w:pStyle w:val="Heading2"/>
        <w:ind w:left="0" w:right="0" w:firstLine="0"/>
        <w:jc w:val="center"/>
      </w:pPr>
      <w:r>
        <w:t>The Physicist Who Asked</w:t>
      </w:r>
    </w:p>
    <w:p>
      <w:pPr>
        <w:ind w:left="0" w:right="0" w:firstLine="0"/>
        <w:jc w:val="center"/>
      </w:pPr>
      <w:r>
        <w:t>In 1943, a physicist gave three public lectures in Dublin about biology, a field that was not his own.</w:t>
      </w:r>
      <w:r>
        <w:br/>
        <w:br/>
        <w:t>His name was Erwin Schrödinger, a physicist who had already won a Nobel Prize.</w:t>
      </w:r>
      <w:r>
        <w:br/>
        <w:br/>
        <w:t>He won it for an equation describing how tiny particles, like electrons, behave.</w:t>
      </w:r>
      <w:r>
        <w:br/>
        <w:br/>
        <w:t>He is also the physicist behind a famous thought experiment about a cat that gets imagined as both alive and dead at once, just to show how strange those particle rules become once you scale them up to something the size of a cat.</w:t>
      </w:r>
      <w:r>
        <w:br/>
        <w:br/>
        <w:t xml:space="preserve">His three Dublin lectures became a short book in 1944, called </w:t>
      </w:r>
      <w:r>
        <w:rPr>
          <w:i/>
        </w:rPr>
        <w:t>What Is Life?</w:t>
      </w:r>
      <w:r>
        <w:br/>
        <w:br/>
        <w:t>Schrödinger knew almost nothing about biology, in the professional sense.</w:t>
      </w:r>
      <w:r>
        <w:br/>
        <w:br/>
        <w:t>That gap in his knowledge turned out to be his advantage.</w:t>
      </w:r>
      <w:r>
        <w:br/>
        <w:br/>
        <w:t>He asked the plain questions a physicist would ask.</w:t>
      </w:r>
      <w:r>
        <w:br/>
        <w:br/>
        <w:t>And two of his guesses turned out to be spectacularly good.</w:t>
      </w:r>
    </w:p>
    <w:p>
      <w:pPr>
        <w:pStyle w:val="Heading2"/>
        <w:ind w:left="0" w:right="0" w:firstLine="0"/>
        <w:jc w:val="center"/>
      </w:pPr>
      <w:r>
        <w:t>Order Bought With Disorder</w:t>
      </w:r>
    </w:p>
    <w:p>
      <w:pPr>
        <w:ind w:left="0" w:right="0" w:firstLine="0"/>
        <w:jc w:val="center"/>
      </w:pPr>
      <w:r>
        <w:t>Schrödinger's first puzzle came from thermodynamics, the branch of physics that deals with heat, energy, and disorder.</w:t>
      </w:r>
      <w:r>
        <w:br/>
        <w:br/>
        <w:t xml:space="preserve">The </w:t>
      </w:r>
      <w:r>
        <w:rPr>
          <w:b/>
        </w:rPr>
        <w:t>second law of thermodynamics</w:t>
      </w:r>
      <w:r>
        <w:t xml:space="preserve"> says that, left alone, everything drifts toward disorder.</w:t>
      </w:r>
      <w:r>
        <w:br/>
        <w:br/>
        <w:t>Hot coffee cools down. Tidy rooms get messy. Sandcastles crumble into sand.</w:t>
      </w:r>
      <w:r>
        <w:br/>
        <w:br/>
        <w:t>A living thing looks like it is breaking that law.</w:t>
      </w:r>
      <w:r>
        <w:br/>
        <w:br/>
        <w:t>An egg becomes a chicken, and a chicken is far more organized than an egg ever was.</w:t>
      </w:r>
      <w:r>
        <w:br/>
        <w:br/>
        <w:t>You have kept roughly the same shape for years.</w:t>
      </w:r>
      <w:r>
        <w:br/>
        <w:br/>
        <w:t>In that time, more molecules have passed through your body than there are stars in the visible universe, by a wide margin.</w:t>
      </w:r>
      <w:r>
        <w:br/>
        <w:br/>
        <w:t>Schrödinger's answer: life does not break the second law.</w:t>
      </w:r>
      <w:r>
        <w:br/>
        <w:br/>
        <w:t>Life pays for its order instead.</w:t>
      </w:r>
      <w:r>
        <w:br/>
        <w:br/>
        <w:t>An organism takes in low-entropy energy, meaning energy that is still neatly organized and usable, such as food, sunlight, or chemical fuel.</w:t>
      </w:r>
      <w:r>
        <w:br/>
        <w:br/>
        <w:t>Entropy is just the measure of disorder, so “low-entropy” means “not yet scattered.”</w:t>
      </w:r>
      <w:r>
        <w:br/>
        <w:br/>
        <w:t>The organism then exports disorder back out, as heat and waste.</w:t>
      </w:r>
      <w:r>
        <w:br/>
        <w:br/>
        <w:t>The total disorder of the universe still goes up, exactly as the law demands.</w:t>
      </w:r>
      <w:r>
        <w:br/>
        <w:br/>
        <w:t>Locally, inside your skin, order is maintained.</w:t>
      </w:r>
      <w:r>
        <w:br/>
        <w:br/>
        <w:t>The bill for that order gets paid outside your skin.</w:t>
      </w:r>
      <w:r>
        <w:br/>
        <w:br/>
        <w:t xml:space="preserve">Schrödinger put it memorably: an organism feeds on </w:t>
      </w:r>
      <w:r>
        <w:rPr>
          <w:b/>
        </w:rPr>
        <w:t>negative entropy</w:t>
      </w:r>
      <w:r>
        <w:t>, his term for usable order.</w:t>
      </w:r>
      <w:r>
        <w:br/>
        <w:br/>
        <w:t>A modern physicist would phrase it a little differently today.</w:t>
      </w:r>
      <w:r>
        <w:br/>
        <w:br/>
        <w:t>But the picture still holds up.</w:t>
      </w:r>
      <w:r>
        <w:br/>
        <w:br/>
        <w:t>Life is an island of order, floating in a universe that is slowly running down.</w:t>
      </w:r>
      <w:r>
        <w:br/>
        <w:br/>
        <w:t>That island exists only because a river of energy keeps flowing through it.</w:t>
      </w:r>
      <w:r>
        <w:br/>
        <w:br/>
        <w:t>Stop the river, and the island disappears within minutes.</w:t>
      </w:r>
    </w:p>
    <w:p>
      <w:pPr>
        <w:pStyle w:val="Heading2"/>
        <w:ind w:left="0" w:right="0" w:firstLine="0"/>
        <w:jc w:val="center"/>
      </w:pPr>
      <w:r>
        <w:t>The Guess That Beat the Evidence by Nine Years</w:t>
      </w:r>
    </w:p>
    <w:p>
      <w:pPr>
        <w:ind w:left="0" w:right="0" w:firstLine="0"/>
        <w:jc w:val="center"/>
      </w:pPr>
      <w:r>
        <w:t>Schrödinger's second puzzle was heredity, the passing of traits from parent to offspring.</w:t>
      </w:r>
      <w:r>
        <w:br/>
        <w:br/>
        <w:t>How can a molecule inside a single cell store enough instructions to build an entire human being?</w:t>
      </w:r>
      <w:r>
        <w:br/>
        <w:br/>
        <w:t>And how can it store those instructions so stably that they survive for generations?</w:t>
      </w:r>
      <w:r>
        <w:br/>
        <w:br/>
        <w:t>In 1944, nobody yet knew what genes were actually made of.</w:t>
      </w:r>
      <w:r>
        <w:br/>
        <w:br/>
        <w:t>Many scientists suspected proteins.</w:t>
      </w:r>
      <w:r>
        <w:br/>
        <w:br/>
        <w:t>DNA was considered too boring for the job, dismissed as a repetitive filler molecule.</w:t>
      </w:r>
      <w:r>
        <w:br/>
        <w:br/>
        <w:t>Schrödinger reasoned it out from physics instead of biology.</w:t>
      </w:r>
      <w:r>
        <w:br/>
        <w:br/>
        <w:t>A crystal is stable, he noted, but an ordinary crystal just repeats the same pattern: sodium, chloride, sodium, chloride.</w:t>
      </w:r>
      <w:r>
        <w:br/>
        <w:br/>
        <w:t>A pattern that only repeats contains almost no information.</w:t>
      </w:r>
      <w:r>
        <w:br/>
        <w:br/>
        <w:t>What heredity needed was something as stable as a crystal, but not repetitive.</w:t>
      </w:r>
      <w:r>
        <w:br/>
        <w:br/>
        <w:t xml:space="preserve">He called this hypothetical molecule an </w:t>
      </w:r>
      <w:r>
        <w:rPr>
          <w:b/>
        </w:rPr>
        <w:t>aperiodic crystal</w:t>
      </w:r>
      <w:r>
        <w:t>, a stable structure whose pattern never repeats.</w:t>
      </w:r>
      <w:r>
        <w:br/>
        <w:br/>
        <w:t>In 1953, the actual structure of DNA was finally published.</w:t>
      </w:r>
      <w:r>
        <w:br/>
        <w:br/>
        <w:t>DNA turned out to be a long, stable molecule whose sequence never repeats, and that sequence carries information.</w:t>
      </w:r>
      <w:r>
        <w:br/>
        <w:br/>
        <w:t>In short: an aperiodic crystal, just as Schrödinger had guessed nine years earlier.</w:t>
      </w:r>
      <w:r>
        <w:br/>
        <w:br/>
        <w:t>James Watson and Francis Crick, the two scientists who worked out DNA's structure, both later said Schrödinger's little book had helped pull them toward the problem.</w:t>
      </w:r>
      <w:r>
        <w:br/>
        <w:br/>
        <w:t>A physicist, guessing in the dark, had described the shape of the answer before anyone had switched on the light.</w:t>
      </w:r>
    </w:p>
    <w:p>
      <w:pPr>
        <w:pStyle w:val="Heading2"/>
        <w:ind w:left="0" w:right="0" w:firstLine="0"/>
        <w:jc w:val="center"/>
      </w:pPr>
      <w:r>
        <w:t>The Checklist</w:t>
      </w:r>
    </w:p>
    <w:p>
      <w:pPr>
        <w:ind w:left="0" w:right="0" w:firstLine="0"/>
        <w:jc w:val="center"/>
      </w:pPr>
      <w:r>
        <w:t>Biology textbooks still teach a checklist for what counts as life, and it is worth knowing.</w:t>
      </w:r>
      <w:r>
        <w:br/>
        <w:br/>
        <w:t>A living thing has a boundary: something that separates its inside from the outside world.</w:t>
      </w:r>
      <w:r>
        <w:br/>
        <w:br/>
        <w:t xml:space="preserve">It has a </w:t>
      </w:r>
      <w:r>
        <w:rPr>
          <w:b/>
        </w:rPr>
        <w:t>metabolism</w:t>
      </w:r>
      <w:r>
        <w:t>: it takes in energy and matter, and puts them to use.</w:t>
      </w:r>
      <w:r>
        <w:br/>
        <w:br/>
        <w:t xml:space="preserve">It keeps itself steady, a trick biologists call </w:t>
      </w:r>
      <w:r>
        <w:rPr>
          <w:b/>
        </w:rPr>
        <w:t>homeostasis</w:t>
      </w:r>
      <w:r>
        <w:t>.</w:t>
      </w:r>
      <w:r>
        <w:br/>
        <w:br/>
        <w:t>Homeostasis means holding your temperature, acidity, and chemistry within safe limits, even while the world outside keeps changing.</w:t>
      </w:r>
      <w:r>
        <w:br/>
        <w:br/>
        <w:t>It reproduces.</w:t>
      </w:r>
      <w:r>
        <w:br/>
        <w:br/>
        <w:t>It passes on heredity, meaning the copies resemble the parent.</w:t>
      </w:r>
      <w:r>
        <w:br/>
        <w:br/>
        <w:t>And it evolves: over generations, the copies change, and the changes that help tend to stick around.</w:t>
      </w:r>
      <w:r>
        <w:br/>
        <w:br/>
        <w:t>That is six items in total.</w:t>
      </w:r>
      <w:r>
        <w:br/>
        <w:br/>
        <w:t>The first five describe a machine that maintains itself and copies itself.</w:t>
      </w:r>
      <w:r>
        <w:br/>
        <w:br/>
        <w:t>The sixth describes something different: a process that, given enough time, can produce every other item on the list.</w:t>
      </w:r>
      <w:r>
        <w:br/>
        <w:br/>
        <w:t>That is why evolution is the deepest entry on the checklist.</w:t>
      </w:r>
      <w:r>
        <w:br/>
        <w:br/>
        <w:t>Boundaries, metabolism, and heredity are all things evolution built.</w:t>
      </w:r>
      <w:r>
        <w:br/>
        <w:br/>
        <w:t>Evolution is the only item on the list that builds anything at all.</w:t>
      </w:r>
    </w:p>
    <w:p>
      <w:pPr>
        <w:pStyle w:val="Heading2"/>
        <w:ind w:left="0" w:right="0" w:firstLine="0"/>
        <w:jc w:val="center"/>
      </w:pPr>
      <w:r>
        <w:t>A Process, Not a Substance</w:t>
      </w:r>
    </w:p>
    <w:p>
      <w:pPr>
        <w:ind w:left="0" w:right="0" w:firstLine="0"/>
        <w:jc w:val="center"/>
      </w:pPr>
      <w:r>
        <w:t>Here is the idea that will do the most work in this whole book.</w:t>
      </w:r>
      <w:r>
        <w:br/>
        <w:br/>
        <w:t>Life is not a substance.</w:t>
      </w:r>
      <w:r>
        <w:br/>
        <w:br/>
        <w:t>There is no vital ingredient hiding inside you, no spark, no special fluid.</w:t>
      </w:r>
      <w:r>
        <w:br/>
        <w:br/>
        <w:t>Every atom in your body is an ordinary atom, the same kind found in rocks and air.</w:t>
      </w:r>
      <w:r>
        <w:br/>
        <w:br/>
        <w:t>Most of those atoms were not part of you a few years ago.</w:t>
      </w:r>
      <w:r>
        <w:br/>
        <w:br/>
        <w:t>Many will not still be part of you a few years from now.</w:t>
      </w:r>
      <w:r>
        <w:br/>
        <w:br/>
        <w:t>So what persists is not the matter itself.</w:t>
      </w:r>
      <w:r>
        <w:br/>
        <w:br/>
        <w:t>What persists is the pattern, and the pattern survives only because it keeps running.</w:t>
      </w:r>
      <w:r>
        <w:br/>
        <w:br/>
        <w:t>Think of a candle flame.</w:t>
      </w:r>
      <w:r>
        <w:br/>
        <w:br/>
        <w:t>A candle flame holds its shape for hours, even while wax and oxygen flow through it and turn into gas and heat.</w:t>
      </w:r>
      <w:r>
        <w:br/>
        <w:br/>
        <w:t>Nothing in the flame stays put.</w:t>
      </w:r>
      <w:r>
        <w:br/>
        <w:br/>
        <w:t>The flame itself stays.</w:t>
      </w:r>
      <w:r>
        <w:br/>
        <w:br/>
        <w:t>A whirlpool in a river works the same way.</w:t>
      </w:r>
      <w:r>
        <w:br/>
        <w:br/>
        <w:t>It is made of water, but never the same water twice.</w:t>
      </w:r>
      <w:r>
        <w:br/>
        <w:br/>
        <w:t>It is a shape that the flow keeps recreating.</w:t>
      </w:r>
      <w:r>
        <w:br/>
        <w:br/>
        <w:t>Life is like that, with two extra features.</w:t>
      </w:r>
      <w:r>
        <w:br/>
        <w:br/>
        <w:t>The pattern carries instructions for making more of itself.</w:t>
      </w:r>
      <w:r>
        <w:br/>
        <w:br/>
        <w:t>And those instructions can change over time.</w:t>
      </w:r>
    </w:p>
    <w:p>
      <w:pPr>
        <w:pStyle w:val="Heading2"/>
        <w:ind w:left="0" w:right="0" w:firstLine="0"/>
        <w:jc w:val="center"/>
      </w:pPr>
      <w:r>
        <w:t>Why “Chemistry That Evolves” Is the Real Line</w:t>
      </w:r>
    </w:p>
    <w:p>
      <w:pPr>
        <w:ind w:left="0" w:right="0" w:firstLine="0"/>
        <w:jc w:val="center"/>
      </w:pPr>
      <w:r>
        <w:t>Picture two beakers side by side.</w:t>
      </w:r>
      <w:r>
        <w:br/>
        <w:br/>
        <w:t>In the first, chemicals react, form interesting structures, and then settle down.</w:t>
      </w:r>
      <w:r>
        <w:br/>
        <w:br/>
        <w:t>In the second, chemicals react and form structures that go on to make more structures just like themselves.</w:t>
      </w:r>
      <w:r>
        <w:br/>
        <w:br/>
        <w:t>That second beaker is still not alive. Not quite.</w:t>
      </w:r>
      <w:r>
        <w:br/>
        <w:br/>
        <w:t>Now let the copying get slightly imperfect.</w:t>
      </w:r>
      <w:r>
        <w:br/>
        <w:br/>
        <w:t>Some copies come out a little different from the original.</w:t>
      </w:r>
      <w:r>
        <w:br/>
        <w:br/>
        <w:t>Some of those different copies happen to copy faster, last longer, or grab more raw material than the rest.</w:t>
      </w:r>
      <w:r>
        <w:br/>
        <w:br/>
        <w:t>Those lucky variants become more common over time.</w:t>
      </w:r>
      <w:r>
        <w:br/>
        <w:br/>
        <w:t>Their descendants inherit the useful trick, and add their own tricks on top.</w:t>
      </w:r>
      <w:r>
        <w:br/>
        <w:br/>
        <w:t>At that exact moment, and not one second before, the second beaker crosses the line into life.</w:t>
      </w:r>
      <w:r>
        <w:br/>
        <w:br/>
        <w:t>It has gone from chemistry that merely happens, to chemistry that copies, varies, competes, and evolves.</w:t>
      </w:r>
      <w:r>
        <w:br/>
        <w:br/>
        <w:t>Every later marvel, cells, eyes, wings, brains, and yes, books about brains, is simply what this process produces when left alone for about four billion years, most of the Earth's 4.5-billion-year history.</w:t>
      </w:r>
    </w:p>
    <w:p>
      <w:pPr>
        <w:pStyle w:val="Heading2"/>
        <w:ind w:left="0" w:right="0" w:firstLine="0"/>
        <w:jc w:val="center"/>
      </w:pPr>
      <w:r>
        <w:t>Why the Edges Stop Bothering Us</w:t>
      </w:r>
    </w:p>
    <w:p>
      <w:pPr>
        <w:ind w:left="0" w:right="0" w:firstLine="0"/>
        <w:jc w:val="center"/>
      </w:pPr>
      <w:r>
        <w:t>With this definition in hand, the border cases from earlier finally sort themselves out.</w:t>
      </w:r>
      <w:r>
        <w:br/>
        <w:br/>
        <w:t>A virus is a fragment of a larger evolving system that has outsourced its metabolism to a host cell.</w:t>
      </w:r>
      <w:r>
        <w:br/>
        <w:br/>
        <w:t>A mule is a full member of an evolving lineage, one that happens to be a dead end.</w:t>
      </w:r>
      <w:r>
        <w:br/>
        <w:br/>
        <w:t>Dead ends like that are common: most individuals of most species never end up reproducing.</w:t>
      </w:r>
      <w:r>
        <w:br/>
        <w:br/>
        <w:t>A frozen embryo is simply a paused process.</w:t>
      </w:r>
      <w:r>
        <w:br/>
        <w:br/>
        <w:t>The pattern inside it is intact. The river of energy is just temporarily dammed.</w:t>
      </w:r>
      <w:r>
        <w:br/>
        <w:br/>
        <w:t>Fire is a process that cannot store, or improve, a recipe.</w:t>
      </w:r>
      <w:r>
        <w:br/>
        <w:br/>
        <w:t>A crystal is a pattern that cannot make a useful mistake.</w:t>
      </w:r>
      <w:r>
        <w:br/>
        <w:br/>
        <w:t>None of these cases needs a special ruling anymore.</w:t>
      </w:r>
      <w:r>
        <w:br/>
        <w:br/>
        <w:t>The definition was never about what a thing is made of.</w:t>
      </w:r>
      <w:r>
        <w:br/>
        <w:br/>
        <w:t>It was about what a thing does, and whether it can get better at doing it.</w:t>
      </w:r>
    </w:p>
    <w:p>
      <w:pPr>
        <w:pStyle w:val="Heading2"/>
        <w:ind w:left="0" w:right="0" w:firstLine="0"/>
        <w:jc w:val="center"/>
      </w:pPr>
      <w:r>
        <w:t>Nobody Was Trying</w:t>
      </w:r>
    </w:p>
    <w:p>
      <w:pPr>
        <w:ind w:left="0" w:right="0" w:firstLine="0"/>
        <w:jc w:val="center"/>
      </w:pPr>
      <w:r>
        <w:t>One warning belongs here, because you will need it on nearly every page that follows.</w:t>
      </w:r>
      <w:r>
        <w:br/>
        <w:br/>
        <w:t>When we say useful changes become more common, it is tempting to hear a plan behind it.</w:t>
      </w:r>
      <w:r>
        <w:br/>
        <w:br/>
        <w:t>There is none.</w:t>
      </w:r>
      <w:r>
        <w:br/>
        <w:br/>
        <w:t>Evolution has no foresight, no goal, and no idea what happens next.</w:t>
      </w:r>
      <w:r>
        <w:br/>
        <w:br/>
        <w:t>A change sticks around because it worked, in the one situation where it happened, and for no other reason.</w:t>
      </w:r>
      <w:r>
        <w:br/>
        <w:br/>
        <w:t>Everything in this book that looks designed, and a lot of it will, was actually assembled by a process that was only ever trying to survive to the next generation.</w:t>
      </w:r>
    </w:p>
    <w:p>
      <w:pPr>
        <w:pStyle w:val="Heading2"/>
        <w:ind w:left="0" w:right="0" w:firstLine="0"/>
        <w:jc w:val="center"/>
      </w:pPr>
      <w:r>
        <w:t>A Map of the Book</w:t>
      </w:r>
    </w:p>
    <w:p>
      <w:pPr>
        <w:ind w:left="0" w:right="0" w:firstLine="0"/>
        <w:jc w:val="center"/>
      </w:pPr>
      <w:r>
        <w:t>Here is where this book is going.</w:t>
      </w:r>
      <w:r>
        <w:br/>
        <w:br/>
        <w:t>First, the chemistry: which atoms matter, why carbon, why water, and what energy actually means inside a cell.</w:t>
      </w:r>
      <w:r>
        <w:br/>
        <w:br/>
        <w:t>Then the hardest question in all of biology: how chemistry that merely happens became chemistry that evolves, a puzzle nobody has fully solved yet.</w:t>
      </w:r>
      <w:r>
        <w:br/>
        <w:br/>
        <w:t>Then the first cells, and the three billion years, about two-thirds of Earth's entire history so far, during which life stayed microscopic and seemed to be in no hurry at all.</w:t>
      </w:r>
      <w:r>
        <w:br/>
        <w:br/>
        <w:t>Then Darwin, the naturalist who worked out natural selection, and the machine he discovered: selection, genes, DNA, sex, and the surprising evolution of cooperation between organisms.</w:t>
      </w:r>
      <w:r>
        <w:br/>
        <w:br/>
        <w:t>Then the great transitions: the cell that grew an internal engine, and the invention of bodies.</w:t>
      </w:r>
      <w:r>
        <w:br/>
        <w:br/>
        <w:t>Also the sudden burst of new body plans known as the Cambrian explosion, the genes that build animals, and the mass extinctions that reset the board again and again.</w:t>
      </w:r>
      <w:r>
        <w:br/>
        <w:br/>
        <w:t>And one open question: would evolution turn out the same way if you could somehow run it again from scratch?</w:t>
      </w:r>
      <w:r>
        <w:br/>
        <w:br/>
        <w:t>Then us: our short history, the evolution still happening around us and inside us right now, and the brains that evolution built to help us predict the world.</w:t>
      </w:r>
      <w:r>
        <w:br/>
        <w:br/>
        <w:t>Then minds: the strange loop of a brain that models itself, language and culture, the sense of self, and whether a mind could ever be built from something other than a body.</w:t>
      </w:r>
      <w:r>
        <w:br/>
        <w:br/>
        <w:t>And at the end, elsewhere: whether life could have come to Earth from space, and what that would actually mean.</w:t>
      </w:r>
      <w:r>
        <w:br/>
        <w:br/>
        <w:t>The chapters ahead are short.</w:t>
      </w:r>
      <w:r>
        <w:br/>
        <w:br/>
        <w:t>The ideas inside them are not.</w:t>
      </w:r>
    </w:p>
    <w:p>
      <w:pPr>
        <w:pStyle w:val="Heading2"/>
        <w:ind w:left="0" w:right="0" w:firstLine="0"/>
        <w:jc w:val="center"/>
      </w:pPr>
      <w:r>
        <w:t>The Punchline</w:t>
      </w:r>
    </w:p>
    <w:p>
      <w:pPr>
        <w:ind w:left="0" w:right="0" w:firstLine="0"/>
        <w:jc w:val="center"/>
      </w:pPr>
      <w:r>
        <w:t>Schrödinger asked a physicist's question, and got two things right that biologists had not yet found on their own.</w:t>
      </w:r>
      <w:r>
        <w:br/>
        <w:br/>
        <w:t>Life pays for its order by exporting disorder somewhere else.</w:t>
      </w:r>
      <w:r>
        <w:br/>
        <w:br/>
        <w:t>And heredity is written into a stable molecule whose pattern never repeats.</w:t>
      </w:r>
      <w:r>
        <w:br/>
        <w:br/>
        <w:t>What he could not have known was how far that second answer would reach.</w:t>
      </w:r>
      <w:r>
        <w:br/>
        <w:br/>
        <w:t>Once a molecule can be copied, with occasional mistakes, something new happens.</w:t>
      </w:r>
      <w:r>
        <w:br/>
        <w:br/>
        <w:t>Those mistakes get judged, quietly, by whether they help or hurt.</w:t>
      </w:r>
      <w:r>
        <w:br/>
        <w:br/>
        <w:t>At that point, the universe gains a genuinely new kind of thing in it.</w:t>
      </w:r>
      <w:r>
        <w:br/>
        <w:br/>
        <w:t>Not a new substance.</w:t>
      </w:r>
      <w:r>
        <w:br/>
        <w:br/>
        <w:t>A process that keeps its own recipe, and keeps editing it.</w:t>
      </w:r>
      <w:r>
        <w:br/>
        <w:br/>
        <w:t>Everything alive today is that same process, still running.</w:t>
      </w:r>
      <w:r>
        <w:br/>
        <w:br/>
        <w:t>Right now, you are reading this with a copy of that recipe in every one of your cells.</w:t>
      </w:r>
      <w:r>
        <w:br/>
        <w:br/>
        <w:t>The recipe is about four billion years old, older than nearly everything on Earth except the planet itself.</w:t>
      </w:r>
      <w:r>
        <w:br/>
        <w:br/>
        <w:t>It has never once been finished.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480" w:after="0"/>
      <w:jc w:val="center"/>
      <w:outlineLvl w:val="1"/>
    </w:pPr>
    <w:rPr>
      <w:rFonts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mazon Ember" w:hAnsi="Amazon Ember" w:cs="Amazon Ember"/>
      <w:b/>
      <w:bCs/>
      <w:color w:val="0000FF"/>
      <w:sz w:val="36"/>
      <w:szCs w:val="36"/>
    </w:rPr>
  </w:style>
  <w:style w:type="character" w:customStyle="1" w:styleId="Heading2Char">
    <w:name w:val="Heading 2 Char"/>
    <w:basedOn w:val="DefaultParagraphFont"/>
    <w:link w:val="Heading2"/>
    <w:uiPriority w:val="9"/>
    <w:rsid w:val="00FC693F"/>
    <w:rPr>
      <w:rFonts w:ascii="Amazon Ember" w:hAnsi="Amazon Ember" w:cs="Amazon Ember"/>
      <w:b/>
      <w:bCs/>
      <w:color w:val="0000FF"/>
      <w:sz w:val="36"/>
      <w:szCs w:val="3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next w:val="Normal"/>
    <w:qFormat/>
    <w:pPr>
      <w:keepNext/>
      <w:keepLines/>
      <w:spacing w:before="480" w:after="0"/>
      <w:jc w:val="center"/>
    </w:pPr>
    <w:rPr>
      <w:rFonts w:ascii="Amazon Ember" w:hAnsi="Amazon Ember" w:cs="Amazon Ember"/>
      <w:b/>
      <w:bCs/>
      <w:color w:val="0000FF"/>
      <w:sz w:val="36"/>
      <w:szCs w:val="36"/>
    </w:rPr>
  </w:style>
  <w:style w:type="paragraph" w:customStyle="1" w:styleId="PartTitle">
    <w:name w:val="Part Title"/>
    <w:basedOn w:val="Normal"/>
    <w:next w:val="Normal"/>
    <w:qFormat/>
    <w:pPr>
      <w:keepNext/>
      <w:keepLines/>
      <w:spacing w:before="480" w:after="0"/>
      <w:jc w:val="center"/>
    </w:pPr>
    <w:rPr>
      <w:rFonts w:ascii="Amazon Ember" w:hAnsi="Amazon Ember" w:cs="Amazon Ember"/>
      <w:b/>
      <w:bCs/>
      <w:color w:val="0000FF"/>
      <w:sz w:val="36"/>
      <w:szCs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