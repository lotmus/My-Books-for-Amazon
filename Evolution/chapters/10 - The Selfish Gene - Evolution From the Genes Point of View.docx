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Science for Everyone</w:t>
      </w:r>
    </w:p>
    <w:p>
      <w:pPr>
        <w:pStyle w:val="ChapterLabel"/>
        <w:ind w:left="0" w:right="0" w:firstLine="0"/>
        <w:jc w:val="center"/>
      </w:pPr>
      <w:r>
        <w:t>Chapter 10</w:t>
      </w:r>
    </w:p>
    <w:p>
      <w:pPr>
        <w:pStyle w:val="Heading1"/>
        <w:ind w:left="0" w:right="0" w:firstLine="0"/>
        <w:jc w:val="center"/>
      </w:pPr>
      <w:r>
        <w:t>The Selfish Gene: Evolution From the Gene's Point of View</w:t>
      </w:r>
    </w:p>
    <w:p>
      <w:pPr>
        <w:pStyle w:val="Heading2"/>
        <w:ind w:left="0" w:right="0" w:firstLine="0"/>
        <w:jc w:val="center"/>
      </w:pPr>
      <w:r>
        <w:t>A Book That Changed the Question</w:t>
      </w:r>
    </w:p>
    <w:p>
      <w:pPr>
        <w:ind w:left="0" w:right="0" w:firstLine="0"/>
        <w:jc w:val="center"/>
      </w:pPr>
      <w:r>
        <w:t xml:space="preserve">In 1976, a young Oxford zoologist named Richard Dawkins published a book called </w:t>
      </w:r>
      <w:r>
        <w:rPr>
          <w:i/>
        </w:rPr>
        <w:t>The Selfish Gene</w:t>
      </w:r>
      <w:r>
        <w:t>.</w:t>
      </w:r>
      <w:r>
        <w:br/>
        <w:br/>
        <w:t>The title sounds odd, so let's clear it up right away.</w:t>
      </w:r>
      <w:r>
        <w:br/>
        <w:br/>
        <w:t>Dawkins was not claiming that genes have feelings, or plans, or greed.</w:t>
      </w:r>
      <w:r>
        <w:br/>
        <w:br/>
        <w:t>A gene cannot want anything. It is a stretch of DNA, a chemical instruction, nothing more.</w:t>
      </w:r>
      <w:r>
        <w:br/>
        <w:br/>
        <w:t>Instead, the book asked one simple question and followed it all the way down.</w:t>
      </w:r>
      <w:r>
        <w:br/>
        <w:br/>
        <w:t>What is evolution actually about, at bottom?</w:t>
      </w:r>
      <w:r>
        <w:br/>
        <w:br/>
        <w:t>Not the species. Not the individual animal or plant.</w:t>
      </w:r>
      <w:r>
        <w:br/>
        <w:br/>
        <w:t>Dawkins's answer was: the gene.</w:t>
      </w:r>
      <w:r>
        <w:br/>
        <w:br/>
        <w:t>Here is the logic in its simplest form.</w:t>
      </w:r>
      <w:r>
        <w:br/>
        <w:br/>
        <w:t>A gene that helps build a body which survives and has offspring gets copied into the next generation.</w:t>
      </w:r>
      <w:r>
        <w:br/>
        <w:br/>
        <w:t>A gene that does not help with that does not.</w:t>
      </w:r>
      <w:r>
        <w:br/>
        <w:br/>
        <w:t>Run that process for millions of years, and the genes still around are simply the ones that turned out to be good at getting copied.</w:t>
      </w:r>
      <w:r>
        <w:br/>
        <w:br/>
        <w:t xml:space="preserve">Dawkins called this </w:t>
      </w:r>
      <w:r>
        <w:rPr>
          <w:b/>
        </w:rPr>
        <w:t>selfish</w:t>
      </w:r>
      <w:r>
        <w:t>. That one word has caused a hundred misunderstandings ever since.</w:t>
      </w:r>
    </w:p>
    <w:p>
      <w:pPr>
        <w:pStyle w:val="Heading2"/>
        <w:ind w:left="0" w:right="0" w:firstLine="0"/>
        <w:jc w:val="center"/>
      </w:pPr>
      <w:r>
        <w:t>Replicators and Vehicles</w:t>
      </w:r>
    </w:p>
    <w:p>
      <w:pPr>
        <w:ind w:left="0" w:right="0" w:firstLine="0"/>
        <w:jc w:val="center"/>
      </w:pPr>
      <w:r>
        <w:t>Dawkins drew one distinction that does most of the book's work.</w:t>
      </w:r>
      <w:r>
        <w:br/>
        <w:br/>
        <w:t xml:space="preserve">A </w:t>
      </w:r>
      <w:r>
        <w:rPr>
          <w:b/>
        </w:rPr>
        <w:t>replicator</w:t>
      </w:r>
      <w:r>
        <w:t xml:space="preserve"> is anything that gets copied. A gene is a replicator.</w:t>
      </w:r>
      <w:r>
        <w:br/>
        <w:br/>
        <w:t xml:space="preserve">A </w:t>
      </w:r>
      <w:r>
        <w:rPr>
          <w:b/>
        </w:rPr>
        <w:t>vehicle</w:t>
      </w:r>
      <w:r>
        <w:t xml:space="preserve"> is the thing a replicator builds to help itself get copied. A body, a bird, a bacterium: each one is a vehicle.</w:t>
      </w:r>
      <w:r>
        <w:br/>
        <w:br/>
        <w:t>Think of the vehicle as a car built for a single trip.</w:t>
      </w:r>
      <w:r>
        <w:br/>
        <w:br/>
        <w:t>It is born, it lives, it dies. That is the whole trip.</w:t>
      </w:r>
      <w:r>
        <w:br/>
        <w:br/>
        <w:t>The replicator is different.</w:t>
      </w:r>
      <w:r>
        <w:br/>
        <w:br/>
        <w:t>Copies of it can ride from vehicle to vehicle for millions of years, like a message passed down an unbroken chain of couriers.</w:t>
      </w:r>
      <w:r>
        <w:br/>
        <w:br/>
        <w:t>Now, an important reassurance.</w:t>
      </w:r>
      <w:r>
        <w:br/>
        <w:br/>
        <w:t>You are not selfish, or not necessarily, just because your genes get described that way.</w:t>
      </w:r>
      <w:r>
        <w:br/>
        <w:br/>
        <w:t>You love your children. You help your friends. You sometimes act against your own interest on purpose.</w:t>
      </w:r>
      <w:r>
        <w:br/>
        <w:br/>
        <w:t>The gene's-eye view does not say you are selfish. It says something narrower.</w:t>
      </w:r>
      <w:r>
        <w:br/>
        <w:br/>
        <w:t>It says the genes that built you are the ones whose past copies, sitting in past bodies, tended to get passed on.</w:t>
      </w:r>
      <w:r>
        <w:br/>
        <w:br/>
        <w:t>“Selfish” describes the long-run statistics of copying. It says nothing about anyone's motives.</w:t>
      </w:r>
      <w:r>
        <w:br/>
        <w:br/>
        <w:t>It does not explain why you love your children. It only explains why the capacity to love them was there to begin with.</w:t>
      </w:r>
    </w:p>
    <w:p>
      <w:pPr>
        <w:pStyle w:val="Heading2"/>
        <w:ind w:left="0" w:right="0" w:firstLine="0"/>
        <w:jc w:val="center"/>
      </w:pPr>
      <w:r>
        <w:t>Why the Gene, Not the Organism</w:t>
      </w:r>
    </w:p>
    <w:p>
      <w:pPr>
        <w:ind w:left="0" w:right="0" w:firstLine="0"/>
        <w:jc w:val="center"/>
      </w:pPr>
      <w:r>
        <w:t>Here is the argument for why the gene, and not the whole organism, is the more useful unit to track.</w:t>
      </w:r>
      <w:r>
        <w:br/>
        <w:br/>
        <w:t>An organism is temporary in a strong sense.</w:t>
      </w:r>
      <w:r>
        <w:br/>
        <w:br/>
        <w:t>You are a unique combination of genes, assembled once, at your conception. When you die, that exact combination dissolves with you.</w:t>
      </w:r>
      <w:r>
        <w:br/>
        <w:br/>
        <w:t>A gene is different.</w:t>
      </w:r>
      <w:r>
        <w:br/>
        <w:br/>
        <w:t>A particular stretch of DNA can be copied, essentially unchanged, for millions of years, moving through generation after generation of bodies.</w:t>
      </w:r>
      <w:r>
        <w:br/>
        <w:br/>
        <w:t>So if you want to know what natural selection is really selecting, ask a simple question: what actually persists across many generations?</w:t>
      </w:r>
      <w:r>
        <w:br/>
        <w:br/>
        <w:t>Bodies do not persist. Genes, in this sense, do.</w:t>
      </w:r>
      <w:r>
        <w:br/>
        <w:br/>
        <w:t>This is not a claim about what is “really” alive, as if bodies were somehow fake.</w:t>
      </w:r>
      <w:r>
        <w:br/>
        <w:br/>
        <w:t>It is closer to a bookkeeping claim, about where the long-term signal in evolution's ledger actually sits.</w:t>
      </w:r>
    </w:p>
    <w:p>
      <w:pPr>
        <w:pStyle w:val="Heading2"/>
        <w:ind w:left="0" w:right="0" w:firstLine="0"/>
        <w:jc w:val="center"/>
      </w:pPr>
      <w:r>
        <w:t>Kin Selection, in One Sentence</w:t>
      </w:r>
    </w:p>
    <w:p>
      <w:pPr>
        <w:ind w:left="0" w:right="0" w:firstLine="0"/>
        <w:jc w:val="center"/>
      </w:pPr>
      <w:r>
        <w:t>Cooperation gets a full chapter of its own later (Chapter 12). Here is just the piece that belongs here.</w:t>
      </w:r>
      <w:r>
        <w:br/>
        <w:br/>
        <w:t>Why would any animal ever sacrifice itself for another?</w:t>
      </w:r>
      <w:r>
        <w:br/>
        <w:br/>
        <w:t>In 1964, the biologist W. D. Hamilton, working out the math behind family loyalty, found the arithmetic that explains it.</w:t>
      </w:r>
      <w:r>
        <w:br/>
        <w:br/>
        <w:t>Here is the idea in plain terms: a gene for helping a relative can spread, as long as the cost to the helper is smaller than the benefit to the relative, once you adjust for how closely related the two of them are.</w:t>
      </w:r>
      <w:r>
        <w:br/>
        <w:br/>
        <w:t>Full siblings share, on average, half their genes. First cousins share about an eighth.</w:t>
      </w:r>
      <w:r>
        <w:br/>
        <w:br/>
        <w:t>So Hamilton's rule says this: helping a full sibling pays off, in gene-copying terms, whenever the benefit to the sibling is more than twice the cost to you.</w:t>
      </w:r>
      <w:r>
        <w:br/>
        <w:br/>
        <w:t>For a first cousin, the benefit has to be more than eight times the cost.</w:t>
      </w:r>
      <w:r>
        <w:br/>
        <w:br/>
        <w:t>There is an old joke about this, usually credited to J. B. S. Haldane, a biologist of the generation before Hamilton, known for one-liners as sharp as his equations.</w:t>
      </w:r>
      <w:r>
        <w:br/>
        <w:br/>
        <w:t>The exact wording, and even who really said it, is disputed.</w:t>
      </w:r>
      <w:r>
        <w:br/>
        <w:br/>
        <w:t>Someone once asked Haldane whether he would lay down his life for his brother.</w:t>
      </w:r>
      <w:r>
        <w:br/>
        <w:br/>
        <w:t>He is said to have worked out the arithmetic on a napkin and answered: not for one brother, but for two brothers, or eight cousins.</w:t>
      </w:r>
      <w:r>
        <w:br/>
        <w:br/>
        <w:t>That is Hamilton's rule, told as a joke nearly a decade early.</w:t>
      </w:r>
    </w:p>
    <w:p>
      <w:pPr>
        <w:pStyle w:val="Heading2"/>
        <w:ind w:left="0" w:right="0" w:firstLine="0"/>
        <w:jc w:val="center"/>
      </w:pPr>
      <w:r>
        <w:t>Bees That Never Have Children</w:t>
      </w:r>
    </w:p>
    <w:p>
      <w:pPr>
        <w:ind w:left="0" w:right="0" w:firstLine="0"/>
        <w:jc w:val="center"/>
      </w:pPr>
      <w:r>
        <w:t>The clearest real-world demonstration of this idea lives inside a honeybee hive.</w:t>
      </w:r>
      <w:r>
        <w:br/>
        <w:br/>
        <w:t>Worker bees never reproduce.</w:t>
      </w:r>
      <w:r>
        <w:br/>
        <w:br/>
        <w:t>They spend their whole lives feeding larvae, defending the colony, and eventually dying for it, without ever having offspring of their own.</w:t>
      </w:r>
      <w:r>
        <w:br/>
        <w:br/>
        <w:t>From the individual bee's point of view, this looks like the ultimate sacrifice.</w:t>
      </w:r>
      <w:r>
        <w:br/>
        <w:br/>
        <w:t>From the gene's point of view, it can actually make sense.</w:t>
      </w:r>
      <w:r>
        <w:br/>
        <w:br/>
        <w:t>Bees, wasps, and ants share an odd quirk in how sex gets determined, and it changes who is related to whom.</w:t>
      </w:r>
      <w:r>
        <w:br/>
        <w:br/>
        <w:t>Because of that quirk, sisters in the hive end up more closely related to each other than an ordinary mother is to her own daughter.</w:t>
      </w:r>
      <w:r>
        <w:br/>
        <w:br/>
        <w:t>So a worker bee that helps her mother raise more sisters can, in gene-copying terms, do better than if she had raised daughters of her own.</w:t>
      </w:r>
      <w:r>
        <w:br/>
        <w:br/>
        <w:t>There is a catch, though.</w:t>
      </w:r>
      <w:r>
        <w:br/>
        <w:br/>
        <w:t>Honeybee queens usually mate with many males, which waters down that extra relatedness.</w:t>
      </w:r>
      <w:r>
        <w:br/>
        <w:br/>
        <w:t>So biologists now see the bees' odd genetics as only part of the story, not the whole explanation.</w:t>
      </w:r>
      <w:r>
        <w:br/>
        <w:br/>
        <w:t>Naked mole rats show something similar.</w:t>
      </w:r>
      <w:r>
        <w:br/>
        <w:br/>
        <w:t>These are mammals that live in cooperative colonies with one breeding queen, much like bees.</w:t>
      </w:r>
      <w:r>
        <w:br/>
        <w:br/>
        <w:t>Their case is worked out from ordinary mammal relatedness, not the bees' peculiar genetics, but the logic lands in the same place.</w:t>
      </w:r>
      <w:r>
        <w:br/>
        <w:br/>
        <w:t>Neither the bee nor the mole rat is doing any math, of course.</w:t>
      </w:r>
      <w:r>
        <w:br/>
        <w:br/>
        <w:t>The math is doing them.</w:t>
      </w:r>
    </w:p>
    <w:p>
      <w:pPr>
        <w:pStyle w:val="Heading2"/>
        <w:ind w:left="0" w:right="0" w:firstLine="0"/>
        <w:jc w:val="center"/>
      </w:pPr>
      <w:r>
        <w:t>The Extended Phenotype</w:t>
      </w:r>
    </w:p>
    <w:p>
      <w:pPr>
        <w:ind w:left="0" w:right="0" w:firstLine="0"/>
        <w:jc w:val="center"/>
      </w:pPr>
      <w:r>
        <w:t xml:space="preserve">Dawkins's second book, </w:t>
      </w:r>
      <w:r>
        <w:rPr>
          <w:i/>
        </w:rPr>
        <w:t>The Extended Phenotype</w:t>
      </w:r>
      <w:r>
        <w:t>, published in 1982, pushed the idea one step further.</w:t>
      </w:r>
      <w:r>
        <w:br/>
        <w:br/>
        <w:t>A gene's effect, he argued, does not have to stop at the skin of its vehicle.</w:t>
      </w:r>
      <w:r>
        <w:br/>
        <w:br/>
        <w:t>A beaver's genes build not only the beaver, but, through the beaver's behavior, a dam.</w:t>
      </w:r>
      <w:r>
        <w:br/>
        <w:br/>
        <w:t>A spider's genes build not only the spider, but a web.</w:t>
      </w:r>
      <w:r>
        <w:br/>
        <w:br/>
        <w:t>A web is an object that sits outside the spider's body, yet it exists only because certain genes were selected for building it well.</w:t>
      </w:r>
      <w:r>
        <w:br/>
        <w:br/>
        <w:t xml:space="preserve">Dawkins called this the </w:t>
      </w:r>
      <w:r>
        <w:rPr>
          <w:b/>
        </w:rPr>
        <w:t>extended phenotype</w:t>
      </w:r>
      <w:r>
        <w:t>: the idea that a gene's influence on the world is not bounded by the individual body carrying it.</w:t>
      </w:r>
      <w:r>
        <w:br/>
        <w:br/>
        <w:t>It is a striking way to see something important: the organism was never a hard boundary evolution had to respect.</w:t>
      </w:r>
      <w:r>
        <w:br/>
        <w:br/>
        <w:t>Evolution shapes whatever a gene can reach, whether that is inside the body or well outside it.</w:t>
      </w:r>
    </w:p>
    <w:p>
      <w:pPr>
        <w:pStyle w:val="Heading2"/>
        <w:ind w:left="0" w:right="0" w:firstLine="0"/>
        <w:jc w:val="center"/>
      </w:pPr>
      <w:r>
        <w:t>The Idea That Escaped the Book</w:t>
      </w:r>
    </w:p>
    <w:p>
      <w:pPr>
        <w:ind w:left="0" w:right="0" w:firstLine="0"/>
        <w:jc w:val="center"/>
      </w:pPr>
      <w:r>
        <w:rPr>
          <w:i/>
        </w:rPr>
        <w:t>The Selfish Gene</w:t>
      </w:r>
      <w:r>
        <w:t xml:space="preserve"> introduced one more idea, almost as an aside in its last chapter, that went on to have a life of its own.</w:t>
      </w:r>
      <w:r>
        <w:br/>
        <w:br/>
        <w:t>Dawkins wondered whether there might be another kind of replicator: something that copies itself not through DNA, but through brains.</w:t>
      </w:r>
      <w:r>
        <w:br/>
        <w:br/>
        <w:t>A tune. A phrase. A fashion. A religious idea.</w:t>
      </w:r>
      <w:r>
        <w:br/>
        <w:br/>
        <w:t xml:space="preserve">He called it a </w:t>
      </w:r>
      <w:r>
        <w:rPr>
          <w:b/>
        </w:rPr>
        <w:t>meme</w:t>
      </w:r>
      <w:r>
        <w:t>, deliberately echoing the word “gene.”</w:t>
      </w:r>
      <w:r>
        <w:br/>
        <w:br/>
        <w:t>Memes, he suggested, might spread, change, and compete for the same underlying reason genes do.</w:t>
      </w:r>
      <w:r>
        <w:br/>
        <w:br/>
        <w:t>Some of them are simply better at getting copied than others, whether or not they actually help the person carrying them.</w:t>
      </w:r>
      <w:r>
        <w:br/>
        <w:br/>
        <w:t>Chapter 24 picks this idea up again, to talk about culture and language.</w:t>
      </w:r>
      <w:r>
        <w:br/>
        <w:br/>
        <w:t>Since then, the word meme has drifted a long way from Dawkins's careful proposal, ending up mostly in internet jokes and marketing.</w:t>
      </w:r>
      <w:r>
        <w:br/>
        <w:br/>
        <w:t>His original claim was narrower, and stranger, than that.</w:t>
      </w:r>
      <w:r>
        <w:br/>
        <w:br/>
        <w:t>It says that natural selection is not really about genes, or even about biology, at all.</w:t>
      </w:r>
      <w:r>
        <w:br/>
        <w:br/>
        <w:t>It is about any information that copies itself with small changes and competes for the chance to be copied again.</w:t>
      </w:r>
      <w:r>
        <w:br/>
        <w:br/>
        <w:t>Biology, on this view, was simply the first place it happened.</w:t>
      </w:r>
    </w:p>
    <w:p>
      <w:pPr>
        <w:pStyle w:val="Heading2"/>
        <w:ind w:left="0" w:right="0" w:firstLine="0"/>
        <w:jc w:val="center"/>
      </w:pPr>
      <w:r>
        <w:t>The Pushback</w:t>
      </w:r>
    </w:p>
    <w:p>
      <w:pPr>
        <w:ind w:left="0" w:right="0" w:firstLine="0"/>
        <w:jc w:val="center"/>
      </w:pPr>
      <w:r>
        <w:t>Not everyone was persuaded, and the pushback is worth taking seriously.</w:t>
      </w:r>
      <w:r>
        <w:br/>
        <w:br/>
        <w:t xml:space="preserve">In 1979, the paleontologist Stephen Jay Gould and the geneticist Richard Lewontin, two scientists who thought biology was too quick to call every trait useful, published a famous attack on what they called the </w:t>
      </w:r>
      <w:r>
        <w:rPr>
          <w:b/>
        </w:rPr>
        <w:t>adaptationist programme</w:t>
      </w:r>
      <w:r>
        <w:t>.</w:t>
      </w:r>
      <w:r>
        <w:br/>
        <w:br/>
        <w:t>That is the habit of assuming that every feature of an organism must be an adaptation, shaped by selection for some specific purpose.</w:t>
      </w:r>
      <w:r>
        <w:br/>
        <w:br/>
        <w:t>They compared this habit to the spandrels of a cathedral.</w:t>
      </w:r>
      <w:r>
        <w:br/>
        <w:br/>
        <w:t xml:space="preserve">A </w:t>
      </w:r>
      <w:r>
        <w:rPr>
          <w:b/>
        </w:rPr>
        <w:t>spandrel</w:t>
      </w:r>
      <w:r>
        <w:t xml:space="preserve"> is the triangular space left over between an arch and a rectangular frame.</w:t>
      </w:r>
      <w:r>
        <w:br/>
        <w:br/>
        <w:t>A spandrel can be beautifully decorated, and a visitor might assume someone designed it purely for that decoration.</w:t>
      </w:r>
      <w:r>
        <w:br/>
        <w:br/>
        <w:t>In fact, its shape is just a side effect of building the arch, not something anyone selected for its own sake.</w:t>
      </w:r>
      <w:r>
        <w:br/>
        <w:br/>
        <w:t>Some features of organisms, Gould and Lewontin argued, are like spandrels: byproducts of some other structure, not things selection actually built.</w:t>
      </w:r>
      <w:r>
        <w:br/>
        <w:br/>
        <w:t>Other critics have made a different argument, that selection sometimes acts on whole groups, not just genes.</w:t>
      </w:r>
      <w:r>
        <w:br/>
        <w:br/>
        <w:t xml:space="preserve">This position is called </w:t>
      </w:r>
      <w:r>
        <w:rPr>
          <w:b/>
        </w:rPr>
        <w:t>multilevel selection</w:t>
      </w:r>
      <w:r>
        <w:t>, and it says the gene's-eye view, while mathematically valid, can obscure as much as it reveals.</w:t>
      </w:r>
      <w:r>
        <w:br/>
        <w:br/>
        <w:t>Dawkins's response, in short, is that the gene's-eye view never claimed every trait is a perfect adaptation.</w:t>
      </w:r>
      <w:r>
        <w:br/>
        <w:br/>
        <w:t>It is a claim about where the bookkeeping ultimately settles.</w:t>
      </w:r>
      <w:r>
        <w:br/>
        <w:br/>
        <w:t>And, he argues, any real group-level effect can itself be translated into gene-level accounting, without changing the underlying arithmetic.</w:t>
      </w:r>
      <w:r>
        <w:br/>
        <w:br/>
        <w:t>The argument continues, in seminar rooms, to this day.</w:t>
      </w:r>
    </w:p>
    <w:p>
      <w:pPr>
        <w:pStyle w:val="Heading2"/>
        <w:ind w:left="0" w:right="0" w:firstLine="0"/>
        <w:jc w:val="center"/>
      </w:pPr>
      <w:r>
        <w:t>What the View Explains, and What It Does Not</w:t>
      </w:r>
    </w:p>
    <w:p>
      <w:pPr>
        <w:ind w:left="0" w:right="0" w:firstLine="0"/>
        <w:jc w:val="center"/>
      </w:pPr>
      <w:r>
        <w:t>The gene's-eye view earns its keep in one specific place: any time an organism seems to act against its own interest for the benefit of a relative.</w:t>
      </w:r>
      <w:r>
        <w:br/>
        <w:br/>
        <w:t>It struggles more with cooperation between unrelated individuals, a puzzle that gets its own chapter later in the book.</w:t>
      </w:r>
      <w:r>
        <w:br/>
        <w:br/>
        <w:t>Think of the gene's-eye view as a lens, not a photograph.</w:t>
      </w:r>
      <w:r>
        <w:br/>
        <w:br/>
        <w:t>Looking at evolution through the gene explains kin selection cleanly, in a way that looking through the organism alone cannot.</w:t>
      </w:r>
      <w:r>
        <w:br/>
        <w:br/>
        <w:t>That does not mean the organism is an illusion.</w:t>
      </w:r>
      <w:r>
        <w:br/>
        <w:br/>
        <w:t>It does not mean your affection for your children is secretly cold arithmetic that you are merely acting out.</w:t>
      </w:r>
      <w:r>
        <w:br/>
        <w:br/>
        <w:t>The arithmetic explains why the affection exists at all.</w:t>
      </w:r>
      <w:r>
        <w:br/>
        <w:br/>
        <w:t>It does not tell you what the affection feels like from the inside, and it was never trying to.</w:t>
      </w:r>
    </w:p>
    <w:p>
      <w:pPr>
        <w:pStyle w:val="Heading2"/>
        <w:ind w:left="0" w:right="0" w:firstLine="0"/>
        <w:jc w:val="center"/>
      </w:pPr>
      <w:r>
        <w:t>One Last Look at the Word</w:t>
      </w:r>
    </w:p>
    <w:p>
      <w:pPr>
        <w:ind w:left="0" w:right="0" w:firstLine="0"/>
        <w:jc w:val="center"/>
      </w:pPr>
      <w:r>
        <w:t xml:space="preserve">“Selfish” was a provocation, and Dawkins later admitted the book could just as well have been called </w:t>
      </w:r>
      <w:r>
        <w:rPr>
          <w:i/>
        </w:rPr>
        <w:t>The Immortal Gene</w:t>
      </w:r>
      <w:r>
        <w:t>.</w:t>
      </w:r>
      <w:r>
        <w:br/>
        <w:br/>
        <w:t>A gene has no self, no wants, no strategy.</w:t>
      </w:r>
      <w:r>
        <w:br/>
        <w:br/>
        <w:t>It is a molecule. Nothing more.</w:t>
      </w:r>
      <w:r>
        <w:br/>
        <w:br/>
        <w:t>What the word actually points to is a statistical fact.</w:t>
      </w:r>
      <w:r>
        <w:br/>
        <w:br/>
        <w:t>Across billions of years and trillions of bodies, some molecules simply ended up more common in the next generation than others.</w:t>
      </w:r>
      <w:r>
        <w:br/>
        <w:br/>
        <w:t>The genes that persisted are, in that narrow bookkeeping sense, the ones that were good at persisting.</w:t>
      </w:r>
      <w:r>
        <w:br/>
        <w:br/>
        <w:t>Everything else sits on top of that bookkeeping: kindness, sacrifice, even the loyalty of a worker bee toward a hive she will never leave as anything but a worker.</w:t>
      </w:r>
      <w:r>
        <w:br/>
        <w:br/>
        <w:t>The bookkeeping does not explain any of that away.</w:t>
      </w:r>
      <w:r>
        <w:br/>
        <w:br/>
        <w:t>It explains why keeping the books was worth doing in the first place.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480" w:after="0"/>
      <w:jc w:val="center"/>
      <w:outlineLvl w:val="1"/>
    </w:pPr>
    <w:rPr>
      <w:rFonts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mazon Ember" w:hAnsi="Amazon Ember" w:cs="Amazon Ember"/>
      <w:b/>
      <w:bCs/>
      <w:color w:val="0000FF"/>
      <w:sz w:val="36"/>
      <w:szCs w:val="36"/>
    </w:rPr>
  </w:style>
  <w:style w:type="character" w:customStyle="1" w:styleId="Heading2Char">
    <w:name w:val="Heading 2 Char"/>
    <w:basedOn w:val="DefaultParagraphFont"/>
    <w:link w:val="Heading2"/>
    <w:uiPriority w:val="9"/>
    <w:rsid w:val="00FC693F"/>
    <w:rPr>
      <w:rFonts w:ascii="Amazon Ember" w:hAnsi="Amazon Ember" w:cs="Amazon Ember"/>
      <w:b/>
      <w:bCs/>
      <w:color w:val="0000FF"/>
      <w:sz w:val="36"/>
      <w:szCs w:val="3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mazon Ember" w:hAnsi="Amazon Ember" w:cs="Amazon Ember"/>
      <w:b/>
      <w:color w:val="0000FF"/>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next w:val="Normal"/>
    <w:qFormat/>
    <w:pPr>
      <w:keepNext/>
      <w:keepLines/>
      <w:spacing w:before="480" w:after="0"/>
      <w:jc w:val="center"/>
    </w:pPr>
    <w:rPr>
      <w:rFonts w:ascii="Amazon Ember" w:hAnsi="Amazon Ember" w:cs="Amazon Ember"/>
      <w:b/>
      <w:bCs/>
      <w:color w:val="0000FF"/>
      <w:sz w:val="36"/>
      <w:szCs w:val="36"/>
    </w:rPr>
  </w:style>
  <w:style w:type="paragraph" w:customStyle="1" w:styleId="PartTitle">
    <w:name w:val="Part Title"/>
    <w:basedOn w:val="Normal"/>
    <w:next w:val="Normal"/>
    <w:qFormat/>
    <w:pPr>
      <w:keepNext/>
      <w:keepLines/>
      <w:spacing w:before="480" w:after="0"/>
      <w:jc w:val="center"/>
    </w:pPr>
    <w:rPr>
      <w:rFonts w:ascii="Amazon Ember" w:hAnsi="Amazon Ember" w:cs="Amazon Ember"/>
      <w:b/>
      <w:bCs/>
      <w:color w:val="0000FF"/>
      <w:sz w:val="36"/>
      <w:szCs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