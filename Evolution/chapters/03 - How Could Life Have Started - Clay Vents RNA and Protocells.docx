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Science for Everyone</w:t>
      </w:r>
    </w:p>
    <w:p>
      <w:pPr>
        <w:pStyle w:val="Heading1"/>
        <w:ind w:left="0" w:right="0" w:firstLine="0"/>
        <w:jc w:val="center"/>
      </w:pPr>
      <w:r>
        <w:t>Chapter 3</w:t>
      </w:r>
    </w:p>
    <w:p>
      <w:pPr>
        <w:pStyle w:val="Heading1"/>
        <w:ind w:left="0" w:right="0" w:firstLine="0"/>
        <w:jc w:val="center"/>
      </w:pPr>
      <w:r>
        <w:t>How Could Life Have Started? Clay, Vents, RNA and the First Protocells</w:t>
      </w:r>
    </w:p>
    <w:p>
      <w:pPr>
        <w:pStyle w:val="Heading1"/>
        <w:ind w:left="0" w:right="0" w:firstLine="0"/>
        <w:jc w:val="center"/>
      </w:pPr>
      <w:r>
        <w:t>The Problem Is Not “Making a Cell”</w:t>
      </w:r>
    </w:p>
    <w:p>
      <w:pPr>
        <w:ind w:left="0" w:right="0" w:firstLine="0"/>
        <w:jc w:val="center"/>
      </w:pPr>
      <w:r>
        <w:t>Picture the first life on Earth.</w:t>
      </w:r>
      <w:r>
        <w:br/>
        <w:br/>
        <w:t>You probably imagine a tiny, simple cell.</w:t>
      </w:r>
      <w:r>
        <w:br/>
        <w:br/>
        <w:t>A membrane, some chemicals inside, a little genetic material.</w:t>
      </w:r>
      <w:r>
        <w:br/>
        <w:br/>
        <w:t>Maybe something that eats and copies itself.</w:t>
      </w:r>
      <w:r>
        <w:br/>
        <w:br/>
        <w:t>It sounds simple.</w:t>
      </w:r>
      <w:r>
        <w:br/>
        <w:br/>
        <w:t>It is not.</w:t>
      </w:r>
      <w:r>
        <w:br/>
        <w:br/>
        <w:t>It needs a boundary to hold itself together.</w:t>
      </w:r>
      <w:r>
        <w:br/>
        <w:br/>
        <w:t>It needs chemistry that can capture or use energy.</w:t>
      </w:r>
      <w:r>
        <w:br/>
        <w:br/>
        <w:t>It needs molecules that can copy themselves, or at least pass traits to offspring.</w:t>
      </w:r>
      <w:r>
        <w:br/>
        <w:br/>
        <w:t>And all of that has to work together, so the package can reproduce and change over time.</w:t>
      </w:r>
      <w:r>
        <w:br/>
        <w:br/>
        <w:t>That is the origin-of-life problem, in one sentence.</w:t>
      </w:r>
    </w:p>
    <w:p>
      <w:pPr>
        <w:pStyle w:val="Heading1"/>
        <w:ind w:left="0" w:right="0" w:firstLine="0"/>
        <w:jc w:val="center"/>
      </w:pPr>
      <w:r>
        <w:t>There Was No Tiny First Cell</w:t>
      </w:r>
    </w:p>
    <w:p>
      <w:pPr>
        <w:ind w:left="0" w:right="0" w:firstLine="0"/>
        <w:jc w:val="center"/>
      </w:pPr>
      <w:r>
        <w:t>One useful thing to unlearn: the first living thing was not a miniature modern bacterium.</w:t>
      </w:r>
      <w:r>
        <w:br/>
        <w:br/>
        <w:t>Modern cells are stunningly complicated, with transport proteins, molecular machines, ribosomes (the cell's protein factories), and genetic systems.</w:t>
      </w:r>
      <w:r>
        <w:br/>
        <w:br/>
        <w:t xml:space="preserve">So researchers usually talk instead about </w:t>
      </w:r>
      <w:r>
        <w:rPr>
          <w:b/>
        </w:rPr>
        <w:t>protocells</w:t>
      </w:r>
      <w:r>
        <w:t>: simpler compartments holding some early chemistry that could copy or evolve.</w:t>
      </w:r>
      <w:r>
        <w:br/>
        <w:br/>
        <w:t>Think of a protocell as a soap bubble that happens to hold some useful chemistry.</w:t>
      </w:r>
      <w:r>
        <w:br/>
        <w:br/>
        <w:t>It does not need to look like a modern cell.</w:t>
      </w:r>
      <w:r>
        <w:br/>
        <w:br/>
        <w:t>It only needs to be a plausible bridge to Darwinian evolution, where useful traits get copied more than useless ones.</w:t>
      </w:r>
    </w:p>
    <w:p>
      <w:pPr>
        <w:pStyle w:val="Heading1"/>
        <w:ind w:left="0" w:right="0" w:firstLine="0"/>
        <w:jc w:val="center"/>
      </w:pPr>
      <w:r>
        <w:t>The RNA World Is Not the Only Game</w:t>
      </w:r>
    </w:p>
    <w:p>
      <w:pPr>
        <w:ind w:left="0" w:right="0" w:firstLine="0"/>
        <w:jc w:val="center"/>
      </w:pPr>
      <w:r>
        <w:t xml:space="preserve">The </w:t>
      </w:r>
      <w:r>
        <w:rPr>
          <w:b/>
        </w:rPr>
        <w:t>RNA-world hypothesis</w:t>
      </w:r>
      <w:r>
        <w:t xml:space="preserve"> is famous, and for good reason.</w:t>
      </w:r>
      <w:r>
        <w:br/>
        <w:br/>
        <w:t>RNA can store information, like DNA.</w:t>
      </w:r>
      <w:r>
        <w:br/>
        <w:br/>
        <w:t>Some RNA can also speed up chemical reactions, like a protein.</w:t>
      </w:r>
      <w:r>
        <w:br/>
        <w:br/>
        <w:t>But “RNA world” describes a stage in early evolution, not a full explanation of how life began.</w:t>
      </w:r>
      <w:r>
        <w:br/>
        <w:br/>
        <w:t>It just pushes the hard question one step back.</w:t>
      </w:r>
      <w:r>
        <w:br/>
        <w:br/>
        <w:t>Where did the first useful RNA come from?</w:t>
      </w:r>
      <w:r>
        <w:br/>
        <w:br/>
        <w:t>How did its building blocks form and link into chains, and how did copying even begin?</w:t>
      </w:r>
      <w:r>
        <w:br/>
        <w:br/>
        <w:t>And how did such a fragile molecule survive?</w:t>
      </w:r>
      <w:r>
        <w:br/>
        <w:br/>
        <w:t>Other origin-of-life ideas attack these same problems from different angles.</w:t>
      </w:r>
    </w:p>
    <w:p>
      <w:pPr>
        <w:pStyle w:val="Heading1"/>
        <w:ind w:left="0" w:right="0" w:firstLine="0"/>
        <w:jc w:val="center"/>
      </w:pPr>
      <w:r>
        <w:t>Clay: Could the Earth Have Been the Chemist?</w:t>
      </w:r>
    </w:p>
    <w:p>
      <w:pPr>
        <w:ind w:left="0" w:right="0" w:firstLine="0"/>
        <w:jc w:val="center"/>
      </w:pPr>
      <w:r>
        <w:t>Picture a lump of ordinary clay.</w:t>
      </w:r>
      <w:r>
        <w:br/>
        <w:br/>
        <w:t>It looks about as lifeless as anything could look.</w:t>
      </w:r>
      <w:r>
        <w:br/>
        <w:br/>
        <w:t>Yet certain clay minerals have huge microscopic surfaces, covered in chemically active spots.</w:t>
      </w:r>
      <w:r>
        <w:br/>
        <w:br/>
        <w:t>Molecules can stick there, get concentrated, and get held in useful positions.</w:t>
      </w:r>
      <w:r>
        <w:br/>
        <w:br/>
        <w:t>Reactions that struggle in watery, dilute conditions can happen more easily on a mineral surface.</w:t>
      </w:r>
      <w:r>
        <w:br/>
        <w:br/>
        <w:t>That raises a possibility: maybe early life did not begin in a warm soup, and the rocks helped organize it instead.</w:t>
      </w:r>
    </w:p>
    <w:p>
      <w:pPr>
        <w:pStyle w:val="Heading1"/>
        <w:ind w:left="0" w:right="0" w:firstLine="0"/>
        <w:jc w:val="center"/>
      </w:pPr>
      <w:r>
        <w:t>Montmorillonite Gets Interesting</w:t>
      </w:r>
    </w:p>
    <w:p>
      <w:pPr>
        <w:ind w:left="0" w:right="0" w:firstLine="0"/>
        <w:jc w:val="center"/>
      </w:pPr>
      <w:r>
        <w:t xml:space="preserve">One clay mineral has drawn attention: </w:t>
      </w:r>
      <w:r>
        <w:rPr>
          <w:b/>
        </w:rPr>
        <w:t>montmorillonite</w:t>
      </w:r>
      <w:r>
        <w:t>.</w:t>
      </w:r>
      <w:r>
        <w:br/>
        <w:br/>
        <w:t>Its surfaces can help link nucleotides, the building blocks of RNA, into longer, RNA-like chains.</w:t>
      </w:r>
      <w:r>
        <w:br/>
        <w:br/>
        <w:t>Instead of scattered nucleotides bumping into each other by chance across an ocean, the mineral gives them a place to gather.</w:t>
      </w:r>
      <w:r>
        <w:br/>
        <w:br/>
        <w:t>“Clay can help build RNA-like chains” has real support, but “clay created life” remains a far bigger, wide-open claim.</w:t>
      </w:r>
    </w:p>
    <w:p>
      <w:pPr>
        <w:pStyle w:val="Heading1"/>
        <w:ind w:left="0" w:right="0" w:firstLine="0"/>
        <w:jc w:val="center"/>
      </w:pPr>
      <w:r>
        <w:t>Clay Has a Problem</w:t>
      </w:r>
    </w:p>
    <w:p>
      <w:pPr>
        <w:ind w:left="0" w:right="0" w:firstLine="0"/>
        <w:jc w:val="center"/>
      </w:pPr>
      <w:r>
        <w:t>Suppose clay really does help build long molecules.</w:t>
      </w:r>
      <w:r>
        <w:br/>
        <w:br/>
        <w:t>Good news.</w:t>
      </w:r>
      <w:r>
        <w:br/>
        <w:br/>
        <w:t>Now what?</w:t>
      </w:r>
      <w:r>
        <w:br/>
        <w:br/>
        <w:t>A working genetic system needs more than random long molecules.</w:t>
      </w:r>
      <w:r>
        <w:br/>
        <w:br/>
        <w:t>It needs information, copying, variation, and a way to stay together instead of drifting apart.</w:t>
      </w:r>
      <w:r>
        <w:br/>
        <w:br/>
        <w:t>A mineral surface can organize chemistry, but a surface is not a living, reproducing thing.</w:t>
      </w:r>
      <w:r>
        <w:br/>
        <w:br/>
        <w:t>Ask how that chemistry becomes Darwinian, and the same old difficulty returns.</w:t>
      </w:r>
    </w:p>
    <w:p>
      <w:pPr>
        <w:pStyle w:val="Heading1"/>
        <w:ind w:left="0" w:right="0" w:firstLine="0"/>
        <w:jc w:val="center"/>
      </w:pPr>
      <w:r>
        <w:t>Crystals and the Information Problem</w:t>
      </w:r>
    </w:p>
    <w:p>
      <w:pPr>
        <w:ind w:left="0" w:right="0" w:firstLine="0"/>
        <w:jc w:val="center"/>
      </w:pPr>
      <w:r>
        <w:t>Some ideas focus on crystals and their repeating structures.</w:t>
      </w:r>
      <w:r>
        <w:br/>
        <w:br/>
        <w:t>A crystal can grow, develop small flaws, and copy those flaws as it grows.</w:t>
      </w:r>
      <w:r>
        <w:br/>
        <w:br/>
        <w:t>Maybe mineral structures once acted like early information carriers.</w:t>
      </w:r>
      <w:r>
        <w:br/>
        <w:br/>
        <w:t>Crystals naturally make ordered patterns, but heredity, passing traits to the next generation, needs something far more flexible than a repeating lattice.</w:t>
      </w:r>
      <w:r>
        <w:br/>
        <w:br/>
        <w:t>Life needs variation that can be copied accurately, while still leaving room for evolution.</w:t>
      </w:r>
      <w:r>
        <w:br/>
        <w:br/>
        <w:t>A beautiful pattern is not the same thing as a genome, an organism's genetic instructions.</w:t>
      </w:r>
    </w:p>
    <w:p>
      <w:pPr>
        <w:pStyle w:val="Heading1"/>
        <w:ind w:left="0" w:right="0" w:firstLine="0"/>
        <w:jc w:val="center"/>
      </w:pPr>
      <w:r>
        <w:t>Hydrothermal Vents: Life From the Deep</w:t>
      </w:r>
    </w:p>
    <w:p>
      <w:pPr>
        <w:ind w:left="0" w:right="0" w:firstLine="0"/>
        <w:jc w:val="center"/>
      </w:pPr>
      <w:r>
        <w:t>Another idea moves the action to the ocean floor.</w:t>
      </w:r>
      <w:r>
        <w:rPr>
          <w:b/>
        </w:rPr>
        <w:br/>
        <w:br/>
        <w:t>Hydrothermal vents</w:t>
      </w:r>
      <w:r>
        <w:t xml:space="preserve"> are cracks in the seabed where water meets and reacts with hot rock.</w:t>
      </w:r>
      <w:r>
        <w:br/>
        <w:br/>
        <w:t>Some vents supply hydrogen, carbon dioxide, minerals, and chemical gradients.</w:t>
      </w:r>
      <w:r>
        <w:br/>
        <w:br/>
        <w:t>Certain modern microbes run on reactions between hydrogen and carbon dioxide that resemble vent geochemistry.</w:t>
      </w:r>
    </w:p>
    <w:p>
      <w:pPr>
        <w:pStyle w:val="Heading1"/>
        <w:ind w:left="0" w:right="0" w:firstLine="0"/>
        <w:jc w:val="center"/>
      </w:pPr>
      <w:r>
        <w:t>The Vent Has an Energy Advantage</w:t>
      </w:r>
    </w:p>
    <w:p>
      <w:pPr>
        <w:ind w:left="0" w:right="0" w:firstLine="0"/>
        <w:jc w:val="center"/>
      </w:pPr>
      <w:r>
        <w:t>Life needs a steady supply of energy.</w:t>
      </w:r>
      <w:r>
        <w:br/>
        <w:br/>
        <w:t>A vent can provide a natural chemical gradient, a difference in chemistry between two nearby places.</w:t>
      </w:r>
      <w:r>
        <w:br/>
        <w:br/>
        <w:t>Think of a battery: it works because of a chemical difference between its two ends.</w:t>
      </w:r>
      <w:r>
        <w:br/>
        <w:br/>
        <w:t>A vent creates something similar, on a geological scale.</w:t>
      </w:r>
      <w:r>
        <w:br/>
        <w:br/>
        <w:t>Temperature, acidity, and chemistry can differ sharply across a distance smaller than your hand.</w:t>
      </w:r>
      <w:r>
        <w:br/>
        <w:br/>
        <w:t>And life is very good at exploiting exactly this kind of difference.</w:t>
      </w:r>
    </w:p>
    <w:p>
      <w:pPr>
        <w:pStyle w:val="Heading1"/>
        <w:ind w:left="0" w:right="0" w:firstLine="0"/>
        <w:jc w:val="center"/>
      </w:pPr>
      <w:r>
        <w:t>But the Vent Has a Problem Too</w:t>
      </w:r>
    </w:p>
    <w:p>
      <w:pPr>
        <w:ind w:left="0" w:right="0" w:firstLine="0"/>
        <w:jc w:val="center"/>
      </w:pPr>
      <w:r>
        <w:t>Hot environments can build molecules and destroy them at the same time.</w:t>
      </w:r>
      <w:r>
        <w:br/>
        <w:br/>
        <w:t>Some vent settings are so hot that complex molecules fall apart almost as fast as they form.</w:t>
      </w:r>
      <w:r>
        <w:br/>
        <w:br/>
        <w:t>So different ideas now focus on different vents, including cooler, less acidic ones.</w:t>
      </w:r>
      <w:r>
        <w:br/>
        <w:br/>
        <w:t>The key point: “hydrothermal vents” is not one laboratory.</w:t>
      </w:r>
      <w:r>
        <w:br/>
        <w:br/>
        <w:t>It is a huge family of environments, with different temperatures, minerals, and chemistry.</w:t>
      </w:r>
    </w:p>
    <w:p>
      <w:pPr>
        <w:pStyle w:val="Heading1"/>
        <w:ind w:left="0" w:right="0" w:firstLine="0"/>
        <w:jc w:val="center"/>
      </w:pPr>
      <w:r>
        <w:t>Metabolism First</w:t>
      </w:r>
    </w:p>
    <w:p>
      <w:pPr>
        <w:ind w:left="0" w:right="0" w:firstLine="0"/>
        <w:jc w:val="center"/>
      </w:pPr>
      <w:r>
        <w:t>What if genetics was not the first thing to appear?</w:t>
      </w:r>
      <w:r>
        <w:br/>
        <w:br/>
        <w:t>Maybe life began as a network of reactions that could capture energy and build useful molecules.</w:t>
      </w:r>
      <w:r>
        <w:br/>
        <w:br/>
        <w:t>No DNA.</w:t>
      </w:r>
      <w:r>
        <w:br/>
        <w:br/>
        <w:t>No RNA genome.</w:t>
      </w:r>
      <w:r>
        <w:br/>
        <w:br/>
        <w:t>No hereditary molecule tucked inside a membrane.</w:t>
      </w:r>
      <w:r>
        <w:br/>
        <w:br/>
        <w:t>If that network became self-sustaining, and later copied its own organization, heredity might have shown up afterward.</w:t>
      </w:r>
      <w:r>
        <w:br/>
        <w:br/>
        <w:t xml:space="preserve">Researchers call this a </w:t>
      </w:r>
      <w:r>
        <w:rPr>
          <w:b/>
        </w:rPr>
        <w:t>metabolism-first</w:t>
      </w:r>
      <w:r>
        <w:t xml:space="preserve"> approach.</w:t>
      </w:r>
    </w:p>
    <w:p>
      <w:pPr>
        <w:pStyle w:val="Heading1"/>
        <w:ind w:left="0" w:right="0" w:firstLine="0"/>
        <w:jc w:val="center"/>
      </w:pPr>
      <w:r>
        <w:t>The Problem With Metabolism First</w:t>
      </w:r>
    </w:p>
    <w:p>
      <w:pPr>
        <w:ind w:left="0" w:right="0" w:firstLine="0"/>
        <w:jc w:val="center"/>
      </w:pPr>
      <w:r>
        <w:t>A chemical network that sustains itself is impressive, but how does it evolve?</w:t>
      </w:r>
      <w:r>
        <w:br/>
        <w:br/>
        <w:t>Natural selection needs variation that can be inherited.</w:t>
      </w:r>
      <w:r>
        <w:br/>
        <w:br/>
        <w:t>If a network stumbles onto a better reaction but cannot copy that improvement, the advantage disappears again.</w:t>
      </w:r>
      <w:r>
        <w:br/>
        <w:br/>
        <w:t>Metabolism can supply energy and useful chemistry.</w:t>
      </w:r>
      <w:r>
        <w:br/>
        <w:br/>
        <w:t>But genetics is what preserves information.</w:t>
      </w:r>
      <w:r>
        <w:br/>
        <w:br/>
        <w:t>So metabolism and heredity may need to link up, and that link is one of the hardest steps.</w:t>
      </w:r>
    </w:p>
    <w:p>
      <w:pPr>
        <w:pStyle w:val="Heading1"/>
        <w:ind w:left="0" w:right="0" w:firstLine="0"/>
        <w:jc w:val="center"/>
      </w:pPr>
      <w:r>
        <w:t>Peptide or Protein First?</w:t>
      </w:r>
    </w:p>
    <w:p>
      <w:pPr>
        <w:ind w:left="0" w:right="0" w:firstLine="0"/>
        <w:jc w:val="center"/>
      </w:pPr>
      <w:r>
        <w:t>Proteins are extraordinary catalysts, substances that speed up reactions without being used up.</w:t>
      </w:r>
      <w:r>
        <w:br/>
        <w:br/>
        <w:t>Modern enzymes can speed up reactions by a factor of millions, sometimes far more, turning the near-impossible into the routine.</w:t>
      </w:r>
      <w:r>
        <w:br/>
        <w:br/>
        <w:t>So maybe short peptides, small chains of amino acids, played an early role.</w:t>
      </w:r>
      <w:r>
        <w:br/>
        <w:br/>
        <w:t>They are chemically simpler than modern proteins, and some can form under plausible early-Earth conditions.</w:t>
      </w:r>
      <w:r>
        <w:br/>
        <w:br/>
        <w:t>But building one depends on an elaborate translation system, the cell's machinery for reading genetic instructions.</w:t>
      </w:r>
      <w:r>
        <w:br/>
        <w:br/>
        <w:t>That machinery is itself built from proteins and RNA.</w:t>
      </w:r>
      <w:r>
        <w:br/>
        <w:br/>
        <w:t>So this story still has to explain how useful peptides appeared before that machinery existed.</w:t>
      </w:r>
    </w:p>
    <w:p>
      <w:pPr>
        <w:pStyle w:val="Heading1"/>
        <w:ind w:left="0" w:right="0" w:firstLine="0"/>
        <w:jc w:val="center"/>
      </w:pPr>
      <w:r>
        <w:t>Lipids First?</w:t>
      </w:r>
    </w:p>
    <w:p>
      <w:pPr>
        <w:ind w:left="0" w:right="0" w:firstLine="0"/>
        <w:jc w:val="center"/>
      </w:pPr>
      <w:r>
        <w:t>Maybe the first important step was not heredity at all.</w:t>
      </w:r>
      <w:r>
        <w:br/>
        <w:br/>
        <w:t xml:space="preserve">Maybe it was </w:t>
      </w:r>
      <w:r>
        <w:rPr>
          <w:b/>
        </w:rPr>
        <w:t>lipids</w:t>
      </w:r>
      <w:r>
        <w:t>, the fatty molecules that make up membranes.</w:t>
      </w:r>
      <w:r>
        <w:br/>
        <w:br/>
        <w:t>Some simple lipid-like molecules have a striking property: one end loves water, the other end hates it.</w:t>
      </w:r>
      <w:r>
        <w:br/>
        <w:br/>
        <w:t>Put enough of them in water, and they spontaneously form tiny bubbles called vesicles.</w:t>
      </w:r>
      <w:r>
        <w:br/>
        <w:br/>
        <w:t>But this container creates a new problem.</w:t>
      </w:r>
      <w:r>
        <w:br/>
        <w:br/>
        <w:t>It has to let useful molecules in, keep them from leaking out, grow, and eventually split.</w:t>
      </w:r>
    </w:p>
    <w:p>
      <w:pPr>
        <w:pStyle w:val="Heading1"/>
        <w:ind w:left="0" w:right="0" w:firstLine="0"/>
        <w:jc w:val="center"/>
      </w:pPr>
      <w:r>
        <w:t>The Membrane Paradox</w:t>
      </w:r>
    </w:p>
    <w:p>
      <w:pPr>
        <w:ind w:left="0" w:right="0" w:firstLine="0"/>
        <w:jc w:val="center"/>
      </w:pPr>
      <w:r>
        <w:t>A good modern cell membrane is an excellent barrier.</w:t>
      </w:r>
      <w:r>
        <w:br/>
        <w:br/>
        <w:t>But the first protocell had no protein channels or pumps to control what crossed it.</w:t>
      </w:r>
      <w:r>
        <w:br/>
        <w:br/>
        <w:t>Too tight, and its chemistry could never get ingredients from outside.</w:t>
      </w:r>
      <w:r>
        <w:br/>
        <w:br/>
        <w:t>Too loose, and everything useful would leak straight back out.</w:t>
      </w:r>
      <w:r>
        <w:br/>
        <w:br/>
        <w:t>The protocell needed a membrane that was somehow sealed and easy to cross, at once.</w:t>
      </w:r>
      <w:r>
        <w:br/>
        <w:br/>
        <w:t>Researchers have made progress on pieces of this, but the full jump to a self-reproducing protocell is still unsolved.</w:t>
      </w:r>
    </w:p>
    <w:p>
      <w:pPr>
        <w:pStyle w:val="Heading1"/>
        <w:ind w:left="0" w:right="0" w:firstLine="0"/>
        <w:jc w:val="center"/>
      </w:pPr>
      <w:r>
        <w:t>And Then the Membrane Has to Divide</w:t>
      </w:r>
    </w:p>
    <w:p>
      <w:pPr>
        <w:ind w:left="0" w:right="0" w:firstLine="0"/>
        <w:jc w:val="center"/>
      </w:pPr>
      <w:r>
        <w:t>Say you have finally built a vesicle.</w:t>
      </w:r>
      <w:r>
        <w:br/>
        <w:br/>
        <w:t>Now it has to reproduce.</w:t>
      </w:r>
      <w:r>
        <w:br/>
        <w:br/>
        <w:t>A modern cell has machinery that coordinates exactly when the membrane grows and splits.</w:t>
      </w:r>
      <w:r>
        <w:br/>
        <w:br/>
        <w:t>A primitive protocell cannot assume any of that exists.</w:t>
      </w:r>
      <w:r>
        <w:br/>
        <w:br/>
        <w:t>It has to grow its own boundary, split in two, and share whatever sits inside between both daughters.</w:t>
      </w:r>
      <w:r>
        <w:br/>
        <w:br/>
        <w:t>Building a membrane, in other words, was only the beginning.</w:t>
      </w:r>
    </w:p>
    <w:p>
      <w:pPr>
        <w:pStyle w:val="Heading1"/>
        <w:ind w:left="0" w:right="0" w:firstLine="0"/>
        <w:jc w:val="center"/>
      </w:pPr>
      <w:r>
        <w:t>The Chicken-and-Egg Problem</w:t>
      </w:r>
    </w:p>
    <w:p>
      <w:pPr>
        <w:ind w:left="0" w:right="0" w:firstLine="0"/>
        <w:jc w:val="center"/>
      </w:pPr>
      <w:r>
        <w:t>Here is the nightmare: genetic information needs an environment where it can be copied.</w:t>
      </w:r>
      <w:r>
        <w:br/>
        <w:br/>
        <w:t>That environment probably needs catalysts, which themselves need genetic information to become sophisticated and get passed on.</w:t>
      </w:r>
      <w:r>
        <w:br/>
        <w:br/>
        <w:t>A membrane helps hold this together, but the membrane needs chemistry to grow and divide.</w:t>
      </w:r>
      <w:r>
        <w:br/>
        <w:br/>
        <w:t>That chemistry needs energy, so the system needs a way to capture it.</w:t>
      </w:r>
      <w:r>
        <w:br/>
        <w:br/>
        <w:t>And the whole arrangement needs to reproduce well enough for natural selection to take over.</w:t>
      </w:r>
      <w:r>
        <w:br/>
        <w:br/>
        <w:t>No single piece is impossible, but getting them all working together before evolution can fine-tune them is the hard part.</w:t>
      </w:r>
    </w:p>
    <w:p>
      <w:pPr>
        <w:pStyle w:val="Heading1"/>
        <w:ind w:left="0" w:right="0" w:firstLine="0"/>
        <w:jc w:val="center"/>
      </w:pPr>
      <w:r>
        <w:t>The Replication Problem</w:t>
      </w:r>
    </w:p>
    <w:p>
      <w:pPr>
        <w:ind w:left="0" w:right="0" w:firstLine="0"/>
        <w:jc w:val="center"/>
      </w:pPr>
      <w:r>
        <w:t>Even RNA does not magically solve the copying problem.</w:t>
      </w:r>
      <w:r>
        <w:br/>
        <w:br/>
        <w:t>A primitive RNA molecule needs a way to build a new one from itself as a template.</w:t>
      </w:r>
      <w:r>
        <w:br/>
        <w:br/>
        <w:t>Modern biology handles this with sophisticated enzymes.</w:t>
      </w:r>
      <w:r>
        <w:br/>
        <w:br/>
        <w:t>The prebiotic world, the chemistry that existed before life did, had none of those yet.</w:t>
      </w:r>
      <w:r>
        <w:br/>
        <w:br/>
        <w:t xml:space="preserve">Researchers have made progress with enzyme-free copying and with </w:t>
      </w:r>
      <w:r>
        <w:rPr>
          <w:b/>
        </w:rPr>
        <w:t>ribozymes</w:t>
      </w:r>
      <w:r>
        <w:t>, RNA molecules that act like enzymes.</w:t>
      </w:r>
      <w:r>
        <w:br/>
        <w:br/>
        <w:t>But building a robust, general, self-copying system under realistic conditions remains a major open challenge.</w:t>
      </w:r>
    </w:p>
    <w:p>
      <w:pPr>
        <w:pStyle w:val="Heading1"/>
        <w:ind w:left="0" w:right="0" w:firstLine="0"/>
        <w:jc w:val="center"/>
      </w:pPr>
      <w:r>
        <w:t>The Parasite Problem</w:t>
      </w:r>
    </w:p>
    <w:p>
      <w:pPr>
        <w:ind w:left="0" w:right="0" w:firstLine="0"/>
        <w:jc w:val="center"/>
      </w:pPr>
      <w:r>
        <w:t>Suppose you finally have a molecule that copies itself and it works.</w:t>
      </w:r>
      <w:r>
        <w:br/>
        <w:br/>
        <w:t>But evolution immediately hands you a new problem.</w:t>
      </w:r>
      <w:r>
        <w:br/>
        <w:br/>
        <w:t>What if a shorter molecule gets copied by the machinery the original built, without doing any of the work?</w:t>
      </w:r>
      <w:r>
        <w:br/>
        <w:br/>
        <w:t>That is a molecular parasite.</w:t>
      </w:r>
      <w:r>
        <w:br/>
        <w:br/>
        <w:t>It rewards whatever reproduces the most, full stop.</w:t>
      </w:r>
      <w:r>
        <w:br/>
        <w:br/>
        <w:t>Keeping molecules together in a compartment can help, by separating cooperators from competitors.</w:t>
      </w:r>
      <w:r>
        <w:br/>
        <w:br/>
        <w:t>So a membrane may matter not just as a container, but as what makes cooperation possible.</w:t>
      </w:r>
    </w:p>
    <w:p>
      <w:pPr>
        <w:pStyle w:val="Heading1"/>
        <w:ind w:left="0" w:right="0" w:firstLine="0"/>
        <w:jc w:val="center"/>
      </w:pPr>
      <w:r>
        <w:t>The Energy Problem</w:t>
      </w:r>
    </w:p>
    <w:p>
      <w:pPr>
        <w:ind w:left="0" w:right="0" w:firstLine="0"/>
        <w:jc w:val="center"/>
      </w:pPr>
      <w:r>
        <w:t>A living system never just sits quietly at rest.</w:t>
      </w:r>
      <w:r>
        <w:br/>
        <w:br/>
        <w:t>It takes in energy and spends it building structures, driving reactions, and reproducing.</w:t>
      </w:r>
      <w:r>
        <w:br/>
        <w:br/>
        <w:t>So the origin of life needed some source of energy.</w:t>
      </w:r>
      <w:r>
        <w:br/>
        <w:br/>
        <w:t>Sunlight and chemical gradients are two possibilities.</w:t>
      </w:r>
      <w:r>
        <w:br/>
        <w:br/>
        <w:t>Hydrothermal vents offer several of their own.</w:t>
      </w:r>
      <w:r>
        <w:br/>
        <w:br/>
        <w:t>Even wet-dry cycles, puddles that dry out and refill, can drive reactions by concentrating and diluting molecules.</w:t>
      </w:r>
      <w:r>
        <w:br/>
        <w:br/>
        <w:t>There is no single accepted energy source here.</w:t>
      </w:r>
      <w:r>
        <w:br/>
        <w:br/>
        <w:t>Different scenarios lean on different environments.</w:t>
      </w:r>
    </w:p>
    <w:p>
      <w:pPr>
        <w:pStyle w:val="Heading1"/>
        <w:ind w:left="0" w:right="0" w:firstLine="0"/>
        <w:jc w:val="center"/>
      </w:pPr>
      <w:r>
        <w:t>The Dilution Problem</w:t>
      </w:r>
    </w:p>
    <w:p>
      <w:pPr>
        <w:ind w:left="0" w:right="0" w:firstLine="0"/>
        <w:jc w:val="center"/>
      </w:pPr>
      <w:r>
        <w:t>Imagine dropping one teaspoon of sugar into the Pacific Ocean, the largest ocean on Earth.</w:t>
      </w:r>
      <w:r>
        <w:br/>
        <w:br/>
        <w:t>Good luck ever finding it again.</w:t>
      </w:r>
      <w:r>
        <w:br/>
        <w:br/>
        <w:t>Prebiotic chemistry runs into a similar problem.</w:t>
      </w:r>
      <w:r>
        <w:br/>
        <w:br/>
        <w:t>Many useful reactions only happen at high enough concentrations.</w:t>
      </w:r>
      <w:r>
        <w:br/>
        <w:br/>
        <w:t>The early Earth was probably not one giant warm pond with exactly the right ingredients in the right amounts.</w:t>
      </w:r>
      <w:r>
        <w:br/>
        <w:br/>
        <w:t>So researchers look for environments that concentrate molecules: mineral surfaces, tiny rock pores, ice, evaporating pools, wet-dry cycles, hydrothermal structures.</w:t>
      </w:r>
      <w:r>
        <w:br/>
        <w:br/>
        <w:t>The environment itself may have been part of the chemistry.</w:t>
      </w:r>
    </w:p>
    <w:p>
      <w:pPr>
        <w:pStyle w:val="Heading1"/>
        <w:ind w:left="0" w:right="0" w:firstLine="0"/>
        <w:jc w:val="center"/>
      </w:pPr>
      <w:r>
        <w:t>The Information Problem</w:t>
      </w:r>
    </w:p>
    <w:p>
      <w:pPr>
        <w:ind w:left="0" w:right="0" w:firstLine="0"/>
        <w:jc w:val="center"/>
      </w:pPr>
      <w:r>
        <w:t>Life is not just a chemical reaction that keeps running.</w:t>
      </w:r>
      <w:r>
        <w:br/>
        <w:br/>
        <w:t>It is a system that holds onto information.</w:t>
      </w:r>
      <w:r>
        <w:br/>
        <w:br/>
        <w:t>DNA is an extraordinary molecule for storing that information.</w:t>
      </w:r>
      <w:r>
        <w:br/>
        <w:br/>
        <w:t>RNA can store sequence information too, and speed up reactions besides.</w:t>
      </w:r>
      <w:r>
        <w:br/>
        <w:br/>
        <w:t>But the first information-carrying system never got billions of years of evolution to refine it, the way DNA has.</w:t>
      </w:r>
      <w:r>
        <w:br/>
        <w:br/>
        <w:t>That is a much harder problem than simply making organic molecules, which turn out to be everywhere.</w:t>
      </w:r>
      <w:r>
        <w:br/>
        <w:br/>
        <w:t>Heritable organization, information that can be copied and passed on reliably, is the hard part.</w:t>
      </w:r>
    </w:p>
    <w:p>
      <w:pPr>
        <w:pStyle w:val="Heading1"/>
        <w:ind w:left="0" w:right="0" w:firstLine="0"/>
        <w:jc w:val="center"/>
      </w:pPr>
      <w:r>
        <w:t>The Cooperation Problem</w:t>
      </w:r>
    </w:p>
    <w:p>
      <w:pPr>
        <w:ind w:left="0" w:right="0" w:firstLine="0"/>
        <w:jc w:val="center"/>
      </w:pPr>
      <w:r>
        <w:t>Picture two primitive molecules.</w:t>
      </w:r>
      <w:r>
        <w:br/>
        <w:br/>
        <w:t>Molecule A helps build molecule B, and B helps build A.</w:t>
      </w:r>
      <w:r>
        <w:br/>
        <w:br/>
        <w:t>Together, they thrive; apart, they fail.</w:t>
      </w:r>
      <w:r>
        <w:br/>
        <w:br/>
        <w:t>But selection can also favor selfish molecules that exploit the arrangement without contributing back.</w:t>
      </w:r>
      <w:r>
        <w:br/>
        <w:br/>
        <w:t>Keeping molecules compartmentalized can help, by keeping useful combinations in one place.</w:t>
      </w:r>
      <w:r>
        <w:br/>
        <w:br/>
        <w:t>This is why research increasingly looks at networks of cooperating molecules, rather than one magical molecule that suddenly became alive.</w:t>
      </w:r>
    </w:p>
    <w:p>
      <w:pPr>
        <w:pStyle w:val="Heading1"/>
        <w:ind w:left="0" w:right="0" w:firstLine="0"/>
        <w:jc w:val="center"/>
      </w:pPr>
      <w:r>
        <w:t>Maybe There Was No Single Origin Story</w:t>
      </w:r>
    </w:p>
    <w:p>
      <w:pPr>
        <w:ind w:left="0" w:right="0" w:firstLine="0"/>
        <w:jc w:val="center"/>
      </w:pPr>
      <w:r>
        <w:t>This may be the most important possibility.</w:t>
      </w:r>
      <w:r>
        <w:br/>
        <w:br/>
        <w:t>Maybe life did not begin through one clean mechanism.</w:t>
      </w:r>
      <w:r>
        <w:br/>
        <w:br/>
        <w:t>Maybe mineral surfaces helped concentrate and link molecules.</w:t>
      </w:r>
      <w:r>
        <w:br/>
        <w:br/>
        <w:t>Maybe hydrothermal vents supplied energy and gradients.</w:t>
      </w:r>
      <w:r>
        <w:br/>
        <w:br/>
        <w:t>Maybe wet-dry cycles helped build long polymers.</w:t>
      </w:r>
      <w:r>
        <w:br/>
        <w:br/>
        <w:t>Maybe simple membranes created the first private compartments.</w:t>
      </w:r>
      <w:r>
        <w:br/>
        <w:br/>
        <w:t>Maybe RNA-like molecules eventually supplied heredity.</w:t>
      </w:r>
      <w:r>
        <w:br/>
        <w:br/>
        <w:t>Maybe peptides and small helper molecules assisted along the way.</w:t>
      </w:r>
      <w:r>
        <w:br/>
        <w:br/>
        <w:t>Each piece could have developed separately and only later been brought together.</w:t>
      </w:r>
      <w:r>
        <w:br/>
        <w:br/>
        <w:t>The origin of life may have been an assembly of many small pieces, not one miraculous event.</w:t>
      </w:r>
    </w:p>
    <w:p>
      <w:pPr>
        <w:pStyle w:val="Heading1"/>
        <w:ind w:left="0" w:right="0" w:firstLine="0"/>
        <w:jc w:val="center"/>
      </w:pPr>
      <w:r>
        <w:t>The Transition to Darwinian Evolution</w:t>
      </w:r>
    </w:p>
    <w:p>
      <w:pPr>
        <w:ind w:left="0" w:right="0" w:firstLine="0"/>
        <w:jc w:val="center"/>
      </w:pPr>
      <w:r>
        <w:t>At some point, something extraordinary happened.</w:t>
      </w:r>
      <w:r>
        <w:br/>
        <w:br/>
        <w:t>Chemistry became capable of Darwinian evolution.</w:t>
      </w:r>
      <w:r>
        <w:br/>
        <w:br/>
        <w:t>Once you have heritable information, variation, and unequal reproduction, natural selection can take over.</w:t>
      </w:r>
      <w:r>
        <w:br/>
        <w:br/>
        <w:t>That changes everything.</w:t>
      </w:r>
      <w:r>
        <w:br/>
        <w:br/>
        <w:t>Before evolution, every useful improvement has to arise purely by accident.</w:t>
      </w:r>
      <w:r>
        <w:br/>
        <w:br/>
        <w:t>After evolution begins, successful systems accumulate improvements, generation after generation.</w:t>
      </w:r>
      <w:r>
        <w:br/>
        <w:br/>
        <w:t>This may be the real threshold that mattered.</w:t>
      </w:r>
      <w:r>
        <w:br/>
        <w:br/>
        <w:t>The first “life” did not need to look alive.</w:t>
      </w:r>
      <w:r>
        <w:br/>
        <w:br/>
        <w:t>It needed to become capable of evolving.</w:t>
      </w:r>
    </w:p>
    <w:p>
      <w:pPr>
        <w:pStyle w:val="Heading1"/>
        <w:ind w:left="0" w:right="0" w:firstLine="0"/>
        <w:jc w:val="center"/>
      </w:pPr>
      <w:r>
        <w:t>The First Cell May Have Been Shockingly Simple</w:t>
      </w:r>
    </w:p>
    <w:p>
      <w:pPr>
        <w:ind w:left="0" w:right="0" w:firstLine="0"/>
        <w:jc w:val="center"/>
      </w:pPr>
      <w:r>
        <w:t>The first evolving system may have looked nothing like a modern bacterium.</w:t>
      </w:r>
      <w:r>
        <w:br/>
        <w:br/>
        <w:t>Maybe it was a leaky little vesicle.</w:t>
      </w:r>
      <w:r>
        <w:br/>
        <w:br/>
        <w:t>Maybe a messy mixture of short polymers.</w:t>
      </w:r>
      <w:r>
        <w:br/>
        <w:br/>
        <w:t>Maybe a chemical network clinging to a mineral surface.</w:t>
      </w:r>
      <w:r>
        <w:br/>
        <w:br/>
        <w:t>Maybe simply a handful of molecules cooperating with each other.</w:t>
      </w:r>
      <w:r>
        <w:br/>
        <w:br/>
        <w:t>The word “cell” may actually hide what really happened.</w:t>
      </w:r>
      <w:r>
        <w:br/>
        <w:br/>
        <w:t>The important moment was probably not a perfect membrane appearing.</w:t>
      </w:r>
      <w:r>
        <w:br/>
        <w:br/>
        <w:t>It was chemistry, compartments, energy, and heredity starting to reinforce one another.</w:t>
      </w:r>
    </w:p>
    <w:p>
      <w:pPr>
        <w:pStyle w:val="Heading1"/>
        <w:ind w:left="0" w:right="0" w:firstLine="0"/>
        <w:jc w:val="center"/>
      </w:pPr>
      <w:r>
        <w:t>Why We Still Do Not Know</w:t>
      </w:r>
    </w:p>
    <w:p>
      <w:pPr>
        <w:ind w:left="0" w:right="0" w:firstLine="0"/>
        <w:jc w:val="center"/>
      </w:pPr>
      <w:r>
        <w:t>This is not because scientists are short on ideas: there are almost too many.</w:t>
      </w:r>
      <w:r>
        <w:br/>
        <w:br/>
        <w:t>RNA world.</w:t>
      </w:r>
      <w:r>
        <w:br/>
        <w:br/>
        <w:t>Metabolism first.</w:t>
      </w:r>
      <w:r>
        <w:br/>
        <w:br/>
        <w:t>Lipid world.</w:t>
      </w:r>
      <w:r>
        <w:br/>
        <w:br/>
        <w:t>Clay minerals.</w:t>
      </w:r>
      <w:r>
        <w:br/>
        <w:br/>
        <w:t>Hydrothermal vents, hot and alkaline.</w:t>
      </w:r>
      <w:r>
        <w:br/>
        <w:br/>
        <w:t>Wet-dry cycles.</w:t>
      </w:r>
      <w:r>
        <w:br/>
        <w:br/>
        <w:t>Ice.</w:t>
      </w:r>
      <w:r>
        <w:br/>
        <w:br/>
        <w:t>Peptide-first scenarios, and combinations of all of these.</w:t>
      </w:r>
      <w:r>
        <w:br/>
        <w:br/>
        <w:t>Each idea explains some pieces of the puzzle.</w:t>
      </w:r>
      <w:r>
        <w:br/>
        <w:br/>
        <w:t>Each one runs into its own difficulties.</w:t>
      </w:r>
      <w:r>
        <w:br/>
        <w:br/>
        <w:t>And the hardest part is not showing a reaction can happen once in a lab.</w:t>
      </w:r>
      <w:r>
        <w:br/>
        <w:br/>
        <w:t>It is building a believable, continuous path from ordinary rock-and-water chemistry to a population of evolving protocells.</w:t>
      </w:r>
    </w:p>
    <w:p>
      <w:pPr>
        <w:pStyle w:val="Heading1"/>
        <w:ind w:left="0" w:right="0" w:firstLine="0"/>
        <w:jc w:val="center"/>
      </w:pPr>
      <w:r>
        <w:t>What We Have Learned Anyway</w:t>
      </w:r>
    </w:p>
    <w:p>
      <w:pPr>
        <w:ind w:left="0" w:right="0" w:firstLine="0"/>
        <w:jc w:val="center"/>
      </w:pPr>
      <w:r>
        <w:t>Not solving it does not mean we know nothing.</w:t>
      </w:r>
      <w:r>
        <w:br/>
        <w:br/>
        <w:t>We know many organic molecules can form on their own, with no help from life.</w:t>
      </w:r>
      <w:r>
        <w:br/>
        <w:br/>
        <w:t>We know minerals can concentrate and speed up chemistry.</w:t>
      </w:r>
      <w:r>
        <w:br/>
        <w:br/>
        <w:t>We know simple, soap-like molecules can spontaneously assemble into compartments.</w:t>
      </w:r>
      <w:r>
        <w:br/>
        <w:br/>
        <w:t>We know RNA can store information and speed up reactions, and that hydrothermal vents create powerful chemical gradients.</w:t>
      </w:r>
      <w:r>
        <w:br/>
        <w:br/>
        <w:t>What we do not know is how these separate pieces became one self-sustaining, evolving process.</w:t>
      </w:r>
    </w:p>
    <w:p>
      <w:pPr>
        <w:pStyle w:val="Heading1"/>
        <w:ind w:left="0" w:right="0" w:firstLine="0"/>
        <w:jc w:val="center"/>
      </w:pPr>
      <w:r>
        <w:t>And This Is Where Quantum Biology May Enter</w:t>
      </w:r>
    </w:p>
    <w:p>
      <w:pPr>
        <w:ind w:left="0" w:right="0" w:firstLine="0"/>
        <w:jc w:val="center"/>
      </w:pPr>
      <w:r>
        <w:t>Chapter 2, which looked at the quantum rules hiding inside ordinary chemistry, asked whether life can put quantum mechanics to work.</w:t>
      </w:r>
      <w:r>
        <w:br/>
        <w:br/>
        <w:t>Could quantum effects have mattered before there was any life at all?</w:t>
      </w:r>
      <w:r>
        <w:br/>
        <w:br/>
        <w:t>Quantum mechanics governs atoms and molecules everywhere, inside a living cell or drifting in a volcanic pool.</w:t>
      </w:r>
      <w:r>
        <w:br/>
        <w:br/>
        <w:t>Tunneling lets particles slip through barriers they could never cross by ordinary rules, and can influence how protons and electrons move.</w:t>
      </w:r>
      <w:r>
        <w:br/>
        <w:br/>
        <w:t>So the question is whether any specific quantum effect was crucial to that jump into evolving life.</w:t>
      </w:r>
      <w:r>
        <w:br/>
        <w:br/>
        <w:t>And that is one reason the origin-of-life problem connects so neatly to the physics explored elsewhere in this book.</w:t>
      </w:r>
    </w:p>
    <w:p>
      <w:pPr>
        <w:pStyle w:val="Heading1"/>
        <w:ind w:left="0" w:right="0" w:firstLine="0"/>
        <w:jc w:val="center"/>
      </w:pPr>
      <w:r>
        <w:t>One Last Look at the First Cell</w:t>
      </w:r>
    </w:p>
    <w:p>
      <w:pPr>
        <w:ind w:left="0" w:right="0" w:firstLine="0"/>
        <w:jc w:val="center"/>
      </w:pPr>
      <w:r>
        <w:t>Picture the very first thing that could be called alive.</w:t>
      </w:r>
      <w:r>
        <w:br/>
        <w:br/>
        <w:t>It may have had no DNA.</w:t>
      </w:r>
      <w:r>
        <w:br/>
        <w:br/>
        <w:t>No proteins.</w:t>
      </w:r>
      <w:r>
        <w:br/>
        <w:br/>
        <w:t>No sophisticated membrane.</w:t>
      </w:r>
      <w:r>
        <w:br/>
        <w:br/>
        <w:t>No metabolism in the modern sense.</w:t>
      </w:r>
      <w:r>
        <w:br/>
        <w:br/>
        <w:t>No eyes, and no brain.</w:t>
      </w:r>
      <w:r>
        <w:br/>
        <w:br/>
        <w:t>No idea it was on its way to becoming us.</w:t>
      </w:r>
      <w:r>
        <w:br/>
        <w:br/>
        <w:t>Maybe it began as chemistry clinging to a mineral surface.</w:t>
      </w:r>
      <w:r>
        <w:br/>
        <w:br/>
        <w:t>Maybe inside a warm vent, a drying puddle, or a vesicle.</w:t>
      </w:r>
      <w:r>
        <w:br/>
        <w:br/>
        <w:t>But at some point, something had to cross the great divide.</w:t>
      </w:r>
      <w:r>
        <w:br/>
        <w:br/>
        <w:t>It had to stop being chemistry that merely happens, and start being chemistry that evolves.</w:t>
      </w:r>
      <w:r>
        <w:br/>
        <w:br/>
        <w:t>That is the real miracle: not building a modern cell, but building the first system evolution could finally take hold of.</w:t>
      </w:r>
      <w:r>
        <w:br/>
        <w:br/>
        <w:t>And that problem is still very much alive.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