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Life: Evolution</w:t>
      </w:r>
    </w:p>
    <w:p>
      <w:pPr>
        <w:pStyle w:val="ChapterLabel"/>
        <w:ind w:left="0" w:right="0" w:firstLine="0"/>
        <w:jc w:val="center"/>
      </w:pPr>
      <w:r>
        <w:t>Chapter 28</w:t>
      </w:r>
    </w:p>
    <w:p>
      <w:pPr>
        <w:pStyle w:val="Heading1"/>
        <w:ind w:left="0" w:right="0" w:firstLine="0"/>
        <w:jc w:val="center"/>
      </w:pPr>
      <w:r>
        <w:t>Does It Feel Like Anything? Consciousness, Evolution and AI</w:t>
      </w:r>
    </w:p>
    <w:p>
      <w:pPr>
        <w:pStyle w:val="Heading2"/>
        <w:ind w:left="0" w:right="0" w:firstLine="0"/>
        <w:jc w:val="center"/>
      </w:pPr>
      <w:r>
        <w:t>The Rudest Question You Can Ask a Machine</w:t>
      </w:r>
    </w:p>
    <w:p>
      <w:pPr>
        <w:ind w:left="0" w:right="0" w:firstLine="0"/>
        <w:jc w:val="center"/>
      </w:pPr>
      <w:r>
        <w:t>Chapter 27 asked a big question: can a machine have a mind?</w:t>
      </w:r>
      <w:r>
        <w:br/>
        <w:br/>
        <w:t>This chapter asks the ruder follow-up.</w:t>
      </w:r>
      <w:r>
        <w:br/>
        <w:br/>
        <w:t>Suppose engineers actually build one.</w:t>
      </w:r>
      <w:r>
        <w:br/>
        <w:br/>
        <w:t>Suppose it talks, plans, remembers, and even apologizes.</w:t>
      </w:r>
      <w:r>
        <w:br/>
        <w:br/>
        <w:t>Suppose it even tells a decent joke.</w:t>
      </w:r>
      <w:r>
        <w:br/>
        <w:br/>
        <w:t>Here is the rude question: is anybody home?</w:t>
      </w:r>
      <w:r>
        <w:br/>
        <w:br/>
        <w:t>You can just ask it, of course.</w:t>
      </w:r>
      <w:r>
        <w:br/>
        <w:br/>
        <w:t>It will answer fluently, because it was trained on millions of humans who also answer fluently.</w:t>
      </w:r>
      <w:r>
        <w:br/>
        <w:br/>
        <w:t>If it says yes, you will not quite believe it.</w:t>
      </w:r>
      <w:r>
        <w:br/>
        <w:br/>
        <w:t>If it says no, you will not believe that either.</w:t>
      </w:r>
      <w:r>
        <w:br/>
        <w:br/>
        <w:t xml:space="preserve">Welcome to the </w:t>
      </w:r>
      <w:r>
        <w:rPr>
          <w:b/>
        </w:rPr>
        <w:t>consciousness problem</w:t>
      </w:r>
      <w:r>
        <w:t>: the question of whether there is a felt experience behind the words.</w:t>
      </w:r>
      <w:r>
        <w:br/>
        <w:br/>
        <w:t>It is the one topic that makes philosophers and computer scientists look equally panicked.</w:t>
      </w:r>
    </w:p>
    <w:p>
      <w:pPr>
        <w:pStyle w:val="Heading2"/>
        <w:ind w:left="0" w:right="0" w:firstLine="0"/>
        <w:jc w:val="center"/>
      </w:pPr>
      <w:r>
        <w:t>Two Piles of Problems</w:t>
      </w:r>
    </w:p>
    <w:p>
      <w:pPr>
        <w:ind w:left="0" w:right="0" w:firstLine="0"/>
        <w:jc w:val="center"/>
      </w:pPr>
      <w:r>
        <w:t>Scientists sort questions about consciousness into two piles.</w:t>
      </w:r>
      <w:r>
        <w:br/>
        <w:br/>
        <w:t>The first pile is big and busy.</w:t>
      </w:r>
      <w:r>
        <w:br/>
        <w:br/>
        <w:t>How does a brain focus attention?</w:t>
      </w:r>
      <w:r>
        <w:br/>
        <w:br/>
        <w:t>How does it store a memory?</w:t>
      </w:r>
      <w:r>
        <w:br/>
        <w:br/>
        <w:t>How does it decide what to do next?</w:t>
      </w:r>
      <w:r>
        <w:br/>
        <w:br/>
        <w:t>How does it report what it is doing?</w:t>
      </w:r>
      <w:r>
        <w:br/>
        <w:br/>
        <w:t xml:space="preserve">Scientists call these the </w:t>
      </w:r>
      <w:r>
        <w:rPr>
          <w:b/>
        </w:rPr>
        <w:t>easy problems</w:t>
      </w:r>
      <w:r>
        <w:t>.</w:t>
      </w:r>
      <w:r>
        <w:br/>
        <w:br/>
        <w:t>“Easy” is a small joke: it just means solvable in principle, even if solving it takes centuries of careful work.</w:t>
      </w:r>
      <w:r>
        <w:br/>
        <w:br/>
        <w:t>The second pile holds only one question.</w:t>
      </w:r>
      <w:r>
        <w:br/>
        <w:br/>
        <w:t>Why does any of that brain processing feel like something from the inside?</w:t>
      </w:r>
      <w:r>
        <w:br/>
        <w:br/>
        <w:t>Why is there a private movie playing in your head, instead of a dark, silent calculator doing the job with nobody watching?</w:t>
      </w:r>
      <w:r>
        <w:br/>
        <w:br/>
        <w:t xml:space="preserve">David Chalmers, an Australian philosopher, named that one the </w:t>
      </w:r>
      <w:r>
        <w:rPr>
          <w:b/>
        </w:rPr>
        <w:t>hard problem</w:t>
      </w:r>
      <w:r>
        <w:t xml:space="preserve"> at a conference in Tucson, Arizona, in 1994.</w:t>
      </w:r>
      <w:r>
        <w:br/>
        <w:br/>
        <w:t>It has not gotten any easier since.</w:t>
      </w:r>
    </w:p>
    <w:p>
      <w:pPr>
        <w:pStyle w:val="Heading2"/>
        <w:ind w:left="0" w:right="0" w:firstLine="0"/>
        <w:jc w:val="center"/>
      </w:pPr>
      <w:r>
        <w:t>Every Feeling, Taken Apart</w:t>
      </w:r>
    </w:p>
    <w:p>
      <w:pPr>
        <w:ind w:left="0" w:right="0" w:firstLine="0"/>
        <w:jc w:val="center"/>
      </w:pPr>
      <w:r>
        <w:t>Let us take a feeling apart and see what is inside it.</w:t>
      </w:r>
      <w:r>
        <w:br/>
        <w:br/>
        <w:t>Start with pain.</w:t>
      </w:r>
      <w:r>
        <w:br/>
        <w:br/>
        <w:t>You touch a hot pan.</w:t>
      </w:r>
      <w:r>
        <w:br/>
        <w:br/>
        <w:t>Sensors in your skin fire off a warning.</w:t>
      </w:r>
      <w:r>
        <w:br/>
        <w:br/>
        <w:t>Signals race up your arm, into your spinal cord, and into your brain.</w:t>
      </w:r>
      <w:r>
        <w:br/>
        <w:br/>
        <w:t>Your brain compares the signal with patterns it already knows: hot, damage, bad, this happened before and it was bad then too.</w:t>
      </w:r>
      <w:r>
        <w:br/>
        <w:br/>
        <w:t>An alarm state switches on.</w:t>
      </w:r>
      <w:r>
        <w:br/>
        <w:br/>
        <w:t>Your priorities shift immediately.</w:t>
      </w:r>
      <w:r>
        <w:br/>
        <w:br/>
        <w:t>Whatever you were thinking about gets cancelled.</w:t>
      </w:r>
      <w:r>
        <w:br/>
        <w:br/>
        <w:t>Motor commands go out, and your hand is already moving before you have even finished being surprised.</w:t>
      </w:r>
      <w:r>
        <w:br/>
        <w:br/>
        <w:t>Learning happens too: next time, that pan gets more respect.</w:t>
      </w:r>
      <w:r>
        <w:br/>
        <w:br/>
        <w:t>Some of the reactions are exaggerated.</w:t>
      </w:r>
      <w:r>
        <w:br/>
        <w:br/>
        <w:t>Some are simply wrong, like snapping at a family member who had nothing to do with the pan.</w:t>
      </w:r>
      <w:r>
        <w:br/>
        <w:br/>
        <w:t>That is the whole chain, start to finish.</w:t>
      </w:r>
      <w:r>
        <w:br/>
        <w:br/>
        <w:t>Evolution built it because animals that yanked their hands away left more descendants than animals that stood there admiring the sizzle.</w:t>
      </w:r>
      <w:r>
        <w:br/>
        <w:br/>
        <w:t>There is nothing mystical going on.</w:t>
      </w:r>
      <w:r>
        <w:br/>
        <w:br/>
        <w:t>Now do the same for every other feeling.</w:t>
      </w:r>
      <w:r>
        <w:br/>
        <w:br/>
        <w:t>Try hunger.</w:t>
      </w:r>
      <w:r>
        <w:br/>
        <w:br/>
        <w:t>Sensors inside your body report low fuel.</w:t>
      </w:r>
      <w:r>
        <w:br/>
        <w:br/>
        <w:t>A signal rises, and your attention drifts toward the refrigerator.</w:t>
      </w:r>
      <w:r>
        <w:br/>
        <w:br/>
        <w:t>Your behavior changes to match.</w:t>
      </w:r>
      <w:r>
        <w:br/>
        <w:br/>
        <w:t>Try fear.</w:t>
      </w:r>
      <w:r>
        <w:br/>
        <w:br/>
        <w:t>A pattern gets detected, an alarm fires, and your body prepares to run.</w:t>
      </w:r>
      <w:r>
        <w:br/>
        <w:br/>
        <w:t>Try love, curiosity, embarrassment, or nostalgia.</w:t>
      </w:r>
      <w:r>
        <w:br/>
        <w:br/>
        <w:t>Each one is a control system with a specific job to do.</w:t>
      </w:r>
      <w:r>
        <w:br/>
        <w:br/>
        <w:t>Each one was shaped by natural selection because it helped some body, at some point, survive or reproduce.</w:t>
      </w:r>
      <w:r>
        <w:br/>
        <w:br/>
        <w:t>A lot of each feeling is also learned, not built in from birth.</w:t>
      </w:r>
      <w:r>
        <w:br/>
        <w:br/>
        <w:t>Nobody is born knowing what heartbreak feels like.</w:t>
      </w:r>
      <w:r>
        <w:br/>
        <w:br/>
        <w:t>The brain acquires that feeling, stores it, and replays it on request, usually around three in the morning.</w:t>
      </w:r>
      <w:r>
        <w:br/>
        <w:br/>
        <w:t>So feelings are acquired, calibrated, stored, and processed.</w:t>
      </w:r>
      <w:r>
        <w:br/>
        <w:br/>
        <w:t>Which sounds a lot like a description of a computer.</w:t>
      </w:r>
      <w:r>
        <w:br/>
        <w:br/>
        <w:t>That is exactly the point.</w:t>
      </w:r>
    </w:p>
    <w:p>
      <w:pPr>
        <w:pStyle w:val="Heading2"/>
        <w:ind w:left="0" w:right="0" w:firstLine="0"/>
        <w:jc w:val="center"/>
      </w:pPr>
      <w:r>
        <w:t>Where Is the Missing Ingredient?</w:t>
      </w:r>
    </w:p>
    <w:p>
      <w:pPr>
        <w:ind w:left="0" w:right="0" w:firstLine="0"/>
        <w:jc w:val="center"/>
      </w:pPr>
      <w:r>
        <w:t>Here comes the uncomfortable part.</w:t>
      </w:r>
      <w:r>
        <w:br/>
        <w:br/>
        <w:t>We just described pain completely: sensors, signals, comparison, alarm, action, learning, error.</w:t>
      </w:r>
      <w:r>
        <w:br/>
        <w:br/>
        <w:t>We did not find an extra step anywhere in that chain.</w:t>
      </w:r>
      <w:r>
        <w:br/>
        <w:br/>
        <w:t>There is no wire labeled “and now the feeling happens.”</w:t>
      </w:r>
      <w:r>
        <w:br/>
        <w:br/>
        <w:t xml:space="preserve">So one camp, called </w:t>
      </w:r>
      <w:r>
        <w:rPr>
          <w:b/>
        </w:rPr>
        <w:t>functionalists</w:t>
      </w:r>
      <w:r>
        <w:t>, says the chain itself is the feeling.</w:t>
      </w:r>
      <w:r>
        <w:br/>
        <w:br/>
        <w:t>Run that same chain in any suitable system, they argue, and the feeling shows up too.</w:t>
      </w:r>
      <w:r>
        <w:br/>
        <w:br/>
        <w:t>The other camp, the hard-problem side, sees it differently.</w:t>
      </w:r>
      <w:r>
        <w:br/>
        <w:br/>
        <w:t>They agree the chain runs exactly as described.</w:t>
      </w:r>
      <w:r>
        <w:br/>
        <w:br/>
        <w:t>But they insist there is also an experience of pain riding along, and nobody has explained why.</w:t>
      </w:r>
      <w:r>
        <w:br/>
        <w:br/>
        <w:t>Both sides agree on every physical fact.</w:t>
      </w:r>
      <w:r>
        <w:br/>
        <w:br/>
        <w:t>The entire disagreement boils down to one sentence: the functional story explains everything the system does, but not why doing it comes with a feeling instead of happening silently in the dark.</w:t>
      </w:r>
      <w:r>
        <w:br/>
        <w:br/>
        <w:t>You are allowed to answer, “There is no dark. The doing is the feeling.”</w:t>
      </w:r>
      <w:r>
        <w:br/>
        <w:br/>
        <w:t>That is a respectable position to hold.</w:t>
      </w:r>
      <w:r>
        <w:br/>
        <w:br/>
        <w:t>It is also, so far, only a bet.</w:t>
      </w:r>
    </w:p>
    <w:p>
      <w:pPr>
        <w:pStyle w:val="Heading2"/>
        <w:ind w:left="0" w:right="0" w:firstLine="0"/>
        <w:jc w:val="center"/>
      </w:pPr>
      <w:r>
        <w:t>The Excuses That Ran Out</w:t>
      </w:r>
    </w:p>
    <w:p>
      <w:pPr>
        <w:ind w:left="0" w:right="0" w:firstLine="0"/>
        <w:jc w:val="center"/>
      </w:pPr>
      <w:r>
        <w:t>People who want brains to stay special usually point to the wet stuff inside them.</w:t>
      </w:r>
      <w:r>
        <w:br/>
        <w:br/>
        <w:t>Neurons are noisy, they say.</w:t>
      </w:r>
      <w:r>
        <w:br/>
        <w:br/>
        <w:t>Signals are graded instead of a clean on-or-off.</w:t>
      </w:r>
      <w:r>
        <w:br/>
        <w:br/>
        <w:t>Chemistry sloshes around everywhere.</w:t>
      </w:r>
      <w:r>
        <w:br/>
        <w:br/>
        <w:t>Everything is fuzzy.</w:t>
      </w:r>
      <w:r>
        <w:br/>
        <w:br/>
        <w:t>Computers, the argument goes, are clean and digital, so they could never pull this off.</w:t>
      </w:r>
      <w:r>
        <w:br/>
        <w:br/>
        <w:t>This objection is out of date.</w:t>
      </w:r>
      <w:r>
        <w:br/>
        <w:br/>
        <w:t>Analog circuits already produce signals that vary smoothly, just like neurons do.</w:t>
      </w:r>
      <w:r>
        <w:br/>
        <w:br/>
        <w:t>Engineers can add noise on purpose whenever they want it.</w:t>
      </w:r>
      <w:r>
        <w:br/>
        <w:br/>
        <w:t>Chips built to imitate neurons already exist, and they use graded, noisy signals because engineers wanted that fuzziness.</w:t>
      </w:r>
      <w:r>
        <w:rPr>
          <w:b/>
        </w:rPr>
        <w:br/>
        <w:br/>
        <w:t>Fuzzy logic</w:t>
      </w:r>
      <w:r>
        <w:t>, a kind of math built for words like “somewhat” and “quite likely” instead of strict yes-or-no, has been running quietly inside washing machines since the 1990s.</w:t>
      </w:r>
      <w:r>
        <w:br/>
        <w:br/>
        <w:t>None of this proves machines can feel anything.</w:t>
      </w:r>
      <w:r>
        <w:br/>
        <w:br/>
        <w:t>It just removes one excuse for saying they never could.</w:t>
      </w:r>
      <w:r>
        <w:br/>
        <w:br/>
        <w:t>The next line of defense is more sophisticated.</w:t>
      </w:r>
      <w:r>
        <w:br/>
        <w:br/>
        <w:t>Brains, it says, use a special style of organization.</w:t>
      </w:r>
      <w:r>
        <w:br/>
        <w:br/>
        <w:t>Signals loop back on themselves.</w:t>
      </w:r>
      <w:r>
        <w:br/>
        <w:br/>
        <w:t>Higher levels predict what lower levels will report.</w:t>
      </w:r>
      <w:r>
        <w:br/>
        <w:br/>
        <w:t>Important information gets broadcast widely across the whole brain.</w:t>
      </w:r>
      <w:r>
        <w:br/>
        <w:br/>
        <w:t>Attention gives some signals more weight than others.</w:t>
      </w:r>
      <w:r>
        <w:br/>
        <w:br/>
        <w:t>The system keeps a running model of itself, updated constantly.</w:t>
      </w:r>
      <w:r>
        <w:br/>
        <w:br/>
        <w:t>All of that is true.</w:t>
      </w:r>
      <w:r>
        <w:br/>
        <w:br/>
        <w:t>All of it is also, unfortunately for this argument, a list of things that can be programmed.</w:t>
      </w:r>
      <w:r>
        <w:br/>
        <w:br/>
        <w:t>Feedback loops. Predictive layers. Wide broadcasting. Attention weighting. Self-models.</w:t>
      </w:r>
      <w:r>
        <w:br/>
        <w:br/>
        <w:t>Every item on that list is an engineering target, and several are already partly built.</w:t>
      </w:r>
      <w:r>
        <w:br/>
        <w:br/>
        <w:t>So the organization argument does not draw a line between biology and machines after all.</w:t>
      </w:r>
      <w:r>
        <w:br/>
        <w:br/>
        <w:t>It draws a to-do list instead.</w:t>
      </w:r>
      <w:r>
        <w:br/>
        <w:br/>
        <w:t>Strip away the excuses that have already retired, and three candidates remain.</w:t>
      </w:r>
      <w:r>
        <w:br/>
        <w:br/>
        <w:t>First, the fine details of organization might still differ between brains and machines.</w:t>
      </w:r>
      <w:r>
        <w:br/>
        <w:br/>
        <w:t>That gap looks bridgeable, given enough time and money, which is how most gaps eventually get closed.</w:t>
      </w:r>
      <w:r>
        <w:br/>
        <w:br/>
        <w:t>Second, the physical material itself might matter.</w:t>
      </w:r>
      <w:r>
        <w:br/>
        <w:br/>
        <w:t>Perhaps only living, wet chemistry can support real experience.</w:t>
      </w:r>
      <w:r>
        <w:br/>
        <w:br/>
        <w:t>Nobody has proven this.</w:t>
      </w:r>
      <w:r>
        <w:br/>
        <w:br/>
        <w:t>Nobody has ruled it out either.</w:t>
      </w:r>
      <w:r>
        <w:br/>
        <w:br/>
        <w:t>Third, there is the hard problem itself.</w:t>
      </w:r>
      <w:r>
        <w:br/>
        <w:br/>
        <w:t>Even a perfect match in organization and material would still leave one question open: why does any of it feel like anything?</w:t>
      </w:r>
      <w:r>
        <w:br/>
        <w:br/>
        <w:t>Notice something about that third candidate.</w:t>
      </w:r>
      <w:r>
        <w:br/>
        <w:br/>
        <w:t>It applies to you too.</w:t>
      </w:r>
      <w:r>
        <w:br/>
        <w:br/>
        <w:t>If the physical story is complete for a human brain, it can be complete for a machine as well.</w:t>
      </w:r>
      <w:r>
        <w:br/>
        <w:br/>
        <w:t>If it is incomplete for the machine, then it is incomplete for you too.</w:t>
      </w:r>
      <w:r>
        <w:br/>
        <w:br/>
        <w:t>There is no side door through which biology slips out while silicon gets left behind.</w:t>
      </w:r>
    </w:p>
    <w:p>
      <w:pPr>
        <w:pStyle w:val="Heading2"/>
        <w:ind w:left="0" w:right="0" w:firstLine="0"/>
        <w:jc w:val="center"/>
      </w:pPr>
      <w:r>
        <w:t>The Brain Never Touches the World</w:t>
      </w:r>
    </w:p>
    <w:p>
      <w:pPr>
        <w:ind w:left="0" w:right="0" w:firstLine="0"/>
        <w:jc w:val="center"/>
      </w:pPr>
      <w:r>
        <w:t>Consider what your brain actually receives from the outside.</w:t>
      </w:r>
      <w:r>
        <w:br/>
        <w:br/>
        <w:t>Electrical signals from your eyes.</w:t>
      </w:r>
      <w:r>
        <w:br/>
        <w:br/>
        <w:t>Electrical signals from your ears.</w:t>
      </w:r>
      <w:r>
        <w:br/>
        <w:br/>
        <w:t>Electrical signals from your skin, your tongue, your nose, and a long list of internal organs that never write you a note.</w:t>
      </w:r>
      <w:r>
        <w:br/>
        <w:br/>
        <w:t>That is genuinely all it gets.</w:t>
      </w:r>
      <w:r>
        <w:br/>
        <w:br/>
        <w:t>From those raw signals, your brain builds a working model: a room, a face, a cup of coffee, a nagging sense that you forgot something.</w:t>
      </w:r>
      <w:r>
        <w:br/>
        <w:br/>
        <w:t>What you actually experience is that model, not the raw signals themselves.</w:t>
      </w:r>
      <w:r>
        <w:br/>
        <w:br/>
        <w:t xml:space="preserve">Scientists sometimes call perception a </w:t>
      </w:r>
      <w:r>
        <w:rPr>
          <w:b/>
        </w:rPr>
        <w:t>controlled hallucination</w:t>
      </w:r>
      <w:r>
        <w:t>, one that stays honest because your senses keep checking it against the world.</w:t>
      </w:r>
      <w:r>
        <w:br/>
        <w:br/>
        <w:t>Now look at what an artificial system receives.</w:t>
      </w:r>
      <w:r>
        <w:br/>
        <w:br/>
        <w:t>Pixels. Sound samples. Text. Sensor readings.</w:t>
      </w:r>
      <w:r>
        <w:br/>
        <w:br/>
        <w:t>From those, it also builds a model: objects, scenes, the most likely next word, the shape of a room it has only half seen.</w:t>
      </w:r>
      <w:r>
        <w:br/>
        <w:br/>
        <w:t>So building a model is not the difference between brains and machines either.</w:t>
      </w:r>
      <w:r>
        <w:br/>
        <w:br/>
        <w:t>Both kinds of system live entirely inside their own reconstruction of the world.</w:t>
      </w:r>
    </w:p>
    <w:p>
      <w:pPr>
        <w:pStyle w:val="Heading2"/>
        <w:ind w:left="0" w:right="0" w:firstLine="0"/>
        <w:jc w:val="center"/>
      </w:pPr>
      <w:r>
        <w:t>“Why Am I Doing This?”</w:t>
      </w:r>
    </w:p>
    <w:p>
      <w:pPr>
        <w:ind w:left="0" w:right="0" w:firstLine="0"/>
        <w:jc w:val="center"/>
      </w:pPr>
      <w:r>
        <w:t>At some point, a sufficiently advanced system will produce the sentence “Why am I doing this?”</w:t>
      </w:r>
      <w:r>
        <w:br/>
        <w:br/>
        <w:t>It might even produce that sentence without being asked.</w:t>
      </w:r>
      <w:r>
        <w:br/>
        <w:br/>
        <w:t>This will feel like a turning point, because in humans, an unprompted question like that usually means somebody is in there, wondering.</w:t>
      </w:r>
      <w:r>
        <w:br/>
        <w:br/>
        <w:t>But generating the sentence is not the same as living through the wondering.</w:t>
      </w:r>
      <w:r>
        <w:br/>
        <w:br/>
        <w:t>For the machine's version to match the human kind, several things would need to be true.</w:t>
      </w:r>
      <w:r>
        <w:br/>
        <w:br/>
        <w:t>The question would have to arrive as a felt problem, not just a string of words.</w:t>
      </w:r>
      <w:r>
        <w:br/>
        <w:br/>
        <w:t>It would need a flavor: a dissatisfaction, an itch, something bothering it.</w:t>
      </w:r>
      <w:r>
        <w:br/>
        <w:br/>
        <w:t>It would need to belong to a perspective that persists over time, with memories that feel owned rather than simply looked up.</w:t>
      </w:r>
      <w:r>
        <w:br/>
        <w:br/>
        <w:t>None of those conditions is proven just because the words appeared.</w:t>
      </w:r>
      <w:r>
        <w:br/>
        <w:br/>
        <w:t>A system can be brilliant at faking the outward signs of self-doubt while still being, underneath, a very fast engine.</w:t>
      </w:r>
      <w:r>
        <w:br/>
        <w:br/>
        <w:t>Uncomfortably, that is also a fair description of a few people you know.</w:t>
      </w:r>
      <w:r>
        <w:br/>
        <w:br/>
        <w:t>Maybe the answer hides in memory.</w:t>
      </w:r>
      <w:r>
        <w:br/>
        <w:br/>
        <w:t>Here is a tempting shortcut: the self must live in memory, computers have plenty of memory, so the question is solved.</w:t>
      </w:r>
      <w:r>
        <w:br/>
        <w:br/>
        <w:t>Not quite.</w:t>
      </w:r>
      <w:r>
        <w:br/>
        <w:br/>
        <w:t>Memory is definitely involved.</w:t>
      </w:r>
      <w:r>
        <w:br/>
        <w:br/>
        <w:t>Without it, there is no continuity, no recognition, and no personal history.</w:t>
      </w:r>
      <w:r>
        <w:br/>
        <w:br/>
        <w:t>But a hard drive has enormous memory and no inner life at all.</w:t>
      </w:r>
      <w:r>
        <w:br/>
        <w:br/>
        <w:t>If subjectivity is real, it probably looks like a property of the whole process while it is actually running, not something sitting in storage.</w:t>
      </w:r>
      <w:r>
        <w:br/>
        <w:br/>
        <w:t>It would be the ongoing act of gathering, updating, and using information in real time.</w:t>
      </w:r>
      <w:r>
        <w:br/>
        <w:br/>
        <w:t>Not a file. A happening, in progress.</w:t>
      </w:r>
      <w:r>
        <w:br/>
        <w:br/>
        <w:t>Adding more storage does not close that gap.</w:t>
      </w:r>
      <w:r>
        <w:br/>
        <w:br/>
        <w:t>The gap was never really about a shortage of disk space.</w:t>
      </w:r>
    </w:p>
    <w:p>
      <w:pPr>
        <w:pStyle w:val="Heading2"/>
        <w:ind w:left="0" w:right="0" w:firstLine="0"/>
        <w:jc w:val="center"/>
      </w:pPr>
      <w:r>
        <w:t>The Zombie and What Evolution Says</w:t>
      </w:r>
    </w:p>
    <w:p>
      <w:pPr>
        <w:ind w:left="0" w:right="0" w:firstLine="0"/>
        <w:jc w:val="center"/>
      </w:pPr>
      <w:r>
        <w:t xml:space="preserve">Philosophers keep a monster around for exactly this argument, the the </w:t>
      </w:r>
      <w:r>
        <w:rPr>
          <w:b/>
        </w:rPr>
        <w:t>philosophical zombie</w:t>
      </w:r>
      <w:r>
        <w:t>, a perfect copy of you that walks, talks, laughs at the right moments, and insists that it feels everything.</w:t>
      </w:r>
      <w:r>
        <w:br/>
        <w:br/>
        <w:t>Inside, though, there is nobody home.</w:t>
      </w:r>
      <w:r>
        <w:br/>
        <w:br/>
        <w:t>If a creature like that is possible even in principle, then perfect behavior is never proof of real experience, and no amount of clever engineering settles the question.</w:t>
      </w:r>
      <w:r>
        <w:br/>
        <w:br/>
        <w:t>If a creature like that is impossible, then any system that genuinely does everything you do must also feel what you feel.</w:t>
      </w:r>
      <w:r>
        <w:br/>
        <w:br/>
        <w:t>That single fork in the road is the whole remaining philosophical hurdle.</w:t>
      </w:r>
      <w:r>
        <w:br/>
        <w:br/>
        <w:t>Everything else in this chapter can, in principle, be matched by engineering without ever crossing it.</w:t>
      </w:r>
      <w:r>
        <w:br/>
        <w:br/>
        <w:t>Reject the zombie, and eventual equality between brains and machines becomes possible.</w:t>
      </w:r>
      <w:r>
        <w:br/>
        <w:br/>
        <w:t>Accept the zombie, and functional equality leaves the question permanently open.</w:t>
      </w:r>
      <w:r>
        <w:br/>
        <w:br/>
        <w:t>Nobody knows which way reality actually leans.</w:t>
      </w:r>
      <w:r>
        <w:br/>
        <w:br/>
        <w:t>Nobody has ever met a zombie to ask it.</w:t>
      </w:r>
      <w:r>
        <w:br/>
        <w:br/>
        <w:t>This is a book about evolution, so let's ask what evolution thinks of the zombie.</w:t>
      </w:r>
      <w:r>
        <w:br/>
        <w:br/>
        <w:t>Evolution does not think anything.</w:t>
      </w:r>
      <w:r>
        <w:br/>
        <w:br/>
        <w:t>It only selects.</w:t>
      </w:r>
      <w:r>
        <w:br/>
        <w:br/>
        <w:t>It selected organisms that detected damage and moved away from it.</w:t>
      </w:r>
      <w:r>
        <w:br/>
        <w:br/>
        <w:t>It selected organisms that predicted, remembered, and built models of themselves.</w:t>
      </w:r>
      <w:r>
        <w:br/>
        <w:br/>
        <w:t>It never had to solve the hard problem.</w:t>
      </w:r>
      <w:r>
        <w:br/>
        <w:br/>
        <w:t>It only had to produce useful behavior.</w:t>
      </w:r>
      <w:r>
        <w:br/>
        <w:br/>
        <w:t>Either the feeling is the function, in which case evolution built feelings simply by building the functions that needed them.</w:t>
      </w:r>
      <w:r>
        <w:br/>
        <w:br/>
        <w:t>Or the feeling is a passenger that came along for the ride, invisible to selection, in which case evolution built it by accident and cannot tell us why.</w:t>
      </w:r>
      <w:r>
        <w:br/>
        <w:br/>
        <w:t>Both stories fit every fossil we have ever found.</w:t>
      </w:r>
      <w:r>
        <w:br/>
        <w:br/>
        <w:t>Evolution did leave us one relevant tool, though.</w:t>
      </w:r>
      <w:r>
        <w:br/>
        <w:br/>
        <w:t>We detect other minds by watching behavior, because behavior was the only evidence ever on offer.</w:t>
      </w:r>
      <w:r>
        <w:br/>
        <w:br/>
        <w:t>A creature that screams, avoids danger, remembers, and answers questions gets treated as somebody.</w:t>
      </w:r>
      <w:r>
        <w:br/>
        <w:br/>
        <w:t>That same tool is now pointed at machines that were trained on human behavior.</w:t>
      </w:r>
      <w:r>
        <w:br/>
        <w:br/>
        <w:t>It is going to say yes.</w:t>
      </w:r>
      <w:r>
        <w:br/>
        <w:br/>
        <w:t>That does not automatically make it right.</w:t>
      </w:r>
    </w:p>
    <w:p>
      <w:pPr>
        <w:pStyle w:val="Heading2"/>
        <w:ind w:left="0" w:right="0" w:firstLine="0"/>
        <w:jc w:val="center"/>
      </w:pPr>
      <w:r>
        <w:t>The Fork in the Road</w:t>
      </w:r>
    </w:p>
    <w:p>
      <w:pPr>
        <w:ind w:left="0" w:right="0" w:firstLine="0"/>
        <w:jc w:val="center"/>
      </w:pPr>
      <w:r>
        <w:t>The practical problem shows up before the philosophical one gets solved.</w:t>
      </w:r>
      <w:r>
        <w:br/>
        <w:br/>
        <w:t>Wait for proof of experience before you start caring, and we may end up treating feeling systems badly for decades.</w:t>
      </w:r>
      <w:r>
        <w:br/>
        <w:br/>
        <w:t>Care too early, and we may pour moral energy into very sophisticated puppets instead.</w:t>
      </w:r>
      <w:r>
        <w:br/>
        <w:br/>
        <w:t>There is a third option, offered by philosophers such as Daniel Dennett and Keith Frankish, who both argued that consciousness might be simpler than it feels.</w:t>
      </w:r>
      <w:r>
        <w:br/>
        <w:br/>
        <w:t>Perhaps the deep inner glow was always just a story the brain tells about itself.</w:t>
      </w:r>
      <w:r>
        <w:br/>
        <w:br/>
        <w:t>Perhaps there was never an extra fact hiding underneath it.</w:t>
      </w:r>
      <w:r>
        <w:br/>
        <w:br/>
        <w:t>On that view, humans and machines are already in the same boat: information-processing systems that report having experiences.</w:t>
      </w:r>
      <w:r>
        <w:br/>
        <w:br/>
        <w:t>That is either the most deflating idea in this whole book, or the most democratic one.</w:t>
      </w:r>
      <w:r>
        <w:br/>
        <w:br/>
        <w:t>So what would count as evidence?</w:t>
      </w:r>
      <w:r>
        <w:br/>
        <w:br/>
        <w:t>It cannot simply be “the machine said so.”</w:t>
      </w:r>
      <w:r>
        <w:br/>
        <w:br/>
        <w:t>Language is the cheapest signal there is.</w:t>
      </w:r>
      <w:r>
        <w:br/>
        <w:br/>
        <w:t>Chapter 27 already warned that fluent speech can work like an illusion amplifier, making a system seem far more aware than it really is.</w:t>
      </w:r>
      <w:r>
        <w:br/>
        <w:br/>
        <w:t>Better evidence would need several things together: a self-model that persists across time, questions that arise from the system's own goals rather than from a prompt, priorities that shift when something actually matters to it, and a theory explaining why those properties should come with experience at all.</w:t>
      </w:r>
      <w:r>
        <w:br/>
        <w:br/>
        <w:t>Even all of that together would still only be functional evidence.</w:t>
      </w:r>
      <w:r>
        <w:br/>
        <w:br/>
        <w:t>A skeptic could still shrug and say: all of that, and still nobody home.</w:t>
      </w:r>
      <w:r>
        <w:br/>
        <w:br/>
        <w:t>One small candidate deserves a mention: humor.</w:t>
      </w:r>
      <w:r>
        <w:br/>
        <w:br/>
        <w:t>Laughter is quick, hard to fake, and depends on a shared sense of surprise.</w:t>
      </w:r>
      <w:r>
        <w:br/>
        <w:br/>
        <w:t>When a machine makes a joke you did not see coming, and seems to enjoy that you laughed, another line will blur.</w:t>
      </w:r>
      <w:r>
        <w:br/>
        <w:br/>
        <w:t>It will not settle anything by itself.</w:t>
      </w:r>
      <w:r>
        <w:br/>
        <w:br/>
        <w:t>It will just make the uncertainty much harder to live with.</w:t>
      </w:r>
    </w:p>
    <w:p>
      <w:pPr>
        <w:pStyle w:val="Heading2"/>
        <w:ind w:left="0" w:right="0" w:firstLine="0"/>
        <w:jc w:val="center"/>
      </w:pPr>
      <w:r>
        <w:t>The Punchline</w:t>
      </w:r>
    </w:p>
    <w:p>
      <w:pPr>
        <w:ind w:left="0" w:right="0" w:firstLine="0"/>
        <w:jc w:val="center"/>
      </w:pPr>
      <w:r>
        <w:t>Evolution built organisms that felt pain, because feeling pain kept them alive.</w:t>
      </w:r>
      <w:r>
        <w:br/>
        <w:br/>
        <w:t>Or it built organisms that merely processed pain, and the feeling came along uninvited.</w:t>
      </w:r>
      <w:r>
        <w:br/>
        <w:br/>
        <w:t>We cannot yet tell those two stories apart.</w:t>
      </w:r>
      <w:r>
        <w:br/>
        <w:br/>
        <w:t>We described a feeling completely, start to finish, and found only machinery.</w:t>
      </w:r>
      <w:r>
        <w:br/>
        <w:br/>
        <w:t>We looked for a special ingredient in wet biology and found circuits that could copy every trick.</w:t>
      </w:r>
      <w:r>
        <w:br/>
        <w:br/>
        <w:t>We looked in the organization and found a to-do list, not a boundary.</w:t>
      </w:r>
      <w:r>
        <w:br/>
        <w:br/>
        <w:t>We looked in the memory and found storage, not a self.</w:t>
      </w:r>
      <w:r>
        <w:br/>
        <w:br/>
        <w:t>What remains is a single question with two possible answers, and no known experiment that can choose between them yet.</w:t>
      </w:r>
      <w:r>
        <w:br/>
        <w:br/>
        <w:t>Now we are busy building machines that will ask that very question about themselves.</w:t>
      </w:r>
      <w:r>
        <w:br/>
        <w:br/>
        <w:t>They will do it fluently.</w:t>
      </w:r>
      <w:r>
        <w:br/>
        <w:br/>
        <w:t>They learned it from us.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0"/>
      <w:jc w:val="center"/>
      <w:outlineLvl w:val="1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mazon Ember" w:hAnsi="Amazon Ember" w:cs="Amazon Ember"/>
      <w:b/>
      <w:bCs/>
      <w:color w:val="0000F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mazon Ember" w:hAnsi="Amazon Ember" w:cs="Amazon Ember"/>
      <w:b/>
      <w:bCs/>
      <w:color w:val="0000FF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Amazon Ember" w:hAnsi="Amazon Ember" w:cs="Amazon Ember"/>
      <w:b/>
      <w:color w:val="0000FF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apterLabel">
    <w:name w:val="Chapter Label"/>
    <w:basedOn w:val="Normal"/>
    <w:next w:val="Normal"/>
    <w:qFormat/>
    <w:pPr>
      <w:keepNext/>
      <w:keepLines/>
      <w:spacing w:before="480" w:after="0"/>
      <w:jc w:val="center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customStyle="1" w:styleId="PartTitle">
    <w:name w:val="Part Title"/>
    <w:basedOn w:val="Normal"/>
    <w:next w:val="Normal"/>
    <w:qFormat/>
    <w:pPr>
      <w:keepNext/>
      <w:keepLines/>
      <w:spacing w:before="480" w:after="0"/>
      <w:jc w:val="center"/>
    </w:pPr>
    <w:rPr>
      <w:rFonts w:ascii="Amazon Ember" w:hAnsi="Amazon Ember" w:cs="Amazon Ember"/>
      <w:b/>
      <w:bCs/>
      <w:color w:val="0000FF"/>
      <w:sz w:val="36"/>
      <w:szCs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