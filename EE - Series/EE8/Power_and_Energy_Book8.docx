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76" w:lineRule="auto"/>
        <w:jc w:val="center"/>
      </w:pPr>
      <w:r>
        <w:rPr>
          <w:rFonts w:ascii="Amazon Ember" w:hAnsi="Amazon Ember" w:cs="Amazon Ember"/>
          <w:b/>
          <w:i w:val="0"/>
          <w:color w:val="0000FF"/>
          <w:sz w:val="56"/>
        </w:rPr>
        <w:t>Power and Energy</w:t>
      </w:r>
    </w:p>
    <w:p>
      <w:pPr>
        <w:spacing w:after="160" w:line="276" w:lineRule="auto"/>
        <w:jc w:val="center"/>
      </w:pPr>
      <w:r>
        <w:rPr>
          <w:rFonts w:ascii="Calibri" w:hAnsi="Calibri" w:cs="Calibri"/>
          <w:b w:val="0"/>
          <w:i w:val="0"/>
          <w:color w:val="000000"/>
          <w:sz w:val="22"/>
        </w:rPr>
        <w:t>Book 8 of the Electrical Engineering Series</w:t>
      </w:r>
    </w:p>
    <w:p>
      <w:pPr>
        <w:spacing w:after="160" w:line="276" w:lineRule="auto"/>
        <w:jc w:val="center"/>
      </w:pPr>
      <w:r>
        <w:rPr>
          <w:rFonts w:ascii="Calibri" w:hAnsi="Calibri" w:cs="Calibri"/>
          <w:b w:val="0"/>
          <w:i w:val="0"/>
          <w:color w:val="000000"/>
          <w:sz w:val="22"/>
        </w:rPr>
        <w:t>Lothar J. Musiol</w:t>
      </w:r>
    </w:p>
    <w:p>
      <w:pPr>
        <w:jc w:val="center"/>
      </w:pPr>
      <w:r>
        <w:rPr>
          <w:i w:val="0"/>
        </w:rPr>
        <w:t>Copyright © 2026 Lothar J. Musiol. All rights reserved. Kindle edition.</w:t>
      </w:r>
    </w:p>
    <w:p>
      <w:pPr>
        <w:jc w:val="center"/>
      </w:pPr>
      <w:r>
        <w:rPr>
          <w:i/>
        </w:rPr>
        <w:t>Regulators, Switching Converters, Magnetics, the Grid, and Pulsed Power</w:t>
      </w:r>
    </w:p>
    <w:p>
      <w:pPr>
        <w:pStyle w:val="Heading1"/>
      </w:pPr>
      <w:r>
        <w:rPr>
          <w:i w:val="0"/>
        </w:rPr>
        <w:t>How to Use This Book</w:t>
      </w:r>
    </w:p>
    <w:p>
      <w:pPr/>
      <w:r>
        <w:rPr>
          <w:i w:val="0"/>
        </w:rPr>
        <w:t>This book is about converting electrical energy from the form in which it arrives to the form a load needs, with as little waste as possible. Chapter 1 sets out the formula that runs through the whole book, waste = P(1/η − 1), and applies it to the AI data center, where conversion losses are now measured in megawatts. Chapters 2 to 5 cover the converters: the linear regulator, the buck, the boost and buck-boost with their control loops, and the isolated flyback, forward, and LLC converters. Chapter 6 covers the magnetic components in four families, called shelves. Chapter 7 connects converters to the grid, and Chapter 8 treats high voltage and pulsed power.</w:t>
      </w:r>
    </w:p>
    <w:p>
      <w:pPr/>
      <w:r>
        <w:rPr>
          <w:i w:val="0"/>
        </w:rPr>
        <w:t>Each chapter states its question, develops the idea in words, and works it through with declared numbers. Every number was computed, and the answers to every practice problem are in Appendix B. The reader should know circuit analysis at the level of Book 1 and feedback at the level of Book 2.</w:t>
      </w:r>
    </w:p>
    <w:p>
      <w:pPr/>
      <w:r>
        <w:rPr>
          <w:i w:val="0"/>
        </w:rPr>
        <w:t>The series gives each subject one home. Semiconductor devices, including the physics of gallium-nitride and silicon-carbide switches, are Book 3's. High-power RF amplifiers are Book 6's, even when they draw kilowatts. Emissions from a converter's hot loop are measured in Book 7's chamber. Packaging, the processor's 875 A at 0.8 V, and the 2026 hardware snapshot are Book 9's. This book's anchor numbers are the rack comparison, 80 kW at 96% against 98% efficiency, a gap of 1.70 kW per rack and 1.70 MW per 1000 racks (0.96 kW at a 45 kW average), and copper's skin depth of about 66/√f mm. The texts in Appendix C go deeper; this book's explanations, examples, and problems are its own.</w:t>
      </w:r>
    </w:p>
    <w:p>
      <w:pPr>
        <w:pStyle w:val="Heading1"/>
      </w:pPr>
      <w:r>
        <w:rPr>
          <w:i w:val="0"/>
        </w:rPr>
        <w:t>Contents</w:t>
      </w:r>
    </w:p>
    <w:p>
      <w:pPr/>
      <w:r>
        <w:rPr>
          <w:i w:val="0"/>
        </w:rPr>
        <w:t>Chapter 1. Efficiency and Waste</w:t>
      </w:r>
    </w:p>
    <w:p>
      <w:pPr/>
      <w:r>
        <w:rPr>
          <w:i w:val="0"/>
        </w:rPr>
        <w:t>Chapter 2. The Linear Regulator</w:t>
      </w:r>
    </w:p>
    <w:p>
      <w:pPr/>
      <w:r>
        <w:rPr>
          <w:i w:val="0"/>
        </w:rPr>
        <w:t>Chapter 3. The Buck Converter</w:t>
      </w:r>
    </w:p>
    <w:p>
      <w:pPr/>
      <w:r>
        <w:rPr>
          <w:i w:val="0"/>
        </w:rPr>
        <w:t>Chapter 4. The Boost, the Buck-Boost, and the Control Loop</w:t>
      </w:r>
    </w:p>
    <w:p>
      <w:pPr/>
      <w:r>
        <w:rPr>
          <w:i w:val="0"/>
        </w:rPr>
        <w:t>Chapter 5. Isolated Converters</w:t>
      </w:r>
    </w:p>
    <w:p>
      <w:pPr/>
      <w:r>
        <w:rPr>
          <w:i w:val="0"/>
        </w:rPr>
        <w:t>Chapter 6. Magnetics: Four Shelves</w:t>
      </w:r>
    </w:p>
    <w:p>
      <w:pPr/>
      <w:r>
        <w:rPr>
          <w:i w:val="0"/>
        </w:rPr>
        <w:t>Chapter 7. Rectifiers, Power Factor, and the Grid</w:t>
      </w:r>
    </w:p>
    <w:p>
      <w:pPr/>
      <w:r>
        <w:rPr>
          <w:i w:val="0"/>
        </w:rPr>
        <w:t>Chapter 8. High Voltage and Pulsed Power</w:t>
      </w:r>
    </w:p>
    <w:p>
      <w:pPr/>
      <w:r>
        <w:rPr>
          <w:i w:val="0"/>
        </w:rPr>
        <w:t>Appendix A. Constants and Formulas Used in This Book</w:t>
      </w:r>
    </w:p>
    <w:p>
      <w:pPr/>
      <w:r>
        <w:rPr>
          <w:i w:val="0"/>
        </w:rPr>
        <w:t>Appendix B. Answers to the Practice Problems</w:t>
      </w:r>
    </w:p>
    <w:p>
      <w:pPr/>
      <w:r>
        <w:rPr>
          <w:i w:val="0"/>
        </w:rPr>
        <w:t>Appendix C. Sources</w:t>
      </w:r>
    </w:p>
    <w:p>
      <w:pPr>
        <w:pStyle w:val="Heading1"/>
      </w:pPr>
      <w:r>
        <w:rPr>
          <w:i w:val="0"/>
        </w:rPr>
        <w:t>Chapter 1. Efficiency and Waste</w:t>
      </w:r>
    </w:p>
    <w:p>
      <w:pPr/>
      <w:r>
        <w:rPr>
          <w:i w:val="0"/>
        </w:rPr>
        <w:t>Power electronics is the engineering of converting electrical energy from the form in which it arrives to the form a load needs, with as little lost as possible. The loss matters more than the efficiency figure suggests, because the loss is what has to be cooled, what limits the size of the converter, and what the owner pays for twice, once as electricity and again as cooling. This chapter introduces the one formula that runs through the whole book, the waste of a converter in terms of its output and efficiency, and applies it to the place where power conversion now matters most visibly: the racks of an artificial-intelligence data center.</w:t>
      </w:r>
    </w:p>
    <w:p>
      <w:pPr>
        <w:pStyle w:val="Heading2"/>
      </w:pPr>
      <w:r>
        <w:rPr>
          <w:i w:val="0"/>
        </w:rPr>
        <w:t>1.1 Waste, not efficiency</w:t>
      </w:r>
    </w:p>
    <w:p>
      <w:pPr/>
      <w:r>
        <w:rPr>
          <w:i w:val="0"/>
        </w:rPr>
        <w:t>A converter delivering P to its load at efficiency η draws P/η from its source, and the difference becomes heat. Efficiency figures near 100% hide large differences in waste: going from 96% to 98% looks like a 2% improvement, but it halves the heat.</w:t>
      </w:r>
    </w:p>
    <w:p>
      <w:pPr>
        <w:jc w:val="center"/>
      </w:pPr>
      <w:r>
        <w:rPr>
          <w:i w:val="0"/>
        </w:rPr>
        <w:t>Pwaste = P (1/η − 1)</w:t>
      </w:r>
    </w:p>
    <w:p>
      <w:pPr>
        <w:pStyle w:val="Heading2"/>
      </w:pPr>
      <w:r>
        <w:rPr>
          <w:i w:val="0"/>
        </w:rPr>
        <w:t>Worked Example 1.1</w:t>
      </w:r>
    </w:p>
    <w:p>
      <w:pPr/>
      <w:r>
        <w:rPr>
          <w:b/>
        </w:rPr>
        <w:t xml:space="preserve">Problem. </w:t>
      </w:r>
      <w:r>
        <w:rPr>
          <w:i w:val="0"/>
        </w:rPr>
        <w:t>An 80 kW AI rack is fed through a power stage at 96% or at 98% efficiency. Find the waste in each case, the difference per rack, and the difference for 1000 racks. Repeat for a rack averaging 45 kW.</w:t>
      </w:r>
    </w:p>
    <w:p>
      <w:pPr/>
      <w:r>
        <w:rPr>
          <w:b/>
        </w:rPr>
        <w:t xml:space="preserve">Solution. </w:t>
      </w:r>
      <w:r>
        <w:rPr>
          <w:i w:val="0"/>
        </w:rPr>
        <w:t>At 96%, the waste is 80 × (1/0.96 − 1) = 3.33 kW. At 98%, it is 80 × (1/0.98 − 1) = 1.63 kW. The difference is 1.70 kW per rack, and 1.70 MW across 1000 racks, the output of a small power plant, all of it heat that the cooling plant must also remove. At an average of 45 kW, the difference is 0.96 kW per rack. Running for a year, 1.70 MW is 14,900 MWh; at $0.10 per kWh, that is $1.49 million of electricity, before the cost of cooling it.</w:t>
      </w:r>
    </w:p>
    <w:p>
      <w:pPr/>
      <w:r>
        <w:rPr>
          <w:b/>
        </w:rPr>
        <w:t xml:space="preserve">Key idea. </w:t>
      </w:r>
      <w:r>
        <w:rPr>
          <w:i w:val="0"/>
        </w:rPr>
        <w:t>Count the waste, not the efficiency. Two percentage points near the top of the scale can halve the heat, and in a data center that heat is paid for as electricity, as cooling, and as floor space.</w:t>
      </w:r>
    </w:p>
    <w:p>
      <w:pPr>
        <w:pStyle w:val="Heading2"/>
      </w:pPr>
      <w:r>
        <w:rPr>
          <w:i w:val="0"/>
        </w:rPr>
        <w:t>1.2 The conversion chain</w:t>
      </w:r>
    </w:p>
    <w:p>
      <w:pPr/>
      <w:r>
        <w:rPr>
          <w:i w:val="0"/>
        </w:rPr>
        <w:t>Power reaches a processor through several conversions in series, and their efficiencies multiply. In a typical 2026 AI rack, alternating current from the facility is rectified and converted to a 48 V or higher DC bus by power-supply shelves, an intermediate bus converter steps that down to about 12 V or directly to a lower voltage on the board, and voltage regulators beside the processor supply its core at under one volt. Each stage has a different job and a different efficiency, and the last stage, which handles the highest current at the lowest voltage, is usually the least efficient. Book 9 describes the package and the 875 A that a 700 W processor draws at 0.8 V; this book designs the converters that deliver it.</w:t>
      </w:r>
    </w:p>
    <w:p>
      <w:pPr>
        <w:pStyle w:val="Heading2"/>
      </w:pPr>
      <w:r>
        <w:rPr>
          <w:i w:val="0"/>
        </w:rPr>
        <w:t>Worked Example 1.2</w:t>
      </w:r>
    </w:p>
    <w:p>
      <w:pPr/>
      <w:r>
        <w:rPr>
          <w:b/>
        </w:rPr>
        <w:t xml:space="preserve">Problem. </w:t>
      </w:r>
      <w:r>
        <w:rPr>
          <w:i w:val="0"/>
        </w:rPr>
        <w:t>A rack's chain consists of a 97.5% power-supply shelf, a 97% intermediate bus converter, and 90% point-of-load regulators. Find the overall efficiency, the input power for 80 kW delivered to the processors, and the total waste.</w:t>
      </w:r>
    </w:p>
    <w:p>
      <w:pPr/>
      <w:r>
        <w:rPr>
          <w:b/>
        </w:rPr>
        <w:t xml:space="preserve">Solution. </w:t>
      </w:r>
      <w:r>
        <w:rPr>
          <w:i w:val="0"/>
        </w:rPr>
        <w:t>The overall efficiency is 0.975 × 0.97 × 0.90 = 0.851. Delivering 80 kW needs 80/0.851 = 94.0 kW at the input, and 14.0 kW is waste. Of that, the final stage alone loses 80 × (1/0.90 − 1) = 8.9 kW. Improving the regulators from 90% to 92% would save more than eliminating the bus converter's loss entirely, which is why so much engineering in 2026 goes into vertical power delivery and higher-voltage distribution to the board.</w:t>
      </w:r>
    </w:p>
    <w:p>
      <w:pPr>
        <w:pStyle w:val="Heading2"/>
      </w:pPr>
      <w:r>
        <w:rPr>
          <w:i w:val="0"/>
        </w:rPr>
        <w:t>1.3 The scale of the problem</w:t>
      </w:r>
    </w:p>
    <w:p>
      <w:pPr/>
      <w:r>
        <w:rPr>
          <w:i w:val="0"/>
        </w:rPr>
        <w:t>The data center industry's planning figures make the stakes clear. JLL's 2026 Global Data Center Outlook projects nearly 100 GW of new capacity worldwide between 2026 and 2030, roughly doubling the global total, with shell-and-core construction costs averaging about $11.3 million per megawatt in 2026 and AI fit-out adding up to $25 million per megawatt on top. Rack densities for AI training are 40 to more than 100 kW, requiring liquid cooling. At these scales, every percentage point of conversion efficiency is measured in power plants. These are planning numbers, dated to 2026, and they will change; the waste formula will not.</w:t>
      </w:r>
    </w:p>
    <w:p>
      <w:pPr>
        <w:pStyle w:val="Heading2"/>
      </w:pPr>
      <w:r>
        <w:rPr>
          <w:i w:val="0"/>
        </w:rPr>
        <w:t>1.4 What the rest of the book does</w:t>
      </w:r>
    </w:p>
    <w:p>
      <w:pPr/>
      <w:r>
        <w:rPr>
          <w:i w:val="0"/>
        </w:rPr>
        <w:t>Chapters 2 to 5 cover the converters: the linear regulator, the buck converter, the boost and the control loop, and the isolated converters. Chapter 6 covers the magnetic components that most converters depend on, in four families. Chapter 7 connects converters to the grid, with power factor, harmonics, and grid codes. Chapter 8 treats high voltage and pulsed power. High-power RF amplifiers are Book 6's, and devices, including the physics of the gallium-nitride and silicon-carbide switches used here, are Book 3's.</w:t>
      </w:r>
    </w:p>
    <w:p>
      <w:pPr>
        <w:pStyle w:val="Heading2"/>
      </w:pPr>
      <w:r>
        <w:rPr>
          <w:i w:val="0"/>
        </w:rPr>
        <w:t>Practice</w:t>
      </w:r>
    </w:p>
    <w:p>
      <w:pPr/>
      <w:r>
        <w:rPr>
          <w:b/>
        </w:rPr>
        <w:t xml:space="preserve">1. </w:t>
      </w:r>
      <w:r>
        <w:rPr>
          <w:i w:val="0"/>
        </w:rPr>
        <w:t>Find the waste of a 100 kW load at 96% and at 98% efficiency, and the difference.</w:t>
      </w:r>
    </w:p>
    <w:p>
      <w:pPr/>
      <w:r>
        <w:rPr>
          <w:b/>
        </w:rPr>
        <w:t xml:space="preserve">2. </w:t>
      </w:r>
      <w:r>
        <w:rPr>
          <w:i w:val="0"/>
        </w:rPr>
        <w:t>A converter delivers 500 W at 94%. Find its input power and waste.</w:t>
      </w:r>
    </w:p>
    <w:p>
      <w:pPr/>
      <w:r>
        <w:rPr>
          <w:b/>
        </w:rPr>
        <w:t xml:space="preserve">3. </w:t>
      </w:r>
      <w:r>
        <w:rPr>
          <w:i w:val="0"/>
        </w:rPr>
        <w:t>Three stages of 98%, 96%, and 91% are in series. Find the overall efficiency.</w:t>
      </w:r>
    </w:p>
    <w:p>
      <w:pPr/>
      <w:r>
        <w:rPr>
          <w:b/>
        </w:rPr>
        <w:t xml:space="preserve">4. </w:t>
      </w:r>
      <w:r>
        <w:rPr>
          <w:i w:val="0"/>
        </w:rPr>
        <w:t>For the chain in the previous problem delivering 10 kW, how much waste does the last stage produce?</w:t>
      </w:r>
    </w:p>
    <w:p>
      <w:pPr/>
      <w:r>
        <w:rPr>
          <w:b/>
        </w:rPr>
        <w:t xml:space="preserve">5. </w:t>
      </w:r>
      <w:r>
        <w:rPr>
          <w:i w:val="0"/>
        </w:rPr>
        <w:t>A 1 MW load improves from 95% to 97% efficiency. Find the annual energy saved at continuous operation.</w:t>
      </w:r>
    </w:p>
    <w:p>
      <w:pPr/>
      <w:r>
        <w:rPr>
          <w:b/>
        </w:rPr>
        <w:t xml:space="preserve">6. </w:t>
      </w:r>
      <w:r>
        <w:rPr>
          <w:i w:val="0"/>
        </w:rPr>
        <w:t>Why is the final point-of-load stage usually the least efficient in a data center chain?</w:t>
      </w:r>
    </w:p>
    <w:p>
      <w:pPr>
        <w:pStyle w:val="Heading1"/>
      </w:pPr>
      <w:r>
        <w:rPr>
          <w:i w:val="0"/>
        </w:rPr>
        <w:t>Chapter 2. The Linear Regulator</w:t>
      </w:r>
    </w:p>
    <w:p>
      <w:pPr/>
      <w:r>
        <w:rPr>
          <w:i w:val="0"/>
        </w:rPr>
        <w:t>The simplest way to turn a higher voltage into a lower one is to drop the difference across a transistor that a feedback loop controls. That is a linear regulator, and the low-dropout version, the LDO, is the most common power-management circuit in electronics: nearly every chip, sensor, and radio has one or several. It is quiet, small, and cheap, and its efficiency is fixed by its input and output voltages. This chapter derives that efficiency, sets out the specifications that matter, dropout, power-supply rejection, and noise, and explains the stability question that every LDO designer and user must face.</w:t>
      </w:r>
    </w:p>
    <w:p>
      <w:pPr>
        <w:pStyle w:val="Heading2"/>
      </w:pPr>
      <w:r>
        <w:rPr>
          <w:i w:val="0"/>
        </w:rPr>
        <w:t>2.1 The controlled resistor</w:t>
      </w:r>
    </w:p>
    <w:p>
      <w:pPr/>
      <w:r>
        <w:rPr>
          <w:i w:val="0"/>
        </w:rPr>
        <w:t>An LDO is an error amplifier comparing a fraction of the output with a reference, driving a pass transistor between input and output. The pass device acts as a variable resistor that drops whatever voltage is needed to hold the output constant. The load current flows through it, plus a small quiescent current for the control circuit, so the efficiency can never exceed the voltage ratio, and the dissipation is the voltage difference times the current.</w:t>
      </w:r>
    </w:p>
    <w:p>
      <w:pPr>
        <w:jc w:val="center"/>
      </w:pPr>
      <w:r>
        <w:rPr>
          <w:i w:val="0"/>
        </w:rPr>
        <w:t>η ≈ Vout / Vin,    Pdiss ≈ (Vin − Vout) Iload</w:t>
      </w:r>
    </w:p>
    <w:p>
      <w:pPr>
        <w:pStyle w:val="Heading2"/>
      </w:pPr>
      <w:r>
        <w:rPr>
          <w:i w:val="0"/>
        </w:rPr>
        <w:t>Worked Example 2.1</w:t>
      </w:r>
    </w:p>
    <w:p>
      <w:pPr/>
      <w:r>
        <w:rPr>
          <w:b/>
        </w:rPr>
        <w:t xml:space="preserve">Problem. </w:t>
      </w:r>
      <w:r>
        <w:rPr>
          <w:i w:val="0"/>
        </w:rPr>
        <w:t>An LDO supplies 0.5 A at 1.8 V from a 3.3 V rail. Find its efficiency and dissipation. Its package has a junction-to-ambient thermal resistance of 60 °C/W in 25 °C air. Find the junction temperature, and repeat for a small package of 200 °C/W.</w:t>
      </w:r>
    </w:p>
    <w:p>
      <w:pPr/>
      <w:r>
        <w:rPr>
          <w:b/>
        </w:rPr>
        <w:t xml:space="preserve">Solution. </w:t>
      </w:r>
      <w:r>
        <w:rPr>
          <w:i w:val="0"/>
        </w:rPr>
        <w:t>η = 1.8/3.3 = 54.5%, and the dissipation is (3.3 − 1.8) × 0.5 = 0.75 W. In the 60 °C/W package the junction reaches 25 + 0.75 × 60 = 70 °C, which is acceptable. In the 200 °C/W package it would reach 175 °C, beyond the usual 125 to 150 °C limit. The regulator's efficiency is not the problem in this case; its heat is, and the remedy is either a better package or a switching converter ahead of it.</w:t>
      </w:r>
    </w:p>
    <w:p>
      <w:pPr>
        <w:pStyle w:val="Heading2"/>
      </w:pPr>
      <w:r>
        <w:rPr>
          <w:i w:val="0"/>
        </w:rPr>
        <w:t>2.2 Dropout</w:t>
      </w:r>
    </w:p>
    <w:p>
      <w:pPr/>
      <w:r>
        <w:rPr>
          <w:i w:val="0"/>
        </w:rPr>
        <w:t>The dropout voltage is the smallest input-to-output difference at which the regulator still regulates. With a PMOS or PNP pass device, which can be driven fully on, dropout is the on-resistance times the load current, or the saturation voltage, typically 100 to 300 mV. An NMOS pass device needs its gate above the output and therefore a charge pump or a separate bias rail, but it has lower resistance per area. A low dropout lets the regulator run close to its input, which raises its efficiency and lets a battery be used further into its discharge.</w:t>
      </w:r>
    </w:p>
    <w:p>
      <w:pPr>
        <w:pStyle w:val="Heading2"/>
      </w:pPr>
      <w:r>
        <w:rPr>
          <w:i w:val="0"/>
        </w:rPr>
        <w:t>Worked Example 2.2</w:t>
      </w:r>
    </w:p>
    <w:p>
      <w:pPr/>
      <w:r>
        <w:rPr>
          <w:b/>
        </w:rPr>
        <w:t xml:space="preserve">Problem. </w:t>
      </w:r>
      <w:r>
        <w:rPr>
          <w:i w:val="0"/>
        </w:rPr>
        <w:t>A PMOS pass device has an on-resistance of 0.3 Ω. Find the dropout at 0.5 A. A lithium cell powers a 3.3 V LDO; at what cell voltage does the output fall out of regulation?</w:t>
      </w:r>
    </w:p>
    <w:p>
      <w:pPr/>
      <w:r>
        <w:rPr>
          <w:b/>
        </w:rPr>
        <w:t xml:space="preserve">Solution. </w:t>
      </w:r>
      <w:r>
        <w:rPr>
          <w:i w:val="0"/>
        </w:rPr>
        <w:t>The dropout is 0.3 × 0.5 = 150 mV, so regulation is lost when the cell falls below 3.3 + 0.15 = 3.45 V. A lithium-ion cell spends much of its discharge between about 3.6 and 3.7 V, but it is below 3.45 V for the final part, so a 3.3 V system on one cell often uses a buck-boost converter, Chapter 4's subject, rather than an LDO.</w:t>
      </w:r>
    </w:p>
    <w:p>
      <w:pPr>
        <w:pStyle w:val="Heading2"/>
      </w:pPr>
      <w:r>
        <w:rPr>
          <w:i w:val="0"/>
        </w:rPr>
        <w:t>2.3 Power-supply rejection and noise</w:t>
      </w:r>
    </w:p>
    <w:p>
      <w:pPr/>
      <w:r>
        <w:rPr>
          <w:i w:val="0"/>
        </w:rPr>
        <w:t>An LDO's error amplifier also rejects ripple on its input. The power-supply rejection ratio is the ratio of input ripple to output ripple, in decibels, and it is high at low frequencies, where the loop gain is large, typically 60 to 80 dB. It falls at higher frequencies as the loop gain falls, often to 20 to 40 dB at 1 MHz, where a switching converter's ripple lies. The LDO's own output noise, mainly the reference's noise multiplied by the feedback ratio, matters for radios, converters, and clocks: a data converter's reference or a PLL's supply often needs a few microvolts rms, and dedicated low-noise LDOs filter their references to achieve it.</w:t>
      </w:r>
    </w:p>
    <w:p>
      <w:pPr>
        <w:jc w:val="center"/>
      </w:pPr>
      <w:r>
        <w:rPr>
          <w:i w:val="0"/>
        </w:rPr>
        <w:t>Vripple,out = Vripple,in × 10^(−PSRR/20)</w:t>
      </w:r>
    </w:p>
    <w:p>
      <w:pPr>
        <w:pStyle w:val="Heading2"/>
      </w:pPr>
      <w:r>
        <w:rPr>
          <w:i w:val="0"/>
        </w:rPr>
        <w:t>Worked Example 2.3</w:t>
      </w:r>
    </w:p>
    <w:p>
      <w:pPr/>
      <w:r>
        <w:rPr>
          <w:b/>
        </w:rPr>
        <w:t xml:space="preserve">Problem. </w:t>
      </w:r>
      <w:r>
        <w:rPr>
          <w:i w:val="0"/>
        </w:rPr>
        <w:t>A switching converter delivers 3.3 V with 100 mV of ripple to an LDO. Find the output ripple if the LDO's PSRR is 60 dB at the ripple frequency, and if it is 30 dB.</w:t>
      </w:r>
    </w:p>
    <w:p>
      <w:pPr/>
      <w:r>
        <w:rPr>
          <w:b/>
        </w:rPr>
        <w:t xml:space="preserve">Solution. </w:t>
      </w:r>
      <w:r>
        <w:rPr>
          <w:i w:val="0"/>
        </w:rPr>
        <w:t>At 60 dB, the ripple is divided by 1000, giving 0.1 mV. At 30 dB, it is divided by 31.6, giving 3.16 mV. The same LDO can be excellent at a 100 kHz ripple and nearly useless at 2 MHz. A ferrite bead and capacitor ahead of the LDO, or a switcher running at a frequency where the LDO's rejection is high, solve the problem.</w:t>
      </w:r>
    </w:p>
    <w:p>
      <w:pPr/>
      <w:r>
        <w:rPr>
          <w:b/>
        </w:rPr>
        <w:t xml:space="preserve">Key idea. </w:t>
      </w:r>
      <w:r>
        <w:rPr>
          <w:i w:val="0"/>
        </w:rPr>
        <w:t>An LDO trades efficiency for quietness. Its efficiency is Vout/Vin, fixed by the voltages; its value is in rejection and low noise, which a switching converter cannot provide alone.</w:t>
      </w:r>
    </w:p>
    <w:p>
      <w:pPr>
        <w:pStyle w:val="Heading2"/>
      </w:pPr>
      <w:r>
        <w:rPr>
          <w:i w:val="0"/>
        </w:rPr>
        <w:t>2.4 Stability</w:t>
      </w:r>
    </w:p>
    <w:p>
      <w:pPr/>
      <w:r>
        <w:rPr>
          <w:i w:val="0"/>
        </w:rPr>
        <w:t>The LDO's feedback loop has a pole from its error amplifier and a pole at its output, set by the load and the output capacitor, which moves with the load current. Older LDOs with PNP pass devices needed an output capacitor with a specific equivalent series resistance, because the zero it creates gave the phase margin; a low-ESR ceramic capacitor could make them oscillate. Most modern LDOs are internally compensated to be stable with ceramic capacitors, and their datasheets give the allowed range of capacitance and ESR. Using a larger capacitor than the datasheet allows, or placing a long trace between the LDO and its capacitor, can still erode the margin, and Book 2's loop analysis applies directly.</w:t>
      </w:r>
    </w:p>
    <w:p>
      <w:pPr>
        <w:pStyle w:val="Heading2"/>
      </w:pPr>
      <w:r>
        <w:rPr>
          <w:i w:val="0"/>
        </w:rPr>
        <w:t>Practice</w:t>
      </w:r>
    </w:p>
    <w:p>
      <w:pPr/>
      <w:r>
        <w:rPr>
          <w:b/>
        </w:rPr>
        <w:t xml:space="preserve">1. </w:t>
      </w:r>
      <w:r>
        <w:rPr>
          <w:i w:val="0"/>
        </w:rPr>
        <w:t>Find the efficiency of a 5 V to 3.3 V LDO.</w:t>
      </w:r>
    </w:p>
    <w:p>
      <w:pPr/>
      <w:r>
        <w:rPr>
          <w:b/>
        </w:rPr>
        <w:t xml:space="preserve">2. </w:t>
      </w:r>
      <w:r>
        <w:rPr>
          <w:i w:val="0"/>
        </w:rPr>
        <w:t>An LDO drops 12 V to 5 V at 100 mA. Find its dissipation.</w:t>
      </w:r>
    </w:p>
    <w:p>
      <w:pPr/>
      <w:r>
        <w:rPr>
          <w:b/>
        </w:rPr>
        <w:t xml:space="preserve">3. </w:t>
      </w:r>
      <w:r>
        <w:rPr>
          <w:i w:val="0"/>
        </w:rPr>
        <w:t>For the previous problem, what junction-to-ambient thermal resistance keeps the junction below 125 °C in 50 °C air?</w:t>
      </w:r>
    </w:p>
    <w:p>
      <w:pPr/>
      <w:r>
        <w:rPr>
          <w:b/>
        </w:rPr>
        <w:t xml:space="preserve">4. </w:t>
      </w:r>
      <w:r>
        <w:rPr>
          <w:i w:val="0"/>
        </w:rPr>
        <w:t>An LDO has a dropout of 200 mV at full load. What is the lowest input for a 2.5 V output?</w:t>
      </w:r>
    </w:p>
    <w:p>
      <w:pPr/>
      <w:r>
        <w:rPr>
          <w:b/>
        </w:rPr>
        <w:t xml:space="preserve">5. </w:t>
      </w:r>
      <w:r>
        <w:rPr>
          <w:i w:val="0"/>
        </w:rPr>
        <w:t>A 1 MHz ripple of 20 mV meets an LDO with 25 dB of PSRR at that frequency. Find the output ripple.</w:t>
      </w:r>
    </w:p>
    <w:p>
      <w:pPr/>
      <w:r>
        <w:rPr>
          <w:b/>
        </w:rPr>
        <w:t xml:space="preserve">6. </w:t>
      </w:r>
      <w:r>
        <w:rPr>
          <w:i w:val="0"/>
        </w:rPr>
        <w:t>Why do older LDOs sometimes oscillate with ceramic output capacitors?</w:t>
      </w:r>
    </w:p>
    <w:p>
      <w:pPr>
        <w:pStyle w:val="Heading1"/>
      </w:pPr>
      <w:r>
        <w:rPr>
          <w:i w:val="0"/>
        </w:rPr>
        <w:t>Chapter 3. The Buck Converter</w:t>
      </w:r>
    </w:p>
    <w:p>
      <w:pPr/>
      <w:r>
        <w:rPr>
          <w:i w:val="0"/>
        </w:rPr>
        <w:t>A switching converter avoids the linear regulator's loss by never operating its transistor as a resistor. The switch is either fully on, with little voltage across it, or fully off, with no current through it, and an inductor and capacitor smooth the resulting pulses into a steady output. The buck converter steps a voltage down. It is the most widely used switching converter, from the regulators beside a processor to the chargers in phones, and it introduces the ideas of duty cycle, ripple, and loss that every other topology reuses. Robert Erickson and Dragan Maksimović's Fundamentals of Power Electronics is the standard reference for its analysis.</w:t>
      </w:r>
    </w:p>
    <w:p>
      <w:pPr>
        <w:pStyle w:val="Heading2"/>
      </w:pPr>
      <w:r>
        <w:rPr>
          <w:i w:val="0"/>
        </w:rPr>
        <w:t>3.1 Duty cycle and volt-second balance</w:t>
      </w:r>
    </w:p>
    <w:p>
      <w:pPr/>
      <w:r>
        <w:rPr>
          <w:i w:val="0"/>
        </w:rPr>
        <w:t>In a synchronous buck, a high-side switch connects the inductor to the input for a fraction D of each period, and a low-side switch connects it to ground for the rest. In steady state the inductor's average voltage must be zero, or its current would grow without limit. During the on-time it sees Vin − Vout, during the off-time −Vout; balancing the two gives the output voltage. The inductor current rises and falls by a ripple ΔI each cycle, set by the inductance and switching frequency, and the output capacitor absorbs the ripple, leaving a small voltage ripple.</w:t>
      </w:r>
    </w:p>
    <w:p>
      <w:pPr>
        <w:jc w:val="center"/>
      </w:pPr>
      <w:r>
        <w:rPr>
          <w:i w:val="0"/>
        </w:rPr>
        <w:t>Vout = D Vin,    ΔI = (Vin − Vout) D / (fsw L),    ΔV ≈ ΔI / (8 fsw C) + ΔI × ESR</w:t>
      </w:r>
    </w:p>
    <w:p>
      <w:pPr>
        <w:pStyle w:val="Heading2"/>
      </w:pPr>
      <w:r>
        <w:rPr>
          <w:i w:val="0"/>
        </w:rPr>
        <w:t>Worked Example 3.1</w:t>
      </w:r>
    </w:p>
    <w:p>
      <w:pPr/>
      <w:r>
        <w:rPr>
          <w:b/>
        </w:rPr>
        <w:t xml:space="preserve">Problem. </w:t>
      </w:r>
      <w:r>
        <w:rPr>
          <w:i w:val="0"/>
        </w:rPr>
        <w:t>A buck converts 12 V to 1.0 V at 20 A, switching at 500 kHz with a 0.47 µH inductor and 200 µF of ceramic capacitance with 1 mΩ of total ESR. Find the duty cycle, the inductor ripple, and the output ripple.</w:t>
      </w:r>
    </w:p>
    <w:p>
      <w:pPr/>
      <w:r>
        <w:rPr>
          <w:b/>
        </w:rPr>
        <w:t xml:space="preserve">Solution. </w:t>
      </w:r>
      <w:r>
        <w:rPr>
          <w:i w:val="0"/>
        </w:rPr>
        <w:t>D = 1.0/12 = 0.0833, an on-time of only 167 ns. ΔI = (12 − 1.0) × 0.0833/(500 × 10³ × 0.47 × 10⁻⁶) = 3.90 A, 19.5% of the load current, within the usual 20 to 40% guideline. The capacitive ripple is 3.90/(8 × 500 × 10³ × 200 × 10⁻⁶) = 4.9 mV and the ESR term is 3.9 mV; the two are out of phase, so the total is somewhat less than their sum, roughly 6 mV peak to peak, well under 1% of the output.</w:t>
      </w:r>
    </w:p>
    <w:p>
      <w:pPr>
        <w:pStyle w:val="Heading2"/>
      </w:pPr>
      <w:r>
        <w:rPr>
          <w:i w:val="0"/>
        </w:rPr>
        <w:t>3.2 Where the losses are</w:t>
      </w:r>
    </w:p>
    <w:p>
      <w:pPr/>
      <w:r>
        <w:rPr>
          <w:i w:val="0"/>
        </w:rPr>
        <w:t>The buck's losses fall into a few categories. Conduction loss is the rms current squared times the resistance of each switch, weighted by the fraction of time it conducts, plus the inductor's winding resistance. Switching loss occurs during each transition, when the high-side switch briefly carries current with voltage across it; a simple estimate is ½VinI(tr + tf)fsw. Gate-drive loss and the reverse-recovery or dead-time loss of the low-side switch add more. Conduction loss favors larger switches, and switching loss favors smaller ones, so each design has an optimum.</w:t>
      </w:r>
    </w:p>
    <w:p>
      <w:pPr>
        <w:pStyle w:val="Heading2"/>
      </w:pPr>
      <w:r>
        <w:rPr>
          <w:i w:val="0"/>
        </w:rPr>
        <w:t>Worked Example 3.2</w:t>
      </w:r>
    </w:p>
    <w:p>
      <w:pPr/>
      <w:r>
        <w:rPr>
          <w:b/>
        </w:rPr>
        <w:t xml:space="preserve">Problem. </w:t>
      </w:r>
      <w:r>
        <w:rPr>
          <w:i w:val="0"/>
        </w:rPr>
        <w:t>For the converter of Example 3.1, the high-side switch has 2 mΩ, the low-side 1 mΩ, and the inductor 1 mΩ. The transition times total 10 ns. Estimate the conduction, switching, and inductor losses, and the efficiency.</w:t>
      </w:r>
    </w:p>
    <w:p>
      <w:pPr/>
      <w:r>
        <w:rPr>
          <w:b/>
        </w:rPr>
        <w:t xml:space="preserve">Solution. </w:t>
      </w:r>
      <w:r>
        <w:rPr>
          <w:i w:val="0"/>
        </w:rPr>
        <w:t>The rms inductor current is √(20² + 3.90²/12) = 20.03 A. The high-side switch conducts for 8.3% of the time and the low-side for 91.7%, so conduction loss is 20.03² × (0.0833 × 0.002 + 0.917 × 0.001) = 0.43 W. The switching loss is ½ × 12 × 20 × 10 × 10⁻⁹ × 500 × 10³ = 0.60 W, and the inductor loses 20.03² × 0.001 = 0.40 W. The total is 1.44 W for 20 W out, an efficiency of 93.3%. At 0.8 V and higher currents, the same converter loses more of its efficiency, which is why processor regulators use many phases in parallel, each carrying 30 to 60 A.</w:t>
      </w:r>
    </w:p>
    <w:p>
      <w:pPr/>
      <w:r>
        <w:rPr>
          <w:b/>
        </w:rPr>
        <w:t xml:space="preserve">Key idea. </w:t>
      </w:r>
      <w:r>
        <w:rPr>
          <w:i w:val="0"/>
        </w:rPr>
        <w:t>A switching converter is efficient because its switches are never resistors for long. Its losses are conduction, which grows with current squared, and switching, which grows with voltage, current, and frequency.</w:t>
      </w:r>
    </w:p>
    <w:p>
      <w:pPr>
        <w:pStyle w:val="Heading2"/>
      </w:pPr>
      <w:r>
        <w:rPr>
          <w:i w:val="0"/>
        </w:rPr>
        <w:t>3.3 The hot loop</w:t>
      </w:r>
    </w:p>
    <w:p>
      <w:pPr/>
      <w:r>
        <w:rPr>
          <w:i w:val="0"/>
        </w:rPr>
        <w:t>In a buck, the input capacitor, the high-side switch, and the low-side switch form a loop through which the current switches abruptly on every transition. The loop's inductance, even a nanohenry, generates a voltage spike L di/dt that adds to the switches' stress and radiates. A 20 A change in 2 ns across 1 nH gives 10 V, a large overshoot on a 12 V input. The first rule of buck layout is therefore to make this hot loop as small as possible, with the input capacitor placed directly across the switches and the return path on the adjacent layer. The output side, where current flows smoothly through the inductor, is far less critical. Emissions from the hot loop are measured in Book 7's chamber; this book's job is to keep the loop small enough that they do not arise.</w:t>
      </w:r>
    </w:p>
    <w:p>
      <w:pPr>
        <w:pStyle w:val="Heading2"/>
      </w:pPr>
      <w:r>
        <w:rPr>
          <w:i w:val="0"/>
        </w:rPr>
        <w:t>3.4 Choosing the frequency</w:t>
      </w:r>
    </w:p>
    <w:p>
      <w:pPr/>
      <w:r>
        <w:rPr>
          <w:i w:val="0"/>
        </w:rPr>
        <w:t>A higher switching frequency allows a smaller inductor and capacitor for the same ripple, and a faster response to load steps, at the cost of more switching loss. Silicon buck converters typically switch at 300 kHz to 2 MHz. Gallium-nitride switches, with lower capacitance and charge, allow several megahertz at the same loss. Converters for processors often switch near 1 MHz per phase and interleave many phases, so that the total ripple frequency is high while each phase switches slowly enough to stay efficient.</w:t>
      </w:r>
    </w:p>
    <w:p>
      <w:pPr>
        <w:pStyle w:val="Heading2"/>
      </w:pPr>
      <w:r>
        <w:rPr>
          <w:i w:val="0"/>
        </w:rPr>
        <w:t>Practice</w:t>
      </w:r>
    </w:p>
    <w:p>
      <w:pPr/>
      <w:r>
        <w:rPr>
          <w:b/>
        </w:rPr>
        <w:t xml:space="preserve">1. </w:t>
      </w:r>
      <w:r>
        <w:rPr>
          <w:i w:val="0"/>
        </w:rPr>
        <w:t>Find the duty cycle of a buck from 48 V to 12 V.</w:t>
      </w:r>
    </w:p>
    <w:p>
      <w:pPr/>
      <w:r>
        <w:rPr>
          <w:b/>
        </w:rPr>
        <w:t xml:space="preserve">2. </w:t>
      </w:r>
      <w:r>
        <w:rPr>
          <w:i w:val="0"/>
        </w:rPr>
        <w:t>A buck converts 5 V to 1.2 V at 1 MHz with a 1 µH inductor. Find the inductor ripple current.</w:t>
      </w:r>
    </w:p>
    <w:p>
      <w:pPr/>
      <w:r>
        <w:rPr>
          <w:b/>
        </w:rPr>
        <w:t xml:space="preserve">3. </w:t>
      </w:r>
      <w:r>
        <w:rPr>
          <w:i w:val="0"/>
        </w:rPr>
        <w:t>For the converter of the previous problem with 22 µF of ideal capacitance, find the capacitive output ripple.</w:t>
      </w:r>
    </w:p>
    <w:p>
      <w:pPr/>
      <w:r>
        <w:rPr>
          <w:b/>
        </w:rPr>
        <w:t xml:space="preserve">4. </w:t>
      </w:r>
      <w:r>
        <w:rPr>
          <w:i w:val="0"/>
        </w:rPr>
        <w:t>Choose the inductance for a 12 V to 3.3 V, 10 A buck at 400 kHz with 30% ripple.</w:t>
      </w:r>
    </w:p>
    <w:p>
      <w:pPr/>
      <w:r>
        <w:rPr>
          <w:b/>
        </w:rPr>
        <w:t xml:space="preserve">5. </w:t>
      </w:r>
      <w:r>
        <w:rPr>
          <w:i w:val="0"/>
        </w:rPr>
        <w:t>Estimate the switching loss of a 12 V, 10 A buck at 400 kHz with 8 ns of total transition time.</w:t>
      </w:r>
    </w:p>
    <w:p>
      <w:pPr/>
      <w:r>
        <w:rPr>
          <w:b/>
        </w:rPr>
        <w:t xml:space="preserve">6. </w:t>
      </w:r>
      <w:r>
        <w:rPr>
          <w:i w:val="0"/>
        </w:rPr>
        <w:t>Why must the input capacitor of a buck be placed as close as possible to the switches?</w:t>
      </w:r>
    </w:p>
    <w:p>
      <w:pPr>
        <w:pStyle w:val="Heading1"/>
      </w:pPr>
      <w:r>
        <w:rPr>
          <w:i w:val="0"/>
        </w:rPr>
        <w:t>Chapter 4. The Boost, the Buck-Boost, and the Control Loop</w:t>
      </w:r>
    </w:p>
    <w:p>
      <w:pPr/>
      <w:r>
        <w:rPr>
          <w:i w:val="0"/>
        </w:rPr>
        <w:t>The buck can only step down. Rearranging its switch, inductor, and diode gives the boost, which steps up, and the buck-boost, which can do either. They power LED strings from batteries, the 400 V DC link of a power-factor corrector, and every phone that keeps its supply constant as its battery discharges. This chapter derives their voltage ratios, shows the feature that makes the boost harder to control, the right-half-plane zero, and outlines how a converter's feedback loop is designed and how fast it can respond to a load step.</w:t>
      </w:r>
    </w:p>
    <w:p>
      <w:pPr>
        <w:pStyle w:val="Heading2"/>
      </w:pPr>
      <w:r>
        <w:rPr>
          <w:i w:val="0"/>
        </w:rPr>
        <w:t>4.1 The boost converter</w:t>
      </w:r>
    </w:p>
    <w:p>
      <w:pPr/>
      <w:r>
        <w:rPr>
          <w:i w:val="0"/>
        </w:rPr>
        <w:t>In a boost, the inductor is connected from the input to a switch to ground. When the switch is on, the inductor charges from the input; when it is off, the inductor's current flows through a diode or synchronous switch to the output, adding the inductor's voltage to the input. Volt-second balance over a cycle gives the ratio below. The input current is continuous, which suits batteries and power-factor correction, while the output current comes in pulses, so the output capacitor carries a large ripple current. The current through the switch and inductor is the output current divided by 1 − D, which grows quickly as the ratio rises.</w:t>
      </w:r>
    </w:p>
    <w:p>
      <w:pPr>
        <w:jc w:val="center"/>
      </w:pPr>
      <w:r>
        <w:rPr>
          <w:i w:val="0"/>
        </w:rPr>
        <w:t>Vout = Vin / (1 − D),    IL = Iout / (1 − D)</w:t>
      </w:r>
    </w:p>
    <w:p>
      <w:pPr>
        <w:pStyle w:val="Heading2"/>
      </w:pPr>
      <w:r>
        <w:rPr>
          <w:i w:val="0"/>
        </w:rPr>
        <w:t>Worked Example 4.1</w:t>
      </w:r>
    </w:p>
    <w:p>
      <w:pPr/>
      <w:r>
        <w:rPr>
          <w:b/>
        </w:rPr>
        <w:t xml:space="preserve">Problem. </w:t>
      </w:r>
      <w:r>
        <w:rPr>
          <w:i w:val="0"/>
        </w:rPr>
        <w:t>A boost converts a 3.7 V lithium cell to 5 V at 2 A, switching at 1 MHz with a 1 µH inductor and 92% efficiency. Find the duty cycle, the average inductor current, the inductor ripple, and the battery current.</w:t>
      </w:r>
    </w:p>
    <w:p>
      <w:pPr/>
      <w:r>
        <w:rPr>
          <w:b/>
        </w:rPr>
        <w:t xml:space="preserve">Solution. </w:t>
      </w:r>
      <w:r>
        <w:rPr>
          <w:i w:val="0"/>
        </w:rPr>
        <w:t>D = 1 − 3.7/5 = 0.26. The average inductor current, which equals the input current in an ideal boost, is 2/(1 − 0.26) = 2.70 A. The ripple is VinD/(fswL) = 3.7 × 0.26/(10⁶ × 10⁻⁶) = 0.96 A. Including losses, the battery supplies 5 × 2/(3.7 × 0.92) = 2.94 A. A boost with a ratio of 4 or more draws large currents and suffers high conduction losses, and transformer-based converters, Chapter 5, become better choices.</w:t>
      </w:r>
    </w:p>
    <w:p>
      <w:pPr>
        <w:pStyle w:val="Heading2"/>
      </w:pPr>
      <w:r>
        <w:rPr>
          <w:i w:val="0"/>
        </w:rPr>
        <w:t>4.2 The buck-boost family</w:t>
      </w:r>
    </w:p>
    <w:p>
      <w:pPr/>
      <w:r>
        <w:rPr>
          <w:i w:val="0"/>
        </w:rPr>
        <w:t>The inverting buck-boost places the inductor to ground between the switch and diode, and produces Vout = −DVin/(1 − D), which is larger or smaller than the input in magnitude depending on D. The four-switch non-inverting buck-boost uses a buck stage followed by a boost stage sharing one inductor, and operates as a buck, a boost, or a mixture as the input passes through the output voltage. It is the standard choice for a 3.3 V rail from a single lithium cell, whose voltage falls from about 4.2 V to 3.0 V during discharge. The SEPIC and Ćuk converters achieve the same with coupled or additional inductors and a coupling capacitor.</w:t>
      </w:r>
    </w:p>
    <w:p>
      <w:pPr>
        <w:jc w:val="center"/>
      </w:pPr>
      <w:r>
        <w:rPr>
          <w:i w:val="0"/>
        </w:rPr>
        <w:t>Vout = −Vin D / (1 − D)   (inverting buck-boost)</w:t>
      </w:r>
    </w:p>
    <w:p>
      <w:pPr>
        <w:pStyle w:val="Heading2"/>
      </w:pPr>
      <w:r>
        <w:rPr>
          <w:i w:val="0"/>
        </w:rPr>
        <w:t>4.3 Closing the loop</w:t>
      </w:r>
    </w:p>
    <w:p>
      <w:pPr/>
      <w:r>
        <w:rPr>
          <w:i w:val="0"/>
        </w:rPr>
        <w:t>A converter's output must stay constant as its input and load change, so it is controlled by feedback. In voltage-mode control, an error amplifier compares the output with a reference and sets the duty cycle directly; the power stage then behaves as a second-order LC filter with a sharp resonance, and needs a type III compensator to give enough phase margin. In peak current-mode control, an inner loop switches off each cycle when the inductor current reaches a level set by the outer voltage loop. The inner loop turns the inductor into a controlled current source, removing one pole and simplifying compensation, and it limits current on every cycle. Its inner loop can oscillate at half the switching frequency when D exceeds 0.5, unless a compensating ramp is added. The usual practice puts the crossover frequency of the voltage loop at a tenth to a fifth of the switching frequency.</w:t>
      </w:r>
    </w:p>
    <w:p>
      <w:pPr>
        <w:pStyle w:val="Heading2"/>
      </w:pPr>
      <w:r>
        <w:rPr>
          <w:i w:val="0"/>
        </w:rPr>
        <w:t>4.4 The right-half-plane zero</w:t>
      </w:r>
    </w:p>
    <w:p>
      <w:pPr/>
      <w:r>
        <w:rPr>
          <w:i w:val="0"/>
        </w:rPr>
        <w:t>A boost has a feature the buck lacks. When the duty cycle increases to raise the output, the switch stays on longer, so less current reaches the output during that cycle and the output first dips before rising. That behavior is a right-half-plane zero in the control-to-output transfer function, at a frequency that moves with load and duty cycle. It adds phase lag like a pole while raising the gain like a zero, and no compensator can cancel it. The loop crossover must be kept well below it, typically at a fifth or less, which limits how fast a boost can respond.</w:t>
      </w:r>
    </w:p>
    <w:p>
      <w:pPr>
        <w:jc w:val="center"/>
      </w:pPr>
      <w:r>
        <w:rPr>
          <w:i w:val="0"/>
        </w:rPr>
        <w:t>fRHPZ = (1 − D)² R / (2π L)</w:t>
      </w:r>
    </w:p>
    <w:p>
      <w:pPr>
        <w:pStyle w:val="Heading2"/>
      </w:pPr>
      <w:r>
        <w:rPr>
          <w:i w:val="0"/>
        </w:rPr>
        <w:t>Worked Example 4.2</w:t>
      </w:r>
    </w:p>
    <w:p>
      <w:pPr/>
      <w:r>
        <w:rPr>
          <w:b/>
        </w:rPr>
        <w:t xml:space="preserve">Problem. </w:t>
      </w:r>
      <w:r>
        <w:rPr>
          <w:i w:val="0"/>
        </w:rPr>
        <w:t>Find the right-half-plane zero of the boost of Example 4.1, whose load is 5 V/2 A = 2.5 Ω. What is the highest practical crossover frequency?</w:t>
      </w:r>
    </w:p>
    <w:p>
      <w:pPr/>
      <w:r>
        <w:rPr>
          <w:b/>
        </w:rPr>
        <w:t xml:space="preserve">Solution. </w:t>
      </w:r>
      <w:r>
        <w:rPr>
          <w:i w:val="0"/>
        </w:rPr>
        <w:t>fRHPZ = 0.74² × 2.5/(2π × 10⁻⁶) = 218 kHz. With crossover kept below a fifth of that, about 44 kHz, the boost responds much more slowly than a buck switching at the same 1 MHz could, whose crossover might be 100 to 200 kHz.</w:t>
      </w:r>
    </w:p>
    <w:p>
      <w:pPr/>
      <w:r>
        <w:rPr>
          <w:b/>
        </w:rPr>
        <w:t xml:space="preserve">Key idea. </w:t>
      </w:r>
      <w:r>
        <w:rPr>
          <w:i w:val="0"/>
        </w:rPr>
        <w:t>A converter's response speed is set by its loop crossover, and its output capacitance must hold the voltage until the loop catches up. The boost's right-half-plane zero sets a ceiling on that crossover that no compensator can raise.</w:t>
      </w:r>
    </w:p>
    <w:p>
      <w:pPr>
        <w:pStyle w:val="Heading2"/>
      </w:pPr>
      <w:r>
        <w:rPr>
          <w:i w:val="0"/>
        </w:rPr>
        <w:t>4.5 How large a load step can the output survive?</w:t>
      </w:r>
    </w:p>
    <w:p>
      <w:pPr/>
      <w:r>
        <w:rPr>
          <w:i w:val="0"/>
        </w:rPr>
        <w:t>When the load current steps by ΔI, the output capacitor supplies the difference until the loop responds, about a quarter-period of the crossover frequency later. A useful estimate of the output deviation for a well-damped loop is ΔV ≈ ΔI/(2πfcC).</w:t>
      </w:r>
    </w:p>
    <w:p>
      <w:pPr>
        <w:pStyle w:val="Heading2"/>
      </w:pPr>
      <w:r>
        <w:rPr>
          <w:i w:val="0"/>
        </w:rPr>
        <w:t>Worked Example 4.3</w:t>
      </w:r>
    </w:p>
    <w:p>
      <w:pPr/>
      <w:r>
        <w:rPr>
          <w:b/>
        </w:rPr>
        <w:t xml:space="preserve">Problem. </w:t>
      </w:r>
      <w:r>
        <w:rPr>
          <w:i w:val="0"/>
        </w:rPr>
        <w:t>A processor regulator must hold its output within 40 mV during a 50 A load step. Its loop crossover is 100 kHz. Find the output capacitance needed.</w:t>
      </w:r>
    </w:p>
    <w:p>
      <w:pPr/>
      <w:r>
        <w:rPr>
          <w:b/>
        </w:rPr>
        <w:t xml:space="preserve">Solution. </w:t>
      </w:r>
      <w:r>
        <w:rPr>
          <w:i w:val="0"/>
        </w:rPr>
        <w:t>C ≈ ΔI/(2πfcΔV) = 50/(2π × 10⁵ × 0.04) = 1990 µF, about 2 mF. Raising the crossover to 200 kHz would halve the capacitance. That is why processor regulators use many interleaved phases with high crossover frequencies, and why a modern board is covered with hundreds of small ceramic capacitors beside the processor socket.</w:t>
      </w:r>
    </w:p>
    <w:p>
      <w:pPr>
        <w:pStyle w:val="Heading2"/>
      </w:pPr>
      <w:r>
        <w:rPr>
          <w:i w:val="0"/>
        </w:rPr>
        <w:t>Practice</w:t>
      </w:r>
    </w:p>
    <w:p>
      <w:pPr/>
      <w:r>
        <w:rPr>
          <w:b/>
        </w:rPr>
        <w:t xml:space="preserve">1. </w:t>
      </w:r>
      <w:r>
        <w:rPr>
          <w:i w:val="0"/>
        </w:rPr>
        <w:t>Find the duty cycle of a boost from 12 V to 48 V.</w:t>
      </w:r>
    </w:p>
    <w:p>
      <w:pPr/>
      <w:r>
        <w:rPr>
          <w:b/>
        </w:rPr>
        <w:t xml:space="preserve">2. </w:t>
      </w:r>
      <w:r>
        <w:rPr>
          <w:i w:val="0"/>
        </w:rPr>
        <w:t>An inverting buck-boost runs from 12 V at D = 0.4. Find its output.</w:t>
      </w:r>
    </w:p>
    <w:p>
      <w:pPr/>
      <w:r>
        <w:rPr>
          <w:b/>
        </w:rPr>
        <w:t xml:space="preserve">3. </w:t>
      </w:r>
      <w:r>
        <w:rPr>
          <w:i w:val="0"/>
        </w:rPr>
        <w:t>Find the right-half-plane zero of a 12 V to 24 V boost with a 12 Ω load and a 10 µH inductor.</w:t>
      </w:r>
    </w:p>
    <w:p>
      <w:pPr/>
      <w:r>
        <w:rPr>
          <w:b/>
        </w:rPr>
        <w:t xml:space="preserve">4. </w:t>
      </w:r>
      <w:r>
        <w:rPr>
          <w:i w:val="0"/>
        </w:rPr>
        <w:t>A boost delivers 1 A at 48 V from 12 V. Ideally, what is its inductor current?</w:t>
      </w:r>
    </w:p>
    <w:p>
      <w:pPr/>
      <w:r>
        <w:rPr>
          <w:b/>
        </w:rPr>
        <w:t xml:space="preserve">5. </w:t>
      </w:r>
      <w:r>
        <w:rPr>
          <w:i w:val="0"/>
        </w:rPr>
        <w:t>A converter with 1 mF of output capacitance and a 50 kHz crossover takes a 20 A step. Estimate the output deviation.</w:t>
      </w:r>
    </w:p>
    <w:p>
      <w:pPr/>
      <w:r>
        <w:rPr>
          <w:b/>
        </w:rPr>
        <w:t xml:space="preserve">6. </w:t>
      </w:r>
      <w:r>
        <w:rPr>
          <w:i w:val="0"/>
        </w:rPr>
        <w:t>Why does peak current-mode control need a compensating ramp above D = 0.5?</w:t>
      </w:r>
    </w:p>
    <w:p>
      <w:pPr>
        <w:pStyle w:val="Heading1"/>
      </w:pPr>
      <w:r>
        <w:rPr>
          <w:i w:val="0"/>
        </w:rPr>
        <w:t>Chapter 5. Isolated Converters</w:t>
      </w:r>
    </w:p>
    <w:p>
      <w:pPr/>
      <w:r>
        <w:rPr>
          <w:i w:val="0"/>
        </w:rPr>
        <w:t>The converters of Chapters 3 and 4 share a ground between input and output. Anything connected to the mains must not: a fault in the converter must never put line voltage on a connector a person can touch. Isolated converters pass power through a transformer, which also allows large voltage ratios that a buck or boost could not handle efficiently. This chapter covers the three main isolated topologies, the flyback, the forward, and the resonant LLC, and the wide-bandgap switches that let them run fast and efficiently. The transformer itself is in Chapter 6; safety standards for isolation, such as IEC 62368-1, set the creepage and insulation that the transformer must meet.</w:t>
      </w:r>
    </w:p>
    <w:p>
      <w:pPr>
        <w:pStyle w:val="Heading2"/>
      </w:pPr>
      <w:r>
        <w:rPr>
          <w:i w:val="0"/>
        </w:rPr>
        <w:t>5.1 The flyback</w:t>
      </w:r>
    </w:p>
    <w:p>
      <w:pPr/>
      <w:r>
        <w:rPr>
          <w:i w:val="0"/>
        </w:rPr>
        <w:t>The flyback is a buck-boost whose inductor has a second winding. When the primary switch is on, the coupled inductor stores energy in its magnetizing inductance, and the secondary rectifier is reverse-biased. When it switches off, the stored energy flows out of the secondary to the load. It needs only one switch, one magnetic component, and one rectifier, which makes it the standard topology for chargers and auxiliary supplies up to about 100 W. Its drawbacks are that all the energy must be stored in the transformer's gap each cycle, and that the leakage inductance between windings causes a voltage spike when the switch turns off, which a clamp or snubber must absorb.</w:t>
      </w:r>
    </w:p>
    <w:p>
      <w:pPr>
        <w:jc w:val="center"/>
      </w:pPr>
      <w:r>
        <w:rPr>
          <w:i w:val="0"/>
        </w:rPr>
        <w:t>Vout = Vin × D / [(1 − D) n],   n = Np/Ns;   switch stress ≈ Vin + n Vout + spike</w:t>
      </w:r>
    </w:p>
    <w:p>
      <w:pPr>
        <w:pStyle w:val="Heading2"/>
      </w:pPr>
      <w:r>
        <w:rPr>
          <w:i w:val="0"/>
        </w:rPr>
        <w:t>Worked Example 5.1</w:t>
      </w:r>
    </w:p>
    <w:p>
      <w:pPr/>
      <w:r>
        <w:rPr>
          <w:b/>
        </w:rPr>
        <w:t xml:space="preserve">Problem. </w:t>
      </w:r>
      <w:r>
        <w:rPr>
          <w:i w:val="0"/>
        </w:rPr>
        <w:t>A flyback runs from a 375 V rectified bus to 12 V with a 15:1 turns ratio in continuous conduction. Find the duty cycle, the reflected voltage, and the switch's off-state voltage before the leakage spike.</w:t>
      </w:r>
    </w:p>
    <w:p>
      <w:pPr/>
      <w:r>
        <w:rPr>
          <w:b/>
        </w:rPr>
        <w:t xml:space="preserve">Solution. </w:t>
      </w:r>
      <w:r>
        <w:rPr>
          <w:i w:val="0"/>
        </w:rPr>
        <w:t>D/(1 − D) = nVout/Vin = 15 × 12/375 = 0.48, so D = 0.324. The output voltage reflected to the primary is 15 × 12 = 180 V, so the switch must block 375 + 180 = 555 V, plus the leakage spike. A 650 V gallium-nitride switch or an 800 V silicon MOSFET is the usual choice. A higher turns ratio would raise the duty cycle and the switch stress; a lower one would lower the stress but increase the secondary current and its loss.</w:t>
      </w:r>
    </w:p>
    <w:p>
      <w:pPr>
        <w:pStyle w:val="Heading2"/>
      </w:pPr>
      <w:r>
        <w:rPr>
          <w:i w:val="0"/>
        </w:rPr>
        <w:t>Worked Example 5.2</w:t>
      </w:r>
    </w:p>
    <w:p>
      <w:pPr/>
      <w:r>
        <w:rPr>
          <w:b/>
        </w:rPr>
        <w:t xml:space="preserve">Problem. </w:t>
      </w:r>
      <w:r>
        <w:rPr>
          <w:i w:val="0"/>
        </w:rPr>
        <w:t>A 24 W flyback running in discontinuous conduction at 100 kHz has a primary magnetizing inductance of 500 µH. Find the energy stored per cycle and the peak primary current, neglecting losses.</w:t>
      </w:r>
    </w:p>
    <w:p>
      <w:pPr/>
      <w:r>
        <w:rPr>
          <w:b/>
        </w:rPr>
        <w:t xml:space="preserve">Solution. </w:t>
      </w:r>
      <w:r>
        <w:rPr>
          <w:i w:val="0"/>
        </w:rPr>
        <w:t>The energy per cycle is P/fsw = 24/10⁵ = 240 µJ. With E = ½LIpk², Ipk = √(2 × 240 × 10⁻⁶/500 × 10⁻⁶) = 0.98 A. The core and its gap must store this energy without saturating, which Chapter 6 shows sets the core size of a flyback.</w:t>
      </w:r>
    </w:p>
    <w:p>
      <w:pPr>
        <w:pStyle w:val="Heading2"/>
      </w:pPr>
      <w:r>
        <w:rPr>
          <w:i w:val="0"/>
        </w:rPr>
        <w:t>5.2 The forward converter</w:t>
      </w:r>
    </w:p>
    <w:p>
      <w:pPr/>
      <w:r>
        <w:rPr>
          <w:i w:val="0"/>
        </w:rPr>
        <w:t>The forward converter is an isolated buck. The transformer transfers energy directly while the switch is on, and an output inductor smooths it, so the output is Vout = DVin/n. The transformer stores little energy, but its magnetizing current must be reset during each off-time, by a reset winding, an active clamp, or a second switch, and the reset limits the duty cycle, typically to below 0.5 for the simplest reset. Forward converters and their two-switch and active-clamp variants serve the range from about 100 W to 1 kW. Full-bridge and phase-shifted full-bridge converters take over above that.</w:t>
      </w:r>
    </w:p>
    <w:p>
      <w:pPr>
        <w:jc w:val="center"/>
      </w:pPr>
      <w:r>
        <w:rPr>
          <w:i w:val="0"/>
        </w:rPr>
        <w:t>Vout = D Vin / n   (forward)</w:t>
      </w:r>
    </w:p>
    <w:p>
      <w:pPr>
        <w:pStyle w:val="Heading2"/>
      </w:pPr>
      <w:r>
        <w:rPr>
          <w:i w:val="0"/>
        </w:rPr>
        <w:t>5.3 The LLC resonant converter</w:t>
      </w:r>
    </w:p>
    <w:p>
      <w:pPr/>
      <w:r>
        <w:rPr>
          <w:i w:val="0"/>
        </w:rPr>
        <w:t>The LLC converter drives a series resonant tank, a resonant inductor Lr, a capacitor Cr, and the transformer's magnetizing inductance, with a half-bridge or full-bridge of switches at close to its resonant frequency fr = 1/(2π√(LrCr)). Near resonance the switches turn on with zero voltage across them, and the secondary rectifiers turn off at zero current, so switching losses nearly vanish. The output is regulated by moving the switching frequency around resonance. LLC converters dominate server power supplies and the high-efficiency stages of data-center shelves, where they reach 97 to 98%. A fixed-ratio form, the DC transformer or bus converter, runs exactly at resonance and converts 48 V to 12 V, or higher bus voltages down, at a fixed ratio with very high efficiency.</w:t>
      </w:r>
    </w:p>
    <w:p>
      <w:pPr>
        <w:jc w:val="center"/>
      </w:pPr>
      <w:r>
        <w:rPr>
          <w:i w:val="0"/>
        </w:rPr>
        <w:t>fr = 1 / (2π √(Lr Cr))</w:t>
      </w:r>
    </w:p>
    <w:p>
      <w:pPr>
        <w:pStyle w:val="Heading2"/>
      </w:pPr>
      <w:r>
        <w:rPr>
          <w:i w:val="0"/>
        </w:rPr>
        <w:t>Worked Example 5.3</w:t>
      </w:r>
    </w:p>
    <w:p>
      <w:pPr/>
      <w:r>
        <w:rPr>
          <w:b/>
        </w:rPr>
        <w:t xml:space="preserve">Problem. </w:t>
      </w:r>
      <w:r>
        <w:rPr>
          <w:i w:val="0"/>
        </w:rPr>
        <w:t>An LLC has Lr = 50 µH and Cr = 22 nF. Find its resonant frequency. It runs from a 400 V bus with a half-bridge to produce 12 V. What transformer turns ratio gives unity tank gain at resonance?</w:t>
      </w:r>
    </w:p>
    <w:p>
      <w:pPr/>
      <w:r>
        <w:rPr>
          <w:b/>
        </w:rPr>
        <w:t xml:space="preserve">Solution. </w:t>
      </w:r>
      <w:r>
        <w:rPr>
          <w:i w:val="0"/>
        </w:rPr>
        <w:t>fr = 1/(2π√(50 × 10⁻⁶ × 22 × 10⁻⁹)) = 152 kHz. A half-bridge applies a square wave of amplitude Vin/2 = 200 V to the tank, so for 12 V at unity gain the ratio is 200/12 = 16.7. Designers then add the rectifier drop and choose an integer or convenient ratio, letting the frequency control absorb the difference.</w:t>
      </w:r>
    </w:p>
    <w:p>
      <w:pPr/>
      <w:r>
        <w:rPr>
          <w:b/>
        </w:rPr>
        <w:t xml:space="preserve">Key idea. </w:t>
      </w:r>
      <w:r>
        <w:rPr>
          <w:i w:val="0"/>
        </w:rPr>
        <w:t>A transformer buys isolation and large ratios. The flyback stores energy in it, the forward converter passes energy through it, and the LLC uses resonance so that its switches turn on at zero voltage and off at low loss.</w:t>
      </w:r>
    </w:p>
    <w:p>
      <w:pPr>
        <w:pStyle w:val="Heading2"/>
      </w:pPr>
      <w:r>
        <w:rPr>
          <w:i w:val="0"/>
        </w:rPr>
        <w:t>5.4 Wide-bandgap switches</w:t>
      </w:r>
    </w:p>
    <w:p>
      <w:pPr/>
      <w:r>
        <w:rPr>
          <w:i w:val="0"/>
        </w:rPr>
        <w:t>Gallium-nitride transistors at 650 V and silicon-carbide MOSFETs at 650 V to 1700 V and beyond have transformed isolated converters. GaN has very low capacitance and no reverse-recovery charge, so it switches in a few nanoseconds and enables flybacks and LLCs at several hundred kilohertz to megahertz in small chargers. SiC withstands higher voltage and temperature and dominates electric-vehicle traction inverters, onboard chargers, and solar inverters at 800 V. Both demand careful gate drive and layout, because their fast edges excite every parasitic inductance; the hot-loop rule of Chapter 3 applies with greater force. Indium phosphide, the high-frequency compound of Book 6, has no role in power conversion.</w:t>
      </w:r>
    </w:p>
    <w:p>
      <w:pPr>
        <w:pStyle w:val="Heading2"/>
      </w:pPr>
      <w:r>
        <w:rPr>
          <w:i w:val="0"/>
        </w:rPr>
        <w:t>Practice</w:t>
      </w:r>
    </w:p>
    <w:p>
      <w:pPr/>
      <w:r>
        <w:rPr>
          <w:b/>
        </w:rPr>
        <w:t xml:space="preserve">1. </w:t>
      </w:r>
      <w:r>
        <w:rPr>
          <w:i w:val="0"/>
        </w:rPr>
        <w:t>A forward converter has n = 2 and runs from 48 V at D = 0.4. Find its output.</w:t>
      </w:r>
    </w:p>
    <w:p>
      <w:pPr/>
      <w:r>
        <w:rPr>
          <w:b/>
        </w:rPr>
        <w:t xml:space="preserve">2. </w:t>
      </w:r>
      <w:r>
        <w:rPr>
          <w:i w:val="0"/>
        </w:rPr>
        <w:t>A flyback converts 48 V to 5 V with a 4:1 ratio. Find its duty cycle in continuous conduction.</w:t>
      </w:r>
    </w:p>
    <w:p>
      <w:pPr/>
      <w:r>
        <w:rPr>
          <w:b/>
        </w:rPr>
        <w:t xml:space="preserve">3. </w:t>
      </w:r>
      <w:r>
        <w:rPr>
          <w:i w:val="0"/>
        </w:rPr>
        <w:t>Find the switch stress, before the spike, of the flyback in the previous problem.</w:t>
      </w:r>
    </w:p>
    <w:p>
      <w:pPr/>
      <w:r>
        <w:rPr>
          <w:b/>
        </w:rPr>
        <w:t xml:space="preserve">4. </w:t>
      </w:r>
      <w:r>
        <w:rPr>
          <w:i w:val="0"/>
        </w:rPr>
        <w:t>Find the resonant frequency of an LLC with Lr = 100 µH and Cr = 10 nF.</w:t>
      </w:r>
    </w:p>
    <w:p>
      <w:pPr/>
      <w:r>
        <w:rPr>
          <w:b/>
        </w:rPr>
        <w:t xml:space="preserve">5. </w:t>
      </w:r>
      <w:r>
        <w:rPr>
          <w:i w:val="0"/>
        </w:rPr>
        <w:t>A flyback stores 100 µJ per cycle at 200 kHz. What power does it deliver, neglecting losses?</w:t>
      </w:r>
    </w:p>
    <w:p>
      <w:pPr/>
      <w:r>
        <w:rPr>
          <w:b/>
        </w:rPr>
        <w:t xml:space="preserve">6. </w:t>
      </w:r>
      <w:r>
        <w:rPr>
          <w:i w:val="0"/>
        </w:rPr>
        <w:t>Why does an LLC converter have lower switching losses than a hard-switched forward converter?</w:t>
      </w:r>
    </w:p>
    <w:p>
      <w:pPr>
        <w:pStyle w:val="Heading1"/>
      </w:pPr>
      <w:r>
        <w:rPr>
          <w:i w:val="0"/>
        </w:rPr>
        <w:t>Chapter 6. Magnetics: Four Shelves</w:t>
      </w:r>
    </w:p>
    <w:p>
      <w:pPr/>
      <w:r>
        <w:rPr>
          <w:i w:val="0"/>
        </w:rPr>
        <w:t>Almost every converter in this book depends on a magnetic component, and the magnetics usually decide its size, its loss, and its cost. They are also the least standardized part of the design: an inductor or transformer is often custom, and its designer must choose a core material, a shape, a winding, and a gap. It helps to sort magnetic components into four families, which this book calls shelves, because each uses different materials, rules, and references. Shelf A is line-frequency iron. Shelf B is switch-mode ferrite and powder. Shelf C is the pulse transformer of high-voltage and pulsed power, Chapter 8's subject. Shelf D is the RF transformer and balun, whose transmission-line behavior links to Books 4 and 6. A standard SMD inductor bought from a catalog is a circuit component, Book 2's subject; this chapter is about magnetics that are designed.</w:t>
      </w:r>
    </w:p>
    <w:p>
      <w:pPr>
        <w:pStyle w:val="Heading2"/>
      </w:pPr>
      <w:r>
        <w:rPr>
          <w:i w:val="0"/>
        </w:rPr>
        <w:t>6.1 Skin depth</w:t>
      </w:r>
    </w:p>
    <w:p>
      <w:pPr/>
      <w:r>
        <w:rPr>
          <w:i w:val="0"/>
        </w:rPr>
        <w:t>At high frequencies, current crowds toward the surface of a conductor, flowing mainly within a skin depth δ of it. For copper at room temperature, δ ≈ 66/√f millimeters, with f in hertz. At 60 Hz it is 8.5 mm, so a mains transformer can use thick wire or bars. At 100 kHz it is 0.21 mm, so a wire thicker than about 0.4 mm carries current only in its outer shell, and its AC resistance rises above its DC value. Adjacent conductors in a winding make it worse, through the proximity effect, in which each layer's field induces currents in the others. Switch-mode windings therefore use Litz wire, made of many fine insulated strands, thin foil, or planar windings in a circuit board.</w:t>
      </w:r>
    </w:p>
    <w:p>
      <w:pPr>
        <w:jc w:val="center"/>
      </w:pPr>
      <w:r>
        <w:rPr>
          <w:i w:val="0"/>
        </w:rPr>
        <w:t>δ ≈ 66 / √f  mm   (copper, f in Hz)</w:t>
      </w:r>
    </w:p>
    <w:p>
      <w:pPr>
        <w:pStyle w:val="Heading2"/>
      </w:pPr>
      <w:r>
        <w:rPr>
          <w:i w:val="0"/>
        </w:rPr>
        <w:t>Worked Example 6.1</w:t>
      </w:r>
    </w:p>
    <w:p>
      <w:pPr/>
      <w:r>
        <w:rPr>
          <w:b/>
        </w:rPr>
        <w:t xml:space="preserve">Problem. </w:t>
      </w:r>
      <w:r>
        <w:rPr>
          <w:i w:val="0"/>
        </w:rPr>
        <w:t>Find the skin depth in copper at 60 Hz, 100 kHz, and 1 MHz. What strand diameter would a Litz wire use at 100 kHz?</w:t>
      </w:r>
    </w:p>
    <w:p>
      <w:pPr/>
      <w:r>
        <w:rPr>
          <w:b/>
        </w:rPr>
        <w:t xml:space="preserve">Solution. </w:t>
      </w:r>
      <w:r>
        <w:rPr>
          <w:i w:val="0"/>
        </w:rPr>
        <w:t>66/√60 = 8.5 mm, 66/√10⁵ = 0.21 mm, and 66/√10⁶ = 0.066 mm, or 66 µm. A Litz strand should be no thicker than about one or two skin depths, so 0.1 to 0.2 mm at 100 kHz; strands of 0.1 mm, about AWG 38, are a common choice there.</w:t>
      </w:r>
    </w:p>
    <w:p>
      <w:pPr>
        <w:pStyle w:val="Heading2"/>
      </w:pPr>
      <w:r>
        <w:rPr>
          <w:i w:val="0"/>
        </w:rPr>
        <w:t>6.2 Shelf A: line-frequency iron</w:t>
      </w:r>
    </w:p>
    <w:p>
      <w:pPr/>
      <w:r>
        <w:rPr>
          <w:i w:val="0"/>
        </w:rPr>
        <w:t>A transformer on the 50 or 60 Hz mains uses laminated silicon steel, which saturates at about 1.5 to 1.8 T, far higher than ferrite, but has high losses at high frequencies. For a sine-wave voltage, Faraday's law gives the number of turns needed to keep the peak flux density below a chosen limit. The low frequency forces a large core: at 50 Hz, a given transformer needs 20% more turns, or core area, than at 60 Hz for the same voltage. Line-frequency transformers survive in utility distribution, welding, and where robustness matters more than weight. Colonel Wm. T. McLyman's Transformer and Inductor Design Handbook is the standard reference for sizing.</w:t>
      </w:r>
    </w:p>
    <w:p>
      <w:pPr>
        <w:jc w:val="center"/>
      </w:pPr>
      <w:r>
        <w:rPr>
          <w:i w:val="0"/>
        </w:rPr>
        <w:t>Vrms = 4.44 f N Bpk Ae   (sine);   V = 4 f N Bpk Ae   (square wave)</w:t>
      </w:r>
    </w:p>
    <w:p>
      <w:pPr>
        <w:pStyle w:val="Heading2"/>
      </w:pPr>
      <w:r>
        <w:rPr>
          <w:i w:val="0"/>
        </w:rPr>
        <w:t>Worked Example 6.2</w:t>
      </w:r>
    </w:p>
    <w:p>
      <w:pPr/>
      <w:r>
        <w:rPr>
          <w:b/>
        </w:rPr>
        <w:t xml:space="preserve">Problem. </w:t>
      </w:r>
      <w:r>
        <w:rPr>
          <w:i w:val="0"/>
        </w:rPr>
        <w:t>A 230 V, 50 Hz transformer uses a core of 10 cm² cross-section at a peak flux density of 1.5 T. Find the primary turns. How many are needed for the same voltage at 60 Hz?</w:t>
      </w:r>
    </w:p>
    <w:p>
      <w:pPr/>
      <w:r>
        <w:rPr>
          <w:b/>
        </w:rPr>
        <w:t xml:space="preserve">Solution. </w:t>
      </w:r>
      <w:r>
        <w:rPr>
          <w:i w:val="0"/>
        </w:rPr>
        <w:t>N = 230/(4.44 × 50 × 1.5 × 10⁻³) = 691 turns. At 60 Hz, N = 230/(4.44 × 60 × 1.5 × 10⁻³) = 576 turns. A 115 V, 60 Hz primary on the same core would need only 288 turns.</w:t>
      </w:r>
    </w:p>
    <w:p>
      <w:pPr>
        <w:pStyle w:val="Heading2"/>
      </w:pPr>
      <w:r>
        <w:rPr>
          <w:i w:val="0"/>
        </w:rPr>
        <w:t>6.3 Shelf B: switch-mode ferrite and powder</w:t>
      </w:r>
    </w:p>
    <w:p>
      <w:pPr/>
      <w:r>
        <w:rPr>
          <w:i w:val="0"/>
        </w:rPr>
        <w:t>Ferrites have low losses from tens of kilohertz to a few megahertz but saturate at only about 0.3 to 0.5 T, and their saturation falls as they heat. A switch-mode transformer is therefore usually limited by core loss rather than saturation: the flux swing is chosen to keep loss acceptable, often near 0.1 T at 100 kHz. Core loss is described by the Steinmetz relation P = k f^α B^β, with β typically 2.5 to 3, so doubling the flux swing multiplies the loss by roughly six. An inductor or flyback transformer must store energy, and that energy is stored almost entirely in an air gap, because ferrite's high permeability stores very little. Powder cores of iron, iron-silicon, or other alloys have a distributed gap built in and saturate softly, which suits inductors with large DC currents.</w:t>
      </w:r>
    </w:p>
    <w:p>
      <w:pPr>
        <w:jc w:val="center"/>
      </w:pPr>
      <w:r>
        <w:rPr>
          <w:i w:val="0"/>
        </w:rPr>
        <w:t>N = L Ipk / (Bmax Ae),    lg ≈ μ0 N² Ae / L,    E = ½ L I²</w:t>
      </w:r>
    </w:p>
    <w:p>
      <w:pPr>
        <w:pStyle w:val="Heading2"/>
      </w:pPr>
      <w:r>
        <w:rPr>
          <w:i w:val="0"/>
        </w:rPr>
        <w:t>Worked Example 6.3</w:t>
      </w:r>
    </w:p>
    <w:p>
      <w:pPr/>
      <w:r>
        <w:rPr>
          <w:b/>
        </w:rPr>
        <w:t xml:space="preserve">Problem. </w:t>
      </w:r>
      <w:r>
        <w:rPr>
          <w:i w:val="0"/>
        </w:rPr>
        <w:t>Design a 10 µH inductor for a 12 A peak current on a ferrite core with Ae = 50 mm², at a peak flux density of 0.3 T. Find the turns, the gap, and the stored energy. Find the turns for a 48 V, 100 kHz square-wave transformer winding on the same core at 0.1 T.</w:t>
      </w:r>
    </w:p>
    <w:p>
      <w:pPr/>
      <w:r>
        <w:rPr>
          <w:b/>
        </w:rPr>
        <w:t xml:space="preserve">Solution. </w:t>
      </w:r>
      <w:r>
        <w:rPr>
          <w:i w:val="0"/>
        </w:rPr>
        <w:t>N = 10⁻⁵ × 12/(0.3 × 50 × 10⁻⁶) = 8 turns. The gap is lg = 4π × 10⁻⁷ × 64 × 50 × 10⁻⁶/10⁻⁵ = 0.40 mm, ignoring fringing, which in practice requires a slightly larger gap. The stored energy is ½ × 10⁻⁵ × 144 = 720 µJ. For the transformer, N = 48/(4 × 10⁵ × 0.1 × 50 × 10⁻⁶) = 24 turns.</w:t>
      </w:r>
    </w:p>
    <w:p>
      <w:pPr/>
      <w:r>
        <w:rPr>
          <w:b/>
        </w:rPr>
        <w:t xml:space="preserve">Key idea. </w:t>
      </w:r>
      <w:r>
        <w:rPr>
          <w:i w:val="0"/>
        </w:rPr>
        <w:t>Name the shelf before you name the core. Line iron, switch-mode ferrite, pulse transformers, and RF baluns each have their own materials, limits, and design rules, and an inductor's energy lives in its gap.</w:t>
      </w:r>
    </w:p>
    <w:p>
      <w:pPr>
        <w:pStyle w:val="Heading2"/>
      </w:pPr>
      <w:r>
        <w:rPr>
          <w:i w:val="0"/>
        </w:rPr>
        <w:t>6.4 Shelves C and D</w:t>
      </w:r>
    </w:p>
    <w:p>
      <w:pPr/>
      <w:r>
        <w:rPr>
          <w:i w:val="0"/>
        </w:rPr>
        <w:t>A pulse transformer, shelf C, must pass a fast rectangular pulse with little rise time, overshoot, or droop. Its rise time is set by leakage inductance and winding capacitance, and its droop by magnetizing inductance, as Chapter 8 calculates for a radar modulator. Its insulation must withstand tens of kilovolts. An RF transformer or balun, shelf D, works at megahertz to gigahertz frequencies and often uses its windings as transmission lines, so that the bandwidth is set by line lengths rather than core permeability; Jerry Sevick's books describe these transmission-line transformers. Marian Kazimierczuk's High-Frequency Magnetic Components explains how the behavior of all four shelves changes with frequency.</w:t>
      </w:r>
    </w:p>
    <w:p>
      <w:pPr>
        <w:pStyle w:val="Heading2"/>
      </w:pPr>
      <w:r>
        <w:rPr>
          <w:i w:val="0"/>
        </w:rPr>
        <w:t>Practice</w:t>
      </w:r>
    </w:p>
    <w:p>
      <w:pPr/>
      <w:r>
        <w:rPr>
          <w:b/>
        </w:rPr>
        <w:t xml:space="preserve">1. </w:t>
      </w:r>
      <w:r>
        <w:rPr>
          <w:i w:val="0"/>
        </w:rPr>
        <w:t>Find the copper skin depth at 500 kHz and at 10 MHz.</w:t>
      </w:r>
    </w:p>
    <w:p>
      <w:pPr/>
      <w:r>
        <w:rPr>
          <w:b/>
        </w:rPr>
        <w:t xml:space="preserve">2. </w:t>
      </w:r>
      <w:r>
        <w:rPr>
          <w:i w:val="0"/>
        </w:rPr>
        <w:t>A transformer runs at 120 V and 60 Hz on a 12 cm² core at 1.4 T. Find its primary turns.</w:t>
      </w:r>
    </w:p>
    <w:p>
      <w:pPr/>
      <w:r>
        <w:rPr>
          <w:b/>
        </w:rPr>
        <w:t xml:space="preserve">3. </w:t>
      </w:r>
      <w:r>
        <w:rPr>
          <w:i w:val="0"/>
        </w:rPr>
        <w:t>Design a 4.7 µH inductor for 20 A peak on a core with Ae = 80 mm² at 0.3 T. Find the turns, rounded up, and the gap.</w:t>
      </w:r>
    </w:p>
    <w:p>
      <w:pPr/>
      <w:r>
        <w:rPr>
          <w:b/>
        </w:rPr>
        <w:t xml:space="preserve">4. </w:t>
      </w:r>
      <w:r>
        <w:rPr>
          <w:i w:val="0"/>
        </w:rPr>
        <w:t>By what factor does core loss rise when the flux swing doubles, if β = 2.6?</w:t>
      </w:r>
    </w:p>
    <w:p>
      <w:pPr/>
      <w:r>
        <w:rPr>
          <w:b/>
        </w:rPr>
        <w:t xml:space="preserve">5. </w:t>
      </w:r>
      <w:r>
        <w:rPr>
          <w:i w:val="0"/>
        </w:rPr>
        <w:t>Find the energy stored in a 100 µH inductor at 3 A.</w:t>
      </w:r>
    </w:p>
    <w:p>
      <w:pPr/>
      <w:r>
        <w:rPr>
          <w:b/>
        </w:rPr>
        <w:t xml:space="preserve">6. </w:t>
      </w:r>
      <w:r>
        <w:rPr>
          <w:i w:val="0"/>
        </w:rPr>
        <w:t>Why is an inductor's energy stored mainly in its air gap?</w:t>
      </w:r>
    </w:p>
    <w:p>
      <w:pPr>
        <w:pStyle w:val="Heading1"/>
      </w:pPr>
      <w:r>
        <w:rPr>
          <w:i w:val="0"/>
        </w:rPr>
        <w:t>Chapter 7. Rectifiers, Power Factor, and the Grid</w:t>
      </w:r>
    </w:p>
    <w:p>
      <w:pPr/>
      <w:r>
        <w:rPr>
          <w:i w:val="0"/>
        </w:rPr>
        <w:t>Most converters ultimately draw their power from the alternating-current grid, and many now feed power back into it, from solar panels, batteries, and electric vehicles. At that boundary, a converter is no longer only a circuit: it is a load or a generator on a shared network, and the network's operators set rules for how it may behave. This chapter covers the rectifier and the power-factor corrector that sit at the front of every mains-powered supply, the harmonic currents they must limit, the three-phase arithmetic of larger installations, and the grid codes that govern inverters feeding the grid.</w:t>
      </w:r>
    </w:p>
    <w:p>
      <w:pPr>
        <w:pStyle w:val="Heading2"/>
      </w:pPr>
      <w:r>
        <w:rPr>
          <w:i w:val="0"/>
        </w:rPr>
        <w:t>7.1 The rectifier and its harmonics</w:t>
      </w:r>
    </w:p>
    <w:p>
      <w:pPr/>
      <w:r>
        <w:rPr>
          <w:i w:val="0"/>
        </w:rPr>
        <w:t>The simplest front end is a diode bridge followed by a large capacitor. The capacitor charges only near the peaks of the mains waveform, so the current flows in short, tall pulses rather than a sine wave. Those pulses are rich in odd harmonics, the third, fifth, seventh, and higher, which carry no average power but heat wiring and transformers, distort the voltage for other users, and in three-phase systems add up in the neutral conductor rather than cancelling. The power factor is the ratio of real power to the product of rms voltage and rms current. For a sinusoidal voltage, it is the product of a displacement factor, the cosine of the phase angle of the fundamental current, and a distortion factor set by the total harmonic distortion of the current.</w:t>
      </w:r>
    </w:p>
    <w:p>
      <w:pPr>
        <w:jc w:val="center"/>
      </w:pPr>
      <w:r>
        <w:rPr>
          <w:i w:val="0"/>
        </w:rPr>
        <w:t>PF = cos φ × 1/√(1 + THD²)</w:t>
      </w:r>
    </w:p>
    <w:p>
      <w:pPr>
        <w:pStyle w:val="Heading2"/>
      </w:pPr>
      <w:r>
        <w:rPr>
          <w:i w:val="0"/>
        </w:rPr>
        <w:t>Worked Example 7.1</w:t>
      </w:r>
    </w:p>
    <w:p>
      <w:pPr/>
      <w:r>
        <w:rPr>
          <w:b/>
        </w:rPr>
        <w:t xml:space="preserve">Problem. </w:t>
      </w:r>
      <w:r>
        <w:rPr>
          <w:i w:val="0"/>
        </w:rPr>
        <w:t>A 1 kW load on a 230 V supply draws current with 100% THD and no phase shift of the fundamental. Find its power factor and rms current, and compare it with a load of unity power factor.</w:t>
      </w:r>
    </w:p>
    <w:p>
      <w:pPr/>
      <w:r>
        <w:rPr>
          <w:b/>
        </w:rPr>
        <w:t xml:space="preserve">Solution. </w:t>
      </w:r>
      <w:r>
        <w:rPr>
          <w:i w:val="0"/>
        </w:rPr>
        <w:t>PF = 1/√(1 + 1) = 0.707. The rms current is 1000/(230 × 0.707) = 6.15 A, against 4.35 A at unity power factor. The extra 1.8 A heats the wiring and limits how many such loads a 16 A circuit can carry: at PF 0.6, a 16 A, 230 V circuit delivers only 2.21 kW of real power; at PF 0.99, it delivers 3.64 kW.</w:t>
      </w:r>
    </w:p>
    <w:p>
      <w:pPr>
        <w:pStyle w:val="Heading2"/>
      </w:pPr>
      <w:r>
        <w:rPr>
          <w:i w:val="0"/>
        </w:rPr>
        <w:t>7.2 Active power-factor correction</w:t>
      </w:r>
    </w:p>
    <w:p>
      <w:pPr/>
      <w:r>
        <w:rPr>
          <w:i w:val="0"/>
        </w:rPr>
        <w:t>Equipment drawing more than about 75 W on the public supply in Europe must meet the harmonic limits of IEC 61000-3-2, and server and data-center supplies are held to power factors above 0.95 or 0.99 by efficiency programs. The standard solution is a boost converter, Chapter 4's topology, placed after the bridge. Its controller shapes the inductor current to follow the rectified sine wave, so the line current is nearly sinusoidal and in phase with the voltage, and it delivers a DC bus of about 400 V to the isolated converter that follows. At higher powers, interleaved and bridgeless totem-pole PFC stages, made practical by gallium-nitride and silicon-carbide switches, remove the bridge's diode losses and reach 99% efficiency.</w:t>
      </w:r>
    </w:p>
    <w:p>
      <w:pPr/>
      <w:r>
        <w:rPr>
          <w:b/>
        </w:rPr>
        <w:t xml:space="preserve">Key idea. </w:t>
      </w:r>
      <w:r>
        <w:rPr>
          <w:i w:val="0"/>
        </w:rPr>
        <w:t>A converter on the grid is judged by the current it draws, not only by the power it delivers. A power-factor corrector makes that current a sine wave in phase with the voltage, so the wiring carries power and not just current.</w:t>
      </w:r>
    </w:p>
    <w:p>
      <w:pPr>
        <w:pStyle w:val="Heading2"/>
      </w:pPr>
      <w:r>
        <w:rPr>
          <w:i w:val="0"/>
        </w:rPr>
        <w:t>7.3 Three-phase power</w:t>
      </w:r>
    </w:p>
    <w:p>
      <w:pPr/>
      <w:r>
        <w:rPr>
          <w:i w:val="0"/>
        </w:rPr>
        <w:t>Larger loads and every data center take three-phase power. For a balanced load with line-to-line voltage VL and line current IL, the real power is √3 VL IL PF. The three phases' fundamental currents sum to zero in the neutral, but the third harmonics, and all multiples of three, are in phase on all three phases and add: if each phase carries a 30% third harmonic, the neutral carries 90% of the fundamental phase current, and an undersized neutral can overheat. A three-phase inverter or rectifier with an active front end needs a DC link above the peak line-to-line voltage, √2 × 400 = 566 V for a 400 V system, which is one reason 800 V DC links and 1200 V switches are common.</w:t>
      </w:r>
    </w:p>
    <w:p>
      <w:pPr>
        <w:jc w:val="center"/>
      </w:pPr>
      <w:r>
        <w:rPr>
          <w:i w:val="0"/>
        </w:rPr>
        <w:t>P = √3 VL IL PF</w:t>
      </w:r>
    </w:p>
    <w:p>
      <w:pPr>
        <w:pStyle w:val="Heading2"/>
      </w:pPr>
      <w:r>
        <w:rPr>
          <w:i w:val="0"/>
        </w:rPr>
        <w:t>Worked Example 7.2</w:t>
      </w:r>
    </w:p>
    <w:p>
      <w:pPr/>
      <w:r>
        <w:rPr>
          <w:b/>
        </w:rPr>
        <w:t xml:space="preserve">Problem. </w:t>
      </w:r>
      <w:r>
        <w:rPr>
          <w:i w:val="0"/>
        </w:rPr>
        <w:t>A 100 kW rack row is fed at 400 V three-phase with a power factor of 0.99. Find the line current, and the minimum DC link voltage for an active front end.</w:t>
      </w:r>
    </w:p>
    <w:p>
      <w:pPr/>
      <w:r>
        <w:rPr>
          <w:b/>
        </w:rPr>
        <w:t xml:space="preserve">Solution. </w:t>
      </w:r>
      <w:r>
        <w:rPr>
          <w:i w:val="0"/>
        </w:rPr>
        <w:t>IL = 100,000/(√3 × 400 × 0.99) = 145.8 A per phase. The peak of the line-to-line voltage is √2 × 400 = 566 V, so the DC link must exceed that with margin for voltage tolerance and control, typically 650 to 800 V.</w:t>
      </w:r>
    </w:p>
    <w:p>
      <w:pPr>
        <w:pStyle w:val="Heading2"/>
      </w:pPr>
      <w:r>
        <w:rPr>
          <w:i w:val="0"/>
        </w:rPr>
        <w:t>7.4 The grid's frequencies and codes</w:t>
      </w:r>
    </w:p>
    <w:p>
      <w:pPr/>
      <w:r>
        <w:rPr>
          <w:i w:val="0"/>
        </w:rPr>
        <w:t>The grid frequency is 60 Hz in the Americas, Korea, and Taiwan; 50 Hz in Europe, China, India, Africa, and Australia; and split in Japan, with eastern Japan at 50 Hz and western Japan at 60 Hz, joined by frequency converters. Equipment that will be sold worldwide must work at both. Inverters that feed the grid must also meet grid codes, which differ by country and do not travel with a converter design: IEEE 1547-2018 in the United States, the EN 50549 series in Europe, and national rules such as VDE-AR-N 4105 in Germany. The codes require inverters to stay connected and support the grid through short voltage and frequency disturbances, called ride-through, to supply or absorb reactive power to help regulate voltage, to reduce real power when frequency rises, and to disconnect cleanly when the grid is lost, preventing an unintentional island that could endanger line workers.</w:t>
      </w:r>
    </w:p>
    <w:p>
      <w:pPr>
        <w:pStyle w:val="Heading2"/>
      </w:pPr>
      <w:r>
        <w:rPr>
          <w:i w:val="0"/>
        </w:rPr>
        <w:t>Worked Example 7.3</w:t>
      </w:r>
    </w:p>
    <w:p>
      <w:pPr/>
      <w:r>
        <w:rPr>
          <w:b/>
        </w:rPr>
        <w:t xml:space="preserve">Problem. </w:t>
      </w:r>
      <w:r>
        <w:rPr>
          <w:i w:val="0"/>
        </w:rPr>
        <w:t>A 10 kW solar inverter converts at 97.5%. Find its waste. If the grid code requires it to supply reactive power at a power factor of 0.9 while delivering 10 kW, what apparent power must it be rated for?</w:t>
      </w:r>
    </w:p>
    <w:p>
      <w:pPr/>
      <w:r>
        <w:rPr>
          <w:b/>
        </w:rPr>
        <w:t xml:space="preserve">Solution. </w:t>
      </w:r>
      <w:r>
        <w:rPr>
          <w:i w:val="0"/>
        </w:rPr>
        <w:t>The waste is 10 × (1/0.975 − 1) = 0.256 kW, 256 W. At PF 0.9, the apparent power is 10/0.9 = 11.1 kVA, so the inverter must be rated for 11.1 kVA, not 10 kVA: grid support costs semiconductor and filter capacity, even though it carries no extra real power.</w:t>
      </w:r>
    </w:p>
    <w:p>
      <w:pPr>
        <w:pStyle w:val="Heading2"/>
      </w:pPr>
      <w:r>
        <w:rPr>
          <w:i w:val="0"/>
        </w:rPr>
        <w:t>Practice</w:t>
      </w:r>
    </w:p>
    <w:p>
      <w:pPr/>
      <w:r>
        <w:rPr>
          <w:b/>
        </w:rPr>
        <w:t xml:space="preserve">1. </w:t>
      </w:r>
      <w:r>
        <w:rPr>
          <w:i w:val="0"/>
        </w:rPr>
        <w:t>Find the power factor of a load with 50% current THD and cos φ = 0.95.</w:t>
      </w:r>
    </w:p>
    <w:p>
      <w:pPr/>
      <w:r>
        <w:rPr>
          <w:b/>
        </w:rPr>
        <w:t xml:space="preserve">2. </w:t>
      </w:r>
      <w:r>
        <w:rPr>
          <w:i w:val="0"/>
        </w:rPr>
        <w:t>Find the line current of a 50 kW, 480 V three-phase load at PF 0.95.</w:t>
      </w:r>
    </w:p>
    <w:p>
      <w:pPr/>
      <w:r>
        <w:rPr>
          <w:b/>
        </w:rPr>
        <w:t xml:space="preserve">3. </w:t>
      </w:r>
      <w:r>
        <w:rPr>
          <w:i w:val="0"/>
        </w:rPr>
        <w:t>Each phase of a three-phase load carries a 20% third harmonic. What does the neutral carry, as a fraction of the fundamental phase current?</w:t>
      </w:r>
    </w:p>
    <w:p>
      <w:pPr/>
      <w:r>
        <w:rPr>
          <w:b/>
        </w:rPr>
        <w:t xml:space="preserve">4. </w:t>
      </w:r>
      <w:r>
        <w:rPr>
          <w:i w:val="0"/>
        </w:rPr>
        <w:t>What DC link voltage is needed, at minimum, for a 480 V three-phase active front end?</w:t>
      </w:r>
    </w:p>
    <w:p>
      <w:pPr/>
      <w:r>
        <w:rPr>
          <w:b/>
        </w:rPr>
        <w:t xml:space="preserve">5. </w:t>
      </w:r>
      <w:r>
        <w:rPr>
          <w:i w:val="0"/>
        </w:rPr>
        <w:t>Find the real power available from a 230 V, 10 A circuit at PF 0.65 and at PF 0.99.</w:t>
      </w:r>
    </w:p>
    <w:p>
      <w:pPr/>
      <w:r>
        <w:rPr>
          <w:b/>
        </w:rPr>
        <w:t xml:space="preserve">6. </w:t>
      </w:r>
      <w:r>
        <w:rPr>
          <w:i w:val="0"/>
        </w:rPr>
        <w:t>Why must a grid-tied inverter detect islanding?</w:t>
      </w:r>
    </w:p>
    <w:p>
      <w:pPr>
        <w:pStyle w:val="Heading1"/>
      </w:pPr>
      <w:r>
        <w:rPr>
          <w:i w:val="0"/>
        </w:rPr>
        <w:t>Chapter 8. High Voltage and Pulsed Power</w:t>
      </w:r>
    </w:p>
    <w:p>
      <w:pPr/>
      <w:r>
        <w:rPr>
          <w:i w:val="0"/>
        </w:rPr>
        <w:t>Most of this book deals with voltages below a kilovolt and continuous power. Two specialties go beyond that. High-voltage engineering deals with the insulation, spacing, and breakdown of systems at tens to hundreds of kilovolts: X-ray sources, electrostatic precipitators, particle accelerators, and the transmission grid. Pulsed power stores energy slowly and releases it in microseconds or nanoseconds, at peak powers of megawatts to terawatts, to drive radar tubes, lasers, and research machines. Both share a concern that ordinary converters can mostly ignore: the electric field, and what happens when it exceeds what the insulation can stand. Safety is the first consideration in both. Charged capacitors at these energies are lethal, and the work requires interlocks, grounding sticks, and training that no book replaces.</w:t>
      </w:r>
    </w:p>
    <w:p>
      <w:pPr>
        <w:pStyle w:val="Heading2"/>
      </w:pPr>
      <w:r>
        <w:rPr>
          <w:i w:val="0"/>
        </w:rPr>
        <w:t>8.1 Breakdown and insulation</w:t>
      </w:r>
    </w:p>
    <w:p>
      <w:pPr/>
      <w:r>
        <w:rPr>
          <w:i w:val="0"/>
        </w:rPr>
        <w:t>Air at atmospheric pressure breaks down at about 3 kV/mm in a uniform field, less in the concentrated field at a sharp point or edge, which also produces corona, a continuous partial discharge that erodes insulation and creates interference. Paschen's law describes how breakdown depends on the product of pressure and gap: there is a minimum, near 330 V for air, below which no gap breaks down, and the breakdown voltage rises at both lower and higher pressure-gap products. Solid insulation fails by partial discharge in voids, tracking along surfaces, and slow aging. Designs therefore set two distances: clearance through air, and creepage along surfaces, given by safety standards such as IEC 60664-1 for the voltage, pollution degree, and material group. Edges are rounded and fields graded, so that no point sees much more than the average field.</w:t>
      </w:r>
    </w:p>
    <w:p>
      <w:pPr>
        <w:pStyle w:val="Heading2"/>
      </w:pPr>
      <w:r>
        <w:rPr>
          <w:i w:val="0"/>
        </w:rPr>
        <w:t>Worked Example 8.1</w:t>
      </w:r>
    </w:p>
    <w:p>
      <w:pPr/>
      <w:r>
        <w:rPr>
          <w:b/>
        </w:rPr>
        <w:t xml:space="preserve">Problem. </w:t>
      </w:r>
      <w:r>
        <w:rPr>
          <w:i w:val="0"/>
        </w:rPr>
        <w:t>What is the smallest uniform-field air gap that would withstand 25 kV, and why is a practical design much larger?</w:t>
      </w:r>
    </w:p>
    <w:p>
      <w:pPr/>
      <w:r>
        <w:rPr>
          <w:b/>
        </w:rPr>
        <w:t xml:space="preserve">Solution. </w:t>
      </w:r>
      <w:r>
        <w:rPr>
          <w:i w:val="0"/>
        </w:rPr>
        <w:t>At 3 kV/mm, 25/3 = 8.3 mm. A practical design uses several times that, because real electrodes have field enhancement at edges, humidity and contamination lower the threshold, transients exceed the working voltage, and safety standards add margins. Rounding electrodes, adding solid barriers, or immersing the assembly in oil or a pressurized insulating gas reduces the size.</w:t>
      </w:r>
    </w:p>
    <w:p>
      <w:pPr>
        <w:pStyle w:val="Heading2"/>
      </w:pPr>
      <w:r>
        <w:rPr>
          <w:i w:val="0"/>
        </w:rPr>
        <w:t>8.2 Storing and releasing energy</w:t>
      </w:r>
    </w:p>
    <w:p>
      <w:pPr/>
      <w:r>
        <w:rPr>
          <w:i w:val="0"/>
        </w:rPr>
        <w:t>Pulsed power begins with a store, usually capacitors, charged over milliseconds or seconds, and a switch, a spark gap, thyratron, or stack of solid-state devices, that discharges it in microseconds. The energy in a capacitor is ½CV². A Marx generator charges n capacitors in parallel and then switches them in series, multiplying the voltage by n: ten stages charged to 30 kV give 300 kV. Pulse-forming networks shape the release into a flat-topped pulse.</w:t>
      </w:r>
    </w:p>
    <w:p>
      <w:pPr>
        <w:jc w:val="center"/>
      </w:pPr>
      <w:r>
        <w:rPr>
          <w:i w:val="0"/>
        </w:rPr>
        <w:t>E = ½ C V²,    VMarx ≈ n Vcharge</w:t>
      </w:r>
    </w:p>
    <w:p>
      <w:pPr>
        <w:pStyle w:val="Heading2"/>
      </w:pPr>
      <w:r>
        <w:rPr>
          <w:i w:val="0"/>
        </w:rPr>
        <w:t>Worked Example 8.2</w:t>
      </w:r>
    </w:p>
    <w:p>
      <w:pPr/>
      <w:r>
        <w:rPr>
          <w:b/>
        </w:rPr>
        <w:t xml:space="preserve">Problem. </w:t>
      </w:r>
      <w:r>
        <w:rPr>
          <w:i w:val="0"/>
        </w:rPr>
        <w:t>Find the energy stored in a 1 µF capacitor at 10 kV and in a 2 µF capacitor at 20 kV. Find the output of an eight-stage Marx charged to 40 kV.</w:t>
      </w:r>
    </w:p>
    <w:p>
      <w:pPr/>
      <w:r>
        <w:rPr>
          <w:b/>
        </w:rPr>
        <w:t xml:space="preserve">Solution. </w:t>
      </w:r>
      <w:r>
        <w:rPr>
          <w:i w:val="0"/>
        </w:rPr>
        <w:t>½ × 10⁻⁶ × 10⁸ = 50 J and ½ × 2 × 10⁻⁶ × 4 × 10⁸ = 400 J. The Marx produces about 8 × 40 = 320 kV, less in practice because of stray capacitance and switch losses. 50 J delivered in 1 µs is 50 MW of peak power, from a supply that might be rated at only a few hundred watts.</w:t>
      </w:r>
    </w:p>
    <w:p>
      <w:pPr/>
      <w:r>
        <w:rPr>
          <w:b/>
        </w:rPr>
        <w:t xml:space="preserve">Key idea. </w:t>
      </w:r>
      <w:r>
        <w:rPr>
          <w:i w:val="0"/>
        </w:rPr>
        <w:t>Pulsed power trades time for power. Energy is collected slowly at modest power and released quickly at enormous power, and the design problem is the switch, the pulse shape, and the field the insulation must withstand.</w:t>
      </w:r>
    </w:p>
    <w:p>
      <w:pPr>
        <w:pStyle w:val="Heading2"/>
      </w:pPr>
      <w:r>
        <w:rPr>
          <w:i w:val="0"/>
        </w:rPr>
        <w:t>8.3 The line-type modulator</w:t>
      </w:r>
    </w:p>
    <w:p>
      <w:pPr/>
      <w:r>
        <w:rPr>
          <w:i w:val="0"/>
        </w:rPr>
        <w:t>A radar transmitter built around a magnetron or klystron, Book 6's subject, needs a rectangular high-voltage pulse at each transmit instant. A line-type modulator charges a pulse-forming network, a ladder of inductors and capacitors that approximates a transmission line of impedance Z0 = √(L/C) and delay τ/2, to a voltage V, and discharges it through a switch into a matched load. The network delivers a pulse of width τ at V/2 across the load. Its total capacitance and inductance follow from the impedance and pulse width. A pulse transformer, shelf C of Chapter 6, steps the pulse up to the tube's voltage.</w:t>
      </w:r>
    </w:p>
    <w:p>
      <w:pPr>
        <w:jc w:val="center"/>
      </w:pPr>
      <w:r>
        <w:rPr>
          <w:i w:val="0"/>
        </w:rPr>
        <w:t>C_total = τ / (2 Z0),    L_total = τ Z0 / 2,    Vload = Vcharge / 2</w:t>
      </w:r>
    </w:p>
    <w:p>
      <w:pPr>
        <w:pStyle w:val="Heading2"/>
      </w:pPr>
      <w:r>
        <w:rPr>
          <w:i w:val="0"/>
        </w:rPr>
        <w:t>Worked Example 8.3</w:t>
      </w:r>
    </w:p>
    <w:p>
      <w:pPr/>
      <w:r>
        <w:rPr>
          <w:b/>
        </w:rPr>
        <w:t xml:space="preserve">Problem. </w:t>
      </w:r>
      <w:r>
        <w:rPr>
          <w:i w:val="0"/>
        </w:rPr>
        <w:t>A magnetron needs 1 µs pulses at 50 kV and 50 A, which is 1 kΩ, at 1 kHz. A 1:10 pulse transformer feeds it from a pulse-forming network. Find the primary pulse voltage, current, and impedance, the network's charge voltage, total capacitance, and inductance, the energy per pulse, and the average power.</w:t>
      </w:r>
    </w:p>
    <w:p>
      <w:pPr/>
      <w:r>
        <w:rPr>
          <w:b/>
        </w:rPr>
        <w:t xml:space="preserve">Solution. </w:t>
      </w:r>
      <w:r>
        <w:rPr>
          <w:i w:val="0"/>
        </w:rPr>
        <w:t>The 1:10 transformer reflects 1 kΩ as 1000/100 = 10 Ω, with a primary pulse of 5 kV and 500 A. The network must have Z0 = 10 Ω and is charged to 2 × 5 = 10 kV. Its capacitance is 10⁻⁶/(2 × 10) = 50 nF and its inductance 10⁻⁶ × 10/2 = 5 µH. The energy per pulse is ½ × 50 × 10⁻⁹ × 10⁸ = 2.5 J, which matches the 2.5 MW pulse power times 1 µs. At 1 kHz, the average power is 2.5 kW.</w:t>
      </w:r>
    </w:p>
    <w:p>
      <w:pPr>
        <w:pStyle w:val="Heading2"/>
      </w:pPr>
      <w:r>
        <w:rPr>
          <w:i w:val="0"/>
        </w:rPr>
        <w:t>8.4 The pulse transformer's droop</w:t>
      </w:r>
    </w:p>
    <w:p>
      <w:pPr/>
      <w:r>
        <w:rPr>
          <w:i w:val="0"/>
        </w:rPr>
        <w:t>During a pulse, the transformer's magnetizing current rises linearly and diverts current from the load, so the pulse top droops. For a load resistance R referred to the primary and magnetizing inductance Lm, the fractional droop is about Rτ/Lm. The leakage inductance and winding capacitance set the rise time and overshoot, so the designer must balance a large magnetizing inductance, which needs more turns, against small leakage and capacitance, which need fewer. The core must also be reset between pulses, so that its flux does not walk toward saturation.</w:t>
      </w:r>
    </w:p>
    <w:p>
      <w:pPr>
        <w:jc w:val="center"/>
      </w:pPr>
      <w:r>
        <w:rPr>
          <w:i w:val="0"/>
        </w:rPr>
        <w:t>droop ≈ R τ / Lm</w:t>
      </w:r>
    </w:p>
    <w:p>
      <w:pPr>
        <w:pStyle w:val="Heading2"/>
      </w:pPr>
      <w:r>
        <w:rPr>
          <w:i w:val="0"/>
        </w:rPr>
        <w:t>Worked Example 8.4</w:t>
      </w:r>
    </w:p>
    <w:p>
      <w:pPr/>
      <w:r>
        <w:rPr>
          <w:b/>
        </w:rPr>
        <w:t xml:space="preserve">Problem. </w:t>
      </w:r>
      <w:r>
        <w:rPr>
          <w:i w:val="0"/>
        </w:rPr>
        <w:t>For the modulator of Example 8.3, what primary magnetizing inductance limits the droop to 5%? What is it referred to the secondary?</w:t>
      </w:r>
    </w:p>
    <w:p>
      <w:pPr/>
      <w:r>
        <w:rPr>
          <w:b/>
        </w:rPr>
        <w:t xml:space="preserve">Solution. </w:t>
      </w:r>
      <w:r>
        <w:rPr>
          <w:i w:val="0"/>
        </w:rPr>
        <w:t>Lm ≥ Rτ/0.05 = 10 × 10⁻⁶/0.05 = 200 µH on the primary. Referred to the secondary, through the square of the 1:10 ratio, it is 20 mH, which is the same as computing with the 1 kΩ load directly: 1000 × 10⁻⁶/0.05 = 20 mH.</w:t>
      </w:r>
    </w:p>
    <w:p>
      <w:pPr>
        <w:pStyle w:val="Heading2"/>
      </w:pPr>
      <w:r>
        <w:rPr>
          <w:i w:val="0"/>
        </w:rPr>
        <w:t>Practice</w:t>
      </w:r>
    </w:p>
    <w:p>
      <w:pPr/>
      <w:r>
        <w:rPr>
          <w:b/>
        </w:rPr>
        <w:t xml:space="preserve">1. </w:t>
      </w:r>
      <w:r>
        <w:rPr>
          <w:i w:val="0"/>
        </w:rPr>
        <w:t>Find the energy in a 100 µF capacitor charged to 5 kV.</w:t>
      </w:r>
    </w:p>
    <w:p>
      <w:pPr/>
      <w:r>
        <w:rPr>
          <w:b/>
        </w:rPr>
        <w:t xml:space="preserve">2. </w:t>
      </w:r>
      <w:r>
        <w:rPr>
          <w:i w:val="0"/>
        </w:rPr>
        <w:t>A Marx generator has 12 stages charged to 25 kV. Estimate its output.</w:t>
      </w:r>
    </w:p>
    <w:p>
      <w:pPr/>
      <w:r>
        <w:rPr>
          <w:b/>
        </w:rPr>
        <w:t xml:space="preserve">3. </w:t>
      </w:r>
      <w:r>
        <w:rPr>
          <w:i w:val="0"/>
        </w:rPr>
        <w:t>Design a pulse-forming network for 25 Ω and a 1 µs pulse: find its total capacitance and inductance.</w:t>
      </w:r>
    </w:p>
    <w:p>
      <w:pPr/>
      <w:r>
        <w:rPr>
          <w:b/>
        </w:rPr>
        <w:t xml:space="preserve">4. </w:t>
      </w:r>
      <w:r>
        <w:rPr>
          <w:i w:val="0"/>
        </w:rPr>
        <w:t>The network of the previous problem is charged to 8 kV. Find the load voltage and the pulse power into a matched load.</w:t>
      </w:r>
    </w:p>
    <w:p>
      <w:pPr/>
      <w:r>
        <w:rPr>
          <w:b/>
        </w:rPr>
        <w:t xml:space="preserve">5. </w:t>
      </w:r>
      <w:r>
        <w:rPr>
          <w:i w:val="0"/>
        </w:rPr>
        <w:t>A pulse transformer drives 50 Ω (primary-referred) for 2 µs. Find the magnetizing inductance for 2% droop.</w:t>
      </w:r>
    </w:p>
    <w:p>
      <w:pPr/>
      <w:r>
        <w:rPr>
          <w:b/>
        </w:rPr>
        <w:t xml:space="preserve">6. </w:t>
      </w:r>
      <w:r>
        <w:rPr>
          <w:i w:val="0"/>
        </w:rPr>
        <w:t>Why is a sharp edge on a high-voltage electrode a problem even when the average field is acceptable?</w:t>
      </w:r>
    </w:p>
    <w:p>
      <w:pPr>
        <w:pStyle w:val="Heading1"/>
      </w:pPr>
      <w:r>
        <w:rPr>
          <w:i w:val="0"/>
        </w:rPr>
        <w:t>Appendix A. Constants and Formulas Used in This Book</w:t>
      </w:r>
    </w:p>
    <w:p>
      <w:pPr/>
      <w:r>
        <w:rPr>
          <w:i w:val="0"/>
        </w:rPr>
        <w:t>Waste: Pwaste = P(1/η − 1). Chain efficiency is the product of stage efficiencies.</w:t>
      </w:r>
    </w:p>
    <w:p>
      <w:pPr/>
      <w:r>
        <w:rPr>
          <w:i w:val="0"/>
        </w:rPr>
        <w:t>LDO: η ≈ Vout/Vin; Pdiss ≈ (Vin − Vout)I; output ripple = input ripple × 10^(−PSRR/20).</w:t>
      </w:r>
    </w:p>
    <w:p>
      <w:pPr/>
      <w:r>
        <w:rPr>
          <w:i w:val="0"/>
        </w:rPr>
        <w:t>Buck: Vout = DVin; ΔI = (Vin − Vout)D/(fswL); ΔV ≈ ΔI/(8fswC) + ΔI·ESR; switching loss ≈ ½VinI(tr + tf)fsw.</w:t>
      </w:r>
    </w:p>
    <w:p>
      <w:pPr/>
      <w:r>
        <w:rPr>
          <w:i w:val="0"/>
        </w:rPr>
        <w:t>Boost: Vout = Vin/(1 − D); IL = Iout/(1 − D); fRHPZ = (1 − D)²R/(2πL). Inverting buck-boost: Vout = −DVin/(1 − D). Load step: ΔV ≈ ΔI/(2πfcC).</w:t>
      </w:r>
    </w:p>
    <w:p>
      <w:pPr/>
      <w:r>
        <w:rPr>
          <w:i w:val="0"/>
        </w:rPr>
        <w:t>Flyback: Vout = VinD/[(1 − D)n]; forward: Vout = DVin/n; LLC: fr = 1/(2π√(LrCr)).</w:t>
      </w:r>
    </w:p>
    <w:p>
      <w:pPr/>
      <w:r>
        <w:rPr>
          <w:i w:val="0"/>
        </w:rPr>
        <w:t>Skin depth in copper ≈ 66/√f mm: 8.5 mm at 60 Hz, 0.21 mm at 100 kHz.</w:t>
      </w:r>
    </w:p>
    <w:p>
      <w:pPr/>
      <w:r>
        <w:rPr>
          <w:i w:val="0"/>
        </w:rPr>
        <w:t>Faraday: Vrms = 4.44fNBpkAe (sine), V = 4fNBpkAe (square). Inductor: N = LIpk/(BmaxAe), lg ≈ μ0N²Ae/L, E = ½LI².</w:t>
      </w:r>
    </w:p>
    <w:p>
      <w:pPr/>
      <w:r>
        <w:rPr>
          <w:i w:val="0"/>
        </w:rPr>
        <w:t>PF = cos φ/√(1 + THD²); three-phase P = √3 VL IL PF.</w:t>
      </w:r>
    </w:p>
    <w:p>
      <w:pPr/>
      <w:r>
        <w:rPr>
          <w:i w:val="0"/>
        </w:rPr>
        <w:t>Capacitor energy ½CV²; PFN: Ctotal = τ/(2Z0), Ltotal = τZ0/2, Vload = Vcharge/2; pulse droop ≈ Rτ/Lm. Air breakdown ≈ 3 kV/mm, uniform field.</w:t>
      </w:r>
    </w:p>
    <w:p>
      <w:pPr>
        <w:pStyle w:val="Heading1"/>
      </w:pPr>
      <w:r>
        <w:rPr>
          <w:i w:val="0"/>
        </w:rPr>
        <w:t>Appendix B. Answers to the Practice Problems</w:t>
      </w:r>
    </w:p>
    <w:p>
      <w:pPr>
        <w:pStyle w:val="Heading2"/>
      </w:pPr>
      <w:r>
        <w:rPr>
          <w:i w:val="0"/>
        </w:rPr>
        <w:t>Chapter 1</w:t>
      </w:r>
    </w:p>
    <w:p>
      <w:pPr/>
      <w:r>
        <w:rPr>
          <w:b/>
        </w:rPr>
        <w:t xml:space="preserve">1. </w:t>
      </w:r>
      <w:r>
        <w:rPr>
          <w:i w:val="0"/>
        </w:rPr>
        <w:t>4.17 kW and 2.04 kW; the difference is 2.13 kW.</w:t>
      </w:r>
    </w:p>
    <w:p>
      <w:pPr/>
      <w:r>
        <w:rPr>
          <w:b/>
        </w:rPr>
        <w:t xml:space="preserve">2. </w:t>
      </w:r>
      <w:r>
        <w:rPr>
          <w:i w:val="0"/>
        </w:rPr>
        <w:t>531.9 W in, 31.9 W wasted.</w:t>
      </w:r>
    </w:p>
    <w:p>
      <w:pPr/>
      <w:r>
        <w:rPr>
          <w:b/>
        </w:rPr>
        <w:t xml:space="preserve">3. </w:t>
      </w:r>
      <w:r>
        <w:rPr>
          <w:i w:val="0"/>
        </w:rPr>
        <w:t>0.98 × 0.96 × 0.91 = 85.6%.</w:t>
      </w:r>
    </w:p>
    <w:p>
      <w:pPr/>
      <w:r>
        <w:rPr>
          <w:b/>
        </w:rPr>
        <w:t xml:space="preserve">4. </w:t>
      </w:r>
      <w:r>
        <w:rPr>
          <w:i w:val="0"/>
        </w:rPr>
        <w:t>10 × (1/0.91 − 1) = 0.99 kW.</w:t>
      </w:r>
    </w:p>
    <w:p>
      <w:pPr/>
      <w:r>
        <w:rPr>
          <w:b/>
        </w:rPr>
        <w:t xml:space="preserve">5. </w:t>
      </w:r>
      <w:r>
        <w:rPr>
          <w:i w:val="0"/>
        </w:rPr>
        <w:t>Waste falls from 52.6 kW to 30.9 kW, saving 21.7 kW, or 190 MWh per year.</w:t>
      </w:r>
    </w:p>
    <w:p>
      <w:pPr/>
      <w:r>
        <w:rPr>
          <w:b/>
        </w:rPr>
        <w:t xml:space="preserve">6. </w:t>
      </w:r>
      <w:r>
        <w:rPr>
          <w:i w:val="0"/>
        </w:rPr>
        <w:t>It converts at the lowest voltage and the highest current, so conduction losses, which scale with current squared, dominate, and the low output voltage leaves little room for the drops across switches and rectifiers.</w:t>
      </w:r>
    </w:p>
    <w:p>
      <w:pPr>
        <w:pStyle w:val="Heading2"/>
      </w:pPr>
      <w:r>
        <w:rPr>
          <w:i w:val="0"/>
        </w:rPr>
        <w:t>Chapter 2</w:t>
      </w:r>
    </w:p>
    <w:p>
      <w:pPr/>
      <w:r>
        <w:rPr>
          <w:b/>
        </w:rPr>
        <w:t xml:space="preserve">1. </w:t>
      </w:r>
      <w:r>
        <w:rPr>
          <w:i w:val="0"/>
        </w:rPr>
        <w:t>3.3/5 = 66%.</w:t>
      </w:r>
    </w:p>
    <w:p>
      <w:pPr/>
      <w:r>
        <w:rPr>
          <w:b/>
        </w:rPr>
        <w:t xml:space="preserve">2. </w:t>
      </w:r>
      <w:r>
        <w:rPr>
          <w:i w:val="0"/>
        </w:rPr>
        <w:t>(12 − 5) × 0.1 = 0.7 W.</w:t>
      </w:r>
    </w:p>
    <w:p>
      <w:pPr/>
      <w:r>
        <w:rPr>
          <w:b/>
        </w:rPr>
        <w:t xml:space="preserve">3. </w:t>
      </w:r>
      <w:r>
        <w:rPr>
          <w:i w:val="0"/>
        </w:rPr>
        <w:t>(125 − 50)/0.7 = 107 °C/W or lower.</w:t>
      </w:r>
    </w:p>
    <w:p>
      <w:pPr/>
      <w:r>
        <w:rPr>
          <w:b/>
        </w:rPr>
        <w:t xml:space="preserve">4. </w:t>
      </w:r>
      <w:r>
        <w:rPr>
          <w:i w:val="0"/>
        </w:rPr>
        <w:t>2.7 V.</w:t>
      </w:r>
    </w:p>
    <w:p>
      <w:pPr/>
      <w:r>
        <w:rPr>
          <w:b/>
        </w:rPr>
        <w:t xml:space="preserve">5. </w:t>
      </w:r>
      <w:r>
        <w:rPr>
          <w:i w:val="0"/>
        </w:rPr>
        <w:t>20 × 10^(−25/20) = 1.12 mV.</w:t>
      </w:r>
    </w:p>
    <w:p>
      <w:pPr/>
      <w:r>
        <w:rPr>
          <w:b/>
        </w:rPr>
        <w:t xml:space="preserve">6. </w:t>
      </w:r>
      <w:r>
        <w:rPr>
          <w:i w:val="0"/>
        </w:rPr>
        <w:t>Their compensation relied on the zero formed by the output capacitor's ESR; a ceramic capacitor has very low ESR, so the zero moves to a high frequency and the loop loses phase margin.</w:t>
      </w:r>
    </w:p>
    <w:p>
      <w:pPr>
        <w:pStyle w:val="Heading2"/>
      </w:pPr>
      <w:r>
        <w:rPr>
          <w:i w:val="0"/>
        </w:rPr>
        <w:t>Chapter 3</w:t>
      </w:r>
    </w:p>
    <w:p>
      <w:pPr/>
      <w:r>
        <w:rPr>
          <w:b/>
        </w:rPr>
        <w:t xml:space="preserve">1. </w:t>
      </w:r>
      <w:r>
        <w:rPr>
          <w:i w:val="0"/>
        </w:rPr>
        <w:t>D = 12/48 = 0.25.</w:t>
      </w:r>
    </w:p>
    <w:p>
      <w:pPr/>
      <w:r>
        <w:rPr>
          <w:b/>
        </w:rPr>
        <w:t xml:space="preserve">2. </w:t>
      </w:r>
      <w:r>
        <w:rPr>
          <w:i w:val="0"/>
        </w:rPr>
        <w:t>D = 0.24, ΔI = 3.8 × 0.24/(10⁶ × 10⁻⁶) = 0.91 A.</w:t>
      </w:r>
    </w:p>
    <w:p>
      <w:pPr/>
      <w:r>
        <w:rPr>
          <w:b/>
        </w:rPr>
        <w:t xml:space="preserve">3. </w:t>
      </w:r>
      <w:r>
        <w:rPr>
          <w:i w:val="0"/>
        </w:rPr>
        <w:t>0.912/(8 × 10⁶ × 22 × 10⁻⁶) = 5.2 mV.</w:t>
      </w:r>
    </w:p>
    <w:p>
      <w:pPr/>
      <w:r>
        <w:rPr>
          <w:b/>
        </w:rPr>
        <w:t xml:space="preserve">4. </w:t>
      </w:r>
      <w:r>
        <w:rPr>
          <w:i w:val="0"/>
        </w:rPr>
        <w:t>ΔI = 3 A and D = 0.275, so L = 8.7 × 0.275/(400 × 10³ × 3) = 2.0 µH.</w:t>
      </w:r>
    </w:p>
    <w:p>
      <w:pPr/>
      <w:r>
        <w:rPr>
          <w:b/>
        </w:rPr>
        <w:t xml:space="preserve">5. </w:t>
      </w:r>
      <w:r>
        <w:rPr>
          <w:i w:val="0"/>
        </w:rPr>
        <w:t>½ × 12 × 10 × 8 × 10⁻⁹ × 400 × 10³ = 0.19 W.</w:t>
      </w:r>
    </w:p>
    <w:p>
      <w:pPr/>
      <w:r>
        <w:rPr>
          <w:b/>
        </w:rPr>
        <w:t xml:space="preserve">6. </w:t>
      </w:r>
      <w:r>
        <w:rPr>
          <w:i w:val="0"/>
        </w:rPr>
        <w:t>The input capacitor completes the hot loop that carries the abruptly switched current; any extra inductance in that loop produces voltage spikes and radiated emissions in proportion to L di/dt.</w:t>
      </w:r>
    </w:p>
    <w:p>
      <w:pPr>
        <w:pStyle w:val="Heading2"/>
      </w:pPr>
      <w:r>
        <w:rPr>
          <w:i w:val="0"/>
        </w:rPr>
        <w:t>Chapter 4</w:t>
      </w:r>
    </w:p>
    <w:p>
      <w:pPr/>
      <w:r>
        <w:rPr>
          <w:b/>
        </w:rPr>
        <w:t xml:space="preserve">1. </w:t>
      </w:r>
      <w:r>
        <w:rPr>
          <w:i w:val="0"/>
        </w:rPr>
        <w:t>D = 1 − 12/48 = 0.75.</w:t>
      </w:r>
    </w:p>
    <w:p>
      <w:pPr/>
      <w:r>
        <w:rPr>
          <w:b/>
        </w:rPr>
        <w:t xml:space="preserve">2. </w:t>
      </w:r>
      <w:r>
        <w:rPr>
          <w:i w:val="0"/>
        </w:rPr>
        <w:t>−12 × 0.4/0.6 = −8.0 V.</w:t>
      </w:r>
    </w:p>
    <w:p>
      <w:pPr/>
      <w:r>
        <w:rPr>
          <w:b/>
        </w:rPr>
        <w:t xml:space="preserve">3. </w:t>
      </w:r>
      <w:r>
        <w:rPr>
          <w:i w:val="0"/>
        </w:rPr>
        <w:t>D = 0.5, so fRHPZ = 0.25 × 12/(2π × 10⁻⁵) = 47.7 kHz.</w:t>
      </w:r>
    </w:p>
    <w:p>
      <w:pPr/>
      <w:r>
        <w:rPr>
          <w:b/>
        </w:rPr>
        <w:t xml:space="preserve">4. </w:t>
      </w:r>
      <w:r>
        <w:rPr>
          <w:i w:val="0"/>
        </w:rPr>
        <w:t>1/(1 − 0.75) = 4 A.</w:t>
      </w:r>
    </w:p>
    <w:p>
      <w:pPr/>
      <w:r>
        <w:rPr>
          <w:b/>
        </w:rPr>
        <w:t xml:space="preserve">5. </w:t>
      </w:r>
      <w:r>
        <w:rPr>
          <w:i w:val="0"/>
        </w:rPr>
        <w:t>20/(2π × 5 × 10⁴ × 10⁻³) = 64 mV.</w:t>
      </w:r>
    </w:p>
    <w:p>
      <w:pPr/>
      <w:r>
        <w:rPr>
          <w:b/>
        </w:rPr>
        <w:t xml:space="preserve">6. </w:t>
      </w:r>
      <w:r>
        <w:rPr>
          <w:i w:val="0"/>
        </w:rPr>
        <w:t>Above D = 0.5 a disturbance in the inductor current grows from cycle to cycle, producing subharmonic oscillation at half the switching frequency; the ramp adds slope to the current comparison and damps the disturbance.</w:t>
      </w:r>
    </w:p>
    <w:p>
      <w:pPr>
        <w:pStyle w:val="Heading2"/>
      </w:pPr>
      <w:r>
        <w:rPr>
          <w:i w:val="0"/>
        </w:rPr>
        <w:t>Chapter 5</w:t>
      </w:r>
    </w:p>
    <w:p>
      <w:pPr/>
      <w:r>
        <w:rPr>
          <w:b/>
        </w:rPr>
        <w:t xml:space="preserve">1. </w:t>
      </w:r>
      <w:r>
        <w:rPr>
          <w:i w:val="0"/>
        </w:rPr>
        <w:t>48 × 0.4/2 = 9.6 V.</w:t>
      </w:r>
    </w:p>
    <w:p>
      <w:pPr/>
      <w:r>
        <w:rPr>
          <w:b/>
        </w:rPr>
        <w:t xml:space="preserve">2. </w:t>
      </w:r>
      <w:r>
        <w:rPr>
          <w:i w:val="0"/>
        </w:rPr>
        <w:t>D/(1 − D) = 4 × 5/48 = 0.417, so D = 0.294.</w:t>
      </w:r>
    </w:p>
    <w:p>
      <w:pPr/>
      <w:r>
        <w:rPr>
          <w:b/>
        </w:rPr>
        <w:t xml:space="preserve">3. </w:t>
      </w:r>
      <w:r>
        <w:rPr>
          <w:i w:val="0"/>
        </w:rPr>
        <w:t>48 + 4 × 5 = 68 V.</w:t>
      </w:r>
    </w:p>
    <w:p>
      <w:pPr/>
      <w:r>
        <w:rPr>
          <w:b/>
        </w:rPr>
        <w:t xml:space="preserve">4. </w:t>
      </w:r>
      <w:r>
        <w:rPr>
          <w:i w:val="0"/>
        </w:rPr>
        <w:t>1/(2π√(10⁻¹²)) = 159 kHz.</w:t>
      </w:r>
    </w:p>
    <w:p>
      <w:pPr/>
      <w:r>
        <w:rPr>
          <w:b/>
        </w:rPr>
        <w:t xml:space="preserve">5. </w:t>
      </w:r>
      <w:r>
        <w:rPr>
          <w:i w:val="0"/>
        </w:rPr>
        <w:t>100 µJ × 200 × 10³ = 20 W.</w:t>
      </w:r>
    </w:p>
    <w:p>
      <w:pPr/>
      <w:r>
        <w:rPr>
          <w:b/>
        </w:rPr>
        <w:t xml:space="preserve">6. </w:t>
      </w:r>
      <w:r>
        <w:rPr>
          <w:i w:val="0"/>
        </w:rPr>
        <w:t>Operating near resonance, its switches turn on after their voltage has swung to zero and its rectifiers turn off at zero current, so the voltage-current overlap losses at each transition nearly disappear.</w:t>
      </w:r>
    </w:p>
    <w:p>
      <w:pPr>
        <w:pStyle w:val="Heading2"/>
      </w:pPr>
      <w:r>
        <w:rPr>
          <w:i w:val="0"/>
        </w:rPr>
        <w:t>Chapter 6</w:t>
      </w:r>
    </w:p>
    <w:p>
      <w:pPr/>
      <w:r>
        <w:rPr>
          <w:b/>
        </w:rPr>
        <w:t xml:space="preserve">1. </w:t>
      </w:r>
      <w:r>
        <w:rPr>
          <w:i w:val="0"/>
        </w:rPr>
        <w:t>0.093 mm and 20.9 µm.</w:t>
      </w:r>
    </w:p>
    <w:p>
      <w:pPr/>
      <w:r>
        <w:rPr>
          <w:b/>
        </w:rPr>
        <w:t xml:space="preserve">2. </w:t>
      </w:r>
      <w:r>
        <w:rPr>
          <w:i w:val="0"/>
        </w:rPr>
        <w:t>120/(4.44 × 60 × 1.4 × 1.2 × 10⁻³) = 268 turns.</w:t>
      </w:r>
    </w:p>
    <w:p>
      <w:pPr/>
      <w:r>
        <w:rPr>
          <w:b/>
        </w:rPr>
        <w:t xml:space="preserve">3. </w:t>
      </w:r>
      <w:r>
        <w:rPr>
          <w:i w:val="0"/>
        </w:rPr>
        <w:t>N = 4.7 × 10⁻⁶ × 20/(0.3 × 80 × 10⁻⁶) = 3.92, so 4 turns; lg = 4π × 10⁻⁷ × 16 × 80 × 10⁻⁶/4.7 × 10⁻⁶ = 0.34 mm.</w:t>
      </w:r>
    </w:p>
    <w:p>
      <w:pPr/>
      <w:r>
        <w:rPr>
          <w:b/>
        </w:rPr>
        <w:t xml:space="preserve">4. </w:t>
      </w:r>
      <w:r>
        <w:rPr>
          <w:i w:val="0"/>
        </w:rPr>
        <w:t>2^2.6 = 6.1.</w:t>
      </w:r>
    </w:p>
    <w:p>
      <w:pPr/>
      <w:r>
        <w:rPr>
          <w:b/>
        </w:rPr>
        <w:t xml:space="preserve">5. </w:t>
      </w:r>
      <w:r>
        <w:rPr>
          <w:i w:val="0"/>
        </w:rPr>
        <w:t>½ × 10⁻⁴ × 9 = 450 µJ.</w:t>
      </w:r>
    </w:p>
    <w:p>
      <w:pPr/>
      <w:r>
        <w:rPr>
          <w:b/>
        </w:rPr>
        <w:t xml:space="preserve">6. </w:t>
      </w:r>
      <w:r>
        <w:rPr>
          <w:i w:val="0"/>
        </w:rPr>
        <w:t>Energy density is B²/(2μ), and for the same flux density the gap's permeability is thousands of times lower than the ferrite's, so its energy density is thousands of times higher.</w:t>
      </w:r>
    </w:p>
    <w:p>
      <w:pPr>
        <w:pStyle w:val="Heading2"/>
      </w:pPr>
      <w:r>
        <w:rPr>
          <w:i w:val="0"/>
        </w:rPr>
        <w:t>Chapter 7</w:t>
      </w:r>
    </w:p>
    <w:p>
      <w:pPr/>
      <w:r>
        <w:rPr>
          <w:b/>
        </w:rPr>
        <w:t xml:space="preserve">1. </w:t>
      </w:r>
      <w:r>
        <w:rPr>
          <w:i w:val="0"/>
        </w:rPr>
        <w:t>0.95/√1.25 = 0.850.</w:t>
      </w:r>
    </w:p>
    <w:p>
      <w:pPr/>
      <w:r>
        <w:rPr>
          <w:b/>
        </w:rPr>
        <w:t xml:space="preserve">2. </w:t>
      </w:r>
      <w:r>
        <w:rPr>
          <w:i w:val="0"/>
        </w:rPr>
        <w:t>50,000/(√3 × 480 × 0.95) = 63.3 A.</w:t>
      </w:r>
    </w:p>
    <w:p>
      <w:pPr/>
      <w:r>
        <w:rPr>
          <w:b/>
        </w:rPr>
        <w:t xml:space="preserve">3. </w:t>
      </w:r>
      <w:r>
        <w:rPr>
          <w:i w:val="0"/>
        </w:rPr>
        <w:t>3 × 20% = 60%.</w:t>
      </w:r>
    </w:p>
    <w:p>
      <w:pPr/>
      <w:r>
        <w:rPr>
          <w:b/>
        </w:rPr>
        <w:t xml:space="preserve">4. </w:t>
      </w:r>
      <w:r>
        <w:rPr>
          <w:i w:val="0"/>
        </w:rPr>
        <w:t>√2 × 480 = 679 V, plus margin.</w:t>
      </w:r>
    </w:p>
    <w:p>
      <w:pPr/>
      <w:r>
        <w:rPr>
          <w:b/>
        </w:rPr>
        <w:t xml:space="preserve">5. </w:t>
      </w:r>
      <w:r>
        <w:rPr>
          <w:i w:val="0"/>
        </w:rPr>
        <w:t>1.50 kW and 2.28 kW.</w:t>
      </w:r>
    </w:p>
    <w:p>
      <w:pPr/>
      <w:r>
        <w:rPr>
          <w:b/>
        </w:rPr>
        <w:t xml:space="preserve">6. </w:t>
      </w:r>
      <w:r>
        <w:rPr>
          <w:i w:val="0"/>
        </w:rPr>
        <w:t>If the grid fails while the inverter keeps a local section energized, line workers could be exposed to live conductors they believe are dead, and reconnection could be out of phase; grid codes require disconnection within a short time.</w:t>
      </w:r>
    </w:p>
    <w:p>
      <w:pPr>
        <w:pStyle w:val="Heading2"/>
      </w:pPr>
      <w:r>
        <w:rPr>
          <w:i w:val="0"/>
        </w:rPr>
        <w:t>Chapter 8</w:t>
      </w:r>
    </w:p>
    <w:p>
      <w:pPr/>
      <w:r>
        <w:rPr>
          <w:b/>
        </w:rPr>
        <w:t xml:space="preserve">1. </w:t>
      </w:r>
      <w:r>
        <w:rPr>
          <w:i w:val="0"/>
        </w:rPr>
        <w:t>½ × 10⁻⁴ × 2.5 × 10⁷ = 1250 J.</w:t>
      </w:r>
    </w:p>
    <w:p>
      <w:pPr/>
      <w:r>
        <w:rPr>
          <w:b/>
        </w:rPr>
        <w:t xml:space="preserve">2. </w:t>
      </w:r>
      <w:r>
        <w:rPr>
          <w:i w:val="0"/>
        </w:rPr>
        <w:t>About 12 × 25 = 300 kV.</w:t>
      </w:r>
    </w:p>
    <w:p>
      <w:pPr/>
      <w:r>
        <w:rPr>
          <w:b/>
        </w:rPr>
        <w:t xml:space="preserve">3. </w:t>
      </w:r>
      <w:r>
        <w:rPr>
          <w:i w:val="0"/>
        </w:rPr>
        <w:t>C = 10⁻⁶/50 = 20 nF; L = 10⁻⁶ × 25/2 = 12.5 µH.</w:t>
      </w:r>
    </w:p>
    <w:p>
      <w:pPr/>
      <w:r>
        <w:rPr>
          <w:b/>
        </w:rPr>
        <w:t xml:space="preserve">4. </w:t>
      </w:r>
      <w:r>
        <w:rPr>
          <w:i w:val="0"/>
        </w:rPr>
        <w:t>4 kV across 25 Ω: 160 A and 640 kW.</w:t>
      </w:r>
    </w:p>
    <w:p>
      <w:pPr/>
      <w:r>
        <w:rPr>
          <w:b/>
        </w:rPr>
        <w:t xml:space="preserve">5. </w:t>
      </w:r>
      <w:r>
        <w:rPr>
          <w:i w:val="0"/>
        </w:rPr>
        <w:t>50 × 2 × 10⁻⁶/0.02 = 5 mH.</w:t>
      </w:r>
    </w:p>
    <w:p>
      <w:pPr/>
      <w:r>
        <w:rPr>
          <w:b/>
        </w:rPr>
        <w:t xml:space="preserve">6. </w:t>
      </w:r>
      <w:r>
        <w:rPr>
          <w:i w:val="0"/>
        </w:rPr>
        <w:t>The field is enhanced at an edge, so it can exceed the breakdown strength locally, causing corona and partial discharge that erode insulation and can initiate full breakdown.</w:t>
      </w:r>
    </w:p>
    <w:p>
      <w:pPr>
        <w:pStyle w:val="Heading1"/>
      </w:pPr>
      <w:r>
        <w:rPr>
          <w:i w:val="0"/>
        </w:rPr>
        <w:t>Appendix C. Sources</w:t>
      </w:r>
    </w:p>
    <w:p>
      <w:pPr/>
      <w:r>
        <w:rPr>
          <w:i w:val="0"/>
        </w:rPr>
        <w:t>Robert W. Erickson and Dragan Maksimović, Fundamentals of Power Electronics, 3rd edition, for converter analysis and control (Chapters 3 and 4).</w:t>
      </w:r>
    </w:p>
    <w:p>
      <w:pPr/>
      <w:r>
        <w:rPr>
          <w:i w:val="0"/>
        </w:rPr>
        <w:t>Abraham I. Pressman, Keith Billings, and Taylor Morey, Switching Power Supply Design, 3rd edition, for isolated converters (Chapter 5); Christophe Basso, Designing Control Loops for Linear and Switching Power Supplies, for loop design.</w:t>
      </w:r>
    </w:p>
    <w:p>
      <w:pPr/>
      <w:r>
        <w:rPr>
          <w:i w:val="0"/>
        </w:rPr>
        <w:t>Gabriel A. Rincón-Mora, Analog IC Design with Low-Dropout Regulators, for Chapter 2.</w:t>
      </w:r>
    </w:p>
    <w:p>
      <w:pPr/>
      <w:r>
        <w:rPr>
          <w:i w:val="0"/>
        </w:rPr>
        <w:t>Colonel Wm. T. McLyman, Transformer and Inductor Design Handbook, 4th edition; Marian K. Kazimierczuk, High-Frequency Magnetic Components; Jerry Sevick, Transmission Line Transformers, for Chapter 6.</w:t>
      </w:r>
    </w:p>
    <w:p>
      <w:pPr/>
      <w:r>
        <w:rPr>
          <w:i w:val="0"/>
        </w:rPr>
        <w:t>Ned Mohan, Tore Undeland, and William Robbins, Power Electronics: Converters, Applications, and Design, for rectifiers, PFC, and three-phase systems; IEC 61000-3-2, IEEE 1547-2018, and EN 50549 for Chapter 7.</w:t>
      </w:r>
    </w:p>
    <w:p>
      <w:pPr/>
      <w:r>
        <w:rPr>
          <w:i w:val="0"/>
        </w:rPr>
        <w:t>Hansjoachim Bluhm, Pulsed Power Systems, and E. Kuffel, W. S. Zaengl, and J. Kuffel, High Voltage Engineering: Fundamentals, for Chapter 8; IEC 60664-1 for clearance and creepage.</w:t>
      </w:r>
    </w:p>
    <w:p>
      <w:pPr/>
      <w:r>
        <w:rPr>
          <w:i w:val="0"/>
        </w:rPr>
        <w:t>JLL, 2026 Global Data Center Outlook (January 2026), for the capacity and cost planning figures in Chapter 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pageBreakBefore w:val="0"/>
      <w:spacing w:before="0" w:after="160" w:line="276" w:lineRule="auto"/>
      <w:jc w:val="left"/>
    </w:pPr>
    <w:rPr>
      <w:rFonts w:ascii="Calibri" w:hAnsi="Calibri" w:cs="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76" w:lineRule="auto"/>
      <w:jc w:val="center"/>
      <w:outlineLvl w:val="0"/>
    </w:pPr>
    <w:rPr>
      <w:rFonts w:asciiTheme="majorHAnsi" w:eastAsiaTheme="majorEastAsia" w:hAnsiTheme="majorHAnsi" w:cstheme="majorBidi" w:ascii="Amazon Ember" w:hAnsi="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60" w:line="276" w:lineRule="auto"/>
      <w:jc w:val="center"/>
      <w:outlineLvl w:val="1"/>
    </w:pPr>
    <w:rPr>
      <w:rFonts w:asciiTheme="majorHAnsi" w:eastAsiaTheme="majorEastAsia" w:hAnsiTheme="majorHAnsi" w:cstheme="majorBidi" w:ascii="Amazon Ember" w:hAnsi="Amazon Ember" w:cs="Amazon Ember"/>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and Energy</dc:title>
  <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cp:coreProperties>
</file>