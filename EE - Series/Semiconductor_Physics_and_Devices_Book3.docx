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Amazon Ember" w:hAnsi="Amazon Ember" w:cs="Amazon Ember" w:eastAsia="Amazon Ember"/>
          <w:b/>
          <w:i w:val="0"/>
          <w:color w:val="0000FF"/>
          <w:sz w:val="56"/>
        </w:rPr>
        <w:t>Semiconductor Physics and Devices</w:t>
      </w:r>
    </w:p>
    <w:p>
      <w:pPr>
        <w:spacing w:after="160" w:before="0" w:line="276" w:lineRule="auto"/>
        <w:jc w:val="center"/>
      </w:pPr>
      <w:r>
        <w:rPr>
          <w:rFonts w:ascii="Calibri" w:hAnsi="Calibri" w:cs="Calibri" w:eastAsia="Calibri"/>
          <w:b w:val="0"/>
          <w:i w:val="0"/>
          <w:color w:val="000000"/>
          <w:sz w:val="22"/>
        </w:rPr>
        <w:t>Book 3 of the Electrical Engineering Series</w:t>
      </w:r>
    </w:p>
    <w:p>
      <w:pPr>
        <w:spacing w:after="160" w:before="0" w:line="276" w:lineRule="auto"/>
        <w:jc w:val="center"/>
      </w:pPr>
      <w:r>
        <w:rPr>
          <w:rFonts w:ascii="Calibri" w:hAnsi="Calibri" w:cs="Calibri" w:eastAsia="Calibri"/>
          <w:b w:val="0"/>
          <w:i w:val="0"/>
          <w:color w:val="000000"/>
          <w:sz w:val="22"/>
        </w:rPr>
        <w:t>Parts I–VII  —  From the Crystal to the Chip</w:t>
      </w:r>
    </w:p>
    <w:p>
      <w:pPr>
        <w:spacing w:after="360" w:before="0" w:line="276" w:lineRule="auto"/>
        <w:jc w:val="center"/>
      </w:pPr>
      <w:r>
        <w:rPr>
          <w:rFonts w:ascii="Calibri" w:hAnsi="Calibri" w:cs="Calibri" w:eastAsia="Calibri"/>
          <w:b w:val="0"/>
          <w:i w:val="0"/>
          <w:color w:val="000000"/>
          <w:sz w:val="22"/>
        </w:rPr>
        <w:t>Lothar J. Musiol</w:t>
      </w:r>
    </w:p>
    <w:p>
      <w:pPr>
        <w:spacing w:after="160" w:before="0" w:line="276" w:lineRule="auto"/>
        <w:jc w:val="center"/>
      </w:pPr>
      <w:r>
        <w:rPr>
          <w:rFonts w:ascii="Calibri" w:hAnsi="Calibri" w:cs="Calibri" w:eastAsia="Calibri"/>
          <w:b w:val="0"/>
          <w:i/>
          <w:color w:val="000000"/>
          <w:sz w:val="22"/>
        </w:rPr>
        <w:t>Copyright © 2026 Lothar J. Musiol. Kindle edition. This file holds the complete book, Parts I through VII.</w:t>
      </w:r>
    </w:p>
    <w:p>
      <w:pPr>
        <w:pStyle w:val="Heading1"/>
      </w:pPr>
      <w:r>
        <w:t>How to Use This Book</w:t>
      </w:r>
    </w:p>
    <w:p>
      <w:pPr>
        <w:spacing w:after="160" w:before="0" w:line="276" w:lineRule="auto"/>
      </w:pPr>
      <w:r>
        <w:rPr>
          <w:rFonts w:ascii="Calibri" w:hAnsi="Calibri" w:cs="Calibri" w:eastAsia="Calibri"/>
          <w:b w:val="0"/>
          <w:i w:val="0"/>
          <w:color w:val="000000"/>
          <w:sz w:val="22"/>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why a pn junction grows a built-in voltage with nobody applying a battery, and why the phrase "the diode turns on at 0.7 volts" is a useful sketch and a bad physical claim.</w:t>
      </w:r>
    </w:p>
    <w:p>
      <w:pPr>
        <w:spacing w:after="160" w:before="0" w:line="276" w:lineRule="auto"/>
      </w:pPr>
      <w:r>
        <w:rPr>
          <w:rFonts w:ascii="Calibri" w:hAnsi="Calibri" w:cs="Calibri" w:eastAsia="Calibri"/>
          <w:b w:val="0"/>
          <w:i w:val="0"/>
          <w:color w:val="000000"/>
          <w:sz w:val="22"/>
        </w:rPr>
        <w:t>Two numbers are fixed for the whole book, so that a later chapter cannot quietly adopt a different room temperature. Thermal voltage VT is 26 mV. The intrinsic carrier concentration of silicon, ni, is 1.0×10^10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pPr>
        <w:spacing w:after="160" w:before="0" w:line="276" w:lineRule="auto"/>
      </w:pPr>
      <w:r>
        <w:rPr>
          <w:rFonts w:ascii="Calibri" w:hAnsi="Calibri" w:cs="Calibri" w:eastAsia="Calibri"/>
          <w:b w:val="0"/>
          <w:i w:val="0"/>
          <w:color w:val="000000"/>
          <w:sz w:val="22"/>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pPr>
        <w:spacing w:after="160" w:before="0" w:line="276" w:lineRule="auto"/>
      </w:pPr>
      <w:r>
        <w:rPr>
          <w:rFonts w:ascii="Calibri" w:hAnsi="Calibri" w:cs="Calibri" w:eastAsia="Calibri"/>
          <w:b w:val="0"/>
          <w:i w:val="0"/>
          <w:color w:val="000000"/>
          <w:sz w:val="22"/>
        </w:rPr>
        <w:t>Part II takes up the bipolar transistor and Part III the MOSFET, down to the fin and the nanosheet. Part IV builds the op-amp of Book 2 from those transistors and derives the noise they make. 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all of these devices into a simulator. The circuit check for Parts II to IV is Tietze, Schenk, and Gamm, Halbleiter-Schaltungstechnik, 16th edition (2019), whose op-amp chapter was rewritten for that edition. High-speed boards, radio layout, switching regulators, and software-defined radio are later books in this series, named in Appendix C so this book does not pretend to cover them.</w:t>
      </w:r>
    </w:p>
    <w:p>
      <w:pPr>
        <w:pStyle w:val="Heading1"/>
      </w:pPr>
      <w:r>
        <w:t>Chapter 1. A Crystal That Can Be Talked Into Conducting</w:t>
      </w:r>
    </w:p>
    <w:p>
      <w:pPr>
        <w:spacing w:after="160" w:before="0" w:line="276" w:lineRule="auto"/>
      </w:pPr>
      <w:r>
        <w:rPr>
          <w:rFonts w:ascii="Calibri" w:hAnsi="Calibri" w:cs="Calibri" w:eastAsia="Calibri"/>
          <w:b w:val="0"/>
          <w:i w:val="0"/>
          <w:color w:val="000000"/>
          <w:sz w:val="22"/>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pPr>
        <w:pStyle w:val="Heading2"/>
      </w:pPr>
      <w:r>
        <w:t>1.1 Three ways a solid treats its electrons</w:t>
      </w:r>
    </w:p>
    <w:p>
      <w:pPr>
        <w:spacing w:after="160" w:before="0" w:line="276" w:lineRule="auto"/>
      </w:pPr>
      <w:r>
        <w:rPr>
          <w:rFonts w:ascii="Calibri" w:hAnsi="Calibri" w:cs="Calibri" w:eastAsia="Calibri"/>
          <w:b w:val="0"/>
          <w:i w:val="0"/>
          <w:color w:val="000000"/>
          <w:sz w:val="22"/>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pPr>
        <w:pStyle w:val="Heading2"/>
      </w:pPr>
      <w:r>
        <w:t>1.2 Intrinsic means almost empty</w:t>
      </w:r>
    </w:p>
    <w:p>
      <w:pPr>
        <w:spacing w:after="160" w:before="0" w:line="276" w:lineRule="auto"/>
      </w:pPr>
      <w:r>
        <w:rPr>
          <w:rFonts w:ascii="Calibri" w:hAnsi="Calibri" w:cs="Calibri" w:eastAsia="Calibri"/>
          <w:b w:val="0"/>
          <w:i w:val="0"/>
          <w:color w:val="000000"/>
          <w:sz w:val="22"/>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1.0×10^10 cm⁻³.</w:t>
      </w:r>
    </w:p>
    <w:p>
      <w:pPr>
        <w:spacing w:after="160" w:before="0" w:line="276" w:lineRule="auto"/>
      </w:pPr>
      <w:r>
        <w:rPr>
          <w:rFonts w:ascii="Calibri" w:hAnsi="Calibri" w:cs="Calibri" w:eastAsia="Calibri"/>
          <w:b w:val="0"/>
          <w:i w:val="0"/>
          <w:color w:val="000000"/>
          <w:sz w:val="22"/>
        </w:rPr>
        <w:t>A cubic centimeter of silicon holds about 5×10^22 atoms. Ten billion free electrons in that same volume is a very small fraction. Intrinsic silicon is a poor conductor. The whole point of doping, in the next chapter, is to raise one of those two populations by many orders of magnitude while the other falls.</w:t>
      </w:r>
    </w:p>
    <w:p>
      <w:pPr>
        <w:pStyle w:val="Heading2"/>
      </w:pPr>
      <w:r>
        <w:t>1.3 Conductivity is charge times speed per field</w:t>
      </w:r>
    </w:p>
    <w:p>
      <w:pPr>
        <w:spacing w:after="160" w:before="0" w:line="276" w:lineRule="auto"/>
      </w:pPr>
      <w:r>
        <w:rPr>
          <w:rFonts w:ascii="Calibri" w:hAnsi="Calibri" w:cs="Calibri" w:eastAsia="Calibri"/>
          <w:b w:val="0"/>
          <w:i w:val="0"/>
          <w:color w:val="000000"/>
          <w:sz w:val="22"/>
        </w:rPr>
        <w:t>Drift current density is conductivity times electric field. For a semiconductor that still has both electrons and holes,</w:t>
      </w:r>
    </w:p>
    <w:p>
      <w:pPr>
        <w:spacing w:after="160" w:before="0" w:line="276" w:lineRule="auto"/>
        <w:jc w:val="center"/>
      </w:pPr>
      <w:r>
        <w:rPr>
          <w:rFonts w:ascii="Calibri" w:hAnsi="Calibri" w:cs="Calibri" w:eastAsia="Calibri"/>
          <w:b w:val="0"/>
          <w:i w:val="0"/>
          <w:color w:val="000000"/>
          <w:sz w:val="22"/>
        </w:rPr>
        <w:t>σ = q (n μn + p μp)</w:t>
      </w:r>
    </w:p>
    <w:p>
      <w:pPr>
        <w:spacing w:after="160" w:before="0" w:line="276" w:lineRule="auto"/>
      </w:pPr>
      <w:r>
        <w:rPr>
          <w:rFonts w:ascii="Calibri" w:hAnsi="Calibri" w:cs="Calibri" w:eastAsia="Calibri"/>
          <w:b w:val="0"/>
          <w:i w:val="0"/>
          <w:color w:val="000000"/>
          <w:sz w:val="22"/>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pPr>
        <w:spacing w:after="160" w:before="0" w:line="276" w:lineRule="auto"/>
      </w:pPr>
      <w:r>
        <w:rPr>
          <w:rFonts w:ascii="Calibri" w:hAnsi="Calibri" w:cs="Calibri" w:eastAsia="Calibri"/>
          <w:b w:val="0"/>
          <w:i w:val="0"/>
          <w:color w:val="000000"/>
          <w:sz w:val="22"/>
        </w:rPr>
        <w:t>Key idea. Pure silicon at room temperature has very few free charges. Doping, not the word "semiconductor" by itself, is what makes a useful current.</w:t>
      </w:r>
    </w:p>
    <w:p>
      <w:pPr>
        <w:pStyle w:val="Heading2"/>
      </w:pPr>
      <w:r>
        <w:t>Worked Example 1.1</w:t>
      </w:r>
    </w:p>
    <w:p>
      <w:pPr>
        <w:spacing w:after="160" w:before="0" w:line="276" w:lineRule="auto"/>
      </w:pPr>
      <w:r>
        <w:rPr>
          <w:rFonts w:ascii="Calibri" w:hAnsi="Calibri" w:cs="Calibri" w:eastAsia="Calibri"/>
          <w:b w:val="0"/>
          <w:i w:val="0"/>
          <w:color w:val="000000"/>
          <w:sz w:val="22"/>
        </w:rPr>
        <w:t>A piece of n-type silicon is doped so that n = 1.0×10^16 cm⁻³. The hole population has already fallen to the value required by the mass-action law in Chapter 2, p = ni²/n = 1.0e+04 cm⁻³. Using this book's μn, find the resistivity. The hole term is negligible next to the electron term.</w:t>
      </w:r>
    </w:p>
    <w:p>
      <w:pPr>
        <w:spacing w:after="160" w:before="0" w:line="276" w:lineRule="auto"/>
      </w:pPr>
      <w:r>
        <w:rPr>
          <w:rFonts w:ascii="Calibri" w:hAnsi="Calibri" w:cs="Calibri" w:eastAsia="Calibri"/>
          <w:b w:val="0"/>
          <w:i w:val="0"/>
          <w:color w:val="000000"/>
          <w:sz w:val="22"/>
        </w:rPr>
        <w:t>σ = q n μn = (1.602×10⁻¹⁹)(1.0×10^16)(1000) = 1.602 (Ω·cm)⁻¹. ρ = 1/σ = 0.624 Ω·cm. A metal is a million times more conductive. This doped slice is already a practical semiconductor, and it is still nothing like copper.</w:t>
      </w:r>
    </w:p>
    <w:p>
      <w:pPr>
        <w:pStyle w:val="Heading2"/>
      </w:pPr>
      <w:r>
        <w:t>Practice</w:t>
      </w:r>
    </w:p>
    <w:p>
      <w:pPr>
        <w:spacing w:after="160" w:before="0" w:line="276" w:lineRule="auto"/>
      </w:pPr>
      <w:r>
        <w:rPr>
          <w:rFonts w:ascii="Calibri" w:hAnsi="Calibri" w:cs="Calibri" w:eastAsia="Calibri"/>
          <w:b w:val="0"/>
          <w:i w:val="0"/>
          <w:color w:val="000000"/>
          <w:sz w:val="22"/>
        </w:rPr>
        <w:t>1. Repeat Worked Example 1.1 with n = 1.0×10^15 cm⁻³ and the same mobility. Find p and ρ.</w:t>
      </w:r>
    </w:p>
    <w:p>
      <w:pPr>
        <w:spacing w:after="160" w:before="0" w:line="276" w:lineRule="auto"/>
      </w:pPr>
      <w:r>
        <w:rPr>
          <w:rFonts w:ascii="Calibri" w:hAnsi="Calibri" w:cs="Calibri" w:eastAsia="Calibri"/>
          <w:b w:val="0"/>
          <w:i w:val="0"/>
          <w:color w:val="000000"/>
          <w:sz w:val="22"/>
        </w:rPr>
        <w:t>2. Why does a wider bandgap, all else equal, mean a smaller ni and a junction that leaks less when hot?</w:t>
      </w:r>
    </w:p>
    <w:p>
      <w:pPr>
        <w:spacing w:after="160" w:before="0" w:line="276" w:lineRule="auto"/>
      </w:pPr>
      <w:r>
        <w:rPr>
          <w:rFonts w:ascii="Calibri" w:hAnsi="Calibri" w:cs="Calibri" w:eastAsia="Calibri"/>
          <w:b w:val="0"/>
          <w:i w:val="0"/>
          <w:color w:val="000000"/>
          <w:sz w:val="22"/>
        </w:rPr>
        <w:t>3. Intrinsic silicon has n = p = ni. Estimate σ with both mobilities. Is the hole term ignorable here, the way it was in the worked example?</w:t>
      </w:r>
    </w:p>
    <w:p>
      <w:pPr>
        <w:pStyle w:val="Heading1"/>
      </w:pPr>
      <w:r>
        <w:t>Chapter 2. Doping, and the Partner That Gets Scarce</w:t>
      </w:r>
    </w:p>
    <w:p>
      <w:pPr>
        <w:spacing w:after="160" w:before="0" w:line="276" w:lineRule="auto"/>
      </w:pPr>
      <w:r>
        <w:rPr>
          <w:rFonts w:ascii="Calibri" w:hAnsi="Calibri" w:cs="Calibri" w:eastAsia="Calibri"/>
          <w:b w:val="0"/>
          <w:i w:val="0"/>
          <w:color w:val="000000"/>
          <w:sz w:val="22"/>
        </w:rPr>
        <w:t>Soup tastes salty after a pinch of salt, not after you have replaced the water. A semiconductor is the same kind of trick. You leave the crystal almost entirely silicon, and you swap in about one foreign atom per million, or per billion. That pinch decides whether the free charges are electrons or holes, and about how many of them there are.</w:t>
      </w:r>
    </w:p>
    <w:p>
      <w:pPr>
        <w:pStyle w:val="Heading2"/>
      </w:pPr>
      <w:r>
        <w:t>2.1 Donors and acceptors</w:t>
      </w:r>
    </w:p>
    <w:p>
      <w:pPr>
        <w:spacing w:after="160" w:before="0" w:line="276" w:lineRule="auto"/>
      </w:pPr>
      <w:r>
        <w:rPr>
          <w:rFonts w:ascii="Calibri" w:hAnsi="Calibri" w:cs="Calibri" w:eastAsia="Calibri"/>
          <w:b w:val="0"/>
          <w:i w:val="0"/>
          <w:color w:val="000000"/>
          <w:sz w:val="22"/>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pPr>
        <w:spacing w:after="160" w:before="0" w:line="276" w:lineRule="auto"/>
      </w:pPr>
      <w:r>
        <w:rPr>
          <w:rFonts w:ascii="Calibri" w:hAnsi="Calibri" w:cs="Calibri" w:eastAsia="Calibri"/>
          <w:b w:val="0"/>
          <w:i w:val="0"/>
          <w:color w:val="000000"/>
          <w:sz w:val="22"/>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pPr>
        <w:pStyle w:val="Heading2"/>
      </w:pPr>
      <w:r>
        <w:t>2.2 Mass action</w:t>
      </w:r>
    </w:p>
    <w:p>
      <w:pPr>
        <w:spacing w:after="160" w:before="0" w:line="276" w:lineRule="auto"/>
      </w:pPr>
      <w:r>
        <w:rPr>
          <w:rFonts w:ascii="Calibri" w:hAnsi="Calibri" w:cs="Calibri" w:eastAsia="Calibri"/>
          <w:b w:val="0"/>
          <w:i w:val="0"/>
          <w:color w:val="000000"/>
          <w:sz w:val="22"/>
        </w:rPr>
        <w:t>In equilibrium, generation and recombination balance. The product of the two carrier concentrations is fixed by the crystal and the temperature, not by how you doped it:</w:t>
      </w:r>
    </w:p>
    <w:p>
      <w:pPr>
        <w:spacing w:after="160" w:before="0" w:line="276" w:lineRule="auto"/>
        <w:jc w:val="center"/>
      </w:pPr>
      <w:r>
        <w:rPr>
          <w:rFonts w:ascii="Calibri" w:hAnsi="Calibri" w:cs="Calibri" w:eastAsia="Calibri"/>
          <w:b w:val="0"/>
          <w:i w:val="0"/>
          <w:color w:val="000000"/>
          <w:sz w:val="22"/>
        </w:rPr>
        <w:t>n p = ni²</w:t>
      </w:r>
    </w:p>
    <w:p>
      <w:pPr>
        <w:spacing w:after="160" w:before="0" w:line="276" w:lineRule="auto"/>
      </w:pPr>
      <w:r>
        <w:rPr>
          <w:rFonts w:ascii="Calibri" w:hAnsi="Calibri" w:cs="Calibri" w:eastAsia="Calibri"/>
          <w:b w:val="0"/>
          <w:i w:val="0"/>
          <w:color w:val="000000"/>
          <w:sz w:val="22"/>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pPr>
        <w:pStyle w:val="Heading2"/>
      </w:pPr>
      <w:r>
        <w:t>2.3 Charge neutrality, the short form</w:t>
      </w:r>
    </w:p>
    <w:p>
      <w:pPr>
        <w:spacing w:after="160" w:before="0" w:line="276" w:lineRule="auto"/>
      </w:pPr>
      <w:r>
        <w:rPr>
          <w:rFonts w:ascii="Calibri" w:hAnsi="Calibri" w:cs="Calibri" w:eastAsia="Calibri"/>
          <w:b w:val="0"/>
          <w:i w:val="0"/>
          <w:color w:val="000000"/>
          <w:sz w:val="22"/>
        </w:rPr>
        <w:t>A lump of semiconductor on the bench is not charged up like a capacitor plate. In the bulk, away from surfaces,</w:t>
      </w:r>
    </w:p>
    <w:p>
      <w:pPr>
        <w:spacing w:after="160" w:before="0" w:line="276" w:lineRule="auto"/>
        <w:jc w:val="center"/>
      </w:pPr>
      <w:r>
        <w:rPr>
          <w:rFonts w:ascii="Calibri" w:hAnsi="Calibri" w:cs="Calibri" w:eastAsia="Calibri"/>
          <w:b w:val="0"/>
          <w:i w:val="0"/>
          <w:color w:val="000000"/>
          <w:sz w:val="22"/>
        </w:rPr>
        <w:t>n + NA = p + ND</w:t>
      </w:r>
    </w:p>
    <w:p>
      <w:pPr>
        <w:spacing w:after="160" w:before="0" w:line="276" w:lineRule="auto"/>
      </w:pPr>
      <w:r>
        <w:rPr>
          <w:rFonts w:ascii="Calibri" w:hAnsi="Calibri" w:cs="Calibri" w:eastAsia="Calibri"/>
          <w:b w:val="0"/>
          <w:i w:val="0"/>
          <w:color w:val="000000"/>
          <w:sz w:val="22"/>
        </w:rPr>
        <w:t>for ionized donors and acceptors, which is the right assumption at room temperature for ordinary silicon doping. If donors dominate and ND is far above ni, then n ≈ ND and p ≈ ni²/ND. For the 10^16 cm⁻³ example, p falls to 1.0e+04 cm⁻³, six decades below the majority population. The same arithmetic with acceptors swaps the names.</w:t>
      </w:r>
    </w:p>
    <w:p>
      <w:pPr>
        <w:spacing w:after="160" w:before="0" w:line="276" w:lineRule="auto"/>
      </w:pPr>
      <w:r>
        <w:rPr>
          <w:rFonts w:ascii="Calibri" w:hAnsi="Calibri" w:cs="Calibri" w:eastAsia="Calibri"/>
          <w:b w:val="0"/>
          <w:i w:val="0"/>
          <w:color w:val="000000"/>
          <w:sz w:val="22"/>
        </w:rPr>
        <w:t>Key idea. Doping sets the majority. Mass action sets the minority. You do not choose them independently.</w:t>
      </w:r>
    </w:p>
    <w:p>
      <w:pPr>
        <w:pStyle w:val="Heading2"/>
      </w:pPr>
      <w:r>
        <w:t>Worked Example 2.1</w:t>
      </w:r>
    </w:p>
    <w:p>
      <w:pPr>
        <w:spacing w:after="160" w:before="0" w:line="276" w:lineRule="auto"/>
      </w:pPr>
      <w:r>
        <w:rPr>
          <w:rFonts w:ascii="Calibri" w:hAnsi="Calibri" w:cs="Calibri" w:eastAsia="Calibri"/>
          <w:b w:val="0"/>
          <w:i w:val="0"/>
          <w:color w:val="000000"/>
          <w:sz w:val="22"/>
        </w:rPr>
        <w:t>Boron is added to silicon at NA = 1.0×10^17 cm⁻³. Donors are negligible. Find the majority and minority concentrations.</w:t>
      </w:r>
    </w:p>
    <w:p>
      <w:pPr>
        <w:spacing w:after="160" w:before="0" w:line="276" w:lineRule="auto"/>
      </w:pPr>
      <w:r>
        <w:rPr>
          <w:rFonts w:ascii="Calibri" w:hAnsi="Calibri" w:cs="Calibri" w:eastAsia="Calibri"/>
          <w:b w:val="0"/>
          <w:i w:val="0"/>
          <w:color w:val="000000"/>
          <w:sz w:val="22"/>
        </w:rPr>
        <w:t>Holes are the majority: p ≈ NA = 1.0×10^17 cm⁻³. Electrons are the minority: n = ni²/NA = 1.0e+03 cm⁻³. There is one free electron for every ten million holes.</w:t>
      </w:r>
    </w:p>
    <w:p>
      <w:pPr>
        <w:pStyle w:val="Heading2"/>
      </w:pPr>
      <w:r>
        <w:t>Practice</w:t>
      </w:r>
    </w:p>
    <w:p>
      <w:pPr>
        <w:spacing w:after="160" w:before="0" w:line="276" w:lineRule="auto"/>
      </w:pPr>
      <w:r>
        <w:rPr>
          <w:rFonts w:ascii="Calibri" w:hAnsi="Calibri" w:cs="Calibri" w:eastAsia="Calibri"/>
          <w:b w:val="0"/>
          <w:i w:val="0"/>
          <w:color w:val="000000"/>
          <w:sz w:val="22"/>
        </w:rPr>
        <w:t>1. Phosphorus at 1.0×10^15 cm⁻³, acceptors negligible. Find n and p.</w:t>
      </w:r>
    </w:p>
    <w:p>
      <w:pPr>
        <w:spacing w:after="160" w:before="0" w:line="276" w:lineRule="auto"/>
      </w:pPr>
      <w:r>
        <w:rPr>
          <w:rFonts w:ascii="Calibri" w:hAnsi="Calibri" w:cs="Calibri" w:eastAsia="Calibri"/>
          <w:b w:val="0"/>
          <w:i w:val="0"/>
          <w:color w:val="000000"/>
          <w:sz w:val="22"/>
        </w:rPr>
        <w:t>2. Someone says "n-type means there are no holes." Answer with the mass-action law and one number from this chapter.</w:t>
      </w:r>
    </w:p>
    <w:p>
      <w:pPr>
        <w:spacing w:after="160" w:before="0" w:line="276" w:lineRule="auto"/>
      </w:pPr>
      <w:r>
        <w:rPr>
          <w:rFonts w:ascii="Calibri" w:hAnsi="Calibri" w:cs="Calibri" w:eastAsia="Calibri"/>
          <w:b w:val="0"/>
          <w:i w:val="0"/>
          <w:color w:val="000000"/>
          <w:sz w:val="22"/>
        </w:rPr>
        <w:t>3. Both ND = 1.0×10^16 cm⁻³ and NA = 1.0×10^15 cm⁻³ are present. Who wins, and what is the approximate majority concentration? Use n + NA = p + ND and n p = ni², and drop the small term only after you have named it.</w:t>
      </w:r>
    </w:p>
    <w:p>
      <w:pPr>
        <w:pStyle w:val="Heading1"/>
      </w:pPr>
      <w:r>
        <w:t>Chapter 3. Two Ways Charge Moves</w:t>
      </w:r>
    </w:p>
    <w:p>
      <w:pPr>
        <w:spacing w:after="160" w:before="0" w:line="276" w:lineRule="auto"/>
      </w:pPr>
      <w:r>
        <w:rPr>
          <w:rFonts w:ascii="Calibri" w:hAnsi="Calibri" w:cs="Calibri" w:eastAsia="Calibri"/>
          <w:b w:val="0"/>
          <w:i w:val="0"/>
          <w:color w:val="000000"/>
          <w:sz w:val="22"/>
        </w:rPr>
        <w:t>A crowd leaves a stadium two ways. People walk downhill because the ground slopes, and people also spread from the packed gate into the empty street even if the street is flat. Electrons do both. The slope is the electric field. The packed gate is a concentration gradient. Circuits need both pictures, because a diode uses diffusion at the junction and drift in the bulk.</w:t>
      </w:r>
    </w:p>
    <w:p>
      <w:pPr>
        <w:pStyle w:val="Heading2"/>
      </w:pPr>
      <w:r>
        <w:t>3.1 Drift</w:t>
      </w:r>
    </w:p>
    <w:p>
      <w:pPr>
        <w:spacing w:after="160" w:before="0" w:line="276" w:lineRule="auto"/>
      </w:pPr>
      <w:r>
        <w:rPr>
          <w:rFonts w:ascii="Calibri" w:hAnsi="Calibri" w:cs="Calibri" w:eastAsia="Calibri"/>
          <w:b w:val="0"/>
          <w:i w:val="0"/>
          <w:color w:val="000000"/>
          <w:sz w:val="22"/>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pPr>
        <w:pStyle w:val="Heading2"/>
      </w:pPr>
      <w:r>
        <w:t>3.2 Diffusion and the Einstein relation</w:t>
      </w:r>
    </w:p>
    <w:p>
      <w:pPr>
        <w:spacing w:after="160" w:before="0" w:line="276" w:lineRule="auto"/>
      </w:pPr>
      <w:r>
        <w:rPr>
          <w:rFonts w:ascii="Calibri" w:hAnsi="Calibri" w:cs="Calibri" w:eastAsia="Calibri"/>
          <w:b w:val="0"/>
          <w:i w:val="0"/>
          <w:color w:val="000000"/>
          <w:sz w:val="22"/>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pPr>
        <w:spacing w:after="160" w:before="0" w:line="276" w:lineRule="auto"/>
        <w:jc w:val="center"/>
      </w:pPr>
      <w:r>
        <w:rPr>
          <w:rFonts w:ascii="Calibri" w:hAnsi="Calibri" w:cs="Calibri" w:eastAsia="Calibri"/>
          <w:b w:val="0"/>
          <w:i w:val="0"/>
          <w:color w:val="000000"/>
          <w:sz w:val="22"/>
        </w:rPr>
        <w:t>Dn = μn VT,    Dp = μp VT</w:t>
      </w:r>
    </w:p>
    <w:p>
      <w:pPr>
        <w:spacing w:after="160" w:before="0" w:line="276" w:lineRule="auto"/>
      </w:pPr>
      <w:r>
        <w:rPr>
          <w:rFonts w:ascii="Calibri" w:hAnsi="Calibri" w:cs="Calibri" w:eastAsia="Calibri"/>
          <w:b w:val="0"/>
          <w:i w:val="0"/>
          <w:color w:val="000000"/>
          <w:sz w:val="22"/>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pPr>
        <w:pStyle w:val="Heading2"/>
      </w:pPr>
      <w:r>
        <w:t>3.3 Drift and diffusion together</w:t>
      </w:r>
    </w:p>
    <w:p>
      <w:pPr>
        <w:spacing w:after="160" w:before="0" w:line="276" w:lineRule="auto"/>
      </w:pPr>
      <w:r>
        <w:rPr>
          <w:rFonts w:ascii="Calibri" w:hAnsi="Calibri" w:cs="Calibri" w:eastAsia="Calibri"/>
          <w:b w:val="0"/>
          <w:i w:val="0"/>
          <w:color w:val="000000"/>
          <w:sz w:val="22"/>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pPr>
        <w:spacing w:after="160" w:before="0" w:line="276" w:lineRule="auto"/>
      </w:pPr>
      <w:r>
        <w:rPr>
          <w:rFonts w:ascii="Calibri" w:hAnsi="Calibri" w:cs="Calibri" w:eastAsia="Calibri"/>
          <w:b w:val="0"/>
          <w:i w:val="0"/>
          <w:color w:val="000000"/>
          <w:sz w:val="22"/>
        </w:rPr>
        <w:t>Key idea. Field moves carriers as drift. A crowd moving into an empty region is diffusion. Equilibrium at a junction is those two currents canceling.</w:t>
      </w:r>
    </w:p>
    <w:p>
      <w:pPr>
        <w:pStyle w:val="Heading2"/>
      </w:pPr>
      <w:r>
        <w:t>Worked Example 3.1</w:t>
      </w:r>
    </w:p>
    <w:p>
      <w:pPr>
        <w:spacing w:after="160" w:before="0" w:line="276" w:lineRule="auto"/>
      </w:pPr>
      <w:r>
        <w:rPr>
          <w:rFonts w:ascii="Calibri" w:hAnsi="Calibri" w:cs="Calibri" w:eastAsia="Calibri"/>
          <w:b w:val="0"/>
          <w:i w:val="0"/>
          <w:color w:val="000000"/>
          <w:sz w:val="22"/>
        </w:rPr>
        <w:t>Electron concentration falls from 1.0×10^16 cm⁻³ to 1.0×10^15 cm⁻³ across 1 μm (1×10⁻⁴ cm). Using this book's Dn, find the magnitude of the diffusion current density.</w:t>
      </w:r>
    </w:p>
    <w:p>
      <w:pPr>
        <w:spacing w:after="160" w:before="0" w:line="276" w:lineRule="auto"/>
      </w:pPr>
      <w:r>
        <w:rPr>
          <w:rFonts w:ascii="Calibri" w:hAnsi="Calibri" w:cs="Calibri" w:eastAsia="Calibri"/>
          <w:b w:val="0"/>
          <w:i w:val="0"/>
          <w:color w:val="000000"/>
          <w:sz w:val="22"/>
        </w:rPr>
        <w:t>|dn/dx| = 9.0×10^15 / 1×10⁻⁴ = 9.0×10^19 cm⁻⁴. |Jn| = q Dn |dn/dx| = (1.602×10⁻¹⁹)(26.0)(9.0×10^19) = 374.909 A/cm². That is a serious current density for a gradient only a micron long, which is why junctions, whose gradients are even steeper, care so much about diffusion.</w:t>
      </w:r>
    </w:p>
    <w:p>
      <w:pPr>
        <w:pStyle w:val="Heading2"/>
      </w:pPr>
      <w:r>
        <w:t>Practice</w:t>
      </w:r>
    </w:p>
    <w:p>
      <w:pPr>
        <w:spacing w:after="160" w:before="0" w:line="276" w:lineRule="auto"/>
      </w:pPr>
      <w:r>
        <w:rPr>
          <w:rFonts w:ascii="Calibri" w:hAnsi="Calibri" w:cs="Calibri" w:eastAsia="Calibri"/>
          <w:b w:val="0"/>
          <w:i w:val="0"/>
          <w:color w:val="000000"/>
          <w:sz w:val="22"/>
        </w:rPr>
        <w:t>1. Compute Dn and Dp from this book's mobilities and VT. Give both in cm²/s.</w:t>
      </w:r>
    </w:p>
    <w:p>
      <w:pPr>
        <w:spacing w:after="160" w:before="0" w:line="276" w:lineRule="auto"/>
      </w:pPr>
      <w:r>
        <w:rPr>
          <w:rFonts w:ascii="Calibri" w:hAnsi="Calibri" w:cs="Calibri" w:eastAsia="Calibri"/>
          <w:b w:val="0"/>
          <w:i w:val="0"/>
          <w:color w:val="000000"/>
          <w:sz w:val="22"/>
        </w:rPr>
        <w:t>2. A hole gradient of 1.0×10^20 cm⁻⁴ drives hole diffusion. Find the magnitude of Jp. Which way does conventional current point, relative to the direction the holes are spreading?</w:t>
      </w:r>
    </w:p>
    <w:p>
      <w:pPr>
        <w:spacing w:after="160" w:before="0" w:line="276" w:lineRule="auto"/>
      </w:pPr>
      <w:r>
        <w:rPr>
          <w:rFonts w:ascii="Calibri" w:hAnsi="Calibri" w:cs="Calibri" w:eastAsia="Calibri"/>
          <w:b w:val="0"/>
          <w:i w:val="0"/>
          <w:color w:val="000000"/>
          <w:sz w:val="22"/>
        </w:rPr>
        <w:t>3. In a long uniformly doped bar, dn/dx = 0 and E = 10 V/cm, n = 1.0×10^16 cm⁻³. Find the drift current density and compare it with Worked Example 3.1.</w:t>
      </w:r>
    </w:p>
    <w:p>
      <w:pPr>
        <w:pStyle w:val="Heading1"/>
      </w:pPr>
      <w:r>
        <w:t>Chapter 4. The Junction Sits There with a Voltage Already On It</w:t>
      </w:r>
    </w:p>
    <w:p>
      <w:pPr>
        <w:spacing w:after="160" w:before="0" w:line="276" w:lineRule="auto"/>
      </w:pPr>
      <w:r>
        <w:rPr>
          <w:rFonts w:ascii="Calibri" w:hAnsi="Calibri" w:cs="Calibri" w:eastAsia="Calibri"/>
          <w:b w:val="0"/>
          <w:i w:val="0"/>
          <w:color w:val="000000"/>
          <w:sz w:val="22"/>
        </w:rPr>
        <w:t>Push a crowded room against an empty hall and leave the door open. People spill through until a jam at the doorway, people pressed shoulder to shoulder, makes further spilling as hard as the crowding that caused it. A pn junction does that with electrons and holes. Nobody has to apply a battery. The voltage is the jam.</w:t>
      </w:r>
    </w:p>
    <w:p>
      <w:pPr>
        <w:pStyle w:val="Heading2"/>
      </w:pPr>
      <w:r>
        <w:t>4.1 What crosses, and what is left behind</w:t>
      </w:r>
    </w:p>
    <w:p>
      <w:pPr>
        <w:spacing w:after="160" w:before="0" w:line="276" w:lineRule="auto"/>
      </w:pPr>
      <w:r>
        <w:rPr>
          <w:rFonts w:ascii="Calibri" w:hAnsi="Calibri" w:cs="Calibri" w:eastAsia="Calibri"/>
          <w:b w:val="0"/>
          <w:i w:val="0"/>
          <w:color w:val="000000"/>
          <w:sz w:val="22"/>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pPr>
        <w:pStyle w:val="Heading2"/>
      </w:pPr>
      <w:r>
        <w:t>4.2 Built-in voltage</w:t>
      </w:r>
    </w:p>
    <w:p>
      <w:pPr>
        <w:spacing w:after="160" w:before="0" w:line="276" w:lineRule="auto"/>
      </w:pPr>
      <w:r>
        <w:rPr>
          <w:rFonts w:ascii="Calibri" w:hAnsi="Calibri" w:cs="Calibri" w:eastAsia="Calibri"/>
          <w:b w:val="0"/>
          <w:i w:val="0"/>
          <w:color w:val="000000"/>
          <w:sz w:val="22"/>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pPr>
        <w:spacing w:after="160" w:before="0" w:line="276" w:lineRule="auto"/>
        <w:jc w:val="center"/>
      </w:pPr>
      <w:r>
        <w:rPr>
          <w:rFonts w:ascii="Calibri" w:hAnsi="Calibri" w:cs="Calibri" w:eastAsia="Calibri"/>
          <w:b w:val="0"/>
          <w:i w:val="0"/>
          <w:color w:val="000000"/>
          <w:sz w:val="22"/>
        </w:rPr>
        <w:t>Vbi = VT ln(NA ND / ni²)</w:t>
      </w:r>
    </w:p>
    <w:p>
      <w:pPr>
        <w:spacing w:after="160" w:before="0" w:line="276" w:lineRule="auto"/>
      </w:pPr>
      <w:r>
        <w:rPr>
          <w:rFonts w:ascii="Calibri" w:hAnsi="Calibri" w:cs="Calibri" w:eastAsia="Calibri"/>
          <w:b w:val="0"/>
          <w:i w:val="0"/>
          <w:color w:val="000000"/>
          <w:sz w:val="22"/>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pPr>
        <w:pStyle w:val="Heading2"/>
      </w:pPr>
      <w:r>
        <w:t>4.3 How wide the empty region is</w:t>
      </w:r>
    </w:p>
    <w:p>
      <w:pPr>
        <w:spacing w:after="160" w:before="0" w:line="276" w:lineRule="auto"/>
      </w:pPr>
      <w:r>
        <w:rPr>
          <w:rFonts w:ascii="Calibri" w:hAnsi="Calibri" w:cs="Calibri" w:eastAsia="Calibri"/>
          <w:b w:val="0"/>
          <w:i w:val="0"/>
          <w:color w:val="000000"/>
          <w:sz w:val="22"/>
        </w:rPr>
        <w:t>For a one-sided abrupt junction, almost all of the depletion width sits on the lightly doped side. If that side is n-type with doping ND and the applied voltage is V (positive V means forward),</w:t>
      </w:r>
    </w:p>
    <w:p>
      <w:pPr>
        <w:spacing w:after="160" w:before="0" w:line="276" w:lineRule="auto"/>
        <w:jc w:val="center"/>
      </w:pPr>
      <w:r>
        <w:rPr>
          <w:rFonts w:ascii="Calibri" w:hAnsi="Calibri" w:cs="Calibri" w:eastAsia="Calibri"/>
          <w:b w:val="0"/>
          <w:i w:val="0"/>
          <w:color w:val="000000"/>
          <w:sz w:val="22"/>
        </w:rPr>
        <w:t>W = sqrt( 2 εs (Vbi − V) / (q ND) )</w:t>
      </w:r>
    </w:p>
    <w:p>
      <w:pPr>
        <w:spacing w:after="160" w:before="0" w:line="276" w:lineRule="auto"/>
      </w:pPr>
      <w:r>
        <w:rPr>
          <w:rFonts w:ascii="Calibri" w:hAnsi="Calibri" w:cs="Calibri" w:eastAsia="Calibri"/>
          <w:b w:val="0"/>
          <w:i w:val="0"/>
          <w:color w:val="000000"/>
          <w:sz w:val="22"/>
        </w:rPr>
        <w:t>εs is the permittivity of silicon, 11.7 times the permittivity of free space. Forward bias shrinks W. Reverse bias grows it. The square root is why doubling the reverse voltage does not double the width.</w:t>
      </w:r>
    </w:p>
    <w:p>
      <w:pPr>
        <w:spacing w:after="160" w:before="0" w:line="276" w:lineRule="auto"/>
      </w:pPr>
      <w:r>
        <w:rPr>
          <w:rFonts w:ascii="Calibri" w:hAnsi="Calibri" w:cs="Calibri" w:eastAsia="Calibri"/>
          <w:b w:val="0"/>
          <w:i w:val="0"/>
          <w:color w:val="000000"/>
          <w:sz w:val="22"/>
        </w:rPr>
        <w:t>Key idea. A pn junction in a drawer already has a built-in voltage. The battery later adds to that story. It does not start it.</w:t>
      </w:r>
    </w:p>
    <w:p>
      <w:pPr>
        <w:pStyle w:val="Heading2"/>
      </w:pPr>
      <w:r>
        <w:t>Worked Example 4.1</w:t>
      </w:r>
    </w:p>
    <w:p>
      <w:pPr>
        <w:spacing w:after="160" w:before="0" w:line="276" w:lineRule="auto"/>
      </w:pPr>
      <w:r>
        <w:rPr>
          <w:rFonts w:ascii="Calibri" w:hAnsi="Calibri" w:cs="Calibri" w:eastAsia="Calibri"/>
          <w:b w:val="0"/>
          <w:i w:val="0"/>
          <w:color w:val="000000"/>
          <w:sz w:val="22"/>
        </w:rPr>
        <w:t>Both sides are doped at 1.0×10^16 cm⁻³. Find Vbi. Then treat the junction as one-sided on an n-type side of that same doping, at zero applied volts, and find W. This is a teaching idealization of a symmetric junction, used so the arithmetic stays visible.</w:t>
      </w:r>
    </w:p>
    <w:p>
      <w:pPr>
        <w:spacing w:after="160" w:before="0" w:line="276" w:lineRule="auto"/>
      </w:pPr>
      <w:r>
        <w:rPr>
          <w:rFonts w:ascii="Calibri" w:hAnsi="Calibri" w:cs="Calibri" w:eastAsia="Calibri"/>
          <w:b w:val="0"/>
          <w:i w:val="0"/>
          <w:color w:val="000000"/>
          <w:sz w:val="22"/>
        </w:rPr>
        <w:t>NA ND / ni² = 1.0×10^32 / 1.0×10^20 = 1.0×10^12. ln(10^12) = 27.631. Vbi = (0.026)(27.631) = 0.718 V. W = 3.048e-05 cm = 0.305 μm. A few tenths of a micron of emptied crystal is enough to hold about seven-tenths of a volt.</w:t>
      </w:r>
    </w:p>
    <w:p>
      <w:pPr>
        <w:pStyle w:val="Heading2"/>
      </w:pPr>
      <w:r>
        <w:t>Practice</w:t>
      </w:r>
    </w:p>
    <w:p>
      <w:pPr>
        <w:spacing w:after="160" w:before="0" w:line="276" w:lineRule="auto"/>
      </w:pPr>
      <w:r>
        <w:rPr>
          <w:rFonts w:ascii="Calibri" w:hAnsi="Calibri" w:cs="Calibri" w:eastAsia="Calibri"/>
          <w:b w:val="0"/>
          <w:i w:val="0"/>
          <w:color w:val="000000"/>
          <w:sz w:val="22"/>
        </w:rPr>
        <w:t>1. NA = 1.0×10^18 cm⁻³ and ND = 1.0×10^16 cm⁻³. Find Vbi with this book's constants.</w:t>
      </w:r>
    </w:p>
    <w:p>
      <w:pPr>
        <w:spacing w:after="160" w:before="0" w:line="276" w:lineRule="auto"/>
      </w:pPr>
      <w:r>
        <w:rPr>
          <w:rFonts w:ascii="Calibri" w:hAnsi="Calibri" w:cs="Calibri" w:eastAsia="Calibri"/>
          <w:b w:val="0"/>
          <w:i w:val="0"/>
          <w:color w:val="000000"/>
          <w:sz w:val="22"/>
        </w:rPr>
        <w:t>2. Using the W of Worked Example 4.1 as the zero-bias width, does a reverse bias of a few volts make W several times larger, or only somewhat larger? Argue from the square root before you compute.</w:t>
      </w:r>
    </w:p>
    <w:p>
      <w:pPr>
        <w:spacing w:after="160" w:before="0" w:line="276" w:lineRule="auto"/>
      </w:pPr>
      <w:r>
        <w:rPr>
          <w:rFonts w:ascii="Calibri" w:hAnsi="Calibri" w:cs="Calibri" w:eastAsia="Calibri"/>
          <w:b w:val="0"/>
          <w:i w:val="0"/>
          <w:color w:val="000000"/>
          <w:sz w:val="22"/>
        </w:rPr>
        <w:t>3. Why does heating the crystal, which raises ni, lower Vbi?</w:t>
      </w:r>
    </w:p>
    <w:p>
      <w:pPr>
        <w:pStyle w:val="Heading1"/>
      </w:pPr>
      <w:r>
        <w:t>Chapter 5. The Diode Law Is a Crowd Crossing a Barrier</w:t>
      </w:r>
    </w:p>
    <w:p>
      <w:pPr>
        <w:spacing w:after="160" w:before="0" w:line="276" w:lineRule="auto"/>
      </w:pPr>
      <w:r>
        <w:rPr>
          <w:rFonts w:ascii="Calibri" w:hAnsi="Calibri" w:cs="Calibri" w:eastAsia="Calibri"/>
          <w:b w:val="0"/>
          <w:i w:val="0"/>
          <w:color w:val="000000"/>
          <w:sz w:val="22"/>
        </w:rPr>
        <w:t>A turnstile at a stadium lets a few people through when the bar is high, and a great many when someone lowers it by a hand's width. The diode is that turnstile for the minority carriers waiting at the edge of the depletion layer. Lower the barrier a little and the forward current multiplies. Raise it and the forward crowd disappears, leaving only a small reverse trickle.</w:t>
      </w:r>
    </w:p>
    <w:p>
      <w:pPr>
        <w:pStyle w:val="Heading2"/>
      </w:pPr>
      <w:r>
        <w:t>5.1 The equation</w:t>
      </w:r>
    </w:p>
    <w:p>
      <w:pPr>
        <w:spacing w:after="160" w:before="0" w:line="276" w:lineRule="auto"/>
      </w:pPr>
      <w:r>
        <w:rPr>
          <w:rFonts w:ascii="Calibri" w:hAnsi="Calibri" w:cs="Calibri" w:eastAsia="Calibri"/>
          <w:b w:val="0"/>
          <w:i w:val="0"/>
          <w:color w:val="000000"/>
          <w:sz w:val="22"/>
        </w:rPr>
        <w:t>For an ideal diode the current is</w:t>
      </w:r>
    </w:p>
    <w:p>
      <w:pPr>
        <w:spacing w:after="160" w:before="0" w:line="276" w:lineRule="auto"/>
        <w:jc w:val="center"/>
      </w:pPr>
      <w:r>
        <w:rPr>
          <w:rFonts w:ascii="Calibri" w:hAnsi="Calibri" w:cs="Calibri" w:eastAsia="Calibri"/>
          <w:b w:val="0"/>
          <w:i w:val="0"/>
          <w:color w:val="000000"/>
          <w:sz w:val="22"/>
        </w:rPr>
        <w:t>I = IS ( e^(V / VT) − 1 )</w:t>
      </w:r>
    </w:p>
    <w:p>
      <w:pPr>
        <w:spacing w:after="160" w:before="0" w:line="276" w:lineRule="auto"/>
      </w:pPr>
      <w:r>
        <w:rPr>
          <w:rFonts w:ascii="Calibri" w:hAnsi="Calibri" w:cs="Calibri" w:eastAsia="Calibri"/>
          <w:b w:val="0"/>
          <w:i w:val="0"/>
          <w:color w:val="000000"/>
          <w:sz w:val="22"/>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pPr>
        <w:pStyle w:val="Heading2"/>
      </w:pPr>
      <w:r>
        <w:t>5.2 Sixty millivolts per decade</w:t>
      </w:r>
    </w:p>
    <w:p>
      <w:pPr>
        <w:spacing w:after="160" w:before="0" w:line="276" w:lineRule="auto"/>
      </w:pPr>
      <w:r>
        <w:rPr>
          <w:rFonts w:ascii="Calibri" w:hAnsi="Calibri" w:cs="Calibri" w:eastAsia="Calibri"/>
          <w:b w:val="0"/>
          <w:i w:val="0"/>
          <w:color w:val="000000"/>
          <w:sz w:val="22"/>
        </w:rPr>
        <w:t>Ask how much extra forward voltage multiplies the current by ten, once you are well above VT. The exponential must grow by 10, so the added voltage is VT ln(10).</w:t>
      </w:r>
    </w:p>
    <w:p>
      <w:pPr>
        <w:spacing w:after="160" w:before="0" w:line="276" w:lineRule="auto"/>
        <w:jc w:val="center"/>
      </w:pPr>
      <w:r>
        <w:rPr>
          <w:rFonts w:ascii="Calibri" w:hAnsi="Calibri" w:cs="Calibri" w:eastAsia="Calibri"/>
          <w:b w:val="0"/>
          <w:i w:val="0"/>
          <w:color w:val="000000"/>
          <w:sz w:val="22"/>
        </w:rPr>
        <w:t>VT ln(10) = 0.026 × 2.3026 = 59.9 mV.</w:t>
      </w:r>
    </w:p>
    <w:p>
      <w:pPr>
        <w:spacing w:after="160" w:before="0" w:line="276" w:lineRule="auto"/>
      </w:pPr>
      <w:r>
        <w:rPr>
          <w:rFonts w:ascii="Calibri" w:hAnsi="Calibri" w:cs="Calibri" w:eastAsia="Calibri"/>
          <w:b w:val="0"/>
          <w:i w:val="0"/>
          <w:color w:val="000000"/>
          <w:sz w:val="22"/>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pPr>
        <w:pStyle w:val="Heading2"/>
      </w:pPr>
      <w:r>
        <w:t>5.3 There is no switch at 0.7 V</w:t>
      </w:r>
    </w:p>
    <w:p>
      <w:pPr>
        <w:spacing w:after="160" w:before="0" w:line="276" w:lineRule="auto"/>
      </w:pPr>
      <w:r>
        <w:rPr>
          <w:rFonts w:ascii="Calibri" w:hAnsi="Calibri" w:cs="Calibri" w:eastAsia="Calibri"/>
          <w:b w:val="0"/>
          <w:i w:val="0"/>
          <w:color w:val="000000"/>
          <w:sz w:val="22"/>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pPr>
        <w:spacing w:after="160" w:before="0" w:line="276" w:lineRule="auto"/>
      </w:pPr>
      <w:r>
        <w:rPr>
          <w:rFonts w:ascii="Calibri" w:hAnsi="Calibri" w:cs="Calibri" w:eastAsia="Calibri"/>
          <w:b w:val="0"/>
          <w:i w:val="0"/>
          <w:color w:val="000000"/>
          <w:sz w:val="22"/>
        </w:rPr>
        <w:t>Key idea. Forward current is exponential in voltage. A "turn-on voltage" is a current you chose to care about, read back through that exponential.</w:t>
      </w:r>
    </w:p>
    <w:p>
      <w:pPr>
        <w:pStyle w:val="Heading2"/>
      </w:pPr>
      <w:r>
        <w:t>Worked Example 5.1</w:t>
      </w:r>
    </w:p>
    <w:p>
      <w:pPr>
        <w:spacing w:after="160" w:before="0" w:line="276" w:lineRule="auto"/>
      </w:pPr>
      <w:r>
        <w:rPr>
          <w:rFonts w:ascii="Calibri" w:hAnsi="Calibri" w:cs="Calibri" w:eastAsia="Calibri"/>
          <w:b w:val="0"/>
          <w:i w:val="0"/>
          <w:color w:val="000000"/>
          <w:sz w:val="22"/>
        </w:rPr>
        <w:t>IS = 1.0×10⁻¹⁵ A and VT = 26 mV. Find I at 0.50 V, 0.60 V, and 0.70 V. Then find the forward voltage that produces 1.0 mA.</w:t>
      </w:r>
    </w:p>
    <w:p>
      <w:pPr>
        <w:spacing w:after="160" w:before="0" w:line="276" w:lineRule="auto"/>
      </w:pPr>
      <w:r>
        <w:rPr>
          <w:rFonts w:ascii="Calibri" w:hAnsi="Calibri" w:cs="Calibri" w:eastAsia="Calibri"/>
          <w:b w:val="0"/>
          <w:i w:val="0"/>
          <w:color w:val="000000"/>
          <w:sz w:val="22"/>
        </w:rPr>
        <w:t>At 0.50 V, I = 2.248e-07 A = 0.225 μA. At 0.60 V, I = 1.052e-05 A = 10.52 μA. At 0.70 V, I = 4.927e-04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pPr>
        <w:pStyle w:val="Heading2"/>
      </w:pPr>
      <w:r>
        <w:t>Practice</w:t>
      </w:r>
    </w:p>
    <w:p>
      <w:pPr>
        <w:spacing w:after="160" w:before="0" w:line="276" w:lineRule="auto"/>
      </w:pPr>
      <w:r>
        <w:rPr>
          <w:rFonts w:ascii="Calibri" w:hAnsi="Calibri" w:cs="Calibri" w:eastAsia="Calibri"/>
          <w:b w:val="0"/>
          <w:i w:val="0"/>
          <w:color w:val="000000"/>
          <w:sz w:val="22"/>
        </w:rPr>
        <w:t>1. Same diode. Find I at 0.65 V.</w:t>
      </w:r>
    </w:p>
    <w:p>
      <w:pPr>
        <w:spacing w:after="160" w:before="0" w:line="276" w:lineRule="auto"/>
      </w:pPr>
      <w:r>
        <w:rPr>
          <w:rFonts w:ascii="Calibri" w:hAnsi="Calibri" w:cs="Calibri" w:eastAsia="Calibri"/>
          <w:b w:val="0"/>
          <w:i w:val="0"/>
          <w:color w:val="000000"/>
          <w:sz w:val="22"/>
        </w:rPr>
        <w:t>2. How much must V rise to take this diode from 0.1 mA to 1 mA, using the 60 mV/decade rule? Check it against the exact formula.</w:t>
      </w:r>
    </w:p>
    <w:p>
      <w:pPr>
        <w:spacing w:after="160" w:before="0" w:line="276" w:lineRule="auto"/>
      </w:pPr>
      <w:r>
        <w:rPr>
          <w:rFonts w:ascii="Calibri" w:hAnsi="Calibri" w:cs="Calibri" w:eastAsia="Calibri"/>
          <w:b w:val="0"/>
          <w:i w:val="0"/>
          <w:color w:val="000000"/>
          <w:sz w:val="22"/>
        </w:rPr>
        <w:t>3. Reverse bias of 0.2 V. Compute I from the full equation. Why is the result about −IS, and why is a real reverse current often larger than this ideal?</w:t>
      </w:r>
    </w:p>
    <w:p>
      <w:pPr>
        <w:pStyle w:val="Heading1"/>
      </w:pPr>
      <w:r>
        <w:t>Chapter 6. The Diode You Can Buy</w:t>
      </w:r>
    </w:p>
    <w:p>
      <w:pPr>
        <w:spacing w:after="160" w:before="0" w:line="276" w:lineRule="auto"/>
      </w:pPr>
      <w:r>
        <w:rPr>
          <w:rFonts w:ascii="Calibri" w:hAnsi="Calibri" w:cs="Calibri" w:eastAsia="Calibri"/>
          <w:b w:val="0"/>
          <w:i w:val="0"/>
          <w:color w:val="000000"/>
          <w:sz w:val="22"/>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pPr>
        <w:pStyle w:val="Heading2"/>
      </w:pPr>
      <w:r>
        <w:t>6.1 Junction capacitance</w:t>
      </w:r>
    </w:p>
    <w:p>
      <w:pPr>
        <w:spacing w:after="160" w:before="0" w:line="276" w:lineRule="auto"/>
      </w:pPr>
      <w:r>
        <w:rPr>
          <w:rFonts w:ascii="Calibri" w:hAnsi="Calibri" w:cs="Calibri" w:eastAsia="Calibri"/>
          <w:b w:val="0"/>
          <w:i w:val="0"/>
          <w:color w:val="000000"/>
          <w:sz w:val="22"/>
        </w:rPr>
        <w:t>The depletion layer is an insulator between two conducting regions, which is a capacitor. Its value falls as reverse bias widens the layer. For an abrupt junction a serviceable model is</w:t>
      </w:r>
    </w:p>
    <w:p>
      <w:pPr>
        <w:spacing w:after="160" w:before="0" w:line="276" w:lineRule="auto"/>
        <w:jc w:val="center"/>
      </w:pPr>
      <w:r>
        <w:rPr>
          <w:rFonts w:ascii="Calibri" w:hAnsi="Calibri" w:cs="Calibri" w:eastAsia="Calibri"/>
          <w:b w:val="0"/>
          <w:i w:val="0"/>
          <w:color w:val="000000"/>
          <w:sz w:val="22"/>
        </w:rPr>
        <w:t>Cj = Cj0 / sqrt(1 − V/Vbi)</w:t>
      </w:r>
    </w:p>
    <w:p>
      <w:pPr>
        <w:spacing w:after="160" w:before="0" w:line="276" w:lineRule="auto"/>
      </w:pPr>
      <w:r>
        <w:rPr>
          <w:rFonts w:ascii="Calibri" w:hAnsi="Calibri" w:cs="Calibri" w:eastAsia="Calibri"/>
          <w:b w:val="0"/>
          <w:i w:val="0"/>
          <w:color w:val="000000"/>
          <w:sz w:val="22"/>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pPr>
        <w:pStyle w:val="Heading2"/>
      </w:pPr>
      <w:r>
        <w:t>6.2 Breakdown</w:t>
      </w:r>
    </w:p>
    <w:p>
      <w:pPr>
        <w:spacing w:after="160" w:before="0" w:line="276" w:lineRule="auto"/>
      </w:pPr>
      <w:r>
        <w:rPr>
          <w:rFonts w:ascii="Calibri" w:hAnsi="Calibri" w:cs="Calibri" w:eastAsia="Calibri"/>
          <w:b w:val="0"/>
          <w:i w:val="0"/>
          <w:color w:val="000000"/>
          <w:sz w:val="22"/>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pPr>
        <w:spacing w:after="160" w:before="0" w:line="276" w:lineRule="auto"/>
      </w:pPr>
      <w:r>
        <w:rPr>
          <w:rFonts w:ascii="Calibri" w:hAnsi="Calibri" w:cs="Calibri" w:eastAsia="Calibri"/>
          <w:b w:val="0"/>
          <w:i w:val="0"/>
          <w:color w:val="000000"/>
          <w:sz w:val="22"/>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pPr>
        <w:pStyle w:val="Heading2"/>
      </w:pPr>
      <w:r>
        <w:t>6.3 Reverse recovery</w:t>
      </w:r>
    </w:p>
    <w:p>
      <w:pPr>
        <w:spacing w:after="160" w:before="0" w:line="276" w:lineRule="auto"/>
      </w:pPr>
      <w:r>
        <w:rPr>
          <w:rFonts w:ascii="Calibri" w:hAnsi="Calibri" w:cs="Calibri" w:eastAsia="Calibri"/>
          <w:b w:val="0"/>
          <w:i w:val="0"/>
          <w:color w:val="000000"/>
          <w:sz w:val="22"/>
        </w:rPr>
        <w:t>Forward current stores minority charge on both sides of the junction. When the circuit reverses the voltage, that stored charge has to come back out, or recombine, before the diode can block. For a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pPr>
        <w:spacing w:after="160" w:before="0" w:line="276" w:lineRule="auto"/>
      </w:pPr>
      <w:r>
        <w:rPr>
          <w:rFonts w:ascii="Calibri" w:hAnsi="Calibri" w:cs="Calibri" w:eastAsia="Calibri"/>
          <w:b w:val="0"/>
          <w:i w:val="0"/>
          <w:color w:val="000000"/>
          <w:sz w:val="22"/>
        </w:rPr>
        <w:t>Key idea. The exponential law is the junction. Capacitance, breakdown, and stored charge are why the data sheet is thicker than the equation.</w:t>
      </w:r>
    </w:p>
    <w:p>
      <w:pPr>
        <w:pStyle w:val="Heading2"/>
      </w:pPr>
      <w:r>
        <w:t>Worked Example 6.1</w:t>
      </w:r>
    </w:p>
    <w:p>
      <w:pPr>
        <w:spacing w:after="160" w:before="0" w:line="276" w:lineRule="auto"/>
      </w:pPr>
      <w:r>
        <w:rPr>
          <w:rFonts w:ascii="Calibri" w:hAnsi="Calibri" w:cs="Calibri" w:eastAsia="Calibri"/>
          <w:b w:val="0"/>
          <w:i w:val="0"/>
          <w:color w:val="000000"/>
          <w:sz w:val="22"/>
        </w:rPr>
        <w:t>An abrupt-junction diode has Cj0 = 10 pF and the Vbi of Worked Example 4.1, 0.718 V. Find Cj at a reverse bias of 5 V.</w:t>
      </w:r>
    </w:p>
    <w:p>
      <w:pPr>
        <w:spacing w:after="160" w:before="0" w:line="276" w:lineRule="auto"/>
      </w:pPr>
      <w:r>
        <w:rPr>
          <w:rFonts w:ascii="Calibri" w:hAnsi="Calibri" w:cs="Calibri" w:eastAsia="Calibri"/>
          <w:b w:val="0"/>
          <w:i w:val="0"/>
          <w:color w:val="000000"/>
          <w:sz w:val="22"/>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pPr>
        <w:pStyle w:val="Heading2"/>
      </w:pPr>
      <w:r>
        <w:t>Practice</w:t>
      </w:r>
    </w:p>
    <w:p>
      <w:pPr>
        <w:spacing w:after="160" w:before="0" w:line="276" w:lineRule="auto"/>
      </w:pPr>
      <w:r>
        <w:rPr>
          <w:rFonts w:ascii="Calibri" w:hAnsi="Calibri" w:cs="Calibri" w:eastAsia="Calibri"/>
          <w:b w:val="0"/>
          <w:i w:val="0"/>
          <w:color w:val="000000"/>
          <w:sz w:val="22"/>
        </w:rPr>
        <w:t>1. Cj0 = 20 pF, same Vbi, reverse bias 2 V. Find Cj.</w:t>
      </w:r>
    </w:p>
    <w:p>
      <w:pPr>
        <w:spacing w:after="160" w:before="0" w:line="276" w:lineRule="auto"/>
      </w:pPr>
      <w:r>
        <w:rPr>
          <w:rFonts w:ascii="Calibri" w:hAnsi="Calibri" w:cs="Calibri" w:eastAsia="Calibri"/>
          <w:b w:val="0"/>
          <w:i w:val="0"/>
          <w:color w:val="000000"/>
          <w:sz w:val="22"/>
        </w:rPr>
        <w:t>2. A rectifier data sheet lists a reverse-recovery time. What stored thing is that time waiting on, and why does a Schottky diode largely skip it?</w:t>
      </w:r>
    </w:p>
    <w:p>
      <w:pPr>
        <w:spacing w:after="160" w:before="0" w:line="276" w:lineRule="auto"/>
      </w:pPr>
      <w:r>
        <w:rPr>
          <w:rFonts w:ascii="Calibri" w:hAnsi="Calibri" w:cs="Calibri" w:eastAsia="Calibri"/>
          <w:b w:val="0"/>
          <w:i w:val="0"/>
          <w:color w:val="000000"/>
          <w:sz w:val="22"/>
        </w:rPr>
        <w:t>3. A 5.1 V Zener is used as a reference with a series resistor from a 12 V rail. In one sentence, what does the resistor do that the junction itself does not?</w:t>
      </w:r>
    </w:p>
    <w:p>
      <w:pPr>
        <w:pStyle w:val="Heading1"/>
      </w:pPr>
      <w:r>
        <w:t>Chapter 7. GaAs, GaN, and InP Are Not One Transistor</w:t>
      </w:r>
    </w:p>
    <w:p>
      <w:pPr>
        <w:spacing w:after="160" w:before="0" w:line="276" w:lineRule="auto"/>
      </w:pPr>
      <w:r>
        <w:rPr>
          <w:rFonts w:ascii="Calibri" w:hAnsi="Calibri" w:cs="Calibri" w:eastAsia="Calibri"/>
          <w:b w:val="0"/>
          <w:i w:val="0"/>
          <w:color w:val="000000"/>
          <w:sz w:val="22"/>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pPr>
        <w:pStyle w:val="Heading2"/>
      </w:pPr>
      <w:r>
        <w:t>7.1 Two figures of merit, not one winner</w:t>
      </w:r>
    </w:p>
    <w:p>
      <w:pPr>
        <w:spacing w:after="160" w:before="0" w:line="276" w:lineRule="auto"/>
      </w:pPr>
      <w:r>
        <w:rPr>
          <w:rFonts w:ascii="Calibri" w:hAnsi="Calibri" w:cs="Calibri" w:eastAsia="Calibri"/>
          <w:b w:val="0"/>
          <w:i w:val="0"/>
          <w:color w:val="000000"/>
          <w:sz w:val="22"/>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pPr>
        <w:spacing w:after="160" w:before="0" w:line="276" w:lineRule="auto"/>
      </w:pPr>
      <w:r>
        <w:rPr>
          <w:rFonts w:ascii="Calibri" w:hAnsi="Calibri" w:cs="Calibri" w:eastAsia="Calibri"/>
          <w:b w:val="0"/>
          <w:i w:val="0"/>
          <w:color w:val="000000"/>
          <w:sz w:val="22"/>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0.7 to 1.3 eV,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pPr>
        <w:pStyle w:val="Heading2"/>
      </w:pPr>
      <w:r>
        <w:t>7.2 Say HEMT or HBT before you say the crystal</w:t>
      </w:r>
    </w:p>
    <w:p>
      <w:pPr>
        <w:spacing w:after="160" w:before="0" w:line="276" w:lineRule="auto"/>
      </w:pPr>
      <w:r>
        <w:rPr>
          <w:rFonts w:ascii="Calibri" w:hAnsi="Calibri" w:cs="Calibri" w:eastAsia="Calibri"/>
          <w:b w:val="0"/>
          <w:i w:val="0"/>
          <w:color w:val="000000"/>
          <w:sz w:val="22"/>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pPr>
        <w:spacing w:after="160" w:before="0" w:line="276" w:lineRule="auto"/>
      </w:pPr>
      <w:r>
        <w:rPr>
          <w:rFonts w:ascii="Calibri" w:hAnsi="Calibri" w:cs="Calibri" w:eastAsia="Calibri"/>
          <w:b w:val="0"/>
          <w:i w:val="0"/>
          <w:color w:val="000000"/>
          <w:sz w:val="22"/>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pPr>
        <w:spacing w:after="160" w:before="0" w:line="276" w:lineRule="auto"/>
      </w:pPr>
      <w:r>
        <w:rPr>
          <w:rFonts w:ascii="Calibri" w:hAnsi="Calibri" w:cs="Calibri" w:eastAsia="Calibri"/>
          <w:b w:val="0"/>
          <w:i w:val="0"/>
          <w:color w:val="000000"/>
          <w:sz w:val="22"/>
        </w:rPr>
        <w:t>Key idea. Name the device. "InP versus GaN" is not a comparison until you have said HEMT or HBT.</w:t>
      </w:r>
    </w:p>
    <w:p>
      <w:pPr>
        <w:pStyle w:val="Heading2"/>
      </w:pPr>
      <w:r>
        <w:t>7.3 Why voltage buys watts</w:t>
      </w:r>
    </w:p>
    <w:p>
      <w:pPr>
        <w:spacing w:after="160" w:before="0" w:line="276" w:lineRule="auto"/>
      </w:pPr>
      <w:r>
        <w:rPr>
          <w:rFonts w:ascii="Calibri" w:hAnsi="Calibri" w:cs="Calibri" w:eastAsia="Calibri"/>
          <w:b w:val="0"/>
          <w:i w:val="0"/>
          <w:color w:val="000000"/>
          <w:sz w:val="22"/>
        </w:rPr>
        <w:t>For a sine-wave load line, the optimum resistance is the voltage swing divided by the current swing, and the RF power is half the product of those peaks. A higher legal voltage, at the same current, is both more power and an easier match.</w:t>
      </w:r>
    </w:p>
    <w:p>
      <w:pPr>
        <w:pStyle w:val="Heading2"/>
      </w:pPr>
      <w:r>
        <w:t>Worked Example 7.1</w:t>
      </w:r>
    </w:p>
    <w:p>
      <w:pPr>
        <w:spacing w:after="160" w:before="0" w:line="276" w:lineRule="auto"/>
      </w:pPr>
      <w:r>
        <w:rPr>
          <w:rFonts w:ascii="Calibri" w:hAnsi="Calibri" w:cs="Calibri" w:eastAsia="Calibri"/>
          <w:b w:val="0"/>
          <w:i w:val="0"/>
          <w:color w:val="000000"/>
          <w:sz w:val="22"/>
        </w:rPr>
        <w:t>A cell is allowed 0.20 A peak. Compare a 5 V peak swing with a 28 V peak swing. This is a GaAs-like rail against a GaN-like rail, not a promise about a foundry.</w:t>
      </w:r>
    </w:p>
    <w:p>
      <w:pPr>
        <w:spacing w:after="160" w:before="0" w:line="276" w:lineRule="auto"/>
      </w:pPr>
      <w:r>
        <w:rPr>
          <w:rFonts w:ascii="Calibri" w:hAnsi="Calibri" w:cs="Calibri" w:eastAsia="Calibri"/>
          <w:b w:val="0"/>
          <w:i w:val="0"/>
          <w:color w:val="000000"/>
          <w:sz w:val="22"/>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pPr>
        <w:pStyle w:val="Heading2"/>
      </w:pPr>
      <w:r>
        <w:t>7.4 Where each one is the right part</w:t>
      </w:r>
    </w:p>
    <w:p>
      <w:pPr>
        <w:spacing w:after="160" w:before="0" w:line="276" w:lineRule="auto"/>
      </w:pPr>
      <w:r>
        <w:rPr>
          <w:rFonts w:ascii="Calibri" w:hAnsi="Calibri" w:cs="Calibri" w:eastAsia="Calibri"/>
          <w:b w:val="0"/>
          <w:i w:val="0"/>
          <w:color w:val="000000"/>
          <w:sz w:val="22"/>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pPr>
        <w:spacing w:after="160" w:before="0" w:line="276" w:lineRule="auto"/>
      </w:pPr>
      <w:r>
        <w:rPr>
          <w:rFonts w:ascii="Calibri" w:hAnsi="Calibri" w:cs="Calibri" w:eastAsia="Calibri"/>
          <w:b w:val="0"/>
          <w:i w:val="0"/>
          <w:color w:val="000000"/>
          <w:sz w:val="22"/>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pPr>
        <w:spacing w:after="160" w:before="0" w:line="276" w:lineRule="auto"/>
      </w:pPr>
      <w:r>
        <w:rPr>
          <w:rFonts w:ascii="Calibri" w:hAnsi="Calibri" w:cs="Calibri" w:eastAsia="Calibri"/>
          <w:b w:val="0"/>
          <w:i w:val="0"/>
          <w:color w:val="000000"/>
          <w:sz w:val="22"/>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pPr>
        <w:spacing w:after="160" w:before="0" w:line="276" w:lineRule="auto"/>
      </w:pPr>
      <w:r>
        <w:rPr>
          <w:rFonts w:ascii="Calibri" w:hAnsi="Calibri" w:cs="Calibri" w:eastAsia="Calibri"/>
          <w:b w:val="0"/>
          <w:i w:val="0"/>
          <w:color w:val="000000"/>
          <w:sz w:val="22"/>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pPr>
        <w:spacing w:after="160" w:before="0" w:line="276" w:lineRule="auto"/>
      </w:pPr>
      <w:r>
        <w:rPr>
          <w:rFonts w:ascii="Calibri" w:hAnsi="Calibri" w:cs="Calibri" w:eastAsia="Calibri"/>
          <w:b w:val="0"/>
          <w:i w:val="0"/>
          <w:color w:val="000000"/>
          <w:sz w:val="22"/>
        </w:rPr>
        <w:t>Key idea. A 94 GHz low-noise amplifier starts with InP. A 20 W X-band brick starts with GaN. A 650 V buck starts with GaN-on-silicon and never with InP.</w:t>
      </w:r>
    </w:p>
    <w:p>
      <w:pPr>
        <w:pStyle w:val="Heading2"/>
      </w:pPr>
      <w:r>
        <w:t>7.5 What the circuit books still are</w:t>
      </w:r>
    </w:p>
    <w:p>
      <w:pPr>
        <w:spacing w:after="160" w:before="0" w:line="276" w:lineRule="auto"/>
      </w:pPr>
      <w:r>
        <w:rPr>
          <w:rFonts w:ascii="Calibri" w:hAnsi="Calibri" w:cs="Calibri" w:eastAsia="Calibri"/>
          <w:b w:val="0"/>
          <w:i w:val="0"/>
          <w:color w:val="000000"/>
          <w:sz w:val="22"/>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pPr>
        <w:pStyle w:val="Heading2"/>
      </w:pPr>
      <w:r>
        <w:t>Practice</w:t>
      </w:r>
    </w:p>
    <w:p>
      <w:pPr>
        <w:spacing w:after="160" w:before="0" w:line="276" w:lineRule="auto"/>
      </w:pPr>
      <w:r>
        <w:rPr>
          <w:rFonts w:ascii="Calibri" w:hAnsi="Calibri" w:cs="Calibri" w:eastAsia="Calibri"/>
          <w:b w:val="0"/>
          <w:i w:val="0"/>
          <w:color w:val="000000"/>
          <w:sz w:val="22"/>
        </w:rPr>
        <w:t>1. Repeat Worked Example 7.1 for a 40 V peak and a 0.50 A peak. Find Ropt and P.</w:t>
      </w:r>
    </w:p>
    <w:p>
      <w:pPr>
        <w:spacing w:after="160" w:before="0" w:line="276" w:lineRule="auto"/>
      </w:pPr>
      <w:r>
        <w:rPr>
          <w:rFonts w:ascii="Calibri" w:hAnsi="Calibri" w:cs="Calibri" w:eastAsia="Calibri"/>
          <w:b w:val="0"/>
          <w:i w:val="0"/>
          <w:color w:val="000000"/>
          <w:sz w:val="22"/>
        </w:rPr>
        <w:t>2. A receiver at 94 GHz is 0.4 dB short of its noise-figure spec, and the input power is small. Which device family do you open first, and which do you not open?</w:t>
      </w:r>
    </w:p>
    <w:p>
      <w:pPr>
        <w:spacing w:after="160" w:before="0" w:line="276" w:lineRule="auto"/>
      </w:pPr>
      <w:r>
        <w:rPr>
          <w:rFonts w:ascii="Calibri" w:hAnsi="Calibri" w:cs="Calibri" w:eastAsia="Calibri"/>
          <w:b w:val="0"/>
          <w:i w:val="0"/>
          <w:color w:val="000000"/>
          <w:sz w:val="22"/>
        </w:rPr>
        <w:t>3. Why can the same word "GaN" mean a 50 V radar transistor and a 650 V switch, while "InP" cannot follow it into the switch?</w:t>
      </w:r>
    </w:p>
    <w:p>
      <w:pPr>
        <w:pStyle w:val="Heading1"/>
      </w:pPr>
      <w:r>
        <w:rPr>
          <w:rFonts w:ascii="Amazon Ember" w:hAnsi="Amazon Ember" w:cs="Amazon Ember"/>
          <w:b/>
          <w:color w:val="0000FF"/>
          <w:sz w:val="36"/>
        </w:rPr>
        <w:t xml:space="preserve">Part II. The Bipolar Transistor</w:t>
      </w:r>
    </w:p>
    <w:p>
      <w:pPr/>
      <w:r>
        <w:rPr>
          <w:rFonts w:ascii="Calibri" w:hAnsi="Calibri" w:cs="Calibri"/>
          <w:b w:val="0"/>
          <w:color w:val="000000"/>
          <w:sz w:val="22"/>
        </w:rPr>
        <w:t xml:space="preserve">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pPr>
        <w:pStyle w:val="Heading1"/>
      </w:pPr>
      <w:r>
        <w:t xml:space="preserve">Chapter 8. Two Junctions, One Current</w:t>
      </w:r>
    </w:p>
    <w:p>
      <w:pPr>
        <w:spacing w:after="160" w:before="0" w:line="276" w:lineRule="auto"/>
      </w:pPr>
      <w:r>
        <w:rPr>
          <w:rFonts w:ascii="Calibri" w:hAnsi="Calibri" w:cs="Calibri" w:eastAsia="Calibri"/>
          <w:b w:val="0"/>
          <w:i w:val="0"/>
          <w:color w:val="000000"/>
          <w:sz w:val="22"/>
        </w:rPr>
        <w:t xml:space="preserve">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pPr>
        <w:pStyle w:val="Heading2"/>
      </w:pPr>
      <w:r>
        <w:t xml:space="preserve">8.1 Three regions and four modes</w:t>
      </w:r>
    </w:p>
    <w:p>
      <w:pPr>
        <w:spacing w:after="160" w:before="0" w:line="276" w:lineRule="auto"/>
      </w:pPr>
      <w:r>
        <w:rPr>
          <w:rFonts w:ascii="Calibri" w:hAnsi="Calibri" w:cs="Calibri" w:eastAsia="Calibri"/>
          <w:b w:val="0"/>
          <w:i w:val="0"/>
          <w:color w:val="000000"/>
          <w:sz w:val="22"/>
        </w:rPr>
        <w:t xml:space="preserve">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pPr>
        <w:pStyle w:val="Heading2"/>
      </w:pPr>
      <w:r>
        <w:t xml:space="preserve">8.2 What crosses the base</w:t>
      </w:r>
    </w:p>
    <w:p>
      <w:pPr>
        <w:spacing w:after="160" w:before="0" w:line="276" w:lineRule="auto"/>
      </w:pPr>
      <w:r>
        <w:rPr>
          <w:rFonts w:ascii="Calibri" w:hAnsi="Calibri" w:cs="Calibri" w:eastAsia="Calibri"/>
          <w:b w:val="0"/>
          <w:i w:val="0"/>
          <w:color w:val="000000"/>
          <w:sz w:val="22"/>
        </w:rPr>
        <w:t xml:space="preserve">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pPr>
        <w:spacing w:after="160" w:before="0" w:line="276" w:lineRule="auto"/>
      </w:pPr>
      <w:r>
        <w:rPr>
          <w:rFonts w:ascii="Calibri" w:hAnsi="Calibri" w:cs="Calibri" w:eastAsia="Calibri"/>
          <w:b w:val="0"/>
          <w:i w:val="0"/>
          <w:color w:val="000000"/>
          <w:sz w:val="22"/>
        </w:rPr>
        <w:t xml:space="preserve">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pPr>
        <w:spacing w:after="160" w:before="0" w:line="276" w:lineRule="auto"/>
        <w:jc w:val="center"/>
      </w:pPr>
      <w:r>
        <w:rPr>
          <w:rFonts w:ascii="Calibri" w:hAnsi="Calibri" w:cs="Calibri" w:eastAsia="Calibri"/>
          <w:b w:val="0"/>
          <w:i w:val="0"/>
          <w:color w:val="000000"/>
          <w:sz w:val="22"/>
        </w:rPr>
        <w:t xml:space="preserve">IC = IS e^(VBE / VT),    IS = q A Dn ni² / (NA,B WB)</w:t>
      </w:r>
    </w:p>
    <w:p>
      <w:pPr>
        <w:spacing w:after="160" w:before="0" w:line="276" w:lineRule="auto"/>
      </w:pPr>
      <w:r>
        <w:rPr>
          <w:rFonts w:ascii="Calibri" w:hAnsi="Calibri" w:cs="Calibri" w:eastAsia="Calibri"/>
          <w:b w:val="0"/>
          <w:i w:val="0"/>
          <w:color w:val="000000"/>
          <w:sz w:val="22"/>
        </w:rPr>
        <w:t xml:space="preserve">Here A is the emitter area, Dn the electron diffusion constant in the base, and NA,B the base doping. The product NA,B WB is the base's total doping per unit area, called its Gummel number. A thinner or lighter base gives more collector current for the same VBE.</w:t>
      </w:r>
    </w:p>
    <w:p>
      <w:pPr>
        <w:pStyle w:val="Heading2"/>
      </w:pPr>
      <w:r>
        <w:t xml:space="preserve">Worked Example 8.1</w:t>
      </w:r>
    </w:p>
    <w:p>
      <w:pPr>
        <w:spacing w:after="160" w:before="0" w:line="276" w:lineRule="auto"/>
      </w:pPr>
      <w:r>
        <w:rPr>
          <w:rFonts w:ascii="Calibri" w:hAnsi="Calibri" w:cs="Calibri" w:eastAsia="Calibri"/>
          <w:b w:val="0"/>
          <w:i w:val="0"/>
          <w:color w:val="000000"/>
          <w:sz w:val="22"/>
        </w:rPr>
        <w:t xml:space="preserve">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pPr>
        <w:spacing w:after="160" w:before="0" w:line="276" w:lineRule="auto"/>
      </w:pPr>
      <w:r>
        <w:rPr>
          <w:rFonts w:ascii="Calibri" w:hAnsi="Calibri" w:cs="Calibri" w:eastAsia="Calibri"/>
          <w:b w:val="0"/>
          <w:i w:val="0"/>
          <w:color w:val="000000"/>
          <w:sz w:val="22"/>
        </w:rPr>
        <w:t xml:space="preserve">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pPr>
        <w:pStyle w:val="Heading2"/>
      </w:pPr>
      <w:r>
        <w:t xml:space="preserve">8.3 Where the base current comes from</w:t>
      </w:r>
    </w:p>
    <w:p>
      <w:pPr>
        <w:spacing w:after="160" w:before="0" w:line="276" w:lineRule="auto"/>
      </w:pPr>
      <w:r>
        <w:rPr>
          <w:rFonts w:ascii="Calibri" w:hAnsi="Calibri" w:cs="Calibri" w:eastAsia="Calibri"/>
          <w:b w:val="0"/>
          <w:i w:val="0"/>
          <w:color w:val="000000"/>
          <w:sz w:val="22"/>
        </w:rPr>
        <w:t xml:space="preserve">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pPr>
        <w:spacing w:after="160" w:before="0" w:line="276" w:lineRule="auto"/>
      </w:pPr>
      <w:r>
        <w:rPr>
          <w:rFonts w:ascii="Calibri" w:hAnsi="Calibri" w:cs="Calibri" w:eastAsia="Calibri"/>
          <w:b w:val="0"/>
          <w:i w:val="0"/>
          <w:color w:val="000000"/>
          <w:sz w:val="22"/>
        </w:rPr>
        <w:t xml:space="preserve">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pPr>
        <w:spacing w:after="160" w:before="0" w:line="276" w:lineRule="auto"/>
        <w:jc w:val="center"/>
      </w:pPr>
      <w:r>
        <w:rPr>
          <w:rFonts w:ascii="Calibri" w:hAnsi="Calibri" w:cs="Calibri" w:eastAsia="Calibri"/>
          <w:b w:val="0"/>
          <w:i w:val="0"/>
          <w:color w:val="000000"/>
          <w:sz w:val="22"/>
        </w:rPr>
        <w:t xml:space="preserve">β ≈ (Dn NE WE) / (Dp NA,B WB)</w:t>
      </w:r>
    </w:p>
    <w:p>
      <w:pPr>
        <w:spacing w:after="160" w:before="0" w:line="276" w:lineRule="auto"/>
      </w:pPr>
      <w:r>
        <w:rPr>
          <w:rFonts w:ascii="Calibri" w:hAnsi="Calibri" w:cs="Calibri" w:eastAsia="Calibri"/>
          <w:b w:val="0"/>
          <w:i w:val="0"/>
          <w:color w:val="000000"/>
          <w:sz w:val="22"/>
        </w:rPr>
        <w:t xml:space="preserve">This is why the emitter is doped far more heavily than the base. Every factor of ten in the doping ratio is a factor of ten in gain.</w:t>
      </w:r>
    </w:p>
    <w:p>
      <w:pPr>
        <w:pStyle w:val="Heading2"/>
      </w:pPr>
      <w:r>
        <w:t xml:space="preserve">Worked Example 8.2</w:t>
      </w:r>
    </w:p>
    <w:p>
      <w:pPr>
        <w:spacing w:after="160" w:before="0" w:line="276" w:lineRule="auto"/>
      </w:pPr>
      <w:r>
        <w:rPr>
          <w:rFonts w:ascii="Calibri" w:hAnsi="Calibri" w:cs="Calibri" w:eastAsia="Calibri"/>
          <w:b w:val="0"/>
          <w:i w:val="0"/>
          <w:color w:val="000000"/>
          <w:sz w:val="22"/>
        </w:rPr>
        <w:t xml:space="preserve">Keep the base of Worked Example 8.1. Declare an emitter doping NE = 1.0×10¹⁹ cm⁻³, an emitter width WE = 0.20 µm, and a hole diffusion constant in the emitter Dp = 2 cm²/s. Estimate β from the injection ratio alone.</w:t>
      </w:r>
    </w:p>
    <w:p>
      <w:pPr>
        <w:spacing w:after="160" w:before="0" w:line="276" w:lineRule="auto"/>
      </w:pPr>
      <w:r>
        <w:rPr>
          <w:rFonts w:ascii="Calibri" w:hAnsi="Calibri" w:cs="Calibri" w:eastAsia="Calibri"/>
          <w:b w:val="0"/>
          <w:i w:val="0"/>
          <w:color w:val="000000"/>
          <w:sz w:val="22"/>
        </w:rPr>
        <w:t xml:space="preserve">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pPr>
        <w:pStyle w:val="Heading2"/>
      </w:pPr>
      <w:r>
        <w:t xml:space="preserve">8.4 Kirchhoff and the declared transistor</w:t>
      </w:r>
    </w:p>
    <w:p>
      <w:pPr>
        <w:spacing w:after="160" w:before="0" w:line="276" w:lineRule="auto"/>
      </w:pPr>
      <w:r>
        <w:rPr>
          <w:rFonts w:ascii="Calibri" w:hAnsi="Calibri" w:cs="Calibri" w:eastAsia="Calibri"/>
          <w:b w:val="0"/>
          <w:i w:val="0"/>
          <w:color w:val="000000"/>
          <w:sz w:val="22"/>
        </w:rPr>
        <w:t xml:space="preserve">Whatever happens inside, charge is conserved at the terminals: IE = IC + IB. The fraction of emitter current that reaches the collector is α = IC/IE = β/(β + 1).</w:t>
      </w:r>
    </w:p>
    <w:p>
      <w:pPr>
        <w:spacing w:after="160" w:before="0" w:line="276" w:lineRule="auto"/>
      </w:pPr>
      <w:r>
        <w:rPr>
          <w:rFonts w:ascii="Calibri" w:hAnsi="Calibri" w:cs="Calibri" w:eastAsia="Calibri"/>
          <w:b w:val="0"/>
          <w:i w:val="0"/>
          <w:color w:val="000000"/>
          <w:sz w:val="22"/>
        </w:rPr>
        <w:t xml:space="preserve">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pPr>
        <w:spacing w:after="160" w:before="0" w:line="276" w:lineRule="auto"/>
      </w:pPr>
      <w:r>
        <w:rPr>
          <w:rFonts w:ascii="Calibri" w:hAnsi="Calibri" w:cs="Calibri" w:eastAsia="Calibri"/>
          <w:b w:val="0"/>
          <w:i w:val="0"/>
          <w:color w:val="000000"/>
          <w:sz w:val="22"/>
        </w:rPr>
        <w:t xml:space="preserve">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pPr>
        <w:spacing w:after="160" w:before="0" w:line="276" w:lineRule="auto"/>
      </w:pPr>
      <w:r>
        <w:rPr>
          <w:rFonts w:ascii="Calibri" w:hAnsi="Calibri" w:cs="Calibri" w:eastAsia="Calibri"/>
          <w:b w:val="0"/>
          <w:i w:val="0"/>
          <w:color w:val="000000"/>
          <w:sz w:val="22"/>
        </w:rPr>
        <w:t xml:space="preserve">Key idea. The collector current is set by VBE through the base's Gummel number. The base current is a loss that β measures. A thin, lightly doped base and a heavily doped emitter make that loss small.</w:t>
      </w:r>
    </w:p>
    <w:p>
      <w:pPr>
        <w:pStyle w:val="Heading2"/>
      </w:pPr>
      <w:r>
        <w:t xml:space="preserve">8.5 Saturation and stored charge</w:t>
      </w:r>
    </w:p>
    <w:p>
      <w:pPr>
        <w:spacing w:after="160" w:before="0" w:line="276" w:lineRule="auto"/>
      </w:pPr>
      <w:r>
        <w:rPr>
          <w:rFonts w:ascii="Calibri" w:hAnsi="Calibri" w:cs="Calibri" w:eastAsia="Calibri"/>
          <w:b w:val="0"/>
          <w:i w:val="0"/>
          <w:color w:val="000000"/>
          <w:sz w:val="22"/>
        </w:rPr>
        <w:t xml:space="preserve">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pPr>
        <w:pStyle w:val="Heading2"/>
      </w:pPr>
      <w:r>
        <w:t xml:space="preserve">8.6 PNP, SiGe, and the compound HBT</w:t>
      </w:r>
    </w:p>
    <w:p>
      <w:pPr>
        <w:spacing w:after="160" w:before="0" w:line="276" w:lineRule="auto"/>
      </w:pPr>
      <w:r>
        <w:rPr>
          <w:rFonts w:ascii="Calibri" w:hAnsi="Calibri" w:cs="Calibri" w:eastAsia="Calibri"/>
          <w:b w:val="0"/>
          <w:i w:val="0"/>
          <w:color w:val="000000"/>
          <w:sz w:val="22"/>
        </w:rPr>
        <w:t xml:space="preserve">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For the transistor of Worked Example 8.1, find IS if the base width is reduced to 0.05 µm with the same doping. What happens to the transit time?</w:t>
      </w:r>
    </w:p>
    <w:p>
      <w:pPr>
        <w:spacing w:after="160" w:before="0" w:line="276" w:lineRule="auto"/>
      </w:pPr>
      <w:r>
        <w:rPr>
          <w:rFonts w:ascii="Calibri" w:hAnsi="Calibri" w:cs="Calibri" w:eastAsia="Calibri"/>
          <w:b w:val="0"/>
          <w:i w:val="0"/>
          <w:color w:val="000000"/>
          <w:sz w:val="22"/>
        </w:rPr>
        <w:t xml:space="preserve">2. A transistor has β = 150. Find α, and find IE when IC = 2.0 mA.</w:t>
      </w:r>
    </w:p>
    <w:p>
      <w:pPr>
        <w:spacing w:after="160" w:before="0" w:line="276" w:lineRule="auto"/>
      </w:pPr>
      <w:r>
        <w:rPr>
          <w:rFonts w:ascii="Calibri" w:hAnsi="Calibri" w:cs="Calibri" w:eastAsia="Calibri"/>
          <w:b w:val="0"/>
          <w:i w:val="0"/>
          <w:color w:val="000000"/>
          <w:sz w:val="22"/>
        </w:rPr>
        <w:t xml:space="preserve">3. With IS = 1 fA, find VBE for IC = 0.1 mA and for IC = 10 mA. How many millivolts separate them, and why?</w:t>
      </w:r>
    </w:p>
    <w:p>
      <w:pPr>
        <w:spacing w:after="160" w:before="0" w:line="276" w:lineRule="auto"/>
      </w:pPr>
      <w:r>
        <w:rPr>
          <w:rFonts w:ascii="Calibri" w:hAnsi="Calibri" w:cs="Calibri" w:eastAsia="Calibri"/>
          <w:b w:val="0"/>
          <w:i w:val="0"/>
          <w:color w:val="000000"/>
          <w:sz w:val="22"/>
        </w:rPr>
        <w:t xml:space="preserve">4. Using the ratio of Section 8.3, by what factor does β change if the emitter doping is raised from 1.0×10¹⁹ to 3.0×10¹⁹ cm⁻³, all else equal? Why would a real device gain less than that?</w:t>
      </w:r>
    </w:p>
    <w:p>
      <w:pPr>
        <w:spacing w:after="160" w:before="0" w:line="276" w:lineRule="auto"/>
      </w:pPr>
      <w:r>
        <w:rPr>
          <w:rFonts w:ascii="Calibri" w:hAnsi="Calibri" w:cs="Calibri" w:eastAsia="Calibri"/>
          <w:b w:val="0"/>
          <w:i w:val="0"/>
          <w:color w:val="000000"/>
          <w:sz w:val="22"/>
        </w:rPr>
        <w:t xml:space="preserve">5. In one or two sentences, explain why a saturated transistor turns off more slowly than one held in forward-active mode.</w:t>
      </w:r>
    </w:p>
    <w:p>
      <w:pPr>
        <w:pStyle w:val="Heading1"/>
      </w:pPr>
      <w:r>
        <w:t xml:space="preserve">Chapter 9. Bias, Early Effect, and the Hybrid-π</w:t>
      </w:r>
    </w:p>
    <w:p>
      <w:pPr>
        <w:spacing w:after="160" w:before="0" w:line="276" w:lineRule="auto"/>
      </w:pPr>
      <w:r>
        <w:rPr>
          <w:rFonts w:ascii="Calibri" w:hAnsi="Calibri" w:cs="Calibri" w:eastAsia="Calibri"/>
          <w:b w:val="0"/>
          <w:i w:val="0"/>
          <w:color w:val="000000"/>
          <w:sz w:val="22"/>
        </w:rPr>
        <w:t xml:space="preserve">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pPr>
        <w:pStyle w:val="Heading2"/>
      </w:pPr>
      <w:r>
        <w:t xml:space="preserve">9.1 Why neither β nor VBE can set the bias</w:t>
      </w:r>
    </w:p>
    <w:p>
      <w:pPr>
        <w:spacing w:after="160" w:before="0" w:line="276" w:lineRule="auto"/>
      </w:pPr>
      <w:r>
        <w:rPr>
          <w:rFonts w:ascii="Calibri" w:hAnsi="Calibri" w:cs="Calibri" w:eastAsia="Calibri"/>
          <w:b w:val="0"/>
          <w:i w:val="0"/>
          <w:color w:val="000000"/>
          <w:sz w:val="22"/>
        </w:rPr>
        <w:t xml:space="preserve">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pPr>
        <w:pStyle w:val="Heading2"/>
      </w:pPr>
      <w:r>
        <w:t xml:space="preserve">Worked Example 9.1</w:t>
      </w:r>
    </w:p>
    <w:p>
      <w:pPr>
        <w:spacing w:after="160" w:before="0" w:line="276" w:lineRule="auto"/>
      </w:pPr>
      <w:r>
        <w:rPr>
          <w:rFonts w:ascii="Calibri" w:hAnsi="Calibri" w:cs="Calibri" w:eastAsia="Calibri"/>
          <w:b w:val="0"/>
          <w:i w:val="0"/>
          <w:color w:val="000000"/>
          <w:sz w:val="22"/>
        </w:rPr>
        <w:t xml:space="preserve">A transistor is biased by a fixed VBE that gives IC = 1.0 mA at 25 °C. Using −2 mV/°C and the 60 mV per decade of Chapter 5, estimate IC at 35 °C if VBE is held fixed.</w:t>
      </w:r>
    </w:p>
    <w:p>
      <w:pPr>
        <w:spacing w:after="160" w:before="0" w:line="276" w:lineRule="auto"/>
      </w:pPr>
      <w:r>
        <w:rPr>
          <w:rFonts w:ascii="Calibri" w:hAnsi="Calibri" w:cs="Calibri" w:eastAsia="Calibri"/>
          <w:b w:val="0"/>
          <w:i w:val="0"/>
          <w:color w:val="000000"/>
          <w:sz w:val="22"/>
        </w:rPr>
        <w:t xml:space="preserve">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pPr>
        <w:pStyle w:val="Heading2"/>
      </w:pPr>
      <w:r>
        <w:t xml:space="preserve">9.2 Emitter degeneration</w:t>
      </w:r>
    </w:p>
    <w:p>
      <w:pPr>
        <w:spacing w:after="160" w:before="0" w:line="276" w:lineRule="auto"/>
      </w:pPr>
      <w:r>
        <w:rPr>
          <w:rFonts w:ascii="Calibri" w:hAnsi="Calibri" w:cs="Calibri" w:eastAsia="Calibri"/>
          <w:b w:val="0"/>
          <w:i w:val="0"/>
          <w:color w:val="000000"/>
          <w:sz w:val="22"/>
        </w:rPr>
        <w:t xml:space="preserve">The standard cure puts a resistor RE in the emitter and sets the base at a fixed voltage VB, typically from a stiff divider. Kirchhoff around the base-emitter loop gives</w:t>
      </w:r>
    </w:p>
    <w:p>
      <w:pPr>
        <w:spacing w:after="160" w:before="0" w:line="276" w:lineRule="auto"/>
        <w:jc w:val="center"/>
      </w:pPr>
      <w:r>
        <w:rPr>
          <w:rFonts w:ascii="Calibri" w:hAnsi="Calibri" w:cs="Calibri" w:eastAsia="Calibri"/>
          <w:b w:val="0"/>
          <w:i w:val="0"/>
          <w:color w:val="000000"/>
          <w:sz w:val="22"/>
        </w:rPr>
        <w:t xml:space="preserve">IE = (VB − VBE) / RE</w:t>
      </w:r>
    </w:p>
    <w:p>
      <w:pPr>
        <w:spacing w:after="160" w:before="0" w:line="276" w:lineRule="auto"/>
      </w:pPr>
      <w:r>
        <w:rPr>
          <w:rFonts w:ascii="Calibri" w:hAnsi="Calibri" w:cs="Calibri" w:eastAsia="Calibri"/>
          <w:b w:val="0"/>
          <w:i w:val="0"/>
          <w:color w:val="000000"/>
          <w:sz w:val="22"/>
        </w:rPr>
        <w:t xml:space="preserve">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pPr>
        <w:pStyle w:val="Heading2"/>
      </w:pPr>
      <w:r>
        <w:t xml:space="preserve">Worked Example 9.2</w:t>
      </w:r>
    </w:p>
    <w:p>
      <w:pPr>
        <w:spacing w:after="160" w:before="0" w:line="276" w:lineRule="auto"/>
      </w:pPr>
      <w:r>
        <w:rPr>
          <w:rFonts w:ascii="Calibri" w:hAnsi="Calibri" w:cs="Calibri" w:eastAsia="Calibri"/>
          <w:b w:val="0"/>
          <w:i w:val="0"/>
          <w:color w:val="000000"/>
          <w:sz w:val="22"/>
        </w:rPr>
        <w:t xml:space="preserve">VB = 2.0 V, RE = 1.3 kΩ, and VBE = 0.718 V at the operating point. Find IE, and find IC for β = 100 and for β = 300. Then estimate the change in IE if VBE falls by 100 mV over a 50 °C rise. Ignore the divider's loading by the base current.</w:t>
      </w:r>
    </w:p>
    <w:p>
      <w:pPr>
        <w:spacing w:after="160" w:before="0" w:line="276" w:lineRule="auto"/>
      </w:pPr>
      <w:r>
        <w:rPr>
          <w:rFonts w:ascii="Calibri" w:hAnsi="Calibri" w:cs="Calibri" w:eastAsia="Calibri"/>
          <w:b w:val="0"/>
          <w:i w:val="0"/>
          <w:color w:val="000000"/>
          <w:sz w:val="22"/>
        </w:rPr>
        <w:t xml:space="preserve">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pPr>
        <w:pStyle w:val="Heading2"/>
      </w:pPr>
      <w:r>
        <w:t xml:space="preserve">9.3 The Early effect</w:t>
      </w:r>
    </w:p>
    <w:p>
      <w:pPr>
        <w:spacing w:after="160" w:before="0" w:line="276" w:lineRule="auto"/>
      </w:pPr>
      <w:r>
        <w:rPr>
          <w:rFonts w:ascii="Calibri" w:hAnsi="Calibri" w:cs="Calibri" w:eastAsia="Calibri"/>
          <w:b w:val="0"/>
          <w:i w:val="0"/>
          <w:color w:val="000000"/>
          <w:sz w:val="22"/>
        </w:rPr>
        <w:t xml:space="preserve">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pPr>
        <w:spacing w:after="160" w:before="0" w:line="276" w:lineRule="auto"/>
        <w:jc w:val="center"/>
      </w:pPr>
      <w:r>
        <w:rPr>
          <w:rFonts w:ascii="Calibri" w:hAnsi="Calibri" w:cs="Calibri" w:eastAsia="Calibri"/>
          <w:b w:val="0"/>
          <w:i w:val="0"/>
          <w:color w:val="000000"/>
          <w:sz w:val="22"/>
        </w:rPr>
        <w:t xml:space="preserve">IC = IS e^(VBE / VT) (1 + VCE / VA),    ro = VA / IC</w:t>
      </w:r>
    </w:p>
    <w:p>
      <w:pPr>
        <w:spacing w:after="160" w:before="0" w:line="276" w:lineRule="auto"/>
      </w:pPr>
      <w:r>
        <w:rPr>
          <w:rFonts w:ascii="Calibri" w:hAnsi="Calibri" w:cs="Calibri" w:eastAsia="Calibri"/>
          <w:b w:val="0"/>
          <w:i w:val="0"/>
          <w:color w:val="000000"/>
          <w:sz w:val="22"/>
        </w:rPr>
        <w:t xml:space="preserve">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pPr>
        <w:pStyle w:val="Heading2"/>
      </w:pPr>
      <w:r>
        <w:t xml:space="preserve">9.4 The hybrid-π model</w:t>
      </w:r>
    </w:p>
    <w:p>
      <w:pPr>
        <w:spacing w:after="160" w:before="0" w:line="276" w:lineRule="auto"/>
      </w:pPr>
      <w:r>
        <w:rPr>
          <w:rFonts w:ascii="Calibri" w:hAnsi="Calibri" w:cs="Calibri" w:eastAsia="Calibri"/>
          <w:b w:val="0"/>
          <w:i w:val="0"/>
          <w:color w:val="000000"/>
          <w:sz w:val="22"/>
        </w:rPr>
        <w:t xml:space="preserve">For a small signal vbe on top of the bias, the exponential can be replaced by its tangent. Its slope is the transconductance:</w:t>
      </w:r>
    </w:p>
    <w:p>
      <w:pPr>
        <w:spacing w:after="160" w:before="0" w:line="276" w:lineRule="auto"/>
        <w:jc w:val="center"/>
      </w:pPr>
      <w:r>
        <w:rPr>
          <w:rFonts w:ascii="Calibri" w:hAnsi="Calibri" w:cs="Calibri" w:eastAsia="Calibri"/>
          <w:b w:val="0"/>
          <w:i w:val="0"/>
          <w:color w:val="000000"/>
          <w:sz w:val="22"/>
        </w:rPr>
        <w:t xml:space="preserve">gm = dIC/dVBE = IC / VT</w:t>
      </w:r>
    </w:p>
    <w:p>
      <w:pPr>
        <w:spacing w:after="160" w:before="0" w:line="276" w:lineRule="auto"/>
      </w:pPr>
      <w:r>
        <w:rPr>
          <w:rFonts w:ascii="Calibri" w:hAnsi="Calibri" w:cs="Calibri" w:eastAsia="Calibri"/>
          <w:b w:val="0"/>
          <w:i w:val="0"/>
          <w:color w:val="000000"/>
          <w:sz w:val="22"/>
        </w:rPr>
        <w:t xml:space="preserve">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pPr>
        <w:spacing w:after="160" w:before="0" w:line="276" w:lineRule="auto"/>
      </w:pPr>
      <w:r>
        <w:rPr>
          <w:rFonts w:ascii="Calibri" w:hAnsi="Calibri" w:cs="Calibri" w:eastAsia="Calibri"/>
          <w:b w:val="0"/>
          <w:i w:val="0"/>
          <w:color w:val="000000"/>
          <w:sz w:val="22"/>
        </w:rPr>
        <w:t xml:space="preserve">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pPr>
        <w:pStyle w:val="Heading2"/>
      </w:pPr>
      <w:r>
        <w:t xml:space="preserve">Worked Example 9.3</w:t>
      </w:r>
    </w:p>
    <w:p>
      <w:pPr>
        <w:spacing w:after="160" w:before="0" w:line="276" w:lineRule="auto"/>
      </w:pPr>
      <w:r>
        <w:rPr>
          <w:rFonts w:ascii="Calibri" w:hAnsi="Calibri" w:cs="Calibri" w:eastAsia="Calibri"/>
          <w:b w:val="0"/>
          <w:i w:val="0"/>
          <w:color w:val="000000"/>
          <w:sz w:val="22"/>
        </w:rPr>
        <w:t xml:space="preserve">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pPr>
        <w:spacing w:after="160" w:before="0" w:line="276" w:lineRule="auto"/>
      </w:pPr>
      <w:r>
        <w:rPr>
          <w:rFonts w:ascii="Calibri" w:hAnsi="Calibri" w:cs="Calibri" w:eastAsia="Calibri"/>
          <w:b w:val="0"/>
          <w:i w:val="0"/>
          <w:color w:val="000000"/>
          <w:sz w:val="22"/>
        </w:rPr>
        <w:t xml:space="preserve">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pPr>
        <w:spacing w:after="160" w:before="0" w:line="276" w:lineRule="auto"/>
      </w:pPr>
      <w:r>
        <w:rPr>
          <w:rFonts w:ascii="Calibri" w:hAnsi="Calibri" w:cs="Calibri" w:eastAsia="Calibri"/>
          <w:b w:val="0"/>
          <w:i w:val="0"/>
          <w:color w:val="000000"/>
          <w:sz w:val="22"/>
        </w:rPr>
        <w:t xml:space="preserve">Key idea. gm = IC/VT. Raise the current and the transconductance rises in proportion. The thermal voltage is still 26 mV, and an input swing comparable to it is no longer small.</w:t>
      </w:r>
    </w:p>
    <w:p>
      <w:pPr>
        <w:pStyle w:val="Heading2"/>
      </w:pPr>
      <w:r>
        <w:t xml:space="preserve">9.5 Capacitances and fT</w:t>
      </w:r>
    </w:p>
    <w:p>
      <w:pPr>
        <w:spacing w:after="160" w:before="0" w:line="276" w:lineRule="auto"/>
      </w:pPr>
      <w:r>
        <w:rPr>
          <w:rFonts w:ascii="Calibri" w:hAnsi="Calibri" w:cs="Calibri" w:eastAsia="Calibri"/>
          <w:b w:val="0"/>
          <w:i w:val="0"/>
          <w:color w:val="000000"/>
          <w:sz w:val="22"/>
        </w:rPr>
        <w:t xml:space="preserve">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pPr>
        <w:spacing w:after="160" w:before="0" w:line="276" w:lineRule="auto"/>
        <w:jc w:val="center"/>
      </w:pPr>
      <w:r>
        <w:rPr>
          <w:rFonts w:ascii="Calibri" w:hAnsi="Calibri" w:cs="Calibri" w:eastAsia="Calibri"/>
          <w:b w:val="0"/>
          <w:i w:val="0"/>
          <w:color w:val="000000"/>
          <w:sz w:val="22"/>
        </w:rPr>
        <w:t xml:space="preserve">fT = gm / (2π (Cπ + Cμ)),    Cπ = gm τF + Cje</w:t>
      </w:r>
    </w:p>
    <w:p>
      <w:pPr>
        <w:pStyle w:val="Heading2"/>
      </w:pPr>
      <w:r>
        <w:t xml:space="preserve">Worked Example 9.4</w:t>
      </w:r>
    </w:p>
    <w:p>
      <w:pPr>
        <w:spacing w:after="160" w:before="0" w:line="276" w:lineRule="auto"/>
      </w:pPr>
      <w:r>
        <w:rPr>
          <w:rFonts w:ascii="Calibri" w:hAnsi="Calibri" w:cs="Calibri" w:eastAsia="Calibri"/>
          <w:b w:val="0"/>
          <w:i w:val="0"/>
          <w:color w:val="000000"/>
          <w:sz w:val="22"/>
        </w:rPr>
        <w:t xml:space="preserve">Declare τF = 10 ps, Cje = 50 fF, and Cμ = 20 fF. Find fT at IC = 0.1 mA, 1 mA, and 5 mA.</w:t>
      </w:r>
    </w:p>
    <w:p>
      <w:pPr>
        <w:spacing w:after="160" w:before="0" w:line="276" w:lineRule="auto"/>
      </w:pPr>
      <w:r>
        <w:rPr>
          <w:rFonts w:ascii="Calibri" w:hAnsi="Calibri" w:cs="Calibri" w:eastAsia="Calibri"/>
          <w:b w:val="0"/>
          <w:i w:val="0"/>
          <w:color w:val="000000"/>
          <w:sz w:val="22"/>
        </w:rPr>
        <w:t xml:space="preserve">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gm and rπ at IC = 0.25 mA with β = 120.</w:t>
      </w:r>
    </w:p>
    <w:p>
      <w:pPr>
        <w:spacing w:after="160" w:before="0" w:line="276" w:lineRule="auto"/>
      </w:pPr>
      <w:r>
        <w:rPr>
          <w:rFonts w:ascii="Calibri" w:hAnsi="Calibri" w:cs="Calibri" w:eastAsia="Calibri"/>
          <w:b w:val="0"/>
          <w:i w:val="0"/>
          <w:color w:val="000000"/>
          <w:sz w:val="22"/>
        </w:rPr>
        <w:t xml:space="preserve">2. A transistor with VA = 60 V is biased at IC = 0.5 mA. Find ro and the intrinsic gain gm ro.</w:t>
      </w:r>
    </w:p>
    <w:p>
      <w:pPr>
        <w:spacing w:after="160" w:before="0" w:line="276" w:lineRule="auto"/>
      </w:pPr>
      <w:r>
        <w:rPr>
          <w:rFonts w:ascii="Calibri" w:hAnsi="Calibri" w:cs="Calibri" w:eastAsia="Calibri"/>
          <w:b w:val="0"/>
          <w:i w:val="0"/>
          <w:color w:val="000000"/>
          <w:sz w:val="22"/>
        </w:rPr>
        <w:t xml:space="preserve">3. In the circuit of Worked Example 9.2, VB is raised to 4.0 V and RE chosen for the same IE. Find RE and the change in IE for the same 100 mV fall in VBE.</w:t>
      </w:r>
    </w:p>
    <w:p>
      <w:pPr>
        <w:spacing w:after="160" w:before="0" w:line="276" w:lineRule="auto"/>
      </w:pPr>
      <w:r>
        <w:rPr>
          <w:rFonts w:ascii="Calibri" w:hAnsi="Calibri" w:cs="Calibri" w:eastAsia="Calibri"/>
          <w:b w:val="0"/>
          <w:i w:val="0"/>
          <w:color w:val="000000"/>
          <w:sz w:val="22"/>
        </w:rPr>
        <w:t xml:space="preserve">4. For the transistor of Worked Example 9.4, find fT at IC = 2 mA.</w:t>
      </w:r>
    </w:p>
    <w:p>
      <w:pPr>
        <w:spacing w:after="160" w:before="0" w:line="276" w:lineRule="auto"/>
      </w:pPr>
      <w:r>
        <w:rPr>
          <w:rFonts w:ascii="Calibri" w:hAnsi="Calibri" w:cs="Calibri" w:eastAsia="Calibri"/>
          <w:b w:val="0"/>
          <w:i w:val="0"/>
          <w:color w:val="000000"/>
          <w:sz w:val="22"/>
        </w:rPr>
        <w:t xml:space="preserve">5. Explain in one or two sentences why the intrinsic gain gm ro does not depend on the bias current.</w:t>
      </w:r>
    </w:p>
    <w:p>
      <w:pPr>
        <w:pStyle w:val="Heading1"/>
      </w:pPr>
      <w:r>
        <w:rPr>
          <w:rFonts w:ascii="Amazon Ember" w:hAnsi="Amazon Ember" w:cs="Amazon Ember"/>
          <w:b/>
          <w:color w:val="0000FF"/>
          <w:sz w:val="36"/>
        </w:rPr>
        <w:t xml:space="preserve">Part III. The MOSFET, From Square Law to Below 20 nm</w:t>
      </w:r>
    </w:p>
    <w:p>
      <w:pPr/>
      <w:r>
        <w:rPr>
          <w:rFonts w:ascii="Calibri" w:hAnsi="Calibri" w:cs="Calibri"/>
          <w:b w:val="0"/>
          <w:color w:val="000000"/>
          <w:sz w:val="22"/>
        </w:rPr>
        <w:t xml:space="preserve">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pPr>
        <w:pStyle w:val="Heading1"/>
      </w:pPr>
      <w:r>
        <w:t xml:space="preserve">Chapter 10. The MOSFET From the Capacitor Up</w:t>
      </w:r>
    </w:p>
    <w:p>
      <w:pPr>
        <w:spacing w:after="160" w:before="0" w:line="276" w:lineRule="auto"/>
      </w:pPr>
      <w:r>
        <w:rPr>
          <w:rFonts w:ascii="Calibri" w:hAnsi="Calibri" w:cs="Calibri" w:eastAsia="Calibri"/>
          <w:b w:val="0"/>
          <w:i w:val="0"/>
          <w:color w:val="000000"/>
          <w:sz w:val="22"/>
        </w:rPr>
        <w:t xml:space="preserve">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pPr>
        <w:pStyle w:val="Heading2"/>
      </w:pPr>
      <w:r>
        <w:t xml:space="preserve">10.1 The gate capacitance</w:t>
      </w:r>
    </w:p>
    <w:p>
      <w:pPr>
        <w:spacing w:after="160" w:before="0" w:line="276" w:lineRule="auto"/>
      </w:pPr>
      <w:r>
        <w:rPr>
          <w:rFonts w:ascii="Calibri" w:hAnsi="Calibri" w:cs="Calibri" w:eastAsia="Calibri"/>
          <w:b w:val="0"/>
          <w:i w:val="0"/>
          <w:color w:val="000000"/>
          <w:sz w:val="22"/>
        </w:rPr>
        <w:t xml:space="preserve">The oxide is a parallel-plate capacitor. Its capacitance per unit area is the oxide permittivity divided by its thickness:</w:t>
      </w:r>
    </w:p>
    <w:p>
      <w:pPr>
        <w:spacing w:after="160" w:before="0" w:line="276" w:lineRule="auto"/>
        <w:jc w:val="center"/>
      </w:pPr>
      <w:r>
        <w:rPr>
          <w:rFonts w:ascii="Calibri" w:hAnsi="Calibri" w:cs="Calibri" w:eastAsia="Calibri"/>
          <w:b w:val="0"/>
          <w:i w:val="0"/>
          <w:color w:val="000000"/>
          <w:sz w:val="22"/>
        </w:rPr>
        <w:t xml:space="preserve">Cox = εox / tox,    εox = 3.9 ε0 = 3.45×10⁻¹³ F/cm</w:t>
      </w:r>
    </w:p>
    <w:p>
      <w:pPr>
        <w:pStyle w:val="Heading2"/>
      </w:pPr>
      <w:r>
        <w:t xml:space="preserve">Worked Example 10.1</w:t>
      </w:r>
    </w:p>
    <w:p>
      <w:pPr>
        <w:spacing w:after="160" w:before="0" w:line="276" w:lineRule="auto"/>
      </w:pPr>
      <w:r>
        <w:rPr>
          <w:rFonts w:ascii="Calibri" w:hAnsi="Calibri" w:cs="Calibri" w:eastAsia="Calibri"/>
          <w:b w:val="0"/>
          <w:i w:val="0"/>
          <w:color w:val="000000"/>
          <w:sz w:val="22"/>
        </w:rPr>
        <w:t xml:space="preserve">Find Cox for an oxide thickness of 2.0 nm, in F/cm² and in fF/µm².</w:t>
      </w:r>
    </w:p>
    <w:p>
      <w:pPr>
        <w:spacing w:after="160" w:before="0" w:line="276" w:lineRule="auto"/>
      </w:pPr>
      <w:r>
        <w:rPr>
          <w:rFonts w:ascii="Calibri" w:hAnsi="Calibri" w:cs="Calibri" w:eastAsia="Calibri"/>
          <w:b w:val="0"/>
          <w:i w:val="0"/>
          <w:color w:val="000000"/>
          <w:sz w:val="22"/>
        </w:rPr>
        <w:t xml:space="preserve">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pPr>
        <w:pStyle w:val="Heading2"/>
      </w:pPr>
      <w:r>
        <w:t xml:space="preserve">10.2 Threshold and inversion</w:t>
      </w:r>
    </w:p>
    <w:p>
      <w:pPr>
        <w:spacing w:after="160" w:before="0" w:line="276" w:lineRule="auto"/>
      </w:pPr>
      <w:r>
        <w:rPr>
          <w:rFonts w:ascii="Calibri" w:hAnsi="Calibri" w:cs="Calibri" w:eastAsia="Calibri"/>
          <w:b w:val="0"/>
          <w:i w:val="0"/>
          <w:color w:val="000000"/>
          <w:sz w:val="22"/>
        </w:rPr>
        <w:t xml:space="preserve">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pPr>
        <w:pStyle w:val="Heading2"/>
      </w:pPr>
      <w:r>
        <w:t xml:space="preserve">10.3 The long-channel square law</w:t>
      </w:r>
    </w:p>
    <w:p>
      <w:pPr>
        <w:spacing w:after="160" w:before="0" w:line="276" w:lineRule="auto"/>
      </w:pPr>
      <w:r>
        <w:rPr>
          <w:rFonts w:ascii="Calibri" w:hAnsi="Calibri" w:cs="Calibri" w:eastAsia="Calibri"/>
          <w:b w:val="0"/>
          <w:i w:val="0"/>
          <w:color w:val="000000"/>
          <w:sz w:val="22"/>
        </w:rPr>
        <w:t xml:space="preserve">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pPr>
        <w:spacing w:after="160" w:before="0" w:line="276" w:lineRule="auto"/>
        <w:jc w:val="center"/>
      </w:pPr>
      <w:r>
        <w:rPr>
          <w:rFonts w:ascii="Calibri" w:hAnsi="Calibri" w:cs="Calibri" w:eastAsia="Calibri"/>
          <w:b w:val="0"/>
          <w:i w:val="0"/>
          <w:color w:val="000000"/>
          <w:sz w:val="22"/>
        </w:rPr>
        <w:t xml:space="preserve">Triode (VDS &lt; Vov):  ID = μn Cox (W/L) [Vov VDS − VDS²/2]</w:t>
      </w:r>
    </w:p>
    <w:p>
      <w:pPr>
        <w:spacing w:after="160" w:before="0" w:line="276" w:lineRule="auto"/>
        <w:jc w:val="center"/>
      </w:pPr>
      <w:r>
        <w:rPr>
          <w:rFonts w:ascii="Calibri" w:hAnsi="Calibri" w:cs="Calibri" w:eastAsia="Calibri"/>
          <w:b w:val="0"/>
          <w:i w:val="0"/>
          <w:color w:val="000000"/>
          <w:sz w:val="22"/>
        </w:rPr>
        <w:t xml:space="preserve">Saturation (VDS ≥ Vov):  ID = ½ μn Cox (W/L) Vov²,    gm = 2 ID / Vov</w:t>
      </w:r>
    </w:p>
    <w:p>
      <w:pPr>
        <w:spacing w:after="160" w:before="0" w:line="276" w:lineRule="auto"/>
      </w:pPr>
      <w:r>
        <w:rPr>
          <w:rFonts w:ascii="Calibri" w:hAnsi="Calibri" w:cs="Calibri" w:eastAsia="Calibri"/>
          <w:b w:val="0"/>
          <w:i w:val="0"/>
          <w:color w:val="000000"/>
          <w:sz w:val="22"/>
        </w:rPr>
        <w:t xml:space="preserve">The MOSFET's "saturation" is the bipolar transistor's forward-active region, the amplifying region. The bipolar transistor's "saturation" corresponds to the MOSFET's triode region. The two vocabularies grew up separately, and the collision is permanent.</w:t>
      </w:r>
    </w:p>
    <w:p>
      <w:pPr>
        <w:pStyle w:val="Heading2"/>
      </w:pPr>
      <w:r>
        <w:t xml:space="preserve">Worked Example 10.2</w:t>
      </w:r>
    </w:p>
    <w:p>
      <w:pPr>
        <w:spacing w:after="160" w:before="0" w:line="276" w:lineRule="auto"/>
      </w:pPr>
      <w:r>
        <w:rPr>
          <w:rFonts w:ascii="Calibri" w:hAnsi="Calibri" w:cs="Calibri" w:eastAsia="Calibri"/>
          <w:b w:val="0"/>
          <w:i w:val="0"/>
          <w:color w:val="000000"/>
          <w:sz w:val="22"/>
        </w:rPr>
        <w:t xml:space="preserve">A long-channel NMOS has μn Cox = 200 µA/V² and W/L = 10. It is biased in saturation at Vov = 0.2 V. Find ID and gm. Compare gm with that of a bipolar transistor at the same current.</w:t>
      </w:r>
    </w:p>
    <w:p>
      <w:pPr>
        <w:spacing w:after="160" w:before="0" w:line="276" w:lineRule="auto"/>
      </w:pPr>
      <w:r>
        <w:rPr>
          <w:rFonts w:ascii="Calibri" w:hAnsi="Calibri" w:cs="Calibri" w:eastAsia="Calibri"/>
          <w:b w:val="0"/>
          <w:i w:val="0"/>
          <w:color w:val="000000"/>
          <w:sz w:val="22"/>
        </w:rPr>
        <w:t xml:space="preserve">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pPr>
        <w:pStyle w:val="Heading2"/>
      </w:pPr>
      <w:r>
        <w:t xml:space="preserve">10.4 Channel-length modulation</w:t>
      </w:r>
    </w:p>
    <w:p>
      <w:pPr>
        <w:spacing w:after="160" w:before="0" w:line="276" w:lineRule="auto"/>
      </w:pPr>
      <w:r>
        <w:rPr>
          <w:rFonts w:ascii="Calibri" w:hAnsi="Calibri" w:cs="Calibri" w:eastAsia="Calibri"/>
          <w:b w:val="0"/>
          <w:i w:val="0"/>
          <w:color w:val="000000"/>
          <w:sz w:val="22"/>
        </w:rPr>
        <w:t xml:space="preserve">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pPr>
        <w:pStyle w:val="Heading2"/>
      </w:pPr>
      <w:r>
        <w:t xml:space="preserve">10.5 Below threshold</w:t>
      </w:r>
    </w:p>
    <w:p>
      <w:pPr>
        <w:spacing w:after="160" w:before="0" w:line="276" w:lineRule="auto"/>
      </w:pPr>
      <w:r>
        <w:rPr>
          <w:rFonts w:ascii="Calibri" w:hAnsi="Calibri" w:cs="Calibri" w:eastAsia="Calibri"/>
          <w:b w:val="0"/>
          <w:i w:val="0"/>
          <w:color w:val="000000"/>
          <w:sz w:val="22"/>
        </w:rPr>
        <w:t xml:space="preserve">Below Vth the current does not stop. A small population of electrons still reaches the surface, they move by diffusion, and the current is exponential in VGS, like a bipolar transistor with a weaker grip:</w:t>
      </w:r>
    </w:p>
    <w:p>
      <w:pPr>
        <w:spacing w:after="160" w:before="0" w:line="276" w:lineRule="auto"/>
        <w:jc w:val="center"/>
      </w:pPr>
      <w:r>
        <w:rPr>
          <w:rFonts w:ascii="Calibri" w:hAnsi="Calibri" w:cs="Calibri" w:eastAsia="Calibri"/>
          <w:b w:val="0"/>
          <w:i w:val="0"/>
          <w:color w:val="000000"/>
          <w:sz w:val="22"/>
        </w:rPr>
        <w:t xml:space="preserve">ID ∝ e^(VGS / (n VT)),    subthreshold swing S = n VT ln(10) ≈ n × 60 mV/decade</w:t>
      </w:r>
    </w:p>
    <w:p>
      <w:pPr>
        <w:spacing w:after="160" w:before="0" w:line="276" w:lineRule="auto"/>
      </w:pPr>
      <w:r>
        <w:rPr>
          <w:rFonts w:ascii="Calibri" w:hAnsi="Calibri" w:cs="Calibri" w:eastAsia="Calibri"/>
          <w:b w:val="0"/>
          <w:i w:val="0"/>
          <w:color w:val="000000"/>
          <w:sz w:val="22"/>
        </w:rPr>
        <w:t xml:space="preserve">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pPr>
        <w:pStyle w:val="Heading2"/>
      </w:pPr>
      <w:r>
        <w:t xml:space="preserve">10.6 Velocity saturation</w:t>
      </w:r>
    </w:p>
    <w:p>
      <w:pPr>
        <w:spacing w:after="160" w:before="0" w:line="276" w:lineRule="auto"/>
      </w:pPr>
      <w:r>
        <w:rPr>
          <w:rFonts w:ascii="Calibri" w:hAnsi="Calibri" w:cs="Calibri" w:eastAsia="Calibri"/>
          <w:b w:val="0"/>
          <w:i w:val="0"/>
          <w:color w:val="000000"/>
          <w:sz w:val="22"/>
        </w:rPr>
        <w:t xml:space="preserve">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pPr>
        <w:spacing w:after="160" w:before="0" w:line="276" w:lineRule="auto"/>
        <w:jc w:val="center"/>
      </w:pPr>
      <w:r>
        <w:rPr>
          <w:rFonts w:ascii="Calibri" w:hAnsi="Calibri" w:cs="Calibri" w:eastAsia="Calibri"/>
          <w:b w:val="0"/>
          <w:i w:val="0"/>
          <w:color w:val="000000"/>
          <w:sz w:val="22"/>
        </w:rPr>
        <w:t xml:space="preserve">ID ≈ W Cox vsat Vov,    gm ≈ W Cox vsat</w:t>
      </w:r>
    </w:p>
    <w:p>
      <w:pPr>
        <w:pStyle w:val="Heading2"/>
      </w:pPr>
      <w:r>
        <w:t xml:space="preserve">Worked Example 10.3</w:t>
      </w:r>
    </w:p>
    <w:p>
      <w:pPr>
        <w:spacing w:after="160" w:before="0" w:line="276" w:lineRule="auto"/>
      </w:pPr>
      <w:r>
        <w:rPr>
          <w:rFonts w:ascii="Calibri" w:hAnsi="Calibri" w:cs="Calibri" w:eastAsia="Calibri"/>
          <w:b w:val="0"/>
          <w:i w:val="0"/>
          <w:color w:val="000000"/>
          <w:sz w:val="22"/>
        </w:rPr>
        <w:t xml:space="preserve">A short-channel NMOS has the Cox of Worked Example 10.1 and a width of 1.0 µm, and is fully velocity-saturated. Find ID at Vov = 0.3 V, using vsat = 1.0×10⁷ cm/s.</w:t>
      </w:r>
    </w:p>
    <w:p>
      <w:pPr>
        <w:spacing w:after="160" w:before="0" w:line="276" w:lineRule="auto"/>
      </w:pPr>
      <w:r>
        <w:rPr>
          <w:rFonts w:ascii="Calibri" w:hAnsi="Calibri" w:cs="Calibri" w:eastAsia="Calibri"/>
          <w:b w:val="0"/>
          <w:i w:val="0"/>
          <w:color w:val="000000"/>
          <w:sz w:val="22"/>
        </w:rPr>
        <w:t xml:space="preserve">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pPr>
        <w:spacing w:after="160" w:before="0" w:line="276" w:lineRule="auto"/>
      </w:pPr>
      <w:r>
        <w:rPr>
          <w:rFonts w:ascii="Calibri" w:hAnsi="Calibri" w:cs="Calibri" w:eastAsia="Calibri"/>
          <w:b w:val="0"/>
          <w:i w:val="0"/>
          <w:color w:val="000000"/>
          <w:sz w:val="22"/>
        </w:rPr>
        <w:t xml:space="preserve">Key idea. A MOSFET is a field-controlled sheet of charge. Its long-channel current is quadratic in overdrive, its short-channel current approaches linear, and below threshold it is exponential with a swing no better than 60 mV per decade at 300 K.</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Cox for an equivalent oxide thickness of 1.0 nm, in fF/µm².</w:t>
      </w:r>
    </w:p>
    <w:p>
      <w:pPr>
        <w:spacing w:after="160" w:before="0" w:line="276" w:lineRule="auto"/>
      </w:pPr>
      <w:r>
        <w:rPr>
          <w:rFonts w:ascii="Calibri" w:hAnsi="Calibri" w:cs="Calibri" w:eastAsia="Calibri"/>
          <w:b w:val="0"/>
          <w:i w:val="0"/>
          <w:color w:val="000000"/>
          <w:sz w:val="22"/>
        </w:rPr>
        <w:t xml:space="preserve">2. The transistor of Worked Example 10.2 is rebiased at Vov = 0.4 V. Find ID, gm, and gm/ID.</w:t>
      </w:r>
    </w:p>
    <w:p>
      <w:pPr>
        <w:spacing w:after="160" w:before="0" w:line="276" w:lineRule="auto"/>
      </w:pPr>
      <w:r>
        <w:rPr>
          <w:rFonts w:ascii="Calibri" w:hAnsi="Calibri" w:cs="Calibri" w:eastAsia="Calibri"/>
          <w:b w:val="0"/>
          <w:i w:val="0"/>
          <w:color w:val="000000"/>
          <w:sz w:val="22"/>
        </w:rPr>
        <w:t xml:space="preserve">3. A MOSFET is at VDS = 0.1 V with Vov = 0.5 V. Is it in triode or saturation, and what does that mean in bipolar vocabulary?</w:t>
      </w:r>
    </w:p>
    <w:p>
      <w:pPr>
        <w:spacing w:after="160" w:before="0" w:line="276" w:lineRule="auto"/>
      </w:pPr>
      <w:r>
        <w:rPr>
          <w:rFonts w:ascii="Calibri" w:hAnsi="Calibri" w:cs="Calibri" w:eastAsia="Calibri"/>
          <w:b w:val="0"/>
          <w:i w:val="0"/>
          <w:color w:val="000000"/>
          <w:sz w:val="22"/>
        </w:rPr>
        <w:t xml:space="preserve">4. A process has a subthreshold swing of 80 mV/decade. By what factor does off-state leakage rise if Vth is lowered by 120 mV?</w:t>
      </w:r>
    </w:p>
    <w:p>
      <w:pPr>
        <w:spacing w:after="160" w:before="0" w:line="276" w:lineRule="auto"/>
      </w:pPr>
      <w:r>
        <w:rPr>
          <w:rFonts w:ascii="Calibri" w:hAnsi="Calibri" w:cs="Calibri" w:eastAsia="Calibri"/>
          <w:b w:val="0"/>
          <w:i w:val="0"/>
          <w:color w:val="000000"/>
          <w:sz w:val="22"/>
        </w:rPr>
        <w:t xml:space="preserve">5. Explain in one or two sentences why velocity saturation makes ID depend only weakly on channel length.</w:t>
      </w:r>
    </w:p>
    <w:p>
      <w:pPr>
        <w:pStyle w:val="Heading1"/>
      </w:pPr>
      <w:r>
        <w:t xml:space="preserve">Chapter 11. The Fin, Then the Sheet</w:t>
      </w:r>
    </w:p>
    <w:p>
      <w:pPr>
        <w:spacing w:after="160" w:before="0" w:line="276" w:lineRule="auto"/>
      </w:pPr>
      <w:r>
        <w:rPr>
          <w:rFonts w:ascii="Calibri" w:hAnsi="Calibri" w:cs="Calibri" w:eastAsia="Calibri"/>
          <w:b w:val="0"/>
          <w:i w:val="0"/>
          <w:color w:val="000000"/>
          <w:sz w:val="22"/>
        </w:rPr>
        <w:t xml:space="preserve">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pPr>
        <w:pStyle w:val="Heading2"/>
      </w:pPr>
      <w:r>
        <w:t xml:space="preserve">11.1 Why one gate is not enough</w:t>
      </w:r>
    </w:p>
    <w:p>
      <w:pPr>
        <w:spacing w:after="160" w:before="0" w:line="276" w:lineRule="auto"/>
      </w:pPr>
      <w:r>
        <w:rPr>
          <w:rFonts w:ascii="Calibri" w:hAnsi="Calibri" w:cs="Calibri" w:eastAsia="Calibri"/>
          <w:b w:val="0"/>
          <w:i w:val="0"/>
          <w:color w:val="000000"/>
          <w:sz w:val="22"/>
        </w:rPr>
        <w:t xml:space="preserve">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pPr>
        <w:pStyle w:val="Heading2"/>
      </w:pPr>
      <w:r>
        <w:t xml:space="preserve">11.2 The fin</w:t>
      </w:r>
    </w:p>
    <w:p>
      <w:pPr>
        <w:spacing w:after="160" w:before="0" w:line="276" w:lineRule="auto"/>
      </w:pPr>
      <w:r>
        <w:rPr>
          <w:rFonts w:ascii="Calibri" w:hAnsi="Calibri" w:cs="Calibri" w:eastAsia="Calibri"/>
          <w:b w:val="0"/>
          <w:i w:val="0"/>
          <w:color w:val="000000"/>
          <w:sz w:val="22"/>
        </w:rPr>
        <w:t xml:space="preserve">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pPr>
        <w:spacing w:after="160" w:before="0" w:line="276" w:lineRule="auto"/>
        <w:jc w:val="center"/>
      </w:pPr>
      <w:r>
        <w:rPr>
          <w:rFonts w:ascii="Calibri" w:hAnsi="Calibri" w:cs="Calibri" w:eastAsia="Calibri"/>
          <w:b w:val="0"/>
          <w:i w:val="0"/>
          <w:color w:val="000000"/>
          <w:sz w:val="22"/>
        </w:rPr>
        <w:t xml:space="preserve">W_eff = N_fin (2 H_fin + W_fin)</w:t>
      </w:r>
    </w:p>
    <w:p>
      <w:pPr>
        <w:pStyle w:val="Heading2"/>
      </w:pPr>
      <w:r>
        <w:t xml:space="preserve">Worked Example 11.1</w:t>
      </w:r>
    </w:p>
    <w:p>
      <w:pPr>
        <w:spacing w:after="160" w:before="0" w:line="276" w:lineRule="auto"/>
      </w:pPr>
      <w:r>
        <w:rPr>
          <w:rFonts w:ascii="Calibri" w:hAnsi="Calibri" w:cs="Calibri" w:eastAsia="Calibri"/>
          <w:b w:val="0"/>
          <w:i w:val="0"/>
          <w:color w:val="000000"/>
          <w:sz w:val="22"/>
        </w:rPr>
        <w:t xml:space="preserve">A FinFET process has fins 50 nm tall and 7 nm wide. Find the effective width of one fin and of a four-fin transistor. Using roughly 0.5 mA/µm from Worked Example 10.3 as an order-of-magnitude drive, estimate the four-fin transistor's on-current.</w:t>
      </w:r>
    </w:p>
    <w:p>
      <w:pPr>
        <w:spacing w:after="160" w:before="0" w:line="276" w:lineRule="auto"/>
      </w:pPr>
      <w:r>
        <w:rPr>
          <w:rFonts w:ascii="Calibri" w:hAnsi="Calibri" w:cs="Calibri" w:eastAsia="Calibri"/>
          <w:b w:val="0"/>
          <w:i w:val="0"/>
          <w:color w:val="000000"/>
          <w:sz w:val="22"/>
        </w:rPr>
        <w:t xml:space="preserve">One fin: 2 × 50 + 7 = 107 nm. Four fins: 428 nm. At about 0.5 mA/µm, the on-current is roughly 0.21 mA. The designer cannot ask for 300 nm or 500 nm; the choices are 107, 214, 321, 428 nm, and so on. Weste and Harris still teach how to draw the circuit, but sizing now counts fins.</w:t>
      </w:r>
    </w:p>
    <w:p>
      <w:pPr>
        <w:pStyle w:val="Heading2"/>
      </w:pPr>
      <w:r>
        <w:t xml:space="preserve">11.3 The nanosheet and gate-all-around</w:t>
      </w:r>
    </w:p>
    <w:p>
      <w:pPr>
        <w:spacing w:after="160" w:before="0" w:line="276" w:lineRule="auto"/>
      </w:pPr>
      <w:r>
        <w:rPr>
          <w:rFonts w:ascii="Calibri" w:hAnsi="Calibri" w:cs="Calibri" w:eastAsia="Calibri"/>
          <w:b w:val="0"/>
          <w:i w:val="0"/>
          <w:color w:val="000000"/>
          <w:sz w:val="22"/>
        </w:rPr>
        <w:t xml:space="preserve">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pPr>
        <w:spacing w:after="160" w:before="0" w:line="276" w:lineRule="auto"/>
        <w:jc w:val="center"/>
      </w:pPr>
      <w:r>
        <w:rPr>
          <w:rFonts w:ascii="Calibri" w:hAnsi="Calibri" w:cs="Calibri" w:eastAsia="Calibri"/>
          <w:b w:val="0"/>
          <w:i w:val="0"/>
          <w:color w:val="000000"/>
          <w:sz w:val="22"/>
        </w:rPr>
        <w:t xml:space="preserve">W_eff = N_sheet × 2 (W_sheet + T_sheet)</w:t>
      </w:r>
    </w:p>
    <w:p>
      <w:pPr>
        <w:spacing w:after="160" w:before="0" w:line="276" w:lineRule="auto"/>
      </w:pPr>
      <w:r>
        <w:rPr>
          <w:rFonts w:ascii="Calibri" w:hAnsi="Calibri" w:cs="Calibri" w:eastAsia="Calibri"/>
          <w:b w:val="0"/>
          <w:i w:val="0"/>
          <w:color w:val="000000"/>
          <w:sz w:val="22"/>
        </w:rPr>
        <w:t xml:space="preserve">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pPr>
        <w:pStyle w:val="Heading2"/>
      </w:pPr>
      <w:r>
        <w:t xml:space="preserve">11.4 What changes for the designer</w:t>
      </w:r>
    </w:p>
    <w:p>
      <w:pPr>
        <w:spacing w:after="160" w:before="0" w:line="276" w:lineRule="auto"/>
      </w:pPr>
      <w:r>
        <w:rPr>
          <w:rFonts w:ascii="Calibri" w:hAnsi="Calibri" w:cs="Calibri" w:eastAsia="Calibri"/>
          <w:b w:val="0"/>
          <w:i w:val="0"/>
          <w:color w:val="000000"/>
          <w:sz w:val="22"/>
        </w:rPr>
        <w:t xml:space="preserve">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pPr>
        <w:spacing w:after="160" w:before="0" w:line="276" w:lineRule="auto"/>
      </w:pPr>
      <w:r>
        <w:rPr>
          <w:rFonts w:ascii="Calibri" w:hAnsi="Calibri" w:cs="Calibri" w:eastAsia="Calibri"/>
          <w:b w:val="0"/>
          <w:i w:val="0"/>
          <w:color w:val="000000"/>
          <w:sz w:val="22"/>
        </w:rPr>
        <w:t xml:space="preserve">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pPr>
        <w:spacing w:after="160" w:before="0" w:line="276" w:lineRule="auto"/>
      </w:pPr>
      <w:r>
        <w:rPr>
          <w:rFonts w:ascii="Calibri" w:hAnsi="Calibri" w:cs="Calibri" w:eastAsia="Calibri"/>
          <w:b w:val="0"/>
          <w:i w:val="0"/>
          <w:color w:val="000000"/>
          <w:sz w:val="22"/>
        </w:rPr>
        <w:t>One material belongs to this chapter by name only. Aluminum scandium nitride, AlScN, is a piezoelectric film that CMOS-compatible lines now deposit, and it is reshaping MEMS resonators and filters. This book names it as a film. The 2026 products that use it are surveyed in Book 7.</w:t>
      </w:r>
    </w:p>
    <w:p>
      <w:pPr>
        <w:spacing w:after="160" w:before="0" w:line="276" w:lineRule="auto"/>
      </w:pPr>
      <w:r>
        <w:rPr>
          <w:rFonts w:ascii="Calibri" w:hAnsi="Calibri" w:cs="Calibri" w:eastAsia="Calibri"/>
          <w:b w:val="0"/>
          <w:i w:val="0"/>
          <w:color w:val="000000"/>
          <w:sz w:val="22"/>
        </w:rPr>
        <w:t xml:space="preserve">Key idea. The fin and the nanosheet exist to keep the gate in control of a channel too short for a planar gate to hold. Width became quantized with the fin and partly continuous again with the sheet. Below 20 nm, the PDK is the authority.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fin is 42 nm tall and 6 nm wide. Find the effective width of a three-fin transistor.</w:t>
      </w:r>
    </w:p>
    <w:p>
      <w:pPr>
        <w:spacing w:after="160" w:before="0" w:line="276" w:lineRule="auto"/>
      </w:pPr>
      <w:r>
        <w:rPr>
          <w:rFonts w:ascii="Calibri" w:hAnsi="Calibri" w:cs="Calibri" w:eastAsia="Calibri"/>
          <w:b w:val="0"/>
          <w:i w:val="0"/>
          <w:color w:val="000000"/>
          <w:sz w:val="22"/>
        </w:rPr>
        <w:t xml:space="preserve">2. A nanosheet transistor has four sheets, each 25 nm wide and 6 nm thick. Find its effective width.</w:t>
      </w:r>
    </w:p>
    <w:p>
      <w:pPr>
        <w:spacing w:after="160" w:before="0" w:line="276" w:lineRule="auto"/>
      </w:pPr>
      <w:r>
        <w:rPr>
          <w:rFonts w:ascii="Calibri" w:hAnsi="Calibri" w:cs="Calibri" w:eastAsia="Calibri"/>
          <w:b w:val="0"/>
          <w:i w:val="0"/>
          <w:color w:val="000000"/>
          <w:sz w:val="22"/>
        </w:rPr>
        <w:t xml:space="preserve">3. A device shows a threshold shift of 50 mV when VDS rises from 0.05 V to 0.75 V. Find its DIBL in mV/V.</w:t>
      </w:r>
    </w:p>
    <w:p>
      <w:pPr>
        <w:spacing w:after="160" w:before="0" w:line="276" w:lineRule="auto"/>
      </w:pPr>
      <w:r>
        <w:rPr>
          <w:rFonts w:ascii="Calibri" w:hAnsi="Calibri" w:cs="Calibri" w:eastAsia="Calibri"/>
          <w:b w:val="0"/>
          <w:i w:val="0"/>
          <w:color w:val="000000"/>
          <w:sz w:val="22"/>
        </w:rPr>
        <w:t xml:space="preserve">4. In one or two sentences, explain why a thinner channel improves the gate's control over the barrier at the source.</w:t>
      </w:r>
    </w:p>
    <w:p>
      <w:pPr>
        <w:pStyle w:val="Heading1"/>
      </w:pPr>
      <w:r>
        <w:rPr>
          <w:rFonts w:ascii="Amazon Ember" w:hAnsi="Amazon Ember" w:cs="Amazon Ember"/>
          <w:b/>
          <w:color w:val="0000FF"/>
          <w:sz w:val="36"/>
        </w:rPr>
        <w:t xml:space="preserve">Part IV. Inside the Amplifier</w:t>
      </w:r>
    </w:p>
    <w:p>
      <w:pPr/>
      <w:r>
        <w:rPr>
          <w:rFonts w:ascii="Calibri" w:hAnsi="Calibri" w:cs="Calibri"/>
          <w:b w:val="0"/>
          <w:color w:val="000000"/>
          <w:sz w:val="22"/>
        </w:rPr>
        <w:t xml:space="preserve">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pPr>
        <w:pStyle w:val="Heading1"/>
      </w:pPr>
      <w:r>
        <w:t xml:space="preserve">Chapter 12. Mirrors, Pairs, and Matching</w:t>
      </w:r>
    </w:p>
    <w:p>
      <w:pPr>
        <w:spacing w:after="160" w:before="0" w:line="276" w:lineRule="auto"/>
      </w:pPr>
      <w:r>
        <w:rPr>
          <w:rFonts w:ascii="Calibri" w:hAnsi="Calibri" w:cs="Calibri" w:eastAsia="Calibri"/>
          <w:b w:val="0"/>
          <w:i w:val="0"/>
          <w:color w:val="000000"/>
          <w:sz w:val="22"/>
        </w:rPr>
        <w:t xml:space="preserve">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pPr>
        <w:pStyle w:val="Heading2"/>
      </w:pPr>
      <w:r>
        <w:t xml:space="preserve">12.1 The current mirror</w:t>
      </w:r>
    </w:p>
    <w:p>
      <w:pPr>
        <w:spacing w:after="160" w:before="0" w:line="276" w:lineRule="auto"/>
      </w:pPr>
      <w:r>
        <w:rPr>
          <w:rFonts w:ascii="Calibri" w:hAnsi="Calibri" w:cs="Calibri" w:eastAsia="Calibri"/>
          <w:b w:val="0"/>
          <w:i w:val="0"/>
          <w:color w:val="000000"/>
          <w:sz w:val="22"/>
        </w:rPr>
        <w:t xml:space="preserve">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pPr>
        <w:spacing w:after="160" w:before="0" w:line="276" w:lineRule="auto"/>
        <w:jc w:val="center"/>
      </w:pPr>
      <w:r>
        <w:rPr>
          <w:rFonts w:ascii="Calibri" w:hAnsi="Calibri" w:cs="Calibri" w:eastAsia="Calibri"/>
          <w:b w:val="0"/>
          <w:i w:val="0"/>
          <w:color w:val="000000"/>
          <w:sz w:val="22"/>
        </w:rPr>
        <w:t xml:space="preserve">IOUT = IREF / (1 + 2/β)</w:t>
      </w:r>
    </w:p>
    <w:p>
      <w:pPr>
        <w:pStyle w:val="Heading2"/>
      </w:pPr>
      <w:r>
        <w:t xml:space="preserve">Worked Example 12.1</w:t>
      </w:r>
    </w:p>
    <w:p>
      <w:pPr>
        <w:spacing w:after="160" w:before="0" w:line="276" w:lineRule="auto"/>
      </w:pPr>
      <w:r>
        <w:rPr>
          <w:rFonts w:ascii="Calibri" w:hAnsi="Calibri" w:cs="Calibri" w:eastAsia="Calibri"/>
          <w:b w:val="0"/>
          <w:i w:val="0"/>
          <w:color w:val="000000"/>
          <w:sz w:val="22"/>
        </w:rPr>
        <w:t xml:space="preserve">A simple bipolar mirror uses the declared transistor of Part II (β = 100, VA = 100 V) with IREF = 1 mA. Find the output current. Then find how much it changes when the output collector voltage rises by 5 V above the reference transistor's VBE.</w:t>
      </w:r>
    </w:p>
    <w:p>
      <w:pPr>
        <w:spacing w:after="160" w:before="0" w:line="276" w:lineRule="auto"/>
      </w:pPr>
      <w:r>
        <w:rPr>
          <w:rFonts w:ascii="Calibri" w:hAnsi="Calibri" w:cs="Calibri" w:eastAsia="Calibri"/>
          <w:b w:val="0"/>
          <w:i w:val="0"/>
          <w:color w:val="000000"/>
          <w:sz w:val="22"/>
        </w:rPr>
        <w:t xml:space="preserve">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pPr>
        <w:spacing w:after="160" w:before="0" w:line="276" w:lineRule="auto"/>
      </w:pPr>
      <w:r>
        <w:rPr>
          <w:rFonts w:ascii="Calibri" w:hAnsi="Calibri" w:cs="Calibri" w:eastAsia="Calibri"/>
          <w:b w:val="0"/>
          <w:i w:val="0"/>
          <w:color w:val="000000"/>
          <w:sz w:val="22"/>
        </w:rPr>
        <w:t xml:space="preserve">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pPr>
        <w:pStyle w:val="Heading2"/>
      </w:pPr>
      <w:r>
        <w:t xml:space="preserve">12.2 Mismatch</w:t>
      </w:r>
    </w:p>
    <w:p>
      <w:pPr>
        <w:spacing w:after="160" w:before="0" w:line="276" w:lineRule="auto"/>
      </w:pPr>
      <w:r>
        <w:rPr>
          <w:rFonts w:ascii="Calibri" w:hAnsi="Calibri" w:cs="Calibri" w:eastAsia="Calibri"/>
          <w:b w:val="0"/>
          <w:i w:val="0"/>
          <w:color w:val="000000"/>
          <w:sz w:val="22"/>
        </w:rPr>
        <w:t xml:space="preserve">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pPr>
        <w:spacing w:after="160" w:before="0" w:line="276" w:lineRule="auto"/>
        <w:jc w:val="center"/>
      </w:pPr>
      <w:r>
        <w:rPr>
          <w:rFonts w:ascii="Calibri" w:hAnsi="Calibri" w:cs="Calibri" w:eastAsia="Calibri"/>
          <w:b w:val="0"/>
          <w:i w:val="0"/>
          <w:color w:val="000000"/>
          <w:sz w:val="22"/>
        </w:rPr>
        <w:t xml:space="preserve">ΔID / ID ≈ 2 ΔVth / Vov</w:t>
      </w:r>
    </w:p>
    <w:p>
      <w:pPr>
        <w:spacing w:after="160" w:before="0" w:line="276" w:lineRule="auto"/>
      </w:pPr>
      <w:r>
        <w:rPr>
          <w:rFonts w:ascii="Calibri" w:hAnsi="Calibri" w:cs="Calibri" w:eastAsia="Calibri"/>
          <w:b w:val="0"/>
          <w:i w:val="0"/>
          <w:color w:val="000000"/>
          <w:sz w:val="22"/>
        </w:rPr>
        <w:t xml:space="preserve">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pPr>
        <w:spacing w:after="160" w:before="0" w:line="276" w:lineRule="auto"/>
        <w:jc w:val="center"/>
      </w:pPr>
      <w:r>
        <w:rPr>
          <w:rFonts w:ascii="Calibri" w:hAnsi="Calibri" w:cs="Calibri" w:eastAsia="Calibri"/>
          <w:b w:val="0"/>
          <w:i w:val="0"/>
          <w:color w:val="000000"/>
          <w:sz w:val="22"/>
        </w:rPr>
        <w:t xml:space="preserve">σ(ΔVth) = AVt / √(W L)</w:t>
      </w:r>
    </w:p>
    <w:p>
      <w:pPr>
        <w:pStyle w:val="Heading2"/>
      </w:pPr>
      <w:r>
        <w:t xml:space="preserve">Worked Example 12.2</w:t>
      </w:r>
    </w:p>
    <w:p>
      <w:pPr>
        <w:spacing w:after="160" w:before="0" w:line="276" w:lineRule="auto"/>
      </w:pPr>
      <w:r>
        <w:rPr>
          <w:rFonts w:ascii="Calibri" w:hAnsi="Calibri" w:cs="Calibri" w:eastAsia="Calibri"/>
          <w:b w:val="0"/>
          <w:i w:val="0"/>
          <w:color w:val="000000"/>
          <w:sz w:val="22"/>
        </w:rPr>
        <w:t xml:space="preserve">A process has AVt = 3 mV·µm. A MOS mirror uses two 1 µm × 1 µm devices at Vov = 0.2 V. Find the standard deviation of the threshold mismatch and of the current ratio. What device area brings σ(ΔVth) to 1 mV?</w:t>
      </w:r>
    </w:p>
    <w:p>
      <w:pPr>
        <w:spacing w:after="160" w:before="0" w:line="276" w:lineRule="auto"/>
      </w:pPr>
      <w:r>
        <w:rPr>
          <w:rFonts w:ascii="Calibri" w:hAnsi="Calibri" w:cs="Calibri" w:eastAsia="Calibri"/>
          <w:b w:val="0"/>
          <w:i w:val="0"/>
          <w:color w:val="000000"/>
          <w:sz w:val="22"/>
        </w:rPr>
        <w:t xml:space="preserve">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pPr>
        <w:spacing w:after="160" w:before="0" w:line="276" w:lineRule="auto"/>
      </w:pPr>
      <w:r>
        <w:rPr>
          <w:rFonts w:ascii="Calibri" w:hAnsi="Calibri" w:cs="Calibri" w:eastAsia="Calibri"/>
          <w:b w:val="0"/>
          <w:i w:val="0"/>
          <w:color w:val="000000"/>
          <w:sz w:val="22"/>
        </w:rPr>
        <w:t xml:space="preserve">Key idea. A mirror copies a current by copying a voltage. Its accuracy is set by how well two devices match, and random matching improves only as the square root of the area spent on them.</w:t>
      </w:r>
    </w:p>
    <w:p>
      <w:pPr>
        <w:pStyle w:val="Heading2"/>
      </w:pPr>
      <w:r>
        <w:t xml:space="preserve">12.3 The differential pair</w:t>
      </w:r>
    </w:p>
    <w:p>
      <w:pPr>
        <w:spacing w:after="160" w:before="0" w:line="276" w:lineRule="auto"/>
      </w:pPr>
      <w:r>
        <w:rPr>
          <w:rFonts w:ascii="Calibri" w:hAnsi="Calibri" w:cs="Calibri" w:eastAsia="Calibri"/>
          <w:b w:val="0"/>
          <w:i w:val="0"/>
          <w:color w:val="000000"/>
          <w:sz w:val="22"/>
        </w:rPr>
        <w:t xml:space="preserve">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pPr>
        <w:spacing w:after="160" w:before="0" w:line="276" w:lineRule="auto"/>
        <w:jc w:val="center"/>
      </w:pPr>
      <w:r>
        <w:rPr>
          <w:rFonts w:ascii="Calibri" w:hAnsi="Calibri" w:cs="Calibri" w:eastAsia="Calibri"/>
          <w:b w:val="0"/>
          <w:i w:val="0"/>
          <w:color w:val="000000"/>
          <w:sz w:val="22"/>
        </w:rPr>
        <w:t xml:space="preserve">IC1 − IC2 = IEE tanh(Vd / (2 VT)),    Vd = VB1 − VB2</w:t>
      </w:r>
    </w:p>
    <w:p>
      <w:pPr>
        <w:spacing w:after="160" w:before="0" w:line="276" w:lineRule="auto"/>
      </w:pPr>
      <w:r>
        <w:rPr>
          <w:rFonts w:ascii="Calibri" w:hAnsi="Calibri" w:cs="Calibri" w:eastAsia="Calibri"/>
          <w:b w:val="0"/>
          <w:i w:val="0"/>
          <w:color w:val="000000"/>
          <w:sz w:val="22"/>
        </w:rPr>
        <w:t xml:space="preserve">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pPr>
        <w:pStyle w:val="Heading2"/>
      </w:pPr>
      <w:r>
        <w:t xml:space="preserve">Worked Example 12.3</w:t>
      </w:r>
    </w:p>
    <w:p>
      <w:pPr>
        <w:spacing w:after="160" w:before="0" w:line="276" w:lineRule="auto"/>
      </w:pPr>
      <w:r>
        <w:rPr>
          <w:rFonts w:ascii="Calibri" w:hAnsi="Calibri" w:cs="Calibri" w:eastAsia="Calibri"/>
          <w:b w:val="0"/>
          <w:i w:val="0"/>
          <w:color w:val="000000"/>
          <w:sz w:val="22"/>
        </w:rPr>
        <w:t xml:space="preserve">A bipolar pair has IEE = 2 mA and RC = 5 kΩ on each collector. Find the small-signal differential gain, and the input difference that steers 90% of the tail current difference to one side.</w:t>
      </w:r>
    </w:p>
    <w:p>
      <w:pPr>
        <w:spacing w:after="160" w:before="0" w:line="276" w:lineRule="auto"/>
      </w:pPr>
      <w:r>
        <w:rPr>
          <w:rFonts w:ascii="Calibri" w:hAnsi="Calibri" w:cs="Calibri" w:eastAsia="Calibri"/>
          <w:b w:val="0"/>
          <w:i w:val="0"/>
          <w:color w:val="000000"/>
          <w:sz w:val="22"/>
        </w:rPr>
        <w:t xml:space="preserve">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pPr>
        <w:pStyle w:val="Heading2"/>
      </w:pPr>
      <w:r>
        <w:t xml:space="preserve">12.4 Offset of a pair</w:t>
      </w:r>
    </w:p>
    <w:p>
      <w:pPr>
        <w:spacing w:after="160" w:before="0" w:line="276" w:lineRule="auto"/>
      </w:pPr>
      <w:r>
        <w:rPr>
          <w:rFonts w:ascii="Calibri" w:hAnsi="Calibri" w:cs="Calibri" w:eastAsia="Calibri"/>
          <w:b w:val="0"/>
          <w:i w:val="0"/>
          <w:color w:val="000000"/>
          <w:sz w:val="22"/>
        </w:rPr>
        <w:t xml:space="preserve">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pPr>
        <w:spacing w:after="160" w:before="0" w:line="276" w:lineRule="auto"/>
      </w:pPr>
      <w:r>
        <w:rPr>
          <w:rFonts w:ascii="Calibri" w:hAnsi="Calibri" w:cs="Calibri" w:eastAsia="Calibri"/>
          <w:b w:val="0"/>
          <w:i w:val="0"/>
          <w:color w:val="000000"/>
          <w:sz w:val="22"/>
        </w:rPr>
        <w:t xml:space="preserve">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bipolar mirror has β = 50 and IREF = 200 µA. Find IOUT, ignoring the Early effect.</w:t>
      </w:r>
    </w:p>
    <w:p>
      <w:pPr>
        <w:spacing w:after="160" w:before="0" w:line="276" w:lineRule="auto"/>
      </w:pPr>
      <w:r>
        <w:rPr>
          <w:rFonts w:ascii="Calibri" w:hAnsi="Calibri" w:cs="Calibri" w:eastAsia="Calibri"/>
          <w:b w:val="0"/>
          <w:i w:val="0"/>
          <w:color w:val="000000"/>
          <w:sz w:val="22"/>
        </w:rPr>
        <w:t xml:space="preserve">2. A MOS mirror operates at Vov = 0.15 V. Its devices have σ(ΔVth) = 2 mV. Find the standard deviation of the current ratio.</w:t>
      </w:r>
    </w:p>
    <w:p>
      <w:pPr>
        <w:spacing w:after="160" w:before="0" w:line="276" w:lineRule="auto"/>
      </w:pPr>
      <w:r>
        <w:rPr>
          <w:rFonts w:ascii="Calibri" w:hAnsi="Calibri" w:cs="Calibri" w:eastAsia="Calibri"/>
          <w:b w:val="0"/>
          <w:i w:val="0"/>
          <w:color w:val="000000"/>
          <w:sz w:val="22"/>
        </w:rPr>
        <w:t xml:space="preserve">3. With AVt = 4 mV·µm, what gate area is needed for σ(ΔVth) = 0.5 mV?</w:t>
      </w:r>
    </w:p>
    <w:p>
      <w:pPr>
        <w:spacing w:after="160" w:before="0" w:line="276" w:lineRule="auto"/>
      </w:pPr>
      <w:r>
        <w:rPr>
          <w:rFonts w:ascii="Calibri" w:hAnsi="Calibri" w:cs="Calibri" w:eastAsia="Calibri"/>
          <w:b w:val="0"/>
          <w:i w:val="0"/>
          <w:color w:val="000000"/>
          <w:sz w:val="22"/>
        </w:rPr>
        <w:t xml:space="preserve">4. A bipolar pair has IEE = 400 µA and RC = 20 kΩ. Find the differential gain.</w:t>
      </w:r>
    </w:p>
    <w:p>
      <w:pPr>
        <w:spacing w:after="160" w:before="0" w:line="276" w:lineRule="auto"/>
      </w:pPr>
      <w:r>
        <w:rPr>
          <w:rFonts w:ascii="Calibri" w:hAnsi="Calibri" w:cs="Calibri" w:eastAsia="Calibri"/>
          <w:b w:val="0"/>
          <w:i w:val="0"/>
          <w:color w:val="000000"/>
          <w:sz w:val="22"/>
        </w:rPr>
        <w:t xml:space="preserve">5. Two transistors in a bipolar pair differ in IS by 2%. Find the resulting offset voltage.</w:t>
      </w:r>
    </w:p>
    <w:p>
      <w:pPr>
        <w:spacing w:after="160" w:before="0" w:line="276" w:lineRule="auto"/>
      </w:pPr>
      <w:r>
        <w:rPr>
          <w:rFonts w:ascii="Calibri" w:hAnsi="Calibri" w:cs="Calibri" w:eastAsia="Calibri"/>
          <w:b w:val="0"/>
          <w:i w:val="0"/>
          <w:color w:val="000000"/>
          <w:sz w:val="22"/>
        </w:rPr>
        <w:t xml:space="preserve">6. Explain in one or two sentences why a ratio of four in a mirror is drawn as four unit devices rather than one device four times wider.</w:t>
      </w:r>
    </w:p>
    <w:p>
      <w:pPr>
        <w:pStyle w:val="Heading1"/>
      </w:pPr>
      <w:r>
        <w:t xml:space="preserve">Chapter 13. The Two-Stage Op-Amp From Its Transistors</w:t>
      </w:r>
    </w:p>
    <w:p>
      <w:pPr>
        <w:spacing w:after="160" w:before="0" w:line="276" w:lineRule="auto"/>
      </w:pPr>
      <w:r>
        <w:rPr>
          <w:rFonts w:ascii="Calibri" w:hAnsi="Calibri" w:cs="Calibri" w:eastAsia="Calibri"/>
          <w:b w:val="0"/>
          <w:i w:val="0"/>
          <w:color w:val="000000"/>
          <w:sz w:val="22"/>
        </w:rPr>
        <w:t xml:space="preserve">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pPr>
        <w:pStyle w:val="Heading2"/>
      </w:pPr>
      <w:r>
        <w:t xml:space="preserve">13.1 The architecture</w:t>
      </w:r>
    </w:p>
    <w:p>
      <w:pPr>
        <w:spacing w:after="160" w:before="0" w:line="276" w:lineRule="auto"/>
      </w:pPr>
      <w:r>
        <w:rPr>
          <w:rFonts w:ascii="Calibri" w:hAnsi="Calibri" w:cs="Calibri" w:eastAsia="Calibri"/>
          <w:b w:val="0"/>
          <w:i w:val="0"/>
          <w:color w:val="000000"/>
          <w:sz w:val="22"/>
        </w:rPr>
        <w:t xml:space="preserve">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pPr>
        <w:pStyle w:val="Heading2"/>
      </w:pPr>
      <w:r>
        <w:t xml:space="preserve">13.2 DC gain</w:t>
      </w:r>
    </w:p>
    <w:p>
      <w:pPr>
        <w:spacing w:after="160" w:before="0" w:line="276" w:lineRule="auto"/>
      </w:pPr>
      <w:r>
        <w:rPr>
          <w:rFonts w:ascii="Calibri" w:hAnsi="Calibri" w:cs="Calibri" w:eastAsia="Calibri"/>
          <w:b w:val="0"/>
          <w:i w:val="0"/>
          <w:color w:val="000000"/>
          <w:sz w:val="22"/>
        </w:rPr>
        <w:t xml:space="preserve">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pPr>
        <w:spacing w:after="160" w:before="0" w:line="276" w:lineRule="auto"/>
        <w:jc w:val="center"/>
      </w:pPr>
      <w:r>
        <w:rPr>
          <w:rFonts w:ascii="Calibri" w:hAnsi="Calibri" w:cs="Calibri" w:eastAsia="Calibri"/>
          <w:b w:val="0"/>
          <w:i w:val="0"/>
          <w:color w:val="000000"/>
          <w:sz w:val="22"/>
        </w:rPr>
        <w:t xml:space="preserve">A₀ = (gm1 ro1/2) × (gm6 ro6/2)</w:t>
      </w:r>
    </w:p>
    <w:p>
      <w:pPr>
        <w:pStyle w:val="Heading2"/>
      </w:pPr>
      <w:r>
        <w:t xml:space="preserve">Worked Example 13.1</w:t>
      </w:r>
    </w:p>
    <w:p>
      <w:pPr>
        <w:spacing w:after="160" w:before="0" w:line="276" w:lineRule="auto"/>
      </w:pPr>
      <w:r>
        <w:rPr>
          <w:rFonts w:ascii="Calibri" w:hAnsi="Calibri" w:cs="Calibri" w:eastAsia="Calibri"/>
          <w:b w:val="0"/>
          <w:i w:val="0"/>
          <w:color w:val="000000"/>
          <w:sz w:val="22"/>
        </w:rPr>
        <w:t xml:space="preserve">A CMOS two-stage op-amp has a tail current of 20 µA (10 µA per input transistor) and a second stage at 100 µA. All devices run at Vov = 0.2 V and have λ = 0.02 V⁻¹. Find each stage's gain and A₀.</w:t>
      </w:r>
    </w:p>
    <w:p>
      <w:pPr>
        <w:spacing w:after="160" w:before="0" w:line="276" w:lineRule="auto"/>
      </w:pPr>
      <w:r>
        <w:rPr>
          <w:rFonts w:ascii="Calibri" w:hAnsi="Calibri" w:cs="Calibri" w:eastAsia="Calibri"/>
          <w:b w:val="0"/>
          <w:i w:val="0"/>
          <w:color w:val="000000"/>
          <w:sz w:val="22"/>
        </w:rPr>
        <w:t xml:space="preserve">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pPr>
        <w:pStyle w:val="Heading2"/>
      </w:pPr>
      <w:r>
        <w:t xml:space="preserve">13.3 Miller compensation and the gain-bandwidth product</w:t>
      </w:r>
    </w:p>
    <w:p>
      <w:pPr>
        <w:spacing w:after="160" w:before="0" w:line="276" w:lineRule="auto"/>
      </w:pPr>
      <w:r>
        <w:rPr>
          <w:rFonts w:ascii="Calibri" w:hAnsi="Calibri" w:cs="Calibri" w:eastAsia="Calibri"/>
          <w:b w:val="0"/>
          <w:i w:val="0"/>
          <w:color w:val="000000"/>
          <w:sz w:val="22"/>
        </w:rPr>
        <w:t xml:space="preserve">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pPr>
        <w:spacing w:after="160" w:before="0" w:line="276" w:lineRule="auto"/>
        <w:jc w:val="center"/>
      </w:pPr>
      <w:r>
        <w:rPr>
          <w:rFonts w:ascii="Calibri" w:hAnsi="Calibri" w:cs="Calibri" w:eastAsia="Calibri"/>
          <w:b w:val="0"/>
          <w:i w:val="0"/>
          <w:color w:val="000000"/>
          <w:sz w:val="22"/>
        </w:rPr>
        <w:t xml:space="preserve">GBW = gm1 / (2π Cc),    fp1 = GBW / A₀</w:t>
      </w:r>
    </w:p>
    <w:p>
      <w:pPr>
        <w:pStyle w:val="Heading2"/>
      </w:pPr>
      <w:r>
        <w:t xml:space="preserve">Worked Example 13.2</w:t>
      </w:r>
    </w:p>
    <w:p>
      <w:pPr>
        <w:spacing w:after="160" w:before="0" w:line="276" w:lineRule="auto"/>
      </w:pPr>
      <w:r>
        <w:rPr>
          <w:rFonts w:ascii="Calibri" w:hAnsi="Calibri" w:cs="Calibri" w:eastAsia="Calibri"/>
          <w:b w:val="0"/>
          <w:i w:val="0"/>
          <w:color w:val="000000"/>
          <w:sz w:val="22"/>
        </w:rPr>
        <w:t xml:space="preserve">For the op-amp of Worked Example 13.1, choose Cc for GBW = 1 MHz and find the dominant pole. Repeat the capacitor choice for a bipolar input pair at the same 10 µA per side.</w:t>
      </w:r>
    </w:p>
    <w:p>
      <w:pPr>
        <w:spacing w:after="160" w:before="0" w:line="276" w:lineRule="auto"/>
      </w:pPr>
      <w:r>
        <w:rPr>
          <w:rFonts w:ascii="Calibri" w:hAnsi="Calibri" w:cs="Calibri" w:eastAsia="Calibri"/>
          <w:b w:val="0"/>
          <w:i w:val="0"/>
          <w:color w:val="000000"/>
          <w:sz w:val="22"/>
        </w:rPr>
        <w:t xml:space="preserve">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pPr>
        <w:pStyle w:val="Heading2"/>
      </w:pPr>
      <w:r>
        <w:t xml:space="preserve">13.4 Slew rate</w:t>
      </w:r>
    </w:p>
    <w:p>
      <w:pPr>
        <w:spacing w:after="160" w:before="0" w:line="276" w:lineRule="auto"/>
      </w:pPr>
      <w:r>
        <w:rPr>
          <w:rFonts w:ascii="Calibri" w:hAnsi="Calibri" w:cs="Calibri" w:eastAsia="Calibri"/>
          <w:b w:val="0"/>
          <w:i w:val="0"/>
          <w:color w:val="000000"/>
          <w:sz w:val="22"/>
        </w:rPr>
        <w:t xml:space="preserve">For a large input step, the differential pair switches completely, and the whole tail current IEE flows into or out of Cc. The output can then change no faster than that current charges the capacitor. This is the slew rate Book 2 measured; here it has a formula.</w:t>
      </w:r>
    </w:p>
    <w:p>
      <w:pPr>
        <w:spacing w:after="160" w:before="0" w:line="276" w:lineRule="auto"/>
        <w:jc w:val="center"/>
      </w:pPr>
      <w:r>
        <w:rPr>
          <w:rFonts w:ascii="Calibri" w:hAnsi="Calibri" w:cs="Calibri" w:eastAsia="Calibri"/>
          <w:b w:val="0"/>
          <w:i w:val="0"/>
          <w:color w:val="000000"/>
          <w:sz w:val="22"/>
        </w:rPr>
        <w:t xml:space="preserve">SR = IEE / Cc = 2π GBW × (IEE / gm1)</w:t>
      </w:r>
    </w:p>
    <w:p>
      <w:pPr>
        <w:spacing w:after="160" w:before="0" w:line="276" w:lineRule="auto"/>
      </w:pPr>
      <w:r>
        <w:rPr>
          <w:rFonts w:ascii="Calibri" w:hAnsi="Calibri" w:cs="Calibri" w:eastAsia="Calibri"/>
          <w:b w:val="0"/>
          <w:i w:val="0"/>
          <w:color w:val="000000"/>
          <w:sz w:val="22"/>
        </w:rPr>
        <w:t xml:space="preserve">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pPr>
        <w:pStyle w:val="Heading2"/>
      </w:pPr>
      <w:r>
        <w:t xml:space="preserve">Worked Example 13.3</w:t>
      </w:r>
    </w:p>
    <w:p>
      <w:pPr>
        <w:spacing w:after="160" w:before="0" w:line="276" w:lineRule="auto"/>
      </w:pPr>
      <w:r>
        <w:rPr>
          <w:rFonts w:ascii="Calibri" w:hAnsi="Calibri" w:cs="Calibri" w:eastAsia="Calibri"/>
          <w:b w:val="0"/>
          <w:i w:val="0"/>
          <w:color w:val="000000"/>
          <w:sz w:val="22"/>
        </w:rPr>
        <w:t xml:space="preserve">Find the slew rate of the two op-amps of Worked Example 13.2.</w:t>
      </w:r>
    </w:p>
    <w:p>
      <w:pPr>
        <w:spacing w:after="160" w:before="0" w:line="276" w:lineRule="auto"/>
      </w:pPr>
      <w:r>
        <w:rPr>
          <w:rFonts w:ascii="Calibri" w:hAnsi="Calibri" w:cs="Calibri" w:eastAsia="Calibri"/>
          <w:b w:val="0"/>
          <w:i w:val="0"/>
          <w:color w:val="000000"/>
          <w:sz w:val="22"/>
        </w:rPr>
        <w:t xml:space="preserve">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pPr>
        <w:spacing w:after="160" w:before="0" w:line="276" w:lineRule="auto"/>
      </w:pPr>
      <w:r>
        <w:rPr>
          <w:rFonts w:ascii="Calibri" w:hAnsi="Calibri" w:cs="Calibri" w:eastAsia="Calibri"/>
          <w:b w:val="0"/>
          <w:i w:val="0"/>
          <w:color w:val="000000"/>
          <w:sz w:val="22"/>
        </w:rPr>
        <w:t xml:space="preserve">Key idea. Gain is set by device length and bias, bandwidth by the input transconductance and the compensation capacitor, and slew rate by the tail current and the same capacitor. Raising IEE/gm1 is the one lever that improves slew rate without giving up bandwidth.</w:t>
      </w:r>
    </w:p>
    <w:p>
      <w:pPr>
        <w:pStyle w:val="Heading2"/>
      </w:pPr>
      <w:r>
        <w:t xml:space="preserve">13.5 The second pole and the capacitive load</w:t>
      </w:r>
    </w:p>
    <w:p>
      <w:pPr>
        <w:spacing w:after="160" w:before="0" w:line="276" w:lineRule="auto"/>
      </w:pPr>
      <w:r>
        <w:rPr>
          <w:rFonts w:ascii="Calibri" w:hAnsi="Calibri" w:cs="Calibri" w:eastAsia="Calibri"/>
          <w:b w:val="0"/>
          <w:i w:val="0"/>
          <w:color w:val="000000"/>
          <w:sz w:val="22"/>
        </w:rPr>
        <w:t xml:space="preserve">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pPr>
        <w:pStyle w:val="Heading2"/>
      </w:pPr>
      <w:r>
        <w:t xml:space="preserve">Worked Example 13.4</w:t>
      </w:r>
    </w:p>
    <w:p>
      <w:pPr>
        <w:spacing w:after="160" w:before="0" w:line="276" w:lineRule="auto"/>
      </w:pPr>
      <w:r>
        <w:rPr>
          <w:rFonts w:ascii="Calibri" w:hAnsi="Calibri" w:cs="Calibri" w:eastAsia="Calibri"/>
          <w:b w:val="0"/>
          <w:i w:val="0"/>
          <w:color w:val="000000"/>
          <w:sz w:val="22"/>
        </w:rPr>
        <w:t xml:space="preserve">For the op-amp of Worked Example 13.1 (gm6 = 1.0 mS, GBW = 1 MHz), find the largest load capacitance compatible with a second pole at 2.2 MHz.</w:t>
      </w:r>
    </w:p>
    <w:p>
      <w:pPr>
        <w:spacing w:after="160" w:before="0" w:line="276" w:lineRule="auto"/>
      </w:pPr>
      <w:r>
        <w:rPr>
          <w:rFonts w:ascii="Calibri" w:hAnsi="Calibri" w:cs="Calibri" w:eastAsia="Calibri"/>
          <w:b w:val="0"/>
          <w:i w:val="0"/>
          <w:color w:val="000000"/>
          <w:sz w:val="22"/>
        </w:rPr>
        <w:t xml:space="preserve">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pPr>
        <w:pStyle w:val="Heading2"/>
      </w:pPr>
      <w:r>
        <w:t xml:space="preserve">13.6 Input range and output stage</w:t>
      </w:r>
    </w:p>
    <w:p>
      <w:pPr>
        <w:spacing w:after="160" w:before="0" w:line="276" w:lineRule="auto"/>
      </w:pPr>
      <w:r>
        <w:rPr>
          <w:rFonts w:ascii="Calibri" w:hAnsi="Calibri" w:cs="Calibri" w:eastAsia="Calibri"/>
          <w:b w:val="0"/>
          <w:i w:val="0"/>
          <w:color w:val="000000"/>
          <w:sz w:val="22"/>
        </w:rPr>
        <w:t xml:space="preserve">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two-stage CMOS op-amp has stage gains of 180 and 220. Find A₀ in decibels.</w:t>
      </w:r>
    </w:p>
    <w:p>
      <w:pPr>
        <w:spacing w:after="160" w:before="0" w:line="276" w:lineRule="auto"/>
      </w:pPr>
      <w:r>
        <w:rPr>
          <w:rFonts w:ascii="Calibri" w:hAnsi="Calibri" w:cs="Calibri" w:eastAsia="Calibri"/>
          <w:b w:val="0"/>
          <w:i w:val="0"/>
          <w:color w:val="000000"/>
          <w:sz w:val="22"/>
        </w:rPr>
        <w:t xml:space="preserve">2. The first stage has gm1 = 0.25 mS. Find Cc for a GBW of 5 MHz.</w:t>
      </w:r>
    </w:p>
    <w:p>
      <w:pPr>
        <w:spacing w:after="160" w:before="0" w:line="276" w:lineRule="auto"/>
      </w:pPr>
      <w:r>
        <w:rPr>
          <w:rFonts w:ascii="Calibri" w:hAnsi="Calibri" w:cs="Calibri" w:eastAsia="Calibri"/>
          <w:b w:val="0"/>
          <w:i w:val="0"/>
          <w:color w:val="000000"/>
          <w:sz w:val="22"/>
        </w:rPr>
        <w:t xml:space="preserve">3. A bipolar-input op-amp has a tail current of 40 µA and Cc = 30 pF. Find its slew rate.</w:t>
      </w:r>
    </w:p>
    <w:p>
      <w:pPr>
        <w:spacing w:after="160" w:before="0" w:line="276" w:lineRule="auto"/>
      </w:pPr>
      <w:r>
        <w:rPr>
          <w:rFonts w:ascii="Calibri" w:hAnsi="Calibri" w:cs="Calibri" w:eastAsia="Calibri"/>
          <w:b w:val="0"/>
          <w:i w:val="0"/>
          <w:color w:val="000000"/>
          <w:sz w:val="22"/>
        </w:rPr>
        <w:t xml:space="preserve">4. A CMOS op-amp has GBW = 10 MHz and its input pair runs at Vov = 0.15 V. Find its slew rate.</w:t>
      </w:r>
    </w:p>
    <w:p>
      <w:pPr>
        <w:spacing w:after="160" w:before="0" w:line="276" w:lineRule="auto"/>
      </w:pPr>
      <w:r>
        <w:rPr>
          <w:rFonts w:ascii="Calibri" w:hAnsi="Calibri" w:cs="Calibri" w:eastAsia="Calibri"/>
          <w:b w:val="0"/>
          <w:i w:val="0"/>
          <w:color w:val="000000"/>
          <w:sz w:val="22"/>
        </w:rPr>
        <w:t xml:space="preserve">5. The second stage of an op-amp has gm6 = 4 mS. Find the largest load capacitance for a second pole at 2.2 times a GBW of 3 MHz.</w:t>
      </w:r>
    </w:p>
    <w:p>
      <w:pPr>
        <w:spacing w:after="160" w:before="0" w:line="276" w:lineRule="auto"/>
      </w:pPr>
      <w:r>
        <w:rPr>
          <w:rFonts w:ascii="Calibri" w:hAnsi="Calibri" w:cs="Calibri" w:eastAsia="Calibri"/>
          <w:b w:val="0"/>
          <w:i w:val="0"/>
          <w:color w:val="000000"/>
          <w:sz w:val="22"/>
        </w:rPr>
        <w:t xml:space="preserve">6. Explain in one or two sentences why doubling the bias current of every stage, at the same overdrive, leaves A₀ unchanged but raises the allowed load capacitance.</w:t>
      </w:r>
    </w:p>
    <w:p>
      <w:pPr>
        <w:pStyle w:val="Heading1"/>
      </w:pPr>
      <w:r>
        <w:t xml:space="preserve">Chapter 14. The Noise a Device Makes</w:t>
      </w:r>
    </w:p>
    <w:p>
      <w:pPr>
        <w:spacing w:after="160" w:before="0" w:line="276" w:lineRule="auto"/>
      </w:pPr>
      <w:r>
        <w:rPr>
          <w:rFonts w:ascii="Calibri" w:hAnsi="Calibri" w:cs="Calibri" w:eastAsia="Calibri"/>
          <w:b w:val="0"/>
          <w:i w:val="0"/>
          <w:color w:val="000000"/>
          <w:sz w:val="22"/>
        </w:rPr>
        <w:t xml:space="preserve">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pPr>
        <w:pStyle w:val="Heading2"/>
      </w:pPr>
      <w:r>
        <w:t xml:space="preserve">14.1 Thermal and shot noise</w:t>
      </w:r>
    </w:p>
    <w:p>
      <w:pPr>
        <w:spacing w:after="160" w:before="0" w:line="276" w:lineRule="auto"/>
      </w:pPr>
      <w:r>
        <w:rPr>
          <w:rFonts w:ascii="Calibri" w:hAnsi="Calibri" w:cs="Calibri" w:eastAsia="Calibri"/>
          <w:b w:val="0"/>
          <w:i w:val="0"/>
          <w:color w:val="000000"/>
          <w:sz w:val="22"/>
        </w:rPr>
        <w:t xml:space="preserve">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pPr>
        <w:spacing w:after="160" w:before="0" w:line="276" w:lineRule="auto"/>
        <w:jc w:val="center"/>
      </w:pPr>
      <w:r>
        <w:rPr>
          <w:rFonts w:ascii="Calibri" w:hAnsi="Calibri" w:cs="Calibri" w:eastAsia="Calibri"/>
          <w:b w:val="0"/>
          <w:i w:val="0"/>
          <w:color w:val="000000"/>
          <w:sz w:val="22"/>
        </w:rPr>
        <w:t xml:space="preserve">vn = √(4kTR),    in = √(2qI)</w:t>
      </w:r>
    </w:p>
    <w:p>
      <w:pPr>
        <w:spacing w:after="160" w:before="0" w:line="276" w:lineRule="auto"/>
      </w:pPr>
      <w:r>
        <w:rPr>
          <w:rFonts w:ascii="Calibri" w:hAnsi="Calibri" w:cs="Calibri" w:eastAsia="Calibri"/>
          <w:b w:val="0"/>
          <w:i w:val="0"/>
          <w:color w:val="000000"/>
          <w:sz w:val="22"/>
        </w:rPr>
        <w:t xml:space="preserve">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pPr>
        <w:pStyle w:val="Heading2"/>
      </w:pPr>
      <w:r>
        <w:t xml:space="preserve">Worked Example 14.1</w:t>
      </w:r>
    </w:p>
    <w:p>
      <w:pPr>
        <w:spacing w:after="160" w:before="0" w:line="276" w:lineRule="auto"/>
      </w:pPr>
      <w:r>
        <w:rPr>
          <w:rFonts w:ascii="Calibri" w:hAnsi="Calibri" w:cs="Calibri" w:eastAsia="Calibri"/>
          <w:b w:val="0"/>
          <w:i w:val="0"/>
          <w:color w:val="000000"/>
          <w:sz w:val="22"/>
        </w:rPr>
        <w:t xml:space="preserve">Find the shot-noise current density of a 1 mA collector current and of the 10 µA base current that accompanies it at β = 100.</w:t>
      </w:r>
    </w:p>
    <w:p>
      <w:pPr>
        <w:spacing w:after="160" w:before="0" w:line="276" w:lineRule="auto"/>
      </w:pPr>
      <w:r>
        <w:rPr>
          <w:rFonts w:ascii="Calibri" w:hAnsi="Calibri" w:cs="Calibri" w:eastAsia="Calibri"/>
          <w:b w:val="0"/>
          <w:i w:val="0"/>
          <w:color w:val="000000"/>
          <w:sz w:val="22"/>
        </w:rPr>
        <w:t xml:space="preserve">√(2 × 1.602 × 10⁻¹⁹ × 10⁻³) = 17.9 pA/√Hz for the collector current, and √(2 × 1.602 × 10⁻¹⁹ × 10⁻⁵) = 1.79 pA/√Hz for the base current. Over a 10 kHz bandwidth the collector figure integrates to 17.9 pA × √10,000 = 1.79 nA rms, roughly two parts per million of the current.</w:t>
      </w:r>
    </w:p>
    <w:p>
      <w:pPr>
        <w:pStyle w:val="Heading2"/>
      </w:pPr>
      <w:r>
        <w:t xml:space="preserve">14.2 The bipolar transistor's input noise</w:t>
      </w:r>
    </w:p>
    <w:p>
      <w:pPr>
        <w:spacing w:after="160" w:before="0" w:line="276" w:lineRule="auto"/>
      </w:pPr>
      <w:r>
        <w:rPr>
          <w:rFonts w:ascii="Calibri" w:hAnsi="Calibri" w:cs="Calibri" w:eastAsia="Calibri"/>
          <w:b w:val="0"/>
          <w:i w:val="0"/>
          <w:color w:val="000000"/>
          <w:sz w:val="22"/>
        </w:rPr>
        <w:t xml:space="preserve">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pPr>
        <w:spacing w:after="160" w:before="0" w:line="276" w:lineRule="auto"/>
        <w:jc w:val="center"/>
      </w:pPr>
      <w:r>
        <w:rPr>
          <w:rFonts w:ascii="Calibri" w:hAnsi="Calibri" w:cs="Calibri" w:eastAsia="Calibri"/>
          <w:b w:val="0"/>
          <w:i w:val="0"/>
          <w:color w:val="000000"/>
          <w:sz w:val="22"/>
        </w:rPr>
        <w:t xml:space="preserve">en = √(2qIC)/gm = VT √(2q/IC),    in = √(2q IB)</w:t>
      </w:r>
    </w:p>
    <w:p>
      <w:pPr>
        <w:pStyle w:val="Heading2"/>
      </w:pPr>
      <w:r>
        <w:t xml:space="preserve">Worked Example 14.2</w:t>
      </w:r>
    </w:p>
    <w:p>
      <w:pPr>
        <w:spacing w:after="160" w:before="0" w:line="276" w:lineRule="auto"/>
      </w:pPr>
      <w:r>
        <w:rPr>
          <w:rFonts w:ascii="Calibri" w:hAnsi="Calibri" w:cs="Calibri" w:eastAsia="Calibri"/>
          <w:b w:val="0"/>
          <w:i w:val="0"/>
          <w:color w:val="000000"/>
          <w:sz w:val="22"/>
        </w:rPr>
        <w:t xml:space="preserve">Find en and in for the declared transistor at IC = 1 mA, ignoring rb. Find the source resistance for which the two contributions are equal, and the total noise with a 1 kΩ source.</w:t>
      </w:r>
    </w:p>
    <w:p>
      <w:pPr>
        <w:spacing w:after="160" w:before="0" w:line="276" w:lineRule="auto"/>
      </w:pPr>
      <w:r>
        <w:rPr>
          <w:rFonts w:ascii="Calibri" w:hAnsi="Calibri" w:cs="Calibri" w:eastAsia="Calibri"/>
          <w:b w:val="0"/>
          <w:i w:val="0"/>
          <w:color w:val="000000"/>
          <w:sz w:val="22"/>
        </w:rPr>
        <w:t xml:space="preserve">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pPr>
        <w:spacing w:after="160" w:before="0" w:line="276" w:lineRule="auto"/>
      </w:pPr>
      <w:r>
        <w:rPr>
          <w:rFonts w:ascii="Calibri" w:hAnsi="Calibri" w:cs="Calibri" w:eastAsia="Calibri"/>
          <w:b w:val="0"/>
          <w:i w:val="0"/>
          <w:color w:val="000000"/>
          <w:sz w:val="22"/>
        </w:rPr>
        <w:t xml:space="preserve">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pPr>
        <w:pStyle w:val="Heading2"/>
      </w:pPr>
      <w:r>
        <w:t xml:space="preserve">14.3 The MOSFET's channel noise</w:t>
      </w:r>
    </w:p>
    <w:p>
      <w:pPr>
        <w:spacing w:after="160" w:before="0" w:line="276" w:lineRule="auto"/>
      </w:pPr>
      <w:r>
        <w:rPr>
          <w:rFonts w:ascii="Calibri" w:hAnsi="Calibri" w:cs="Calibri" w:eastAsia="Calibri"/>
          <w:b w:val="0"/>
          <w:i w:val="0"/>
          <w:color w:val="000000"/>
          <w:sz w:val="22"/>
        </w:rPr>
        <w:t xml:space="preserve">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pPr>
        <w:spacing w:after="160" w:before="0" w:line="276" w:lineRule="auto"/>
        <w:jc w:val="center"/>
      </w:pPr>
      <w:r>
        <w:rPr>
          <w:rFonts w:ascii="Calibri" w:hAnsi="Calibri" w:cs="Calibri" w:eastAsia="Calibri"/>
          <w:b w:val="0"/>
          <w:i w:val="0"/>
          <w:color w:val="000000"/>
          <w:sz w:val="22"/>
        </w:rPr>
        <w:t xml:space="preserve">en² = 4kTγ/gm   (V²/Hz)</w:t>
      </w:r>
    </w:p>
    <w:p>
      <w:pPr>
        <w:pStyle w:val="Heading2"/>
      </w:pPr>
      <w:r>
        <w:t xml:space="preserve">Worked Example 14.3</w:t>
      </w:r>
    </w:p>
    <w:p>
      <w:pPr>
        <w:spacing w:after="160" w:before="0" w:line="276" w:lineRule="auto"/>
      </w:pPr>
      <w:r>
        <w:rPr>
          <w:rFonts w:ascii="Calibri" w:hAnsi="Calibri" w:cs="Calibri" w:eastAsia="Calibri"/>
          <w:b w:val="0"/>
          <w:i w:val="0"/>
          <w:color w:val="000000"/>
          <w:sz w:val="22"/>
        </w:rPr>
        <w:t xml:space="preserve">The MOSFET of Chapter 10's Worked Example 10.2 has gm = 0.40 mS. Find its gate-referred thermal noise with γ = 2/3, and the gm needed to match the bipolar transistor's 0.47 nV/√Hz.</w:t>
      </w:r>
    </w:p>
    <w:p>
      <w:pPr>
        <w:spacing w:after="160" w:before="0" w:line="276" w:lineRule="auto"/>
      </w:pPr>
      <w:r>
        <w:rPr>
          <w:rFonts w:ascii="Calibri" w:hAnsi="Calibri" w:cs="Calibri" w:eastAsia="Calibri"/>
          <w:b w:val="0"/>
          <w:i w:val="0"/>
          <w:color w:val="000000"/>
          <w:sz w:val="22"/>
        </w:rPr>
        <w:t xml:space="preserve">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pPr>
        <w:pStyle w:val="Heading2"/>
      </w:pPr>
      <w:r>
        <w:t xml:space="preserve">14.4 Flicker noise</w:t>
      </w:r>
    </w:p>
    <w:p>
      <w:pPr>
        <w:spacing w:after="160" w:before="0" w:line="276" w:lineRule="auto"/>
      </w:pPr>
      <w:r>
        <w:rPr>
          <w:rFonts w:ascii="Calibri" w:hAnsi="Calibri" w:cs="Calibri" w:eastAsia="Calibri"/>
          <w:b w:val="0"/>
          <w:i w:val="0"/>
          <w:color w:val="000000"/>
          <w:sz w:val="22"/>
        </w:rPr>
        <w:t xml:space="preserve">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pPr>
        <w:pStyle w:val="Heading2"/>
      </w:pPr>
      <w:r>
        <w:t xml:space="preserve">Worked Example 14.4</w:t>
      </w:r>
    </w:p>
    <w:p>
      <w:pPr>
        <w:spacing w:after="160" w:before="0" w:line="276" w:lineRule="auto"/>
      </w:pPr>
      <w:r>
        <w:rPr>
          <w:rFonts w:ascii="Calibri" w:hAnsi="Calibri" w:cs="Calibri" w:eastAsia="Calibri"/>
          <w:b w:val="0"/>
          <w:i w:val="0"/>
          <w:color w:val="000000"/>
          <w:sz w:val="22"/>
        </w:rPr>
        <w:t xml:space="preserve">A CMOS amplifier has a white voltage noise of 10 nV/√Hz and a flicker corner of 1 kHz. Find the noise density at 10 Hz, and the corner if the input devices are made four times larger in area at the same gm.</w:t>
      </w:r>
    </w:p>
    <w:p>
      <w:pPr>
        <w:spacing w:after="160" w:before="0" w:line="276" w:lineRule="auto"/>
      </w:pPr>
      <w:r>
        <w:rPr>
          <w:rFonts w:ascii="Calibri" w:hAnsi="Calibri" w:cs="Calibri" w:eastAsia="Calibri"/>
          <w:b w:val="0"/>
          <w:i w:val="0"/>
          <w:color w:val="000000"/>
          <w:sz w:val="22"/>
        </w:rPr>
        <w:t xml:space="preserve">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pPr>
        <w:spacing w:after="160" w:before="0" w:line="276" w:lineRule="auto"/>
      </w:pPr>
      <w:r>
        <w:rPr>
          <w:rFonts w:ascii="Calibri" w:hAnsi="Calibri" w:cs="Calibri" w:eastAsia="Calibri"/>
          <w:b w:val="0"/>
          <w:i w:val="0"/>
          <w:color w:val="000000"/>
          <w:sz w:val="22"/>
        </w:rPr>
        <w:t xml:space="preserve">Key idea. Voltage noise is set by transconductance, current noise by the input bias current, and flicker noise by area and interface quality. A bipolar input wins on voltage noise per unit current; a CMOS input wins on current noise by orders of magnitude.</w:t>
      </w:r>
    </w:p>
    <w:p>
      <w:pPr>
        <w:pStyle w:val="Heading2"/>
      </w:pPr>
      <w:r>
        <w:t xml:space="preserve">14.5 The differential pair and the op-amp</w:t>
      </w:r>
    </w:p>
    <w:p>
      <w:pPr>
        <w:spacing w:after="160" w:before="0" w:line="276" w:lineRule="auto"/>
      </w:pPr>
      <w:r>
        <w:rPr>
          <w:rFonts w:ascii="Calibri" w:hAnsi="Calibri" w:cs="Calibri" w:eastAsia="Calibri"/>
          <w:b w:val="0"/>
          <w:i w:val="0"/>
          <w:color w:val="000000"/>
          <w:sz w:val="22"/>
        </w:rPr>
        <w:t xml:space="preserve">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shot-noise density of a 100 µA current.</w:t>
      </w:r>
    </w:p>
    <w:p>
      <w:pPr>
        <w:spacing w:after="160" w:before="0" w:line="276" w:lineRule="auto"/>
      </w:pPr>
      <w:r>
        <w:rPr>
          <w:rFonts w:ascii="Calibri" w:hAnsi="Calibri" w:cs="Calibri" w:eastAsia="Calibri"/>
          <w:b w:val="0"/>
          <w:i w:val="0"/>
          <w:color w:val="000000"/>
          <w:sz w:val="22"/>
        </w:rPr>
        <w:t xml:space="preserve">2. Find en for a bipolar transistor at IC = 100 µA, ignoring rb.</w:t>
      </w:r>
    </w:p>
    <w:p>
      <w:pPr>
        <w:spacing w:after="160" w:before="0" w:line="276" w:lineRule="auto"/>
      </w:pPr>
      <w:r>
        <w:rPr>
          <w:rFonts w:ascii="Calibri" w:hAnsi="Calibri" w:cs="Calibri" w:eastAsia="Calibri"/>
          <w:b w:val="0"/>
          <w:i w:val="0"/>
          <w:color w:val="000000"/>
          <w:sz w:val="22"/>
        </w:rPr>
        <w:t xml:space="preserve">3. A bipolar transistor has β = 200 and runs at 1 mA. Find its optimum source resistance rπ/√β.</w:t>
      </w:r>
    </w:p>
    <w:p>
      <w:pPr>
        <w:spacing w:after="160" w:before="0" w:line="276" w:lineRule="auto"/>
      </w:pPr>
      <w:r>
        <w:rPr>
          <w:rFonts w:ascii="Calibri" w:hAnsi="Calibri" w:cs="Calibri" w:eastAsia="Calibri"/>
          <w:b w:val="0"/>
          <w:i w:val="0"/>
          <w:color w:val="000000"/>
          <w:sz w:val="22"/>
        </w:rPr>
        <w:t xml:space="preserve">4. A MOSFET has gm = 4 mS and γ = 2/3. Find its gate-referred thermal noise density.</w:t>
      </w:r>
    </w:p>
    <w:p>
      <w:pPr>
        <w:spacing w:after="160" w:before="0" w:line="276" w:lineRule="auto"/>
      </w:pPr>
      <w:r>
        <w:rPr>
          <w:rFonts w:ascii="Calibri" w:hAnsi="Calibri" w:cs="Calibri" w:eastAsia="Calibri"/>
          <w:b w:val="0"/>
          <w:i w:val="0"/>
          <w:color w:val="000000"/>
          <w:sz w:val="22"/>
        </w:rPr>
        <w:t xml:space="preserve">5. An amplifier has 8 nV/√Hz white noise and a 200 Hz flicker corner. Find the density at 2 Hz.</w:t>
      </w:r>
    </w:p>
    <w:p>
      <w:pPr>
        <w:spacing w:after="160" w:before="0" w:line="276" w:lineRule="auto"/>
      </w:pPr>
      <w:r>
        <w:rPr>
          <w:rFonts w:ascii="Calibri" w:hAnsi="Calibri" w:cs="Calibri" w:eastAsia="Calibri"/>
          <w:b w:val="0"/>
          <w:i w:val="0"/>
          <w:color w:val="000000"/>
          <w:sz w:val="22"/>
        </w:rPr>
        <w:t xml:space="preserve">6. Explain in one or two sentences why a CMOS-input op-amp is preferred for a 10 MΩ photodiode source even though its voltage noise is higher.</w:t>
      </w:r>
    </w:p>
    <w:p>
      <w:pPr>
        <w:pStyle w:val="Heading1"/>
      </w:pPr>
      <w:r>
        <w:rPr>
          <w:rFonts w:ascii="Amazon Ember" w:hAnsi="Amazon Ember" w:cs="Amazon Ember"/>
          <w:b/>
          <w:color w:val="0000FF"/>
          <w:sz w:val="36"/>
        </w:rPr>
        <w:t xml:space="preserve">Part V. CMOS as a Chip</w:t>
      </w:r>
    </w:p>
    <w:p>
      <w:pPr/>
      <w:r>
        <w:rPr>
          <w:rFonts w:ascii="Calibri" w:hAnsi="Calibri" w:cs="Calibri"/>
          <w:b w:val="0"/>
          <w:color w:val="000000"/>
          <w:sz w:val="22"/>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pPr>
        <w:pStyle w:val="Heading1"/>
      </w:pPr>
      <w:r>
        <w:t xml:space="preserve">Chapter 15. The CMOS Inverter: Threshold, Delay, and Power</w:t>
      </w:r>
    </w:p>
    <w:p>
      <w:pPr>
        <w:spacing w:after="160" w:before="0" w:line="276" w:lineRule="auto"/>
      </w:pPr>
      <w:r>
        <w:rPr>
          <w:rFonts w:ascii="Calibri" w:hAnsi="Calibri" w:cs="Calibri" w:eastAsia="Calibri"/>
          <w:b w:val="0"/>
          <w:i w:val="0"/>
          <w:color w:val="000000"/>
          <w:sz w:val="22"/>
        </w:rPr>
        <w:t xml:space="preserve">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pPr>
        <w:pStyle w:val="Heading2"/>
      </w:pPr>
      <w:r>
        <w:t xml:space="preserve">15.1 The switching threshold</w:t>
      </w:r>
    </w:p>
    <w:p>
      <w:pPr>
        <w:spacing w:after="160" w:before="0" w:line="276" w:lineRule="auto"/>
      </w:pPr>
      <w:r>
        <w:rPr>
          <w:rFonts w:ascii="Calibri" w:hAnsi="Calibri" w:cs="Calibri" w:eastAsia="Calibri"/>
          <w:b w:val="0"/>
          <w:i w:val="0"/>
          <w:color w:val="000000"/>
          <w:sz w:val="22"/>
        </w:rPr>
        <w:t xml:space="preserve">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pPr>
        <w:spacing w:after="160" w:before="0" w:line="276" w:lineRule="auto"/>
        <w:jc w:val="center"/>
      </w:pPr>
      <w:r>
        <w:rPr>
          <w:rFonts w:ascii="Calibri" w:hAnsi="Calibri" w:cs="Calibri" w:eastAsia="Calibri"/>
          <w:b w:val="0"/>
          <w:i w:val="0"/>
          <w:color w:val="000000"/>
          <w:sz w:val="22"/>
        </w:rPr>
        <w:t xml:space="preserve">VM = VDD/2 when (W/L)p / (W/L)n = μn/μp   (with equal |Vth|)</w:t>
      </w:r>
    </w:p>
    <w:p>
      <w:pPr>
        <w:pStyle w:val="Heading2"/>
      </w:pPr>
      <w:r>
        <w:t xml:space="preserve">Worked Example 15.1</w:t>
      </w:r>
    </w:p>
    <w:p>
      <w:pPr>
        <w:spacing w:after="160" w:before="0" w:line="276" w:lineRule="auto"/>
      </w:pPr>
      <w:r>
        <w:rPr>
          <w:rFonts w:ascii="Calibri" w:hAnsi="Calibri" w:cs="Calibri" w:eastAsia="Calibri"/>
          <w:b w:val="0"/>
          <w:i w:val="0"/>
          <w:color w:val="000000"/>
          <w:sz w:val="22"/>
        </w:rPr>
        <w:t xml:space="preserve">Using the declared working mobilities μn = 1000 and μp = 480 cm²/V·s, find the PMOS-to-NMOS width ratio for a symmetrical inverter with equal channel lengths.</w:t>
      </w:r>
    </w:p>
    <w:p>
      <w:pPr>
        <w:spacing w:after="160" w:before="0" w:line="276" w:lineRule="auto"/>
      </w:pPr>
      <w:r>
        <w:rPr>
          <w:rFonts w:ascii="Calibri" w:hAnsi="Calibri" w:cs="Calibri" w:eastAsia="Calibri"/>
          <w:b w:val="0"/>
          <w:i w:val="0"/>
          <w:color w:val="000000"/>
          <w:sz w:val="22"/>
        </w:rPr>
        <w:t xml:space="preserve">(W/L)p/(W/L)n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pPr>
        <w:pStyle w:val="Heading2"/>
      </w:pPr>
      <w:r>
        <w:t xml:space="preserve">15.2 Delay</w:t>
      </w:r>
    </w:p>
    <w:p>
      <w:pPr>
        <w:spacing w:after="160" w:before="0" w:line="276" w:lineRule="auto"/>
      </w:pPr>
      <w:r>
        <w:rPr>
          <w:rFonts w:ascii="Calibri" w:hAnsi="Calibri" w:cs="Calibri" w:eastAsia="Calibri"/>
          <w:b w:val="0"/>
          <w:i w:val="0"/>
          <w:color w:val="000000"/>
          <w:sz w:val="22"/>
        </w:rPr>
        <w:t xml:space="preserve">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pPr>
        <w:spacing w:after="160" w:before="0" w:line="276" w:lineRule="auto"/>
        <w:jc w:val="center"/>
      </w:pPr>
      <w:r>
        <w:rPr>
          <w:rFonts w:ascii="Calibri" w:hAnsi="Calibri" w:cs="Calibri" w:eastAsia="Calibri"/>
          <w:b w:val="0"/>
          <w:i w:val="0"/>
          <w:color w:val="000000"/>
          <w:sz w:val="22"/>
        </w:rPr>
        <w:t xml:space="preserve">tp ≈ CL VDD / (2 Ion)</w:t>
      </w:r>
    </w:p>
    <w:p>
      <w:pPr>
        <w:pStyle w:val="Heading2"/>
      </w:pPr>
      <w:r>
        <w:t xml:space="preserve">Worked Example 15.2</w:t>
      </w:r>
    </w:p>
    <w:p>
      <w:pPr>
        <w:spacing w:after="160" w:before="0" w:line="276" w:lineRule="auto"/>
      </w:pPr>
      <w:r>
        <w:rPr>
          <w:rFonts w:ascii="Calibri" w:hAnsi="Calibri" w:cs="Calibri" w:eastAsia="Calibri"/>
          <w:b w:val="0"/>
          <w:i w:val="0"/>
          <w:color w:val="000000"/>
          <w:sz w:val="22"/>
        </w:rPr>
        <w:t xml:space="preserve">A minimum inverter in a modern process drives CL = 1.0 fF at VDD = 0.8 V with Ion = 50 µA. Find its propagation delay.</w:t>
      </w:r>
    </w:p>
    <w:p>
      <w:pPr>
        <w:spacing w:after="160" w:before="0" w:line="276" w:lineRule="auto"/>
      </w:pPr>
      <w:r>
        <w:rPr>
          <w:rFonts w:ascii="Calibri" w:hAnsi="Calibri" w:cs="Calibri" w:eastAsia="Calibri"/>
          <w:b w:val="0"/>
          <w:i w:val="0"/>
          <w:color w:val="000000"/>
          <w:sz w:val="22"/>
        </w:rPr>
        <w:t xml:space="preserve">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pPr>
        <w:pStyle w:val="Heading2"/>
      </w:pPr>
      <w:r>
        <w:t xml:space="preserve">15.3 Dynamic power</w:t>
      </w:r>
    </w:p>
    <w:p>
      <w:pPr>
        <w:spacing w:after="160" w:before="0" w:line="276" w:lineRule="auto"/>
      </w:pPr>
      <w:r>
        <w:rPr>
          <w:rFonts w:ascii="Calibri" w:hAnsi="Calibri" w:cs="Calibri" w:eastAsia="Calibri"/>
          <w:b w:val="0"/>
          <w:i w:val="0"/>
          <w:color w:val="000000"/>
          <w:sz w:val="22"/>
        </w:rPr>
        <w:t xml:space="preserve">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pPr>
        <w:spacing w:after="160" w:before="0" w:line="276" w:lineRule="auto"/>
        <w:jc w:val="center"/>
      </w:pPr>
      <w:r>
        <w:rPr>
          <w:rFonts w:ascii="Calibri" w:hAnsi="Calibri" w:cs="Calibri" w:eastAsia="Calibri"/>
          <w:b w:val="0"/>
          <w:i w:val="0"/>
          <w:color w:val="000000"/>
          <w:sz w:val="22"/>
        </w:rPr>
        <w:t xml:space="preserve">Pdyn = α C VDD² f</w:t>
      </w:r>
    </w:p>
    <w:p>
      <w:pPr>
        <w:pStyle w:val="Heading2"/>
      </w:pPr>
      <w:r>
        <w:t xml:space="preserve">Worked Example 15.3</w:t>
      </w:r>
    </w:p>
    <w:p>
      <w:pPr>
        <w:spacing w:after="160" w:before="0" w:line="276" w:lineRule="auto"/>
      </w:pPr>
      <w:r>
        <w:rPr>
          <w:rFonts w:ascii="Calibri" w:hAnsi="Calibri" w:cs="Calibri" w:eastAsia="Calibri"/>
          <w:b w:val="0"/>
          <w:i w:val="0"/>
          <w:color w:val="000000"/>
          <w:sz w:val="22"/>
        </w:rPr>
        <w:t xml:space="preserve">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pPr>
        <w:spacing w:after="160" w:before="0" w:line="276" w:lineRule="auto"/>
      </w:pPr>
      <w:r>
        <w:rPr>
          <w:rFonts w:ascii="Calibri" w:hAnsi="Calibri" w:cs="Calibri" w:eastAsia="Calibri"/>
          <w:b w:val="0"/>
          <w:i w:val="0"/>
          <w:color w:val="000000"/>
          <w:sz w:val="22"/>
        </w:rPr>
        <w:t xml:space="preserve">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pPr>
        <w:spacing w:after="160" w:before="0" w:line="276" w:lineRule="auto"/>
      </w:pPr>
      <w:r>
        <w:rPr>
          <w:rFonts w:ascii="Calibri" w:hAnsi="Calibri" w:cs="Calibri" w:eastAsia="Calibri"/>
          <w:b w:val="0"/>
          <w:i w:val="0"/>
          <w:color w:val="000000"/>
          <w:sz w:val="22"/>
        </w:rPr>
        <w:t xml:space="preserve">Key idea. Dynamic energy is CV² per transition, so voltage is worth twice as much as capacitance. Lowering the supply saves energy quadratically but slows the gate as VDD approaches Vth.</w:t>
      </w:r>
    </w:p>
    <w:p>
      <w:pPr>
        <w:pStyle w:val="Heading2"/>
      </w:pPr>
      <w:r>
        <w:t xml:space="preserve">15.4 Leakage power</w:t>
      </w:r>
    </w:p>
    <w:p>
      <w:pPr>
        <w:spacing w:after="160" w:before="0" w:line="276" w:lineRule="auto"/>
      </w:pPr>
      <w:r>
        <w:rPr>
          <w:rFonts w:ascii="Calibri" w:hAnsi="Calibri" w:cs="Calibri" w:eastAsia="Calibri"/>
          <w:b w:val="0"/>
          <w:i w:val="0"/>
          <w:color w:val="000000"/>
          <w:sz w:val="22"/>
        </w:rPr>
        <w:t xml:space="preserve">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pPr>
        <w:spacing w:after="160" w:before="0" w:line="276" w:lineRule="auto"/>
        <w:jc w:val="center"/>
      </w:pPr>
      <w:r>
        <w:rPr>
          <w:rFonts w:ascii="Calibri" w:hAnsi="Calibri" w:cs="Calibri" w:eastAsia="Calibri"/>
          <w:b w:val="0"/>
          <w:i w:val="0"/>
          <w:color w:val="000000"/>
          <w:sz w:val="22"/>
        </w:rPr>
        <w:t xml:space="preserve">Ioff ∝ 10^(−Vth / S),    Pleak = VDD × Σ Ioff</w:t>
      </w:r>
    </w:p>
    <w:p>
      <w:pPr>
        <w:pStyle w:val="Heading2"/>
      </w:pPr>
      <w:r>
        <w:t xml:space="preserve">Worked Example 15.4</w:t>
      </w:r>
    </w:p>
    <w:p>
      <w:pPr>
        <w:spacing w:after="160" w:before="0" w:line="276" w:lineRule="auto"/>
      </w:pPr>
      <w:r>
        <w:rPr>
          <w:rFonts w:ascii="Calibri" w:hAnsi="Calibri" w:cs="Calibri" w:eastAsia="Calibri"/>
          <w:b w:val="0"/>
          <w:i w:val="0"/>
          <w:color w:val="000000"/>
          <w:sz w:val="22"/>
        </w:rPr>
        <w:t xml:space="preserve">A chip has one billion transistors, each leaking 1 nA at VDD = 0.8 V. Find the static power. Then find how it changes if Vth is lowered by 70 mV to recover speed, with S = 70 mV/decade.</w:t>
      </w:r>
    </w:p>
    <w:p>
      <w:pPr>
        <w:spacing w:after="160" w:before="0" w:line="276" w:lineRule="auto"/>
      </w:pPr>
      <w:r>
        <w:rPr>
          <w:rFonts w:ascii="Calibri" w:hAnsi="Calibri" w:cs="Calibri" w:eastAsia="Calibri"/>
          <w:b w:val="0"/>
          <w:i w:val="0"/>
          <w:color w:val="000000"/>
          <w:sz w:val="22"/>
        </w:rPr>
        <w:t xml:space="preserve">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pPr>
        <w:pStyle w:val="Heading2"/>
      </w:pPr>
      <w:r>
        <w:t xml:space="preserve">15.5 From gate to chip</w:t>
      </w:r>
    </w:p>
    <w:p>
      <w:pPr>
        <w:spacing w:after="160" w:before="0" w:line="276" w:lineRule="auto"/>
      </w:pPr>
      <w:r>
        <w:rPr>
          <w:rFonts w:ascii="Calibri" w:hAnsi="Calibri" w:cs="Calibri" w:eastAsia="Calibri"/>
          <w:b w:val="0"/>
          <w:i w:val="0"/>
          <w:color w:val="000000"/>
          <w:sz w:val="22"/>
        </w:rPr>
        <w:t xml:space="preserve">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With μn/μp = 2.5, what PMOS-to-NMOS width ratio gives a symmetrical inverter?</w:t>
      </w:r>
    </w:p>
    <w:p>
      <w:pPr>
        <w:spacing w:after="160" w:before="0" w:line="276" w:lineRule="auto"/>
      </w:pPr>
      <w:r>
        <w:rPr>
          <w:rFonts w:ascii="Calibri" w:hAnsi="Calibri" w:cs="Calibri" w:eastAsia="Calibri"/>
          <w:b w:val="0"/>
          <w:i w:val="0"/>
          <w:color w:val="000000"/>
          <w:sz w:val="22"/>
        </w:rPr>
        <w:t xml:space="preserve">2. A gate drives 3 fF at VDD = 0.75 V with Ion = 60 µA. Find tp.</w:t>
      </w:r>
    </w:p>
    <w:p>
      <w:pPr>
        <w:spacing w:after="160" w:before="0" w:line="276" w:lineRule="auto"/>
      </w:pPr>
      <w:r>
        <w:rPr>
          <w:rFonts w:ascii="Calibri" w:hAnsi="Calibri" w:cs="Calibri" w:eastAsia="Calibri"/>
          <w:b w:val="0"/>
          <w:i w:val="0"/>
          <w:color w:val="000000"/>
          <w:sz w:val="22"/>
        </w:rPr>
        <w:t xml:space="preserve">3. A block has C = 5 nF of switched capacitance, α = 0.15, VDD = 0.9 V, and f = 1.5 GHz. Find Pdyn.</w:t>
      </w:r>
    </w:p>
    <w:p>
      <w:pPr>
        <w:spacing w:after="160" w:before="0" w:line="276" w:lineRule="auto"/>
      </w:pPr>
      <w:r>
        <w:rPr>
          <w:rFonts w:ascii="Calibri" w:hAnsi="Calibri" w:cs="Calibri" w:eastAsia="Calibri"/>
          <w:b w:val="0"/>
          <w:i w:val="0"/>
          <w:color w:val="000000"/>
          <w:sz w:val="22"/>
        </w:rPr>
        <w:t xml:space="preserve">4. What fraction of dynamic energy per transition is saved by lowering VDD from 1.0 V to 0.7 V at the same frequency?</w:t>
      </w:r>
    </w:p>
    <w:p>
      <w:pPr>
        <w:spacing w:after="160" w:before="0" w:line="276" w:lineRule="auto"/>
      </w:pPr>
      <w:r>
        <w:rPr>
          <w:rFonts w:ascii="Calibri" w:hAnsi="Calibri" w:cs="Calibri" w:eastAsia="Calibri"/>
          <w:b w:val="0"/>
          <w:i w:val="0"/>
          <w:color w:val="000000"/>
          <w:sz w:val="22"/>
        </w:rPr>
        <w:t xml:space="preserve">5. A chip leaks 0.5 W with S = 75 mV/decade. Estimate its leakage if Vth is raised by 150 mV.</w:t>
      </w:r>
    </w:p>
    <w:p>
      <w:pPr>
        <w:spacing w:after="160" w:before="0" w:line="276" w:lineRule="auto"/>
      </w:pPr>
      <w:r>
        <w:rPr>
          <w:rFonts w:ascii="Calibri" w:hAnsi="Calibri" w:cs="Calibri" w:eastAsia="Calibri"/>
          <w:b w:val="0"/>
          <w:i w:val="0"/>
          <w:color w:val="000000"/>
          <w:sz w:val="22"/>
        </w:rPr>
        <w:t xml:space="preserve">6. Explain in one or two sentences why a CMOS gate's dynamic energy per transition does not depend on the on-resistance of its transistors.</w:t>
      </w:r>
    </w:p>
    <w:p>
      <w:pPr>
        <w:pStyle w:val="Heading1"/>
      </w:pPr>
      <w:r>
        <w:t xml:space="preserve">Chapter 16. How a Transistor Remembers: SRAM, DRAM, and Flash</w:t>
      </w:r>
    </w:p>
    <w:p>
      <w:pPr>
        <w:spacing w:after="160" w:before="0" w:line="276" w:lineRule="auto"/>
      </w:pPr>
      <w:r>
        <w:rPr>
          <w:rFonts w:ascii="Calibri" w:hAnsi="Calibri" w:cs="Calibri" w:eastAsia="Calibri"/>
          <w:b w:val="0"/>
          <w:i w:val="0"/>
          <w:color w:val="000000"/>
          <w:sz w:val="22"/>
        </w:rPr>
        <w:t xml:space="preserve">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pPr>
        <w:pStyle w:val="Heading2"/>
      </w:pPr>
      <w:r>
        <w:t xml:space="preserve">16.1 The six-transistor SRAM cell</w:t>
      </w:r>
    </w:p>
    <w:p>
      <w:pPr>
        <w:spacing w:after="160" w:before="0" w:line="276" w:lineRule="auto"/>
      </w:pPr>
      <w:r>
        <w:rPr>
          <w:rFonts w:ascii="Calibri" w:hAnsi="Calibri" w:cs="Calibri" w:eastAsia="Calibri"/>
          <w:b w:val="0"/>
          <w:i w:val="0"/>
          <w:color w:val="000000"/>
          <w:sz w:val="22"/>
        </w:rPr>
        <w:t xml:space="preserve">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pPr>
        <w:spacing w:after="160" w:before="0" w:line="276" w:lineRule="auto"/>
      </w:pPr>
      <w:r>
        <w:rPr>
          <w:rFonts w:ascii="Calibri" w:hAnsi="Calibri" w:cs="Calibri" w:eastAsia="Calibri"/>
          <w:b w:val="0"/>
          <w:i w:val="0"/>
          <w:color w:val="000000"/>
          <w:sz w:val="22"/>
        </w:rPr>
        <w:t xml:space="preserve">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pPr>
        <w:pStyle w:val="Heading2"/>
      </w:pPr>
      <w:r>
        <w:t xml:space="preserve">Worked Example 16.1</w:t>
      </w:r>
    </w:p>
    <w:p>
      <w:pPr>
        <w:spacing w:after="160" w:before="0" w:line="276" w:lineRule="auto"/>
      </w:pPr>
      <w:r>
        <w:rPr>
          <w:rFonts w:ascii="Calibri" w:hAnsi="Calibri" w:cs="Calibri" w:eastAsia="Calibri"/>
          <w:b w:val="0"/>
          <w:i w:val="0"/>
          <w:color w:val="000000"/>
          <w:sz w:val="22"/>
        </w:rPr>
        <w:t xml:space="preserve">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pPr>
        <w:spacing w:after="160" w:before="0" w:line="276" w:lineRule="auto"/>
      </w:pPr>
      <w:r>
        <w:rPr>
          <w:rFonts w:ascii="Calibri" w:hAnsi="Calibri" w:cs="Calibri" w:eastAsia="Calibri"/>
          <w:b w:val="0"/>
          <w:i w:val="0"/>
          <w:color w:val="000000"/>
          <w:sz w:val="22"/>
        </w:rPr>
        <w:t xml:space="preserve">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pPr>
        <w:pStyle w:val="Heading2"/>
      </w:pPr>
      <w:r>
        <w:t xml:space="preserve">16.2 The one-transistor DRAM cell</w:t>
      </w:r>
    </w:p>
    <w:p>
      <w:pPr>
        <w:spacing w:after="160" w:before="0" w:line="276" w:lineRule="auto"/>
      </w:pPr>
      <w:r>
        <w:rPr>
          <w:rFonts w:ascii="Calibri" w:hAnsi="Calibri" w:cs="Calibri" w:eastAsia="Calibri"/>
          <w:b w:val="0"/>
          <w:i w:val="0"/>
          <w:color w:val="000000"/>
          <w:sz w:val="22"/>
        </w:rPr>
        <w:t xml:space="preserve">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pPr>
        <w:spacing w:after="160" w:before="0" w:line="276" w:lineRule="auto"/>
        <w:jc w:val="center"/>
      </w:pPr>
      <w:r>
        <w:rPr>
          <w:rFonts w:ascii="Calibri" w:hAnsi="Calibri" w:cs="Calibri" w:eastAsia="Calibri"/>
          <w:b w:val="0"/>
          <w:i w:val="0"/>
          <w:color w:val="000000"/>
          <w:sz w:val="22"/>
        </w:rPr>
        <w:t xml:space="preserve">ΔVbl = (Vcell − Vpre) × Cs / (Cs + Cbl)</w:t>
      </w:r>
    </w:p>
    <w:p>
      <w:pPr>
        <w:pStyle w:val="Heading2"/>
      </w:pPr>
      <w:r>
        <w:t xml:space="preserve">Worked Example 16.2</w:t>
      </w:r>
    </w:p>
    <w:p>
      <w:pPr>
        <w:spacing w:after="160" w:before="0" w:line="276" w:lineRule="auto"/>
      </w:pPr>
      <w:r>
        <w:rPr>
          <w:rFonts w:ascii="Calibri" w:hAnsi="Calibri" w:cs="Calibri" w:eastAsia="Calibri"/>
          <w:b w:val="0"/>
          <w:i w:val="0"/>
          <w:color w:val="000000"/>
          <w:sz w:val="22"/>
        </w:rPr>
        <w:t xml:space="preserve">A DRAM cell has Cs = 20 fF on a bit line of Cbl = 100 fF. The array stores 1.0 V for a one and precharges to 0.5 V. Find the read signal. Then find the largest cell leakage that lets the cell lose no more than 0.15 V in the standard 64 ms refresh interval.</w:t>
      </w:r>
    </w:p>
    <w:p>
      <w:pPr>
        <w:spacing w:after="160" w:before="0" w:line="276" w:lineRule="auto"/>
      </w:pPr>
      <w:r>
        <w:rPr>
          <w:rFonts w:ascii="Calibri" w:hAnsi="Calibri" w:cs="Calibri" w:eastAsia="Calibri"/>
          <w:b w:val="0"/>
          <w:i w:val="0"/>
          <w:color w:val="000000"/>
          <w:sz w:val="22"/>
        </w:rPr>
        <w:t xml:space="preserve">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pPr>
        <w:spacing w:after="160" w:before="0" w:line="276" w:lineRule="auto"/>
      </w:pPr>
      <w:r>
        <w:rPr>
          <w:rFonts w:ascii="Calibri" w:hAnsi="Calibri" w:cs="Calibri" w:eastAsia="Calibri"/>
          <w:b w:val="0"/>
          <w:i w:val="0"/>
          <w:color w:val="000000"/>
          <w:sz w:val="22"/>
        </w:rPr>
        <w:t xml:space="preserve">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pPr>
        <w:spacing w:after="160" w:before="0" w:line="276" w:lineRule="auto"/>
      </w:pPr>
      <w:r>
        <w:rPr>
          <w:rFonts w:ascii="Calibri" w:hAnsi="Calibri" w:cs="Calibri" w:eastAsia="Calibri"/>
          <w:b w:val="0"/>
          <w:i w:val="0"/>
          <w:color w:val="000000"/>
          <w:sz w:val="22"/>
        </w:rPr>
        <w:t xml:space="preserve">Key idea. SRAM stores a bit in feedback and needs power to keep it but no refresh; DRAM stores it in charge, which leaks and must be refreshed; flash stores it in trapped charge that stays without power. Each cell's density is set by the element that holds the bit.</w:t>
      </w:r>
    </w:p>
    <w:p>
      <w:pPr>
        <w:pStyle w:val="Heading2"/>
      </w:pPr>
      <w:r>
        <w:t xml:space="preserve">16.3 The flash cell</w:t>
      </w:r>
    </w:p>
    <w:p>
      <w:pPr>
        <w:spacing w:after="160" w:before="0" w:line="276" w:lineRule="auto"/>
      </w:pPr>
      <w:r>
        <w:rPr>
          <w:rFonts w:ascii="Calibri" w:hAnsi="Calibri" w:cs="Calibri" w:eastAsia="Calibri"/>
          <w:b w:val="0"/>
          <w:i w:val="0"/>
          <w:color w:val="000000"/>
          <w:sz w:val="22"/>
        </w:rPr>
        <w:t xml:space="preserve">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pPr>
        <w:spacing w:after="160" w:before="0" w:line="276" w:lineRule="auto"/>
        <w:jc w:val="center"/>
      </w:pPr>
      <w:r>
        <w:rPr>
          <w:rFonts w:ascii="Calibri" w:hAnsi="Calibri" w:cs="Calibri" w:eastAsia="Calibri"/>
          <w:b w:val="0"/>
          <w:i w:val="0"/>
          <w:color w:val="000000"/>
          <w:sz w:val="22"/>
        </w:rPr>
        <w:t xml:space="preserve">ΔVth = −Q / Ccg   (Q is the trapped charge, negative for electrons)</w:t>
      </w:r>
    </w:p>
    <w:p>
      <w:pPr>
        <w:pStyle w:val="Heading2"/>
      </w:pPr>
      <w:r>
        <w:t xml:space="preserve">Worked Example 16.3</w:t>
      </w:r>
    </w:p>
    <w:p>
      <w:pPr>
        <w:spacing w:after="160" w:before="0" w:line="276" w:lineRule="auto"/>
      </w:pPr>
      <w:r>
        <w:rPr>
          <w:rFonts w:ascii="Calibri" w:hAnsi="Calibri" w:cs="Calibri" w:eastAsia="Calibri"/>
          <w:b w:val="0"/>
          <w:i w:val="0"/>
          <w:color w:val="000000"/>
          <w:sz w:val="22"/>
        </w:rPr>
        <w:t xml:space="preserve">A NAND cell's effective coupling capacitance between control gate and storage layer is 0.1 fF. How many electrons shift its threshold by 1 V? A triple-level cell (TLC) places 8 threshold levels in a 6 V window. Find the level spacing in volts and in electrons.</w:t>
      </w:r>
    </w:p>
    <w:p>
      <w:pPr>
        <w:spacing w:after="160" w:before="0" w:line="276" w:lineRule="auto"/>
      </w:pPr>
      <w:r>
        <w:rPr>
          <w:rFonts w:ascii="Calibri" w:hAnsi="Calibri" w:cs="Calibri" w:eastAsia="Calibri"/>
          <w:b w:val="0"/>
          <w:i w:val="0"/>
          <w:color w:val="000000"/>
          <w:sz w:val="22"/>
        </w:rPr>
        <w:t xml:space="preserve">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pPr>
        <w:spacing w:after="160" w:before="0" w:line="276" w:lineRule="auto"/>
      </w:pPr>
      <w:r>
        <w:rPr>
          <w:rFonts w:ascii="Calibri" w:hAnsi="Calibri" w:cs="Calibri" w:eastAsia="Calibri"/>
          <w:b w:val="0"/>
          <w:i w:val="0"/>
          <w:color w:val="000000"/>
          <w:sz w:val="22"/>
        </w:rPr>
        <w:t xml:space="preserve">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DRAM cell has Cs = 15 fF and Cbl = 90 fF, stores 1.1 V, and precharges to 0.55 V. Find the read signal.</w:t>
      </w:r>
    </w:p>
    <w:p>
      <w:pPr>
        <w:spacing w:after="160" w:before="0" w:line="276" w:lineRule="auto"/>
      </w:pPr>
      <w:r>
        <w:rPr>
          <w:rFonts w:ascii="Calibri" w:hAnsi="Calibri" w:cs="Calibri" w:eastAsia="Calibri"/>
          <w:b w:val="0"/>
          <w:i w:val="0"/>
          <w:color w:val="000000"/>
          <w:sz w:val="22"/>
        </w:rPr>
        <w:t xml:space="preserve">2. For the cell of the previous problem, find the leakage that discharges it by 0.2 V in 32 ms.</w:t>
      </w:r>
    </w:p>
    <w:p>
      <w:pPr>
        <w:spacing w:after="160" w:before="0" w:line="276" w:lineRule="auto"/>
      </w:pPr>
      <w:r>
        <w:rPr>
          <w:rFonts w:ascii="Calibri" w:hAnsi="Calibri" w:cs="Calibri" w:eastAsia="Calibri"/>
          <w:b w:val="0"/>
          <w:i w:val="0"/>
          <w:color w:val="000000"/>
          <w:sz w:val="22"/>
        </w:rPr>
        <w:t xml:space="preserve">3. A flash cell has Ccg = 0.2 fF. How many electrons shift its threshold by 0.5 V?</w:t>
      </w:r>
    </w:p>
    <w:p>
      <w:pPr>
        <w:spacing w:after="160" w:before="0" w:line="276" w:lineRule="auto"/>
      </w:pPr>
      <w:r>
        <w:rPr>
          <w:rFonts w:ascii="Calibri" w:hAnsi="Calibri" w:cs="Calibri" w:eastAsia="Calibri"/>
          <w:b w:val="0"/>
          <w:i w:val="0"/>
          <w:color w:val="000000"/>
          <w:sz w:val="22"/>
        </w:rPr>
        <w:t xml:space="preserve">4. A two-bit (MLC) cell uses a 5 V threshold window. Find the level spacing.</w:t>
      </w:r>
    </w:p>
    <w:p>
      <w:pPr>
        <w:spacing w:after="160" w:before="0" w:line="276" w:lineRule="auto"/>
      </w:pPr>
      <w:r>
        <w:rPr>
          <w:rFonts w:ascii="Calibri" w:hAnsi="Calibri" w:cs="Calibri" w:eastAsia="Calibri"/>
          <w:b w:val="0"/>
          <w:i w:val="0"/>
          <w:color w:val="000000"/>
          <w:sz w:val="22"/>
        </w:rPr>
        <w:t xml:space="preserve">5. In an SRAM read, the storage node is 0.9 V × Rpd/(Rpd + Racc). Find the node voltage when Rpd/Racc = 0.2.</w:t>
      </w:r>
    </w:p>
    <w:p>
      <w:pPr>
        <w:spacing w:after="160" w:before="0" w:line="276" w:lineRule="auto"/>
      </w:pPr>
      <w:r>
        <w:rPr>
          <w:rFonts w:ascii="Calibri" w:hAnsi="Calibri" w:cs="Calibri" w:eastAsia="Calibri"/>
          <w:b w:val="0"/>
          <w:i w:val="0"/>
          <w:color w:val="000000"/>
          <w:sz w:val="22"/>
        </w:rPr>
        <w:t xml:space="preserve">6. Explain in one or two sentences why a DRAM read must be followed by a write-back while an SRAM read need not be.</w:t>
      </w:r>
    </w:p>
    <w:p>
      <w:pPr>
        <w:pStyle w:val="Heading1"/>
      </w:pPr>
      <w:r>
        <w:t xml:space="preserve">Chapter 17. What Breaks a Chip: ESD, Latch-up, and Aging</w:t>
      </w:r>
    </w:p>
    <w:p>
      <w:pPr>
        <w:spacing w:after="160" w:before="0" w:line="276" w:lineRule="auto"/>
      </w:pPr>
      <w:r>
        <w:rPr>
          <w:rFonts w:ascii="Calibri" w:hAnsi="Calibri" w:cs="Calibri" w:eastAsia="Calibri"/>
          <w:b w:val="0"/>
          <w:i w:val="0"/>
          <w:color w:val="000000"/>
          <w:sz w:val="22"/>
        </w:rPr>
        <w:t xml:space="preserve">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pPr>
        <w:pStyle w:val="Heading2"/>
      </w:pPr>
      <w:r>
        <w:t xml:space="preserve">17.1 Electrostatic discharge</w:t>
      </w:r>
    </w:p>
    <w:p>
      <w:pPr>
        <w:spacing w:after="160" w:before="0" w:line="276" w:lineRule="auto"/>
      </w:pPr>
      <w:r>
        <w:rPr>
          <w:rFonts w:ascii="Calibri" w:hAnsi="Calibri" w:cs="Calibri" w:eastAsia="Calibri"/>
          <w:b w:val="0"/>
          <w:i w:val="0"/>
          <w:color w:val="000000"/>
          <w:sz w:val="22"/>
        </w:rPr>
        <w:t xml:space="preserve">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pPr>
        <w:spacing w:after="160" w:before="0" w:line="276" w:lineRule="auto"/>
        <w:jc w:val="center"/>
      </w:pPr>
      <w:r>
        <w:rPr>
          <w:rFonts w:ascii="Calibri" w:hAnsi="Calibri" w:cs="Calibri" w:eastAsia="Calibri"/>
          <w:b w:val="0"/>
          <w:i w:val="0"/>
          <w:color w:val="000000"/>
          <w:sz w:val="22"/>
        </w:rPr>
        <w:t xml:space="preserve">HBM: Ipeak = VESD / 1.5 kΩ,    τ = 1.5 kΩ × 100 pF = 150 ns</w:t>
      </w:r>
    </w:p>
    <w:p>
      <w:pPr>
        <w:pStyle w:val="Heading2"/>
      </w:pPr>
      <w:r>
        <w:t xml:space="preserve">Worked Example 17.1</w:t>
      </w:r>
    </w:p>
    <w:p>
      <w:pPr>
        <w:spacing w:after="160" w:before="0" w:line="276" w:lineRule="auto"/>
      </w:pPr>
      <w:r>
        <w:rPr>
          <w:rFonts w:ascii="Calibri" w:hAnsi="Calibri" w:cs="Calibri" w:eastAsia="Calibri"/>
          <w:b w:val="0"/>
          <w:i w:val="0"/>
          <w:color w:val="000000"/>
          <w:sz w:val="22"/>
        </w:rPr>
        <w:t xml:space="preserve">A pin is rated for 2 kV HBM. Find the peak current, the energy stored in the model capacitor, and the pin voltage during the pulse if the on-chip protection clamp triggers at 1.5 V and has 2 Ω of on-resistance.</w:t>
      </w:r>
    </w:p>
    <w:p>
      <w:pPr>
        <w:spacing w:after="160" w:before="0" w:line="276" w:lineRule="auto"/>
      </w:pPr>
      <w:r>
        <w:rPr>
          <w:rFonts w:ascii="Calibri" w:hAnsi="Calibri" w:cs="Calibri" w:eastAsia="Calibri"/>
          <w:b w:val="0"/>
          <w:i w:val="0"/>
          <w:color w:val="000000"/>
          <w:sz w:val="22"/>
        </w:rPr>
        <w:t xml:space="preserve">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pPr>
        <w:spacing w:after="160" w:before="0" w:line="276" w:lineRule="auto"/>
      </w:pPr>
      <w:r>
        <w:rPr>
          <w:rFonts w:ascii="Calibri" w:hAnsi="Calibri" w:cs="Calibri" w:eastAsia="Calibri"/>
          <w:b w:val="0"/>
          <w:i w:val="0"/>
          <w:color w:val="000000"/>
          <w:sz w:val="22"/>
        </w:rPr>
        <w:t xml:space="preserve">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pPr>
        <w:pStyle w:val="Heading2"/>
      </w:pPr>
      <w:r>
        <w:t xml:space="preserve">17.2 Latch-up</w:t>
      </w:r>
    </w:p>
    <w:p>
      <w:pPr>
        <w:spacing w:after="160" w:before="0" w:line="276" w:lineRule="auto"/>
      </w:pPr>
      <w:r>
        <w:rPr>
          <w:rFonts w:ascii="Calibri" w:hAnsi="Calibri" w:cs="Calibri" w:eastAsia="Calibri"/>
          <w:b w:val="0"/>
          <w:i w:val="0"/>
          <w:color w:val="000000"/>
          <w:sz w:val="22"/>
        </w:rPr>
        <w:t xml:space="preserve">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pPr>
        <w:spacing w:after="160" w:before="0" w:line="276" w:lineRule="auto"/>
      </w:pPr>
      <w:r>
        <w:rPr>
          <w:rFonts w:ascii="Calibri" w:hAnsi="Calibri" w:cs="Calibri" w:eastAsia="Calibri"/>
          <w:b w:val="0"/>
          <w:i w:val="0"/>
          <w:color w:val="000000"/>
          <w:sz w:val="22"/>
        </w:rPr>
        <w:t xml:space="preserve">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pPr>
        <w:pStyle w:val="Heading2"/>
      </w:pPr>
      <w:r>
        <w:t xml:space="preserve">Worked Example 17.2</w:t>
      </w:r>
    </w:p>
    <w:p>
      <w:pPr>
        <w:spacing w:after="160" w:before="0" w:line="276" w:lineRule="auto"/>
      </w:pPr>
      <w:r>
        <w:rPr>
          <w:rFonts w:ascii="Calibri" w:hAnsi="Calibri" w:cs="Calibri" w:eastAsia="Calibri"/>
          <w:b w:val="0"/>
          <w:i w:val="0"/>
          <w:color w:val="000000"/>
          <w:sz w:val="22"/>
        </w:rPr>
        <w:t xml:space="preserve">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pPr>
        <w:spacing w:after="160" w:before="0" w:line="276" w:lineRule="auto"/>
      </w:pPr>
      <w:r>
        <w:rPr>
          <w:rFonts w:ascii="Calibri" w:hAnsi="Calibri" w:cs="Calibri" w:eastAsia="Calibri"/>
          <w:b w:val="0"/>
          <w:i w:val="0"/>
          <w:color w:val="000000"/>
          <w:sz w:val="22"/>
        </w:rPr>
        <w:t xml:space="preserve">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pPr>
        <w:spacing w:after="160" w:before="0" w:line="276" w:lineRule="auto"/>
      </w:pPr>
      <w:r>
        <w:rPr>
          <w:rFonts w:ascii="Calibri" w:hAnsi="Calibri" w:cs="Calibri" w:eastAsia="Calibri"/>
          <w:b w:val="0"/>
          <w:i w:val="0"/>
          <w:color w:val="000000"/>
          <w:sz w:val="22"/>
        </w:rPr>
        <w:t xml:space="preserve">Key idea. ESD is a failure of energy in nanoseconds, latch-up a failure of a parasitic thyristor, and aging a failure of slow drift. The first two are handled by protection structures and layout rules, the third by designing with margin for the end of life, not the start.</w:t>
      </w:r>
    </w:p>
    <w:p>
      <w:pPr>
        <w:pStyle w:val="Heading2"/>
      </w:pPr>
      <w:r>
        <w:t xml:space="preserve">17.3 Electromigration</w:t>
      </w:r>
    </w:p>
    <w:p>
      <w:pPr>
        <w:spacing w:after="160" w:before="0" w:line="276" w:lineRule="auto"/>
      </w:pPr>
      <w:r>
        <w:rPr>
          <w:rFonts w:ascii="Calibri" w:hAnsi="Calibri" w:cs="Calibri" w:eastAsia="Calibri"/>
          <w:b w:val="0"/>
          <w:i w:val="0"/>
          <w:color w:val="000000"/>
          <w:sz w:val="22"/>
        </w:rPr>
        <w:t xml:space="preserve">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pPr>
        <w:spacing w:after="160" w:before="0" w:line="276" w:lineRule="auto"/>
        <w:jc w:val="center"/>
      </w:pPr>
      <w:r>
        <w:rPr>
          <w:rFonts w:ascii="Calibri" w:hAnsi="Calibri" w:cs="Calibri" w:eastAsia="Calibri"/>
          <w:b w:val="0"/>
          <w:i w:val="0"/>
          <w:color w:val="000000"/>
          <w:sz w:val="22"/>
        </w:rPr>
        <w:t xml:space="preserve">MTTF = A J⁻ⁿ exp(Ea / kT)</w:t>
      </w:r>
    </w:p>
    <w:p>
      <w:pPr>
        <w:pStyle w:val="Heading2"/>
      </w:pPr>
      <w:r>
        <w:t xml:space="preserve">Worked Example 17.3</w:t>
      </w:r>
    </w:p>
    <w:p>
      <w:pPr>
        <w:spacing w:after="160" w:before="0" w:line="276" w:lineRule="auto"/>
      </w:pPr>
      <w:r>
        <w:rPr>
          <w:rFonts w:ascii="Calibri" w:hAnsi="Calibri" w:cs="Calibri" w:eastAsia="Calibri"/>
          <w:b w:val="0"/>
          <w:i w:val="0"/>
          <w:color w:val="000000"/>
          <w:sz w:val="22"/>
        </w:rPr>
        <w:t xml:space="preserve">A copper line with Ea = 0.9 eV and n = 2 is rated for its life at 105 °C. Find the life factor if the line runs at 125 °C instead, and if the current density is doubled at the original temperature.</w:t>
      </w:r>
    </w:p>
    <w:p>
      <w:pPr>
        <w:spacing w:after="160" w:before="0" w:line="276" w:lineRule="auto"/>
      </w:pPr>
      <w:r>
        <w:rPr>
          <w:rFonts w:ascii="Calibri" w:hAnsi="Calibri" w:cs="Calibri" w:eastAsia="Calibri"/>
          <w:b w:val="0"/>
          <w:i w:val="0"/>
          <w:color w:val="000000"/>
          <w:sz w:val="22"/>
        </w:rPr>
        <w:t xml:space="preserve">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pPr>
        <w:pStyle w:val="Heading2"/>
      </w:pPr>
      <w:r>
        <w:t xml:space="preserve">17.4 Transistor aging</w:t>
      </w:r>
    </w:p>
    <w:p>
      <w:pPr>
        <w:spacing w:after="160" w:before="0" w:line="276" w:lineRule="auto"/>
      </w:pPr>
      <w:r>
        <w:rPr>
          <w:rFonts w:ascii="Calibri" w:hAnsi="Calibri" w:cs="Calibri" w:eastAsia="Calibri"/>
          <w:b w:val="0"/>
          <w:i w:val="0"/>
          <w:color w:val="000000"/>
          <w:sz w:val="22"/>
        </w:rPr>
        <w:t xml:space="preserve">Transistors drift too. Under a sustained gate bias at high temperature, charges build up at the oxide interface and in the dielectric, and the threshold voltage magnitude rises. In PMOS devices under negative gate bias this is negative-bias temperature instability (NBTI); NMOS devices with high-permittivity dielectrics show the positive-bias version. The shift grows roughly as a power of time, ΔVth ∝ t^n with n near 0.2, so it is fast at first and slows, and it partly recovers when the stress is removed. Hot-carrier injection, in which electrons accelerated near the drain gain enough energy to enter the oxide, degrades devices that switch with high drain voltage. Time-dependent dielectric breakdown, the slow creation of a conducting path through the gate oxide, sets the maximum gate voltage a process allows.</w:t>
      </w:r>
    </w:p>
    <w:p>
      <w:pPr>
        <w:pStyle w:val="Heading2"/>
      </w:pPr>
      <w:r>
        <w:t xml:space="preserve">Worked Example 17.4</w:t>
      </w:r>
    </w:p>
    <w:p>
      <w:pPr>
        <w:spacing w:after="160" w:before="0" w:line="276" w:lineRule="auto"/>
      </w:pPr>
      <w:r>
        <w:rPr>
          <w:rFonts w:ascii="Calibri" w:hAnsi="Calibri" w:cs="Calibri" w:eastAsia="Calibri"/>
          <w:b w:val="0"/>
          <w:i w:val="0"/>
          <w:color w:val="000000"/>
          <w:sz w:val="22"/>
        </w:rPr>
        <w:t xml:space="preserve">A PMOS device shows a 10 mV threshold shift after one year of stress, following ΔVth ∝ t^0.2. Predict the shift at ten years. If the gate delay changes by 0.12% per millivolt of threshold shift, what timing margin must the design keep for ten years?</w:t>
      </w:r>
    </w:p>
    <w:p>
      <w:pPr>
        <w:spacing w:after="160" w:before="0" w:line="276" w:lineRule="auto"/>
      </w:pPr>
      <w:r>
        <w:rPr>
          <w:rFonts w:ascii="Calibri" w:hAnsi="Calibri" w:cs="Calibri" w:eastAsia="Calibri"/>
          <w:b w:val="0"/>
          <w:i w:val="0"/>
          <w:color w:val="000000"/>
          <w:sz w:val="22"/>
        </w:rPr>
        <w:t xml:space="preserve">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HBM peak current at 8 kV.</w:t>
      </w:r>
    </w:p>
    <w:p>
      <w:pPr>
        <w:spacing w:after="160" w:before="0" w:line="276" w:lineRule="auto"/>
      </w:pPr>
      <w:r>
        <w:rPr>
          <w:rFonts w:ascii="Calibri" w:hAnsi="Calibri" w:cs="Calibri" w:eastAsia="Calibri"/>
          <w:b w:val="0"/>
          <w:i w:val="0"/>
          <w:color w:val="000000"/>
          <w:sz w:val="22"/>
        </w:rPr>
        <w:t xml:space="preserve">2. Find the energy stored in the HBM capacitor at 4 kV.</w:t>
      </w:r>
    </w:p>
    <w:p>
      <w:pPr>
        <w:spacing w:after="160" w:before="0" w:line="276" w:lineRule="auto"/>
      </w:pPr>
      <w:r>
        <w:rPr>
          <w:rFonts w:ascii="Calibri" w:hAnsi="Calibri" w:cs="Calibri" w:eastAsia="Calibri"/>
          <w:b w:val="0"/>
          <w:i w:val="0"/>
          <w:color w:val="000000"/>
          <w:sz w:val="22"/>
        </w:rPr>
        <w:t xml:space="preserve">3. A substrate injection of 25 mA must not raise any emitter above 0.5 V. Find the maximum substrate resistance.</w:t>
      </w:r>
    </w:p>
    <w:p>
      <w:pPr>
        <w:spacing w:after="160" w:before="0" w:line="276" w:lineRule="auto"/>
      </w:pPr>
      <w:r>
        <w:rPr>
          <w:rFonts w:ascii="Calibri" w:hAnsi="Calibri" w:cs="Calibri" w:eastAsia="Calibri"/>
          <w:b w:val="0"/>
          <w:i w:val="0"/>
          <w:color w:val="000000"/>
          <w:sz w:val="22"/>
        </w:rPr>
        <w:t xml:space="preserve">4. A line with Ea = 0.7 eV is stressed at 105 °C instead of 85 °C. Find the electromigration life factor.</w:t>
      </w:r>
    </w:p>
    <w:p>
      <w:pPr>
        <w:spacing w:after="160" w:before="0" w:line="276" w:lineRule="auto"/>
      </w:pPr>
      <w:r>
        <w:rPr>
          <w:rFonts w:ascii="Calibri" w:hAnsi="Calibri" w:cs="Calibri" w:eastAsia="Calibri"/>
          <w:b w:val="0"/>
          <w:i w:val="0"/>
          <w:color w:val="000000"/>
          <w:sz w:val="22"/>
        </w:rPr>
        <w:t xml:space="preserve">5. A threshold shift of 5 mV after one year follows t^0.2. Find the shift at ten years.</w:t>
      </w:r>
    </w:p>
    <w:p>
      <w:pPr>
        <w:spacing w:after="160" w:before="0" w:line="276" w:lineRule="auto"/>
      </w:pPr>
      <w:r>
        <w:rPr>
          <w:rFonts w:ascii="Calibri" w:hAnsi="Calibri" w:cs="Calibri" w:eastAsia="Calibri"/>
          <w:b w:val="0"/>
          <w:i w:val="0"/>
          <w:color w:val="000000"/>
          <w:sz w:val="22"/>
        </w:rPr>
        <w:t xml:space="preserve">6. Explain in one or two sentences why the HBM 1.5 kΩ resistor, not the chip, absorbs most of the stored energy.</w:t>
      </w:r>
    </w:p>
    <w:p>
      <w:pPr>
        <w:pStyle w:val="Heading1"/>
      </w:pPr>
      <w:r>
        <w:rPr>
          <w:rFonts w:ascii="Amazon Ember" w:hAnsi="Amazon Ember" w:cs="Amazon Ember"/>
          <w:b/>
          <w:color w:val="0000FF"/>
          <w:sz w:val="36"/>
        </w:rPr>
        <w:t xml:space="preserve">Part VI. Light and Power</w:t>
      </w:r>
    </w:p>
    <w:p>
      <w:pPr/>
      <w:r>
        <w:rPr>
          <w:rFonts w:ascii="Calibri" w:hAnsi="Calibri" w:cs="Calibri"/>
          <w:b w:val="0"/>
          <w:color w:val="000000"/>
          <w:sz w:val="22"/>
        </w:rPr>
        <w:t xml:space="preserve">The last part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pPr>
        <w:pStyle w:val="Heading1"/>
      </w:pPr>
      <w:r>
        <w:t xml:space="preserve">Chapter 18. Recombination and Light: LEDs, Photodiodes, and Solar Cells</w:t>
      </w:r>
    </w:p>
    <w:p>
      <w:pPr>
        <w:spacing w:after="160" w:before="0" w:line="276" w:lineRule="auto"/>
      </w:pPr>
      <w:r>
        <w:rPr>
          <w:rFonts w:ascii="Calibri" w:hAnsi="Calibri" w:cs="Calibri" w:eastAsia="Calibri"/>
          <w:b w:val="0"/>
          <w:i w:val="0"/>
          <w:color w:val="000000"/>
          <w:sz w:val="22"/>
        </w:rPr>
        <w:t xml:space="preserve">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pPr>
        <w:pStyle w:val="Heading2"/>
      </w:pPr>
      <w:r>
        <w:t xml:space="preserve">18.1 Lifetime and diffusion length</w:t>
      </w:r>
    </w:p>
    <w:p>
      <w:pPr>
        <w:spacing w:after="160" w:before="0" w:line="276" w:lineRule="auto"/>
      </w:pPr>
      <w:r>
        <w:rPr>
          <w:rFonts w:ascii="Calibri" w:hAnsi="Calibri" w:cs="Calibri" w:eastAsia="Calibri"/>
          <w:b w:val="0"/>
          <w:i w:val="0"/>
          <w:color w:val="000000"/>
          <w:sz w:val="22"/>
        </w:rPr>
        <w:t xml:space="preserve">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pPr>
        <w:spacing w:after="160" w:before="0" w:line="276" w:lineRule="auto"/>
        <w:jc w:val="center"/>
      </w:pPr>
      <w:r>
        <w:rPr>
          <w:rFonts w:ascii="Calibri" w:hAnsi="Calibri" w:cs="Calibri" w:eastAsia="Calibri"/>
          <w:b w:val="0"/>
          <w:i w:val="0"/>
          <w:color w:val="000000"/>
          <w:sz w:val="22"/>
        </w:rPr>
        <w:t xml:space="preserve">L = √(D τ)</w:t>
      </w:r>
    </w:p>
    <w:p>
      <w:pPr>
        <w:pStyle w:val="Heading2"/>
      </w:pPr>
      <w:r>
        <w:t xml:space="preserve">Worked Example 18.1</w:t>
      </w:r>
    </w:p>
    <w:p>
      <w:pPr>
        <w:spacing w:after="160" w:before="0" w:line="276" w:lineRule="auto"/>
      </w:pPr>
      <w:r>
        <w:rPr>
          <w:rFonts w:ascii="Calibri" w:hAnsi="Calibri" w:cs="Calibri" w:eastAsia="Calibri"/>
          <w:b w:val="0"/>
          <w:i w:val="0"/>
          <w:color w:val="000000"/>
          <w:sz w:val="22"/>
        </w:rPr>
        <w:t xml:space="preserve">Using the declared diffusion constants Dn = 26.0 and Dp = 12.48 cm²/s, find the diffusion length of electrons with τ = 1 µs and of holes with τ = 10 µs.</w:t>
      </w:r>
    </w:p>
    <w:p>
      <w:pPr>
        <w:spacing w:after="160" w:before="0" w:line="276" w:lineRule="auto"/>
      </w:pPr>
      <w:r>
        <w:rPr>
          <w:rFonts w:ascii="Calibri" w:hAnsi="Calibri" w:cs="Calibri" w:eastAsia="Calibri"/>
          <w:b w:val="0"/>
          <w:i w:val="0"/>
          <w:color w:val="000000"/>
          <w:sz w:val="22"/>
        </w:rPr>
        <w:t xml:space="preserve">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pPr>
        <w:pStyle w:val="Heading2"/>
      </w:pPr>
      <w:r>
        <w:t xml:space="preserve">18.2 Three ways to recombine</w:t>
      </w:r>
    </w:p>
    <w:p>
      <w:pPr>
        <w:spacing w:after="160" w:before="0" w:line="276" w:lineRule="auto"/>
      </w:pPr>
      <w:r>
        <w:rPr>
          <w:rFonts w:ascii="Calibri" w:hAnsi="Calibri" w:cs="Calibri" w:eastAsia="Calibri"/>
          <w:b w:val="0"/>
          <w:i w:val="0"/>
          <w:color w:val="000000"/>
          <w:sz w:val="22"/>
        </w:rPr>
        <w:t xml:space="preserve">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pPr>
        <w:spacing w:after="160" w:before="0" w:line="276" w:lineRule="auto"/>
        <w:jc w:val="center"/>
      </w:pPr>
      <w:r>
        <w:rPr>
          <w:rFonts w:ascii="Calibri" w:hAnsi="Calibri" w:cs="Calibri" w:eastAsia="Calibri"/>
          <w:b w:val="0"/>
          <w:i w:val="0"/>
          <w:color w:val="000000"/>
          <w:sz w:val="22"/>
        </w:rPr>
        <w:t xml:space="preserve">λ (nm) ≈ 1240 / E (eV)</w:t>
      </w:r>
    </w:p>
    <w:p>
      <w:pPr>
        <w:pStyle w:val="Heading2"/>
      </w:pPr>
      <w:r>
        <w:t xml:space="preserve">Worked Example 18.2</w:t>
      </w:r>
    </w:p>
    <w:p>
      <w:pPr>
        <w:spacing w:after="160" w:before="0" w:line="276" w:lineRule="auto"/>
      </w:pPr>
      <w:r>
        <w:rPr>
          <w:rFonts w:ascii="Calibri" w:hAnsi="Calibri" w:cs="Calibri" w:eastAsia="Calibri"/>
          <w:b w:val="0"/>
          <w:i w:val="0"/>
          <w:color w:val="000000"/>
          <w:sz w:val="22"/>
        </w:rPr>
        <w:t xml:space="preserve">Find the wavelength corresponding to the bandgaps of silicon (1.12 eV), GaAs (1.42 eV), and GaN (3.4 eV), and say what each means for light emission and detection.</w:t>
      </w:r>
    </w:p>
    <w:p>
      <w:pPr>
        <w:spacing w:after="160" w:before="0" w:line="276" w:lineRule="auto"/>
      </w:pPr>
      <w:r>
        <w:rPr>
          <w:rFonts w:ascii="Calibri" w:hAnsi="Calibri" w:cs="Calibri" w:eastAsia="Calibri"/>
          <w:b w:val="0"/>
          <w:i w:val="0"/>
          <w:color w:val="000000"/>
          <w:sz w:val="22"/>
        </w:rPr>
        <w:t xml:space="preserve">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pPr>
        <w:pStyle w:val="Heading2"/>
      </w:pPr>
      <w:r>
        <w:t xml:space="preserve">18.3 The LED</w:t>
      </w:r>
    </w:p>
    <w:p>
      <w:pPr>
        <w:spacing w:after="160" w:before="0" w:line="276" w:lineRule="auto"/>
      </w:pPr>
      <w:r>
        <w:rPr>
          <w:rFonts w:ascii="Calibri" w:hAnsi="Calibri" w:cs="Calibri" w:eastAsia="Calibri"/>
          <w:b w:val="0"/>
          <w:i w:val="0"/>
          <w:color w:val="000000"/>
          <w:sz w:val="22"/>
        </w:rPr>
        <w:t xml:space="preserve">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pPr>
        <w:spacing w:after="160" w:before="0" w:line="276" w:lineRule="auto"/>
        <w:jc w:val="center"/>
      </w:pPr>
      <w:r>
        <w:rPr>
          <w:rFonts w:ascii="Calibri" w:hAnsi="Calibri" w:cs="Calibri" w:eastAsia="Calibri"/>
          <w:b w:val="0"/>
          <w:i w:val="0"/>
          <w:color w:val="000000"/>
          <w:sz w:val="22"/>
        </w:rPr>
        <w:t xml:space="preserve">Popt = EQE × (I/q) × hν,    ηwall = Popt / (I VF)</w:t>
      </w:r>
    </w:p>
    <w:p>
      <w:pPr>
        <w:pStyle w:val="Heading2"/>
      </w:pPr>
      <w:r>
        <w:t xml:space="preserve">Worked Example 18.3</w:t>
      </w:r>
    </w:p>
    <w:p>
      <w:pPr>
        <w:spacing w:after="160" w:before="0" w:line="276" w:lineRule="auto"/>
      </w:pPr>
      <w:r>
        <w:rPr>
          <w:rFonts w:ascii="Calibri" w:hAnsi="Calibri" w:cs="Calibri" w:eastAsia="Calibri"/>
          <w:b w:val="0"/>
          <w:i w:val="0"/>
          <w:color w:val="000000"/>
          <w:sz w:val="22"/>
        </w:rPr>
        <w:t xml:space="preserve">A blue LED emits at 450 nm, runs at 20 mA with VF = 3.0 V, and has an EQE of 50%. Find the optical power and the wall-plug efficiency.</w:t>
      </w:r>
    </w:p>
    <w:p>
      <w:pPr>
        <w:spacing w:after="160" w:before="0" w:line="276" w:lineRule="auto"/>
      </w:pPr>
      <w:r>
        <w:rPr>
          <w:rFonts w:ascii="Calibri" w:hAnsi="Calibri" w:cs="Calibri" w:eastAsia="Calibri"/>
          <w:b w:val="0"/>
          <w:i w:val="0"/>
          <w:color w:val="000000"/>
          <w:sz w:val="22"/>
        </w:rPr>
        <w:t xml:space="preserve">The photon energy is 1240/450 = 2.76 eV. The photon rate is 0.5 × 0.020/q, and each photon carries 2.76 eV, so Popt = 0.5 × 0.020 A × 2.76 V = 27.6 mW. The electrical input is 0.020 × 3.0 = 60 mW, so ηwall = 46%. The remaining 32 mW heats the junction, and because efficiency falls with temperature and at high current density (efficiency droop, mostly Auger recombination), LED drivers regulate current and LED luminaires are designed around heat sinking.</w:t>
      </w:r>
    </w:p>
    <w:p>
      <w:pPr>
        <w:spacing w:after="160" w:before="0" w:line="276" w:lineRule="auto"/>
      </w:pPr>
      <w:r>
        <w:rPr>
          <w:rFonts w:ascii="Calibri" w:hAnsi="Calibri" w:cs="Calibri" w:eastAsia="Calibri"/>
          <w:b w:val="0"/>
          <w:i w:val="0"/>
          <w:color w:val="000000"/>
          <w:sz w:val="22"/>
        </w:rPr>
        <w:t xml:space="preserve">Key idea. The bandgap sets the color an LED emits and the longest wavelength a detector absorbs, through λ ≈ 1240/E. Whether a material emits efficiently is a question of direct versus indirect gap, not of the gap's size.</w:t>
      </w:r>
    </w:p>
    <w:p>
      <w:pPr>
        <w:pStyle w:val="Heading2"/>
      </w:pPr>
      <w:r>
        <w:t xml:space="preserve">18.4 The photodiode</w:t>
      </w:r>
    </w:p>
    <w:p>
      <w:pPr>
        <w:spacing w:after="160" w:before="0" w:line="276" w:lineRule="auto"/>
      </w:pPr>
      <w:r>
        <w:rPr>
          <w:rFonts w:ascii="Calibri" w:hAnsi="Calibri" w:cs="Calibri" w:eastAsia="Calibri"/>
          <w:b w:val="0"/>
          <w:i w:val="0"/>
          <w:color w:val="000000"/>
          <w:sz w:val="22"/>
        </w:rPr>
        <w:t xml:space="preserve">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pPr>
        <w:spacing w:after="160" w:before="0" w:line="276" w:lineRule="auto"/>
        <w:jc w:val="center"/>
      </w:pPr>
      <w:r>
        <w:rPr>
          <w:rFonts w:ascii="Calibri" w:hAnsi="Calibri" w:cs="Calibri" w:eastAsia="Calibri"/>
          <w:b w:val="0"/>
          <w:i w:val="0"/>
          <w:color w:val="000000"/>
          <w:sz w:val="22"/>
        </w:rPr>
        <w:t xml:space="preserve">R = η q λ / (h c) ≈ η λ(nm) / 1240   (A/W)</w:t>
      </w:r>
    </w:p>
    <w:p>
      <w:pPr>
        <w:pStyle w:val="Heading2"/>
      </w:pPr>
      <w:r>
        <w:t xml:space="preserve">Worked Example 18.4</w:t>
      </w:r>
    </w:p>
    <w:p>
      <w:pPr>
        <w:spacing w:after="160" w:before="0" w:line="276" w:lineRule="auto"/>
      </w:pPr>
      <w:r>
        <w:rPr>
          <w:rFonts w:ascii="Calibri" w:hAnsi="Calibri" w:cs="Calibri" w:eastAsia="Calibri"/>
          <w:b w:val="0"/>
          <w:i w:val="0"/>
          <w:color w:val="000000"/>
          <w:sz w:val="22"/>
        </w:rPr>
        <w:t xml:space="preserve">A silicon photodiode has η = 0.6 at 940 nm. An InGaAs photodiode has η = 0.7 at 1310 nm. Find both responsivities and the photocurrent from 50 µW on the InGaAs diode.</w:t>
      </w:r>
    </w:p>
    <w:p>
      <w:pPr>
        <w:spacing w:after="160" w:before="0" w:line="276" w:lineRule="auto"/>
      </w:pPr>
      <w:r>
        <w:rPr>
          <w:rFonts w:ascii="Calibri" w:hAnsi="Calibri" w:cs="Calibri" w:eastAsia="Calibri"/>
          <w:b w:val="0"/>
          <w:i w:val="0"/>
          <w:color w:val="000000"/>
          <w:sz w:val="22"/>
        </w:rPr>
        <w:t xml:space="preserve">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pPr>
        <w:pStyle w:val="Heading2"/>
      </w:pPr>
      <w:r>
        <w:t xml:space="preserve">18.5 The solar cell</w:t>
      </w:r>
    </w:p>
    <w:p>
      <w:pPr>
        <w:spacing w:after="160" w:before="0" w:line="276" w:lineRule="auto"/>
      </w:pPr>
      <w:r>
        <w:rPr>
          <w:rFonts w:ascii="Calibri" w:hAnsi="Calibri" w:cs="Calibri" w:eastAsia="Calibri"/>
          <w:b w:val="0"/>
          <w:i w:val="0"/>
          <w:color w:val="000000"/>
          <w:sz w:val="22"/>
        </w:rPr>
        <w:t xml:space="preserve">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pPr>
        <w:spacing w:after="160" w:before="0" w:line="276" w:lineRule="auto"/>
        <w:jc w:val="center"/>
      </w:pPr>
      <w:r>
        <w:rPr>
          <w:rFonts w:ascii="Calibri" w:hAnsi="Calibri" w:cs="Calibri" w:eastAsia="Calibri"/>
          <w:b w:val="0"/>
          <w:i w:val="0"/>
          <w:color w:val="000000"/>
          <w:sz w:val="22"/>
        </w:rPr>
        <w:t xml:space="preserve">Voc = VT ln(IL/IS + 1)</w:t>
      </w:r>
    </w:p>
    <w:p>
      <w:pPr>
        <w:pStyle w:val="Heading2"/>
      </w:pPr>
      <w:r>
        <w:t xml:space="preserve">Worked Example 18.5</w:t>
      </w:r>
    </w:p>
    <w:p>
      <w:pPr>
        <w:spacing w:after="160" w:before="0" w:line="276" w:lineRule="auto"/>
      </w:pPr>
      <w:r>
        <w:rPr>
          <w:rFonts w:ascii="Calibri" w:hAnsi="Calibri" w:cs="Calibri" w:eastAsia="Calibri"/>
          <w:b w:val="0"/>
          <w:i w:val="0"/>
          <w:color w:val="000000"/>
          <w:sz w:val="22"/>
        </w:rPr>
        <w:t xml:space="preserve">A small silicon cell has IS = 1 pA and delivers IL = 35 mA in full sun. Find Voc. How much does Voc change if the light is halved?</w:t>
      </w:r>
    </w:p>
    <w:p>
      <w:pPr>
        <w:spacing w:after="160" w:before="0" w:line="276" w:lineRule="auto"/>
      </w:pPr>
      <w:r>
        <w:rPr>
          <w:rFonts w:ascii="Calibri" w:hAnsi="Calibri" w:cs="Calibri" w:eastAsia="Calibri"/>
          <w:b w:val="0"/>
          <w:i w:val="0"/>
          <w:color w:val="000000"/>
          <w:sz w:val="22"/>
        </w:rPr>
        <w:t xml:space="preserve">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diffusion length of holes with Dp = 12.48 cm²/s and τ = 100 ns.</w:t>
      </w:r>
    </w:p>
    <w:p>
      <w:pPr>
        <w:spacing w:after="160" w:before="0" w:line="276" w:lineRule="auto"/>
      </w:pPr>
      <w:r>
        <w:rPr>
          <w:rFonts w:ascii="Calibri" w:hAnsi="Calibri" w:cs="Calibri" w:eastAsia="Calibri"/>
          <w:b w:val="0"/>
          <w:i w:val="0"/>
          <w:color w:val="000000"/>
          <w:sz w:val="22"/>
        </w:rPr>
        <w:t xml:space="preserve">2. An LED emits at 625 nm. Find its photon energy.</w:t>
      </w:r>
    </w:p>
    <w:p>
      <w:pPr>
        <w:spacing w:after="160" w:before="0" w:line="276" w:lineRule="auto"/>
      </w:pPr>
      <w:r>
        <w:rPr>
          <w:rFonts w:ascii="Calibri" w:hAnsi="Calibri" w:cs="Calibri" w:eastAsia="Calibri"/>
          <w:b w:val="0"/>
          <w:i w:val="0"/>
          <w:color w:val="000000"/>
          <w:sz w:val="22"/>
        </w:rPr>
        <w:t xml:space="preserve">3. A detector must respond at 1550 nm. Can it be silicon? Explain using the bandgap.</w:t>
      </w:r>
    </w:p>
    <w:p>
      <w:pPr>
        <w:spacing w:after="160" w:before="0" w:line="276" w:lineRule="auto"/>
      </w:pPr>
      <w:r>
        <w:rPr>
          <w:rFonts w:ascii="Calibri" w:hAnsi="Calibri" w:cs="Calibri" w:eastAsia="Calibri"/>
          <w:b w:val="0"/>
          <w:i w:val="0"/>
          <w:color w:val="000000"/>
          <w:sz w:val="22"/>
        </w:rPr>
        <w:t xml:space="preserve">4. A photodiode has η = 0.8 at 850 nm. Find its responsivity and the current from 10 µW.</w:t>
      </w:r>
    </w:p>
    <w:p>
      <w:pPr>
        <w:spacing w:after="160" w:before="0" w:line="276" w:lineRule="auto"/>
      </w:pPr>
      <w:r>
        <w:rPr>
          <w:rFonts w:ascii="Calibri" w:hAnsi="Calibri" w:cs="Calibri" w:eastAsia="Calibri"/>
          <w:b w:val="0"/>
          <w:i w:val="0"/>
          <w:color w:val="000000"/>
          <w:sz w:val="22"/>
        </w:rPr>
        <w:t xml:space="preserve">5. A red LED at 630 nm runs at 30 mA, VF = 2.1 V, EQE = 35%. Find its optical power and wall-plug efficiency.</w:t>
      </w:r>
    </w:p>
    <w:p>
      <w:pPr>
        <w:spacing w:after="160" w:before="0" w:line="276" w:lineRule="auto"/>
      </w:pPr>
      <w:r>
        <w:rPr>
          <w:rFonts w:ascii="Calibri" w:hAnsi="Calibri" w:cs="Calibri" w:eastAsia="Calibri"/>
          <w:b w:val="0"/>
          <w:i w:val="0"/>
          <w:color w:val="000000"/>
          <w:sz w:val="22"/>
        </w:rPr>
        <w:t xml:space="preserve">6. A solar cell has Voc = 0.62 V at a given light level. Find Voc when the light is ten times stronger.</w:t>
      </w:r>
    </w:p>
    <w:p>
      <w:pPr>
        <w:pStyle w:val="Heading1"/>
      </w:pPr>
      <w:r>
        <w:t xml:space="preserve">Chapter 19. Breakdown and the Power Devices</w:t>
      </w:r>
    </w:p>
    <w:p>
      <w:pPr>
        <w:spacing w:after="160" w:before="0" w:line="276" w:lineRule="auto"/>
      </w:pPr>
      <w:r>
        <w:rPr>
          <w:rFonts w:ascii="Calibri" w:hAnsi="Calibri" w:cs="Calibri" w:eastAsia="Calibri"/>
          <w:b w:val="0"/>
          <w:i w:val="0"/>
          <w:color w:val="000000"/>
          <w:sz w:val="22"/>
        </w:rPr>
        <w:t xml:space="preserve">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pPr>
        <w:pStyle w:val="Heading2"/>
      </w:pPr>
      <w:r>
        <w:t xml:space="preserve">19.1 Avalanche and the critical field</w:t>
      </w:r>
    </w:p>
    <w:p>
      <w:pPr>
        <w:spacing w:after="160" w:before="0" w:line="276" w:lineRule="auto"/>
      </w:pPr>
      <w:r>
        <w:rPr>
          <w:rFonts w:ascii="Calibri" w:hAnsi="Calibri" w:cs="Calibri" w:eastAsia="Calibri"/>
          <w:b w:val="0"/>
          <w:i w:val="0"/>
          <w:color w:val="000000"/>
          <w:sz w:val="22"/>
        </w:rPr>
        <w:t xml:space="preserve">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pPr>
        <w:pStyle w:val="Heading2"/>
      </w:pPr>
      <w:r>
        <w:t xml:space="preserve">19.2 Designing a drift region</w:t>
      </w:r>
    </w:p>
    <w:p>
      <w:pPr>
        <w:spacing w:after="160" w:before="0" w:line="276" w:lineRule="auto"/>
      </w:pPr>
      <w:r>
        <w:rPr>
          <w:rFonts w:ascii="Calibri" w:hAnsi="Calibri" w:cs="Calibri" w:eastAsia="Calibri"/>
          <w:b w:val="0"/>
          <w:i w:val="0"/>
          <w:color w:val="000000"/>
          <w:sz w:val="22"/>
        </w:rPr>
        <w:t xml:space="preserve">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pPr>
        <w:spacing w:after="160" w:before="0" w:line="276" w:lineRule="auto"/>
        <w:jc w:val="center"/>
      </w:pPr>
      <w:r>
        <w:rPr>
          <w:rFonts w:ascii="Calibri" w:hAnsi="Calibri" w:cs="Calibri" w:eastAsia="Calibri"/>
          <w:b w:val="0"/>
          <w:i w:val="0"/>
          <w:color w:val="000000"/>
          <w:sz w:val="22"/>
        </w:rPr>
        <w:t xml:space="preserve">ND = εs Ec² / (2 q BV),    W = 2 BV / Ec,    Ron,sp = W / (q μn ND) = 4 BV² / (εs μn Ec³)</w:t>
      </w:r>
    </w:p>
    <w:p>
      <w:pPr>
        <w:spacing w:after="160" w:before="0" w:line="276" w:lineRule="auto"/>
      </w:pPr>
      <w:r>
        <w:rPr>
          <w:rFonts w:ascii="Calibri" w:hAnsi="Calibri" w:cs="Calibri" w:eastAsia="Calibri"/>
          <w:b w:val="0"/>
          <w:i w:val="0"/>
          <w:color w:val="000000"/>
          <w:sz w:val="22"/>
        </w:rPr>
        <w:t xml:space="preserve">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pPr>
        <w:pStyle w:val="Heading2"/>
      </w:pPr>
      <w:r>
        <w:t xml:space="preserve">Worked Example 19.1</w:t>
      </w:r>
    </w:p>
    <w:p>
      <w:pPr>
        <w:spacing w:after="160" w:before="0" w:line="276" w:lineRule="auto"/>
      </w:pPr>
      <w:r>
        <w:rPr>
          <w:rFonts w:ascii="Calibri" w:hAnsi="Calibri" w:cs="Calibri" w:eastAsia="Calibri"/>
          <w:b w:val="0"/>
          <w:i w:val="0"/>
          <w:color w:val="000000"/>
          <w:sz w:val="22"/>
        </w:rPr>
        <w:t xml:space="preserve">Design the drift region of an ideal silicon device that blocks 600 V, using εs = 11.7 ε0, Ec = 3 × 10⁵ V/cm, and μn = 1000 cm²/V·s. Find ND, W, and Ron,sp, and the chip area needed for 100 mΩ.</w:t>
      </w:r>
    </w:p>
    <w:p>
      <w:pPr>
        <w:spacing w:after="160" w:before="0" w:line="276" w:lineRule="auto"/>
      </w:pPr>
      <w:r>
        <w:rPr>
          <w:rFonts w:ascii="Calibri" w:hAnsi="Calibri" w:cs="Calibri" w:eastAsia="Calibri"/>
          <w:b w:val="0"/>
          <w:i w:val="0"/>
          <w:color w:val="000000"/>
          <w:sz w:val="22"/>
        </w:rPr>
        <w:t xml:space="preserve">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pPr>
        <w:spacing w:after="160" w:before="0" w:line="276" w:lineRule="auto"/>
      </w:pPr>
      <w:r>
        <w:rPr>
          <w:rFonts w:ascii="Calibri" w:hAnsi="Calibri" w:cs="Calibri" w:eastAsia="Calibri"/>
          <w:b w:val="0"/>
          <w:i w:val="0"/>
          <w:color w:val="000000"/>
          <w:sz w:val="22"/>
        </w:rPr>
        <w:t xml:space="preserve">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pPr>
        <w:pStyle w:val="Heading2"/>
      </w:pPr>
      <w:r>
        <w:t xml:space="preserve">19.3 The power MOSFET and the superjunction</w:t>
      </w:r>
    </w:p>
    <w:p>
      <w:pPr>
        <w:spacing w:after="160" w:before="0" w:line="276" w:lineRule="auto"/>
      </w:pPr>
      <w:r>
        <w:rPr>
          <w:rFonts w:ascii="Calibri" w:hAnsi="Calibri" w:cs="Calibri" w:eastAsia="Calibri"/>
          <w:b w:val="0"/>
          <w:i w:val="0"/>
          <w:color w:val="000000"/>
          <w:sz w:val="22"/>
        </w:rPr>
        <w:t xml:space="preserve">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pPr>
        <w:pStyle w:val="Heading2"/>
      </w:pPr>
      <w:r>
        <w:t xml:space="preserve">19.4 The thyristor</w:t>
      </w:r>
    </w:p>
    <w:p>
      <w:pPr>
        <w:spacing w:after="160" w:before="0" w:line="276" w:lineRule="auto"/>
      </w:pPr>
      <w:r>
        <w:rPr>
          <w:rFonts w:ascii="Calibri" w:hAnsi="Calibri" w:cs="Calibri" w:eastAsia="Calibri"/>
          <w:b w:val="0"/>
          <w:i w:val="0"/>
          <w:color w:val="000000"/>
          <w:sz w:val="22"/>
        </w:rPr>
        <w:t xml:space="preserve">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pPr>
        <w:pStyle w:val="Heading2"/>
      </w:pPr>
      <w:r>
        <w:t xml:space="preserve">19.5 The IGBT</w:t>
      </w:r>
    </w:p>
    <w:p>
      <w:pPr>
        <w:spacing w:after="160" w:before="0" w:line="276" w:lineRule="auto"/>
      </w:pPr>
      <w:r>
        <w:rPr>
          <w:rFonts w:ascii="Calibri" w:hAnsi="Calibri" w:cs="Calibri" w:eastAsia="Calibri"/>
          <w:b w:val="0"/>
          <w:i w:val="0"/>
          <w:color w:val="000000"/>
          <w:sz w:val="22"/>
        </w:rPr>
        <w:t xml:space="preserve">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pPr>
        <w:spacing w:after="160" w:before="0" w:line="276" w:lineRule="auto"/>
        <w:jc w:val="center"/>
      </w:pPr>
      <w:r>
        <w:rPr>
          <w:rFonts w:ascii="Calibri" w:hAnsi="Calibri" w:cs="Calibri" w:eastAsia="Calibri"/>
          <w:b w:val="0"/>
          <w:i w:val="0"/>
          <w:color w:val="000000"/>
          <w:sz w:val="22"/>
        </w:rPr>
        <w:t xml:space="preserve">MOSFET: Pcond = I² Ron,    IGBT: Pcond ≈ VCE0 I + rCE I²</w:t>
      </w:r>
    </w:p>
    <w:p>
      <w:pPr>
        <w:pStyle w:val="Heading2"/>
      </w:pPr>
      <w:r>
        <w:t xml:space="preserve">Worked Example 19.2</w:t>
      </w:r>
    </w:p>
    <w:p>
      <w:pPr>
        <w:spacing w:after="160" w:before="0" w:line="276" w:lineRule="auto"/>
      </w:pPr>
      <w:r>
        <w:rPr>
          <w:rFonts w:ascii="Calibri" w:hAnsi="Calibri" w:cs="Calibri" w:eastAsia="Calibri"/>
          <w:b w:val="0"/>
          <w:i w:val="0"/>
          <w:color w:val="000000"/>
          <w:sz w:val="22"/>
        </w:rPr>
        <w:t xml:space="preserve">A 650 V MOSFET has Ron = 50 mΩ at operating temperature. A 650 V IGBT of similar die cost has VCE0 = 1.0 V and rCE = 20 mΩ. Compare their conduction losses at 20 A and 50 A, and find the current at which they are equal.</w:t>
      </w:r>
    </w:p>
    <w:p>
      <w:pPr>
        <w:spacing w:after="160" w:before="0" w:line="276" w:lineRule="auto"/>
      </w:pPr>
      <w:r>
        <w:rPr>
          <w:rFonts w:ascii="Calibri" w:hAnsi="Calibri" w:cs="Calibri" w:eastAsia="Calibri"/>
          <w:b w:val="0"/>
          <w:i w:val="0"/>
          <w:color w:val="000000"/>
          <w:sz w:val="22"/>
        </w:rPr>
        <w:t xml:space="preserve">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ND, W, and Ron,sp for an ideal silicon drift region blocking 100 V, using the constants of Worked Example 19.1.</w:t>
      </w:r>
    </w:p>
    <w:p>
      <w:pPr>
        <w:spacing w:after="160" w:before="0" w:line="276" w:lineRule="auto"/>
      </w:pPr>
      <w:r>
        <w:rPr>
          <w:rFonts w:ascii="Calibri" w:hAnsi="Calibri" w:cs="Calibri" w:eastAsia="Calibri"/>
          <w:b w:val="0"/>
          <w:i w:val="0"/>
          <w:color w:val="000000"/>
          <w:sz w:val="22"/>
        </w:rPr>
        <w:t xml:space="preserve">2. By what factor does Ron,sp change when a silicon design moves from 600 V to 1200 V?</w:t>
      </w:r>
    </w:p>
    <w:p>
      <w:pPr>
        <w:spacing w:after="160" w:before="0" w:line="276" w:lineRule="auto"/>
      </w:pPr>
      <w:r>
        <w:rPr>
          <w:rFonts w:ascii="Calibri" w:hAnsi="Calibri" w:cs="Calibri" w:eastAsia="Calibri"/>
          <w:b w:val="0"/>
          <w:i w:val="0"/>
          <w:color w:val="000000"/>
          <w:sz w:val="22"/>
        </w:rPr>
        <w:t xml:space="preserve">3. Material A has a critical field three times that of material B, with equal permittivity and mobility. Compare their Ron,sp at the same blocking voltage.</w:t>
      </w:r>
    </w:p>
    <w:p>
      <w:pPr>
        <w:spacing w:after="160" w:before="0" w:line="276" w:lineRule="auto"/>
      </w:pPr>
      <w:r>
        <w:rPr>
          <w:rFonts w:ascii="Calibri" w:hAnsi="Calibri" w:cs="Calibri" w:eastAsia="Calibri"/>
          <w:b w:val="0"/>
          <w:i w:val="0"/>
          <w:color w:val="000000"/>
          <w:sz w:val="22"/>
        </w:rPr>
        <w:t xml:space="preserve">4. A thyristor's two transistors have α₁ = 0.45 and α₂ = 0.40 at a given current. Is the device latched? What must happen for it to latch?</w:t>
      </w:r>
    </w:p>
    <w:p>
      <w:pPr>
        <w:spacing w:after="160" w:before="0" w:line="276" w:lineRule="auto"/>
      </w:pPr>
      <w:r>
        <w:rPr>
          <w:rFonts w:ascii="Calibri" w:hAnsi="Calibri" w:cs="Calibri" w:eastAsia="Calibri"/>
          <w:b w:val="0"/>
          <w:i w:val="0"/>
          <w:color w:val="000000"/>
          <w:sz w:val="22"/>
        </w:rPr>
        <w:t xml:space="preserve">5. An IGBT has VCE0 = 0.9 V and rCE = 15 mΩ. Find its conduction loss at 40 A.</w:t>
      </w:r>
    </w:p>
    <w:p>
      <w:pPr>
        <w:spacing w:after="160" w:before="0" w:line="276" w:lineRule="auto"/>
      </w:pPr>
      <w:r>
        <w:rPr>
          <w:rFonts w:ascii="Calibri" w:hAnsi="Calibri" w:cs="Calibri" w:eastAsia="Calibri"/>
          <w:b w:val="0"/>
          <w:i w:val="0"/>
          <w:color w:val="000000"/>
          <w:sz w:val="22"/>
        </w:rPr>
        <w:t xml:space="preserve">6. Explain in one or two sentences why an IGBT has a turn-off tail current and a MOSFET does not.</w:t>
      </w:r>
    </w:p>
    <w:p>
      <w:pPr>
        <w:pStyle w:val="Heading1"/>
      </w:pPr>
      <w:r>
        <w:rPr>
          <w:rFonts w:ascii="Amazon Ember" w:hAnsi="Amazon Ember" w:cs="Amazon Ember"/>
          <w:b/>
          <w:color w:val="0000FF"/>
          <w:sz w:val="36"/>
        </w:rPr>
        <w:t xml:space="preserve">Part VII. Making, Modeling, and New Materials</w:t>
      </w:r>
    </w:p>
    <w:p>
      <w:pPr/>
      <w:r>
        <w:rPr>
          <w:rFonts w:ascii="Calibri" w:hAnsi="Calibri" w:cs="Calibri"/>
          <w:b w:val="0"/>
          <w:color w:val="000000"/>
          <w:sz w:val="22"/>
        </w:rPr>
        <w:t xml:space="preserve">The earlier parts treated the device as given: a doping profile, a gate oxide, a fin, a junction. This last part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pPr>
        <w:pStyle w:val="Heading1"/>
      </w:pPr>
      <w:r>
        <w:t xml:space="preserve">Chapter 20. How a Transistor Is Made</w:t>
      </w:r>
    </w:p>
    <w:p>
      <w:pPr>
        <w:spacing w:after="160" w:before="0" w:line="276" w:lineRule="auto"/>
      </w:pPr>
      <w:r>
        <w:rPr>
          <w:rFonts w:ascii="Calibri" w:hAnsi="Calibri" w:cs="Calibri" w:eastAsia="Calibri"/>
          <w:b w:val="0"/>
          <w:i w:val="0"/>
          <w:color w:val="000000"/>
          <w:sz w:val="22"/>
        </w:rPr>
        <w:t xml:space="preserve">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pPr>
        <w:pStyle w:val="Heading2"/>
      </w:pPr>
      <w:r>
        <w:t xml:space="preserve">20.1 Oxidation and films</w:t>
      </w:r>
    </w:p>
    <w:p>
      <w:pPr>
        <w:spacing w:after="160" w:before="0" w:line="276" w:lineRule="auto"/>
      </w:pPr>
      <w:r>
        <w:rPr>
          <w:rFonts w:ascii="Calibri" w:hAnsi="Calibri" w:cs="Calibri" w:eastAsia="Calibri"/>
          <w:b w:val="0"/>
          <w:i w:val="0"/>
          <w:color w:val="000000"/>
          <w:sz w:val="22"/>
        </w:rPr>
        <w:t xml:space="preserve">Silicon's great advantage is its oxide. Heating silicon in oxygen or steam grows a layer of silicon dioxide that is an excellent insulator with a clean interface, and for every 100 nm of oxide grown, about 44 nm of silicon is consumed. Below the 45 nm node,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pPr>
        <w:pStyle w:val="Heading2"/>
      </w:pPr>
      <w:r>
        <w:t xml:space="preserve">20.2 Diffusion and the thermal budget</w:t>
      </w:r>
    </w:p>
    <w:p>
      <w:pPr>
        <w:spacing w:after="160" w:before="0" w:line="276" w:lineRule="auto"/>
      </w:pPr>
      <w:r>
        <w:rPr>
          <w:rFonts w:ascii="Calibri" w:hAnsi="Calibri" w:cs="Calibri" w:eastAsia="Calibri"/>
          <w:b w:val="0"/>
          <w:i w:val="0"/>
          <w:color w:val="000000"/>
          <w:sz w:val="22"/>
        </w:rPr>
        <w:t xml:space="preserve">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pPr>
        <w:spacing w:after="160" w:before="0" w:line="276" w:lineRule="auto"/>
        <w:jc w:val="center"/>
      </w:pPr>
      <w:r>
        <w:rPr>
          <w:rFonts w:ascii="Calibri" w:hAnsi="Calibri" w:cs="Calibri" w:eastAsia="Calibri"/>
          <w:b w:val="0"/>
          <w:i w:val="0"/>
          <w:color w:val="000000"/>
          <w:sz w:val="22"/>
        </w:rPr>
        <w:t xml:space="preserve">D = D0 exp(−Ea/kT),   diffusion length ≈ 2√(Dt)</w:t>
      </w:r>
    </w:p>
    <w:p>
      <w:pPr>
        <w:pStyle w:val="Heading2"/>
      </w:pPr>
      <w:r>
        <w:t xml:space="preserve">Worked Example 20.1</w:t>
      </w:r>
    </w:p>
    <w:p>
      <w:pPr>
        <w:spacing w:after="160" w:before="0" w:line="276" w:lineRule="auto"/>
      </w:pPr>
      <w:r>
        <w:rPr>
          <w:rFonts w:ascii="Calibri" w:hAnsi="Calibri" w:cs="Calibri" w:eastAsia="Calibri"/>
          <w:b w:val="0"/>
          <w:i w:val="0"/>
          <w:color w:val="000000"/>
          <w:sz w:val="22"/>
        </w:rPr>
        <w:t xml:space="preserve">Find boron's diffusivity at 1000 °C and the diffusion length after 30 minutes. Compare it with a 10 s anneal at 1050 °C.</w:t>
      </w:r>
    </w:p>
    <w:p>
      <w:pPr>
        <w:spacing w:after="160" w:before="0" w:line="276" w:lineRule="auto"/>
      </w:pPr>
      <w:r>
        <w:rPr>
          <w:rFonts w:ascii="Calibri" w:hAnsi="Calibri" w:cs="Calibri" w:eastAsia="Calibri"/>
          <w:b w:val="0"/>
          <w:i w:val="0"/>
          <w:color w:val="000000"/>
          <w:sz w:val="22"/>
        </w:rPr>
        <w:t xml:space="preserve">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pPr>
        <w:pStyle w:val="Heading2"/>
      </w:pPr>
      <w:r>
        <w:t xml:space="preserve">20.3 Ion implantation</w:t>
      </w:r>
    </w:p>
    <w:p>
      <w:pPr>
        <w:spacing w:after="160" w:before="0" w:line="276" w:lineRule="auto"/>
      </w:pPr>
      <w:r>
        <w:rPr>
          <w:rFonts w:ascii="Calibri" w:hAnsi="Calibri" w:cs="Calibri" w:eastAsia="Calibri"/>
          <w:b w:val="0"/>
          <w:i w:val="0"/>
          <w:color w:val="000000"/>
          <w:sz w:val="22"/>
        </w:rPr>
        <w:t xml:space="preserve">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pPr>
        <w:pStyle w:val="Heading2"/>
      </w:pPr>
      <w:r>
        <w:t xml:space="preserve">Worked Example 20.2</w:t>
      </w:r>
    </w:p>
    <w:p>
      <w:pPr>
        <w:spacing w:after="160" w:before="0" w:line="276" w:lineRule="auto"/>
      </w:pPr>
      <w:r>
        <w:rPr>
          <w:rFonts w:ascii="Calibri" w:hAnsi="Calibri" w:cs="Calibri" w:eastAsia="Calibri"/>
          <w:b w:val="0"/>
          <w:i w:val="0"/>
          <w:color w:val="000000"/>
          <w:sz w:val="22"/>
        </w:rPr>
        <w:t xml:space="preserve">A source-drain implant delivers 10¹⁵ atoms/cm² into a layer about 0.1 µm deep. Estimate the average concentration.</w:t>
      </w:r>
    </w:p>
    <w:p>
      <w:pPr>
        <w:spacing w:after="160" w:before="0" w:line="276" w:lineRule="auto"/>
      </w:pPr>
      <w:r>
        <w:rPr>
          <w:rFonts w:ascii="Calibri" w:hAnsi="Calibri" w:cs="Calibri" w:eastAsia="Calibri"/>
          <w:b w:val="0"/>
          <w:i w:val="0"/>
          <w:color w:val="000000"/>
          <w:sz w:val="22"/>
        </w:rPr>
        <w:t xml:space="preserve">10¹⁵ cm⁻² / 10⁻⁵ cm = 10²⁰ cm⁻³, about one dopant per 500 silicon atoms, far above the doping of Chapter 2's examples and enough to make the region nearly metallic.</w:t>
      </w:r>
    </w:p>
    <w:p>
      <w:pPr>
        <w:spacing w:after="160" w:before="0" w:line="276" w:lineRule="auto"/>
      </w:pPr>
      <w:r>
        <w:rPr>
          <w:rFonts w:ascii="Calibri" w:hAnsi="Calibri" w:cs="Calibri" w:eastAsia="Calibri"/>
          <w:b w:val="0"/>
          <w:i w:val="0"/>
          <w:color w:val="000000"/>
          <w:sz w:val="22"/>
        </w:rPr>
        <w:t xml:space="preserve">Key idea. The fab places dopants by implantation and then fights to keep them in place, because every heat step spreads them by about 2√(Dt). Lithography sets how small a feature can be drawn; diffusion sets how sharp it stays.</w:t>
      </w:r>
    </w:p>
    <w:p>
      <w:pPr>
        <w:pStyle w:val="Heading2"/>
      </w:pPr>
      <w:r>
        <w:t xml:space="preserve">20.4 Lithography</w:t>
      </w:r>
    </w:p>
    <w:p>
      <w:pPr>
        <w:spacing w:after="160" w:before="0" w:line="276" w:lineRule="auto"/>
      </w:pPr>
      <w:r>
        <w:rPr>
          <w:rFonts w:ascii="Calibri" w:hAnsi="Calibri" w:cs="Calibri" w:eastAsia="Calibri"/>
          <w:b w:val="0"/>
          <w:i w:val="0"/>
          <w:color w:val="000000"/>
          <w:sz w:val="22"/>
        </w:rPr>
        <w:t xml:space="preserve">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pPr>
        <w:spacing w:after="160" w:before="0" w:line="276" w:lineRule="auto"/>
        <w:jc w:val="center"/>
      </w:pPr>
      <w:r>
        <w:rPr>
          <w:rFonts w:ascii="Calibri" w:hAnsi="Calibri" w:cs="Calibri" w:eastAsia="Calibri"/>
          <w:b w:val="0"/>
          <w:i w:val="0"/>
          <w:color w:val="000000"/>
          <w:sz w:val="22"/>
        </w:rPr>
        <w:t xml:space="preserve">R = k1 λ / NA,   DOF ≈ k2 λ / NA²</w:t>
      </w:r>
    </w:p>
    <w:p>
      <w:pPr>
        <w:pStyle w:val="Heading2"/>
      </w:pPr>
      <w:r>
        <w:t xml:space="preserve">Worked Example 20.3</w:t>
      </w:r>
    </w:p>
    <w:p>
      <w:pPr>
        <w:spacing w:after="160" w:before="0" w:line="276" w:lineRule="auto"/>
      </w:pPr>
      <w:r>
        <w:rPr>
          <w:rFonts w:ascii="Calibri" w:hAnsi="Calibri" w:cs="Calibri" w:eastAsia="Calibri"/>
          <w:b w:val="0"/>
          <w:i w:val="0"/>
          <w:color w:val="000000"/>
          <w:sz w:val="22"/>
        </w:rPr>
        <w:t xml:space="preserve">Find the half-pitch resolution of 193 nm immersion at NA = 1.35 and k1 = 0.28, of EUV at NA = 0.33 and k1 = 0.4, and of high-NA EUV at NA = 0.55 and the same k1. Compare the depths of focus with k2 = 0.5.</w:t>
      </w:r>
    </w:p>
    <w:p>
      <w:pPr>
        <w:spacing w:after="160" w:before="0" w:line="276" w:lineRule="auto"/>
      </w:pPr>
      <w:r>
        <w:rPr>
          <w:rFonts w:ascii="Calibri" w:hAnsi="Calibri" w:cs="Calibri" w:eastAsia="Calibri"/>
          <w:b w:val="0"/>
          <w:i w:val="0"/>
          <w:color w:val="000000"/>
          <w:sz w:val="22"/>
        </w:rPr>
        <w:t xml:space="preserve">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pPr>
        <w:pStyle w:val="Heading2"/>
      </w:pPr>
      <w:r>
        <w:t xml:space="preserve">20.5 From front end to back end</w:t>
      </w:r>
    </w:p>
    <w:p>
      <w:pPr>
        <w:spacing w:after="160" w:before="0" w:line="276" w:lineRule="auto"/>
      </w:pPr>
      <w:r>
        <w:rPr>
          <w:rFonts w:ascii="Calibri" w:hAnsi="Calibri" w:cs="Calibri" w:eastAsia="Calibri"/>
          <w:b w:val="0"/>
          <w:i w:val="0"/>
          <w:color w:val="000000"/>
          <w:sz w:val="22"/>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How much silicon is consumed in growing 20 nm of thermal oxide?</w:t>
      </w:r>
    </w:p>
    <w:p>
      <w:pPr>
        <w:spacing w:after="160" w:before="0" w:line="276" w:lineRule="auto"/>
      </w:pPr>
      <w:r>
        <w:rPr>
          <w:rFonts w:ascii="Calibri" w:hAnsi="Calibri" w:cs="Calibri" w:eastAsia="Calibri"/>
          <w:b w:val="0"/>
          <w:i w:val="0"/>
          <w:color w:val="000000"/>
          <w:sz w:val="22"/>
        </w:rPr>
        <w:t xml:space="preserve">2. Find boron's diffusivity at 1100 °C with the hand values.</w:t>
      </w:r>
    </w:p>
    <w:p>
      <w:pPr>
        <w:spacing w:after="160" w:before="0" w:line="276" w:lineRule="auto"/>
      </w:pPr>
      <w:r>
        <w:rPr>
          <w:rFonts w:ascii="Calibri" w:hAnsi="Calibri" w:cs="Calibri" w:eastAsia="Calibri"/>
          <w:b w:val="0"/>
          <w:i w:val="0"/>
          <w:color w:val="000000"/>
          <w:sz w:val="22"/>
        </w:rPr>
        <w:t xml:space="preserve">3. Find the diffusion length for 1 hour at 1100 °C.</w:t>
      </w:r>
    </w:p>
    <w:p>
      <w:pPr>
        <w:spacing w:after="160" w:before="0" w:line="276" w:lineRule="auto"/>
      </w:pPr>
      <w:r>
        <w:rPr>
          <w:rFonts w:ascii="Calibri" w:hAnsi="Calibri" w:cs="Calibri" w:eastAsia="Calibri"/>
          <w:b w:val="0"/>
          <w:i w:val="0"/>
          <w:color w:val="000000"/>
          <w:sz w:val="22"/>
        </w:rPr>
        <w:t xml:space="preserve">4. An implant of 5 × 10¹³ cm⁻² is spread over 0.5 µm. Find the average concentration.</w:t>
      </w:r>
    </w:p>
    <w:p>
      <w:pPr>
        <w:spacing w:after="160" w:before="0" w:line="276" w:lineRule="auto"/>
      </w:pPr>
      <w:r>
        <w:rPr>
          <w:rFonts w:ascii="Calibri" w:hAnsi="Calibri" w:cs="Calibri" w:eastAsia="Calibri"/>
          <w:b w:val="0"/>
          <w:i w:val="0"/>
          <w:color w:val="000000"/>
          <w:sz w:val="22"/>
        </w:rPr>
        <w:t xml:space="preserve">5. Find the half-pitch for EUV at NA = 0.33 with k1 = 0.3.</w:t>
      </w:r>
    </w:p>
    <w:p>
      <w:pPr>
        <w:spacing w:after="160" w:before="0" w:line="276" w:lineRule="auto"/>
      </w:pPr>
      <w:r>
        <w:rPr>
          <w:rFonts w:ascii="Calibri" w:hAnsi="Calibri" w:cs="Calibri" w:eastAsia="Calibri"/>
          <w:b w:val="0"/>
          <w:i w:val="0"/>
          <w:color w:val="000000"/>
          <w:sz w:val="22"/>
        </w:rPr>
        <w:t xml:space="preserve">6. Why did the industry adopt multiple patterning before EUV was ready?</w:t>
      </w:r>
    </w:p>
    <w:p>
      <w:pPr>
        <w:pStyle w:val="Heading1"/>
      </w:pPr>
      <w:r>
        <w:t xml:space="preserve">Chapter 21. Piezoelectric Films and Acoustic Resonators</w:t>
      </w:r>
    </w:p>
    <w:p>
      <w:pPr>
        <w:spacing w:after="160" w:before="0" w:line="276" w:lineRule="auto"/>
      </w:pPr>
      <w:r>
        <w:rPr>
          <w:rFonts w:ascii="Calibri" w:hAnsi="Calibri" w:cs="Calibri" w:eastAsia="Calibri"/>
          <w:b w:val="0"/>
          <w:i w:val="0"/>
          <w:color w:val="000000"/>
          <w:sz w:val="22"/>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pPr>
        <w:pStyle w:val="Heading2"/>
      </w:pPr>
      <w:r>
        <w:t xml:space="preserve">21.1 Piezoelectricity</w:t>
      </w:r>
    </w:p>
    <w:p>
      <w:pPr>
        <w:spacing w:after="160" w:before="0" w:line="276" w:lineRule="auto"/>
      </w:pPr>
      <w:r>
        <w:rPr>
          <w:rFonts w:ascii="Calibri" w:hAnsi="Calibri" w:cs="Calibri" w:eastAsia="Calibri"/>
          <w:b w:val="0"/>
          <w:i w:val="0"/>
          <w:color w:val="000000"/>
          <w:sz w:val="22"/>
        </w:rPr>
        <w:t xml:space="preserve">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pPr>
        <w:pStyle w:val="Heading2"/>
      </w:pPr>
      <w:r>
        <w:t xml:space="preserve">21.2 The bulk acoustic resonator</w:t>
      </w:r>
    </w:p>
    <w:p>
      <w:pPr>
        <w:spacing w:after="160" w:before="0" w:line="276" w:lineRule="auto"/>
      </w:pPr>
      <w:r>
        <w:rPr>
          <w:rFonts w:ascii="Calibri" w:hAnsi="Calibri" w:cs="Calibri" w:eastAsia="Calibri"/>
          <w:b w:val="0"/>
          <w:i w:val="0"/>
          <w:color w:val="000000"/>
          <w:sz w:val="22"/>
        </w:rPr>
        <w:t xml:space="preserve">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pPr>
        <w:spacing w:after="160" w:before="0" w:line="276" w:lineRule="auto"/>
        <w:jc w:val="center"/>
      </w:pPr>
      <w:r>
        <w:rPr>
          <w:rFonts w:ascii="Calibri" w:hAnsi="Calibri" w:cs="Calibri" w:eastAsia="Calibri"/>
          <w:b w:val="0"/>
          <w:i w:val="0"/>
          <w:color w:val="000000"/>
          <w:sz w:val="22"/>
        </w:rPr>
        <w:t xml:space="preserve">f ≈ v / (2t),   λacoustic = v / f</w:t>
      </w:r>
    </w:p>
    <w:p>
      <w:pPr>
        <w:pStyle w:val="Heading2"/>
      </w:pPr>
      <w:r>
        <w:t xml:space="preserve">Worked Example 21.1</w:t>
      </w:r>
    </w:p>
    <w:p>
      <w:pPr>
        <w:spacing w:after="160" w:before="0" w:line="276" w:lineRule="auto"/>
      </w:pPr>
      <w:r>
        <w:rPr>
          <w:rFonts w:ascii="Calibri" w:hAnsi="Calibri" w:cs="Calibri" w:eastAsia="Calibri"/>
          <w:b w:val="0"/>
          <w:i w:val="0"/>
          <w:color w:val="000000"/>
          <w:sz w:val="22"/>
        </w:rPr>
        <w:t xml:space="preserve">Aluminum nitride has a longitudinal sound velocity of about 11,350 m/s. Find the film thickness for a 2.45 GHz and a 5.5 GHz resonator, ignoring the electrodes, and compare the acoustic and electromagnetic wavelengths at 2.45 GHz.</w:t>
      </w:r>
    </w:p>
    <w:p>
      <w:pPr>
        <w:spacing w:after="160" w:before="0" w:line="276" w:lineRule="auto"/>
      </w:pPr>
      <w:r>
        <w:rPr>
          <w:rFonts w:ascii="Calibri" w:hAnsi="Calibri" w:cs="Calibri" w:eastAsia="Calibri"/>
          <w:b w:val="0"/>
          <w:i w:val="0"/>
          <w:color w:val="000000"/>
          <w:sz w:val="22"/>
        </w:rPr>
        <w:t xml:space="preserve">t = 11,350/(2 × 2.45 × 10⁹) = 2.32 µm, and 11,350/(2 × 5.5 × 10⁹) = 1.03 µm. The acoustic wavelength at 2.45 GHz is 4.63 µm; the free-space wavelength is 122 mm, 26,400 times longer. That ratio is the whole reason acoustic filters fit in a phone.</w:t>
      </w:r>
    </w:p>
    <w:p>
      <w:pPr>
        <w:pStyle w:val="Heading2"/>
      </w:pPr>
      <w:r>
        <w:t xml:space="preserve">21.3 The resonator as a circuit</w:t>
      </w:r>
    </w:p>
    <w:p>
      <w:pPr>
        <w:spacing w:after="160" w:before="0" w:line="276" w:lineRule="auto"/>
      </w:pPr>
      <w:r>
        <w:rPr>
          <w:rFonts w:ascii="Calibri" w:hAnsi="Calibri" w:cs="Calibri" w:eastAsia="Calibri"/>
          <w:b w:val="0"/>
          <w:i w:val="0"/>
          <w:color w:val="000000"/>
          <w:sz w:val="22"/>
        </w:rPr>
        <w:t xml:space="preserve">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pPr>
        <w:spacing w:after="160" w:before="0" w:line="276" w:lineRule="auto"/>
        <w:jc w:val="center"/>
      </w:pPr>
      <w:r>
        <w:rPr>
          <w:rFonts w:ascii="Calibri" w:hAnsi="Calibri" w:cs="Calibri" w:eastAsia="Calibri"/>
          <w:b w:val="0"/>
          <w:i w:val="0"/>
          <w:color w:val="000000"/>
          <w:sz w:val="22"/>
        </w:rPr>
        <w:t xml:space="preserve">fp = fs √(1 + Cm/C0),   kt² ≈ (π²/4)(fp − fs)/fp</w:t>
      </w:r>
    </w:p>
    <w:p>
      <w:pPr>
        <w:pStyle w:val="Heading2"/>
      </w:pPr>
      <w:r>
        <w:t xml:space="preserve">Worked Example 21.2</w:t>
      </w:r>
    </w:p>
    <w:p>
      <w:pPr>
        <w:spacing w:after="160" w:before="0" w:line="276" w:lineRule="auto"/>
      </w:pPr>
      <w:r>
        <w:rPr>
          <w:rFonts w:ascii="Calibri" w:hAnsi="Calibri" w:cs="Calibri" w:eastAsia="Calibri"/>
          <w:b w:val="0"/>
          <w:i w:val="0"/>
          <w:color w:val="000000"/>
          <w:sz w:val="22"/>
        </w:rPr>
        <w:t xml:space="preserve">A 2.45 GHz resonator has a series resonance fs = 2.45 GHz. Find fp and the spacing for kt² = 6.5% (AlN) and 13% (AlScN). Find Cm/C0 for the AlN case. Then size an AlN resonator, εr = 9.5, so that C0 has a reactance of 50 Ω at 2.45 GHz.</w:t>
      </w:r>
    </w:p>
    <w:p>
      <w:pPr>
        <w:spacing w:after="160" w:before="0" w:line="276" w:lineRule="auto"/>
      </w:pPr>
      <w:r>
        <w:rPr>
          <w:rFonts w:ascii="Calibri" w:hAnsi="Calibri" w:cs="Calibri" w:eastAsia="Calibri"/>
          <w:b w:val="0"/>
          <w:i w:val="0"/>
          <w:color w:val="000000"/>
          <w:sz w:val="22"/>
        </w:rPr>
        <w:t xml:space="preserve">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pPr>
        <w:spacing w:after="160" w:before="0" w:line="276" w:lineRule="auto"/>
      </w:pPr>
      <w:r>
        <w:rPr>
          <w:rFonts w:ascii="Calibri" w:hAnsi="Calibri" w:cs="Calibri" w:eastAsia="Calibri"/>
          <w:b w:val="0"/>
          <w:i w:val="0"/>
          <w:color w:val="000000"/>
          <w:sz w:val="22"/>
        </w:rPr>
        <w:t xml:space="preserve">Key idea. An acoustic resonator is a piezoelectric film half a sound wavelength thick. Its coupling coefficient sets the spacing of its two resonances and so the widest filter it can make, which is why higher-coupling AlScN films matter for wideband 5G and Wi-Fi bands.</w:t>
      </w:r>
    </w:p>
    <w:p>
      <w:pPr>
        <w:pStyle w:val="Heading2"/>
      </w:pPr>
      <w:r>
        <w:t xml:space="preserve">21.4 Surface acoustic waves</w:t>
      </w:r>
    </w:p>
    <w:p>
      <w:pPr>
        <w:spacing w:after="160" w:before="0" w:line="276" w:lineRule="auto"/>
      </w:pPr>
      <w:r>
        <w:rPr>
          <w:rFonts w:ascii="Calibri" w:hAnsi="Calibri" w:cs="Calibri" w:eastAsia="Calibri"/>
          <w:b w:val="0"/>
          <w:i w:val="0"/>
          <w:color w:val="000000"/>
          <w:sz w:val="22"/>
        </w:rPr>
        <w:t xml:space="preserve">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pPr>
        <w:pStyle w:val="Heading2"/>
      </w:pPr>
      <w:r>
        <w:t xml:space="preserve">21.5 Temperature and power</w:t>
      </w:r>
    </w:p>
    <w:p>
      <w:pPr>
        <w:spacing w:after="160" w:before="0" w:line="276" w:lineRule="auto"/>
      </w:pPr>
      <w:r>
        <w:rPr>
          <w:rFonts w:ascii="Calibri" w:hAnsi="Calibri" w:cs="Calibri" w:eastAsia="Calibri"/>
          <w:b w:val="0"/>
          <w:i w:val="0"/>
          <w:color w:val="000000"/>
          <w:sz w:val="22"/>
        </w:rPr>
        <w:t xml:space="preserve">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AlN film thickness for a 3.5 GHz resonator, ignoring electrodes.</w:t>
      </w:r>
    </w:p>
    <w:p>
      <w:pPr>
        <w:spacing w:after="160" w:before="0" w:line="276" w:lineRule="auto"/>
      </w:pPr>
      <w:r>
        <w:rPr>
          <w:rFonts w:ascii="Calibri" w:hAnsi="Calibri" w:cs="Calibri" w:eastAsia="Calibri"/>
          <w:b w:val="0"/>
          <w:i w:val="0"/>
          <w:color w:val="000000"/>
          <w:sz w:val="22"/>
        </w:rPr>
        <w:t xml:space="preserve">2. Find the finger width, a quarter of the period, of a 2 GHz SAW device with v = 4000 m/s.</w:t>
      </w:r>
    </w:p>
    <w:p>
      <w:pPr>
        <w:spacing w:after="160" w:before="0" w:line="276" w:lineRule="auto"/>
      </w:pPr>
      <w:r>
        <w:rPr>
          <w:rFonts w:ascii="Calibri" w:hAnsi="Calibri" w:cs="Calibri" w:eastAsia="Calibri"/>
          <w:b w:val="0"/>
          <w:i w:val="0"/>
          <w:color w:val="000000"/>
          <w:sz w:val="22"/>
        </w:rPr>
        <w:t xml:space="preserve">3. For a 3.5 GHz resonator with kt² = 10%, find the spacing between fs and fp.</w:t>
      </w:r>
    </w:p>
    <w:p>
      <w:pPr>
        <w:spacing w:after="160" w:before="0" w:line="276" w:lineRule="auto"/>
      </w:pPr>
      <w:r>
        <w:rPr>
          <w:rFonts w:ascii="Calibri" w:hAnsi="Calibri" w:cs="Calibri" w:eastAsia="Calibri"/>
          <w:b w:val="0"/>
          <w:i w:val="0"/>
          <w:color w:val="000000"/>
          <w:sz w:val="22"/>
        </w:rPr>
        <w:t xml:space="preserve">4. A resonator has Cm/C0 = 0.05. Find fp/fs.</w:t>
      </w:r>
    </w:p>
    <w:p>
      <w:pPr>
        <w:spacing w:after="160" w:before="0" w:line="276" w:lineRule="auto"/>
      </w:pPr>
      <w:r>
        <w:rPr>
          <w:rFonts w:ascii="Calibri" w:hAnsi="Calibri" w:cs="Calibri" w:eastAsia="Calibri"/>
          <w:b w:val="0"/>
          <w:i w:val="0"/>
          <w:color w:val="000000"/>
          <w:sz w:val="22"/>
        </w:rPr>
        <w:t xml:space="preserve">5. Why are acoustic resonators so much smaller than electromagnetic ones?</w:t>
      </w:r>
    </w:p>
    <w:p>
      <w:pPr>
        <w:spacing w:after="160" w:before="0" w:line="276" w:lineRule="auto"/>
      </w:pPr>
      <w:r>
        <w:rPr>
          <w:rFonts w:ascii="Calibri" w:hAnsi="Calibri" w:cs="Calibri" w:eastAsia="Calibri"/>
          <w:b w:val="0"/>
          <w:i w:val="0"/>
          <w:color w:val="000000"/>
          <w:sz w:val="22"/>
        </w:rPr>
        <w:t xml:space="preserve">6. Why does adding scandium to AlN widen the filters it can make?</w:t>
      </w:r>
    </w:p>
    <w:p>
      <w:pPr>
        <w:pStyle w:val="Heading1"/>
      </w:pPr>
      <w:r>
        <w:t xml:space="preserve">Chapter 22. Compact Models and the Process Design Kit</w:t>
      </w:r>
    </w:p>
    <w:p>
      <w:pPr>
        <w:spacing w:after="160" w:before="0" w:line="276" w:lineRule="auto"/>
      </w:pPr>
      <w:r>
        <w:rPr>
          <w:rFonts w:ascii="Calibri" w:hAnsi="Calibri" w:cs="Calibri" w:eastAsia="Calibri"/>
          <w:b w:val="0"/>
          <w:i w:val="0"/>
          <w:color w:val="000000"/>
          <w:sz w:val="22"/>
        </w:rPr>
        <w:t xml:space="preserve">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pPr>
        <w:pStyle w:val="Heading2"/>
      </w:pPr>
      <w:r>
        <w:t xml:space="preserve">22.1 What a compact model is</w:t>
      </w:r>
    </w:p>
    <w:p>
      <w:pPr>
        <w:spacing w:after="160" w:before="0" w:line="276" w:lineRule="auto"/>
      </w:pPr>
      <w:r>
        <w:rPr>
          <w:rFonts w:ascii="Calibri" w:hAnsi="Calibri" w:cs="Calibri" w:eastAsia="Calibri"/>
          <w:b w:val="0"/>
          <w:i w:val="0"/>
          <w:color w:val="000000"/>
          <w:sz w:val="22"/>
        </w:rPr>
        <w:t xml:space="preserve">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pPr>
        <w:pStyle w:val="Heading2"/>
      </w:pPr>
      <w:r>
        <w:t xml:space="preserve">22.2 Extracting parameters</w:t>
      </w:r>
    </w:p>
    <w:p>
      <w:pPr>
        <w:spacing w:after="160" w:before="0" w:line="276" w:lineRule="auto"/>
      </w:pPr>
      <w:r>
        <w:rPr>
          <w:rFonts w:ascii="Calibri" w:hAnsi="Calibri" w:cs="Calibri" w:eastAsia="Calibri"/>
          <w:b w:val="0"/>
          <w:i w:val="0"/>
          <w:color w:val="000000"/>
          <w:sz w:val="22"/>
        </w:rPr>
        <w:t xml:space="preserve">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pPr>
        <w:spacing w:after="160" w:before="0" w:line="276" w:lineRule="auto"/>
        <w:jc w:val="center"/>
      </w:pPr>
      <w:r>
        <w:rPr>
          <w:rFonts w:ascii="Calibri" w:hAnsi="Calibri" w:cs="Calibri" w:eastAsia="Calibri"/>
          <w:b w:val="0"/>
          <w:i w:val="0"/>
          <w:color w:val="000000"/>
          <w:sz w:val="22"/>
        </w:rPr>
        <w:t xml:space="preserve">n = ΔV / (VT ln(I2/I1)),   Is = I1 exp(−V1 / (n VT))</w:t>
      </w:r>
    </w:p>
    <w:p>
      <w:pPr>
        <w:pStyle w:val="Heading2"/>
      </w:pPr>
      <w:r>
        <w:t xml:space="preserve">Worked Example 22.1</w:t>
      </w:r>
    </w:p>
    <w:p>
      <w:pPr>
        <w:spacing w:after="160" w:before="0" w:line="276" w:lineRule="auto"/>
      </w:pPr>
      <w:r>
        <w:rPr>
          <w:rFonts w:ascii="Calibri" w:hAnsi="Calibri" w:cs="Calibri" w:eastAsia="Calibri"/>
          <w:b w:val="0"/>
          <w:i w:val="0"/>
          <w:color w:val="000000"/>
          <w:sz w:val="22"/>
        </w:rPr>
        <w:t xml:space="preserve">A diode carries 1 mA at 0.65 V and 10 mA at 0.71 V at room temperature. Extract n and Is with VT = 26 mV.</w:t>
      </w:r>
    </w:p>
    <w:p>
      <w:pPr>
        <w:spacing w:after="160" w:before="0" w:line="276" w:lineRule="auto"/>
      </w:pPr>
      <w:r>
        <w:rPr>
          <w:rFonts w:ascii="Calibri" w:hAnsi="Calibri" w:cs="Calibri" w:eastAsia="Calibri"/>
          <w:b w:val="0"/>
          <w:i w:val="0"/>
          <w:color w:val="000000"/>
          <w:sz w:val="22"/>
        </w:rPr>
        <w:t xml:space="preserve">n = 0.06/(0.026 × ln 10) = 0.06/0.0599 = 1.002, essentially ideal. Is = 10⁻³ × exp(−0.65/(1.002 × 0.026)) = 1.47 × 10⁻¹⁴ A. A third point at higher current that falls below the line would be fitted by the series resistance.</w:t>
      </w:r>
    </w:p>
    <w:p>
      <w:pPr>
        <w:spacing w:after="160" w:before="0" w:line="276" w:lineRule="auto"/>
      </w:pPr>
      <w:r>
        <w:rPr>
          <w:rFonts w:ascii="Calibri" w:hAnsi="Calibri" w:cs="Calibri" w:eastAsia="Calibri"/>
          <w:b w:val="0"/>
          <w:i w:val="0"/>
          <w:color w:val="000000"/>
          <w:sz w:val="22"/>
        </w:rPr>
        <w:t xml:space="preserve">Key idea. A compact model is a smooth set of equations with fitted parameters, valid inside the range it was fitted over. Corners cover global process shifts; Monte Carlo covers local mismatch; the PDK supplies both.</w:t>
      </w:r>
    </w:p>
    <w:p>
      <w:pPr>
        <w:pStyle w:val="Heading2"/>
      </w:pPr>
      <w:r>
        <w:t xml:space="preserve">22.3 Corners</w:t>
      </w:r>
    </w:p>
    <w:p>
      <w:pPr>
        <w:spacing w:after="160" w:before="0" w:line="276" w:lineRule="auto"/>
      </w:pPr>
      <w:r>
        <w:rPr>
          <w:rFonts w:ascii="Calibri" w:hAnsi="Calibri" w:cs="Calibri" w:eastAsia="Calibri"/>
          <w:b w:val="0"/>
          <w:i w:val="0"/>
          <w:color w:val="000000"/>
          <w:sz w:val="22"/>
        </w:rPr>
        <w:t xml:space="preserve">Wafers differ from one another and from lot to lot, shifting every transistor's threshold and mobility together. The PDK captures this global variation in corner models: typical, fast, and slow for the NMOS and PMOS devices, giving the corners TT, FF, SS, FS, and SF, usually set at about three standard deviations. A design is simulated at every corner combined with the extremes of supply and temperature, typically −40 °C to 125 °C for automotive parts. A three-sigma corner on one side excludes only 0.13% of parts, so a design that works at all corners will work in nearly every manufactured chip, as far as global variation goes.</w:t>
      </w:r>
    </w:p>
    <w:p>
      <w:pPr>
        <w:pStyle w:val="Heading2"/>
      </w:pPr>
      <w:r>
        <w:t xml:space="preserve">22.4 Local mismatch and Monte Carlo</w:t>
      </w:r>
    </w:p>
    <w:p>
      <w:pPr>
        <w:spacing w:after="160" w:before="0" w:line="276" w:lineRule="auto"/>
      </w:pPr>
      <w:r>
        <w:rPr>
          <w:rFonts w:ascii="Calibri" w:hAnsi="Calibri" w:cs="Calibri" w:eastAsia="Calibri"/>
          <w:b w:val="0"/>
          <w:i w:val="0"/>
          <w:color w:val="000000"/>
          <w:sz w:val="22"/>
        </w:rPr>
        <w:t xml:space="preserve">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pPr>
        <w:spacing w:after="160" w:before="0" w:line="276" w:lineRule="auto"/>
        <w:jc w:val="center"/>
      </w:pPr>
      <w:r>
        <w:rPr>
          <w:rFonts w:ascii="Calibri" w:hAnsi="Calibri" w:cs="Calibri" w:eastAsia="Calibri"/>
          <w:b w:val="0"/>
          <w:i w:val="0"/>
          <w:color w:val="000000"/>
          <w:sz w:val="22"/>
        </w:rPr>
        <w:t xml:space="preserve">σ(ΔVt) = AVt / √(WL);   one-sided tail Q(z): Q(3) = 1.35 × 10⁻³,  Q(6) = 9.9 × 10⁻¹⁰</w:t>
      </w:r>
    </w:p>
    <w:p>
      <w:pPr>
        <w:pStyle w:val="Heading2"/>
      </w:pPr>
      <w:r>
        <w:t xml:space="preserve">Worked Example 22.2</w:t>
      </w:r>
    </w:p>
    <w:p>
      <w:pPr>
        <w:spacing w:after="160" w:before="0" w:line="276" w:lineRule="auto"/>
      </w:pPr>
      <w:r>
        <w:rPr>
          <w:rFonts w:ascii="Calibri" w:hAnsi="Calibri" w:cs="Calibri" w:eastAsia="Calibri"/>
          <w:b w:val="0"/>
          <w:i w:val="0"/>
          <w:color w:val="000000"/>
          <w:sz w:val="22"/>
        </w:rPr>
        <w:t xml:space="preserve">With AVt = 3 mV·µm, find the threshold mismatch of a minimum-size pair with W = 0.1 µm and L = 0.05 µm, and of a pair with W = L = 1 µm. How many Monte Carlo runs would be needed just to observe about three failures if the failure rate is 10⁻³?</w:t>
      </w:r>
    </w:p>
    <w:p>
      <w:pPr>
        <w:spacing w:after="160" w:before="0" w:line="276" w:lineRule="auto"/>
      </w:pPr>
      <w:r>
        <w:rPr>
          <w:rFonts w:ascii="Calibri" w:hAnsi="Calibri" w:cs="Calibri" w:eastAsia="Calibri"/>
          <w:b w:val="0"/>
          <w:i w:val="0"/>
          <w:color w:val="000000"/>
          <w:sz w:val="22"/>
        </w:rPr>
        <w:t xml:space="preserve">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diode carries 0.1 mA at 0.60 V and 1 mA at 0.66 V. Find n.</w:t>
      </w:r>
    </w:p>
    <w:p>
      <w:pPr>
        <w:spacing w:after="160" w:before="0" w:line="276" w:lineRule="auto"/>
      </w:pPr>
      <w:r>
        <w:rPr>
          <w:rFonts w:ascii="Calibri" w:hAnsi="Calibri" w:cs="Calibri" w:eastAsia="Calibri"/>
          <w:b w:val="0"/>
          <w:i w:val="0"/>
          <w:color w:val="000000"/>
          <w:sz w:val="22"/>
        </w:rPr>
        <w:t xml:space="preserve">2. Find σ(ΔVt) for a pair with W = 0.5 µm and L = 0.2 µm, using AVt = 3 mV·µm.</w:t>
      </w:r>
    </w:p>
    <w:p>
      <w:pPr>
        <w:spacing w:after="160" w:before="0" w:line="276" w:lineRule="auto"/>
      </w:pPr>
      <w:r>
        <w:rPr>
          <w:rFonts w:ascii="Calibri" w:hAnsi="Calibri" w:cs="Calibri" w:eastAsia="Calibri"/>
          <w:b w:val="0"/>
          <w:i w:val="0"/>
          <w:color w:val="000000"/>
          <w:sz w:val="22"/>
        </w:rPr>
        <w:t xml:space="preserve">3. What area gives σ(ΔVt) = 1 mV with AVt = 3 mV·µm?</w:t>
      </w:r>
    </w:p>
    <w:p>
      <w:pPr>
        <w:spacing w:after="160" w:before="0" w:line="276" w:lineRule="auto"/>
      </w:pPr>
      <w:r>
        <w:rPr>
          <w:rFonts w:ascii="Calibri" w:hAnsi="Calibri" w:cs="Calibri" w:eastAsia="Calibri"/>
          <w:b w:val="0"/>
          <w:i w:val="0"/>
          <w:color w:val="000000"/>
          <w:sz w:val="22"/>
        </w:rPr>
        <w:t xml:space="preserve">4. What fraction of parts lies inside ±3σ?</w:t>
      </w:r>
    </w:p>
    <w:p>
      <w:pPr>
        <w:spacing w:after="160" w:before="0" w:line="276" w:lineRule="auto"/>
      </w:pPr>
      <w:r>
        <w:rPr>
          <w:rFonts w:ascii="Calibri" w:hAnsi="Calibri" w:cs="Calibri" w:eastAsia="Calibri"/>
          <w:b w:val="0"/>
          <w:i w:val="0"/>
          <w:color w:val="000000"/>
          <w:sz w:val="22"/>
        </w:rPr>
        <w:t xml:space="preserve">5. Why must a compact model be continuous and smooth in all regions?</w:t>
      </w:r>
    </w:p>
    <w:p>
      <w:pPr>
        <w:spacing w:after="160" w:before="0" w:line="276" w:lineRule="auto"/>
      </w:pPr>
      <w:r>
        <w:rPr>
          <w:rFonts w:ascii="Calibri" w:hAnsi="Calibri" w:cs="Calibri" w:eastAsia="Calibri"/>
          <w:b w:val="0"/>
          <w:i w:val="0"/>
          <w:color w:val="000000"/>
          <w:sz w:val="22"/>
        </w:rPr>
        <w:t xml:space="preserve">6. Why do SRAM designers work at 5 to 6 sigma instead of 3?</w:t>
      </w:r>
    </w:p>
    <w:p>
      <w:pPr>
        <w:pStyle w:val="Heading1"/>
      </w:pPr>
      <w:r>
        <w:t>Appendix A. Constants Used in This File</w:t>
      </w:r>
    </w:p>
    <w:p>
      <w:pPr>
        <w:spacing w:after="160" w:before="0" w:line="276" w:lineRule="auto"/>
      </w:pPr>
      <w:r>
        <w:rPr>
          <w:rFonts w:ascii="Calibri" w:hAnsi="Calibri" w:cs="Calibri" w:eastAsia="Calibri"/>
          <w:b w:val="0"/>
          <w:i w:val="0"/>
          <w:color w:val="000000"/>
          <w:sz w:val="22"/>
        </w:rPr>
        <w:t>Thermal voltage VT: 26 mV. Declared room-temperature hand value.</w:t>
      </w:r>
    </w:p>
    <w:p>
      <w:pPr>
        <w:spacing w:after="160" w:before="0" w:line="276" w:lineRule="auto"/>
      </w:pPr>
      <w:r>
        <w:rPr>
          <w:rFonts w:ascii="Calibri" w:hAnsi="Calibri" w:cs="Calibri" w:eastAsia="Calibri"/>
          <w:b w:val="0"/>
          <w:i w:val="0"/>
          <w:color w:val="000000"/>
          <w:sz w:val="22"/>
        </w:rPr>
        <w:t>Intrinsic concentration ni of silicon: 1.0×10^10 cm⁻³. Declared hand value.</w:t>
      </w:r>
    </w:p>
    <w:p>
      <w:pPr>
        <w:spacing w:after="160" w:before="0" w:line="276" w:lineRule="auto"/>
      </w:pPr>
      <w:r>
        <w:rPr>
          <w:rFonts w:ascii="Calibri" w:hAnsi="Calibri" w:cs="Calibri" w:eastAsia="Calibri"/>
          <w:b w:val="0"/>
          <w:i w:val="0"/>
          <w:color w:val="000000"/>
          <w:sz w:val="22"/>
        </w:rPr>
        <w:t>Elementary charge q: 1.602×10⁻¹⁹ C.</w:t>
      </w:r>
    </w:p>
    <w:p>
      <w:pPr>
        <w:spacing w:after="160" w:before="0" w:line="276" w:lineRule="auto"/>
      </w:pPr>
      <w:r>
        <w:rPr>
          <w:rFonts w:ascii="Calibri" w:hAnsi="Calibri" w:cs="Calibri" w:eastAsia="Calibri"/>
          <w:b w:val="0"/>
          <w:i w:val="0"/>
          <w:color w:val="000000"/>
          <w:sz w:val="22"/>
        </w:rPr>
        <w:t>Relative permittivity of silicon: 11.7.</w:t>
      </w:r>
    </w:p>
    <w:p>
      <w:pPr>
        <w:spacing w:after="160" w:before="0" w:line="276" w:lineRule="auto"/>
      </w:pPr>
      <w:r>
        <w:rPr>
          <w:rFonts w:ascii="Calibri" w:hAnsi="Calibri" w:cs="Calibri" w:eastAsia="Calibri"/>
          <w:b w:val="0"/>
          <w:i w:val="0"/>
          <w:color w:val="000000"/>
          <w:sz w:val="22"/>
        </w:rPr>
        <w:t>Working mobilities, when a problem states none: μn = 1000 cm²/V·s, μp = 480 cm²/V·s.</w:t>
      </w:r>
    </w:p>
    <w:p>
      <w:pPr>
        <w:spacing w:after="160" w:before="0" w:line="276" w:lineRule="auto"/>
      </w:pPr>
      <w:r>
        <w:rPr>
          <w:rFonts w:ascii="Calibri" w:hAnsi="Calibri" w:cs="Calibri" w:eastAsia="Calibri"/>
          <w:b w:val="0"/>
          <w:i w:val="0"/>
          <w:color w:val="000000"/>
          <w:sz w:val="22"/>
        </w:rPr>
        <w:t>Einstein, from those values: Dn = 26.0 cm²/s, Dp = 12.48 cm²/s.</w:t>
      </w:r>
    </w:p>
    <w:p>
      <w:pPr>
        <w:spacing w:after="160" w:before="0" w:line="276" w:lineRule="auto"/>
      </w:pPr>
      <w:r>
        <w:rPr>
          <w:rFonts w:ascii="Calibri" w:hAnsi="Calibri" w:cs="Calibri" w:eastAsia="Calibri"/>
          <w:b w:val="0"/>
          <w:i w:val="0"/>
          <w:color w:val="000000"/>
          <w:sz w:val="22"/>
        </w:rPr>
        <w:t>Voltage per decade of ideal forward current: 59.9 mV.</w:t>
      </w:r>
    </w:p>
    <w:p>
      <w:pPr>
        <w:spacing w:after="160" w:before="0" w:line="276" w:lineRule="auto"/>
      </w:pPr>
      <w:r>
        <w:rPr>
          <w:rFonts w:ascii="Calibri" w:hAnsi="Calibri" w:cs="Calibri" w:eastAsia="Calibri"/>
          <w:b w:val="0"/>
          <w:i w:val="0"/>
          <w:color w:val="000000"/>
          <w:sz w:val="22"/>
        </w:rPr>
        <w:t>Worked-diode saturation current: IS = 1.0×10⁻¹⁵ A.</w:t>
      </w:r>
    </w:p>
    <w:p>
      <w:pPr>
        <w:spacing w:after="160" w:before="0" w:line="276" w:lineRule="auto"/>
      </w:pPr>
      <w:r>
        <w:rPr>
          <w:rFonts w:ascii="Calibri" w:hAnsi="Calibri" w:cs="Calibri" w:eastAsia="Calibri"/>
          <w:b w:val="0"/>
          <w:i w:val="0"/>
          <w:color w:val="000000"/>
          <w:sz w:val="22"/>
        </w:rPr>
        <w:t>Silicon bandgap cited in Chapter 1 is about 1.12 eV. Germanium about 0.66 eV. Gallium arsenide about 1.42 eV. Those three are orientation numbers, not inputs to the worked arithmetic.</w:t>
      </w:r>
    </w:p>
    <w:p>
      <w:pPr>
        <w:spacing w:after="160" w:before="0" w:line="276" w:lineRule="auto"/>
      </w:pPr>
      <w:r>
        <w:rPr>
          <w:rFonts w:ascii="Calibri" w:hAnsi="Calibri" w:cs="Calibri" w:eastAsia="Calibri"/>
          <w:b w:val="0"/>
          <w:i w:val="0"/>
          <w:color w:val="000000"/>
          <w:sz w:val="22"/>
        </w:rPr>
        <w:t xml:space="preserve">Declared bipolar transistor (Part II): β = 100, IS = 1 fA, VA = 100 V, operating point IC = 1 mA, which gives VBE = 0.718 V, gm = 38.5 mS, rπ = 2.60 kΩ, ro = 100 kΩ.</w:t>
      </w:r>
    </w:p>
    <w:p>
      <w:pPr>
        <w:spacing w:after="160" w:before="0" w:line="276" w:lineRule="auto"/>
      </w:pPr>
      <w:r>
        <w:rPr>
          <w:rFonts w:ascii="Calibri" w:hAnsi="Calibri" w:cs="Calibri" w:eastAsia="Calibri"/>
          <w:b w:val="0"/>
          <w:i w:val="0"/>
          <w:color w:val="000000"/>
          <w:sz w:val="22"/>
        </w:rPr>
        <w:t xml:space="preserve">VBE temperature coefficient at constant IC, hand value: −2 mV/°C.</w:t>
      </w:r>
    </w:p>
    <w:p>
      <w:pPr>
        <w:spacing w:after="160" w:before="0" w:line="276" w:lineRule="auto"/>
      </w:pPr>
      <w:r>
        <w:rPr>
          <w:rFonts w:ascii="Calibri" w:hAnsi="Calibri" w:cs="Calibri" w:eastAsia="Calibri"/>
          <w:b w:val="0"/>
          <w:i w:val="0"/>
          <w:color w:val="000000"/>
          <w:sz w:val="22"/>
        </w:rPr>
        <w:t xml:space="preserve">Oxide permittivity εox = 3.9 ε0 = 3.45×10⁻¹³ F/cm (Part III).</w:t>
      </w:r>
    </w:p>
    <w:p>
      <w:pPr>
        <w:spacing w:after="160" w:before="0" w:line="276" w:lineRule="auto"/>
      </w:pPr>
      <w:r>
        <w:rPr>
          <w:rFonts w:ascii="Calibri" w:hAnsi="Calibri" w:cs="Calibri" w:eastAsia="Calibri"/>
          <w:b w:val="0"/>
          <w:i w:val="0"/>
          <w:color w:val="000000"/>
          <w:sz w:val="22"/>
        </w:rPr>
        <w:t xml:space="preserve">Electron saturation velocity in silicon, hand value: vsat = 1.0×10⁷ cm/s.</w:t>
      </w:r>
    </w:p>
    <w:p>
      <w:pPr>
        <w:spacing w:after="160" w:before="0" w:line="276" w:lineRule="auto"/>
      </w:pPr>
      <w:r>
        <w:rPr>
          <w:rFonts w:ascii="Calibri" w:hAnsi="Calibri" w:cs="Calibri" w:eastAsia="Calibri"/>
          <w:b w:val="0"/>
          <w:i w:val="0"/>
          <w:color w:val="000000"/>
          <w:sz w:val="22"/>
        </w:rPr>
        <w:t xml:space="preserve">Symbol note: VT is the thermal voltage; the MOSFET threshold is Vth.</w:t>
      </w:r>
    </w:p>
    <w:p>
      <w:pPr>
        <w:spacing w:after="160" w:before="0" w:line="276" w:lineRule="auto"/>
      </w:pPr>
      <w:r>
        <w:rPr>
          <w:rFonts w:ascii="Calibri" w:hAnsi="Calibri" w:cs="Calibri" w:eastAsia="Calibri"/>
          <w:b w:val="0"/>
          <w:i w:val="0"/>
          <w:color w:val="000000"/>
          <w:sz w:val="22"/>
        </w:rPr>
        <w:t xml:space="preserve">Noise temperature for Part IV: 290 K, so 4kT = 1.60×10⁻²⁰ J (the same reference as Book 2). Device equations keep VT = 26 mV.</w:t>
      </w:r>
    </w:p>
    <w:p>
      <w:pPr>
        <w:spacing w:after="160" w:before="0" w:line="276" w:lineRule="auto"/>
      </w:pPr>
      <w:r>
        <w:rPr>
          <w:rFonts w:ascii="Calibri" w:hAnsi="Calibri" w:cs="Calibri" w:eastAsia="Calibri"/>
          <w:b w:val="0"/>
          <w:i w:val="0"/>
          <w:color w:val="000000"/>
          <w:sz w:val="22"/>
        </w:rPr>
        <w:t xml:space="preserve">Channel-noise factor of a long-channel MOSFET: γ = 2/3.</w:t>
      </w:r>
    </w:p>
    <w:p>
      <w:pPr>
        <w:spacing w:after="160" w:before="0" w:line="276" w:lineRule="auto"/>
      </w:pPr>
      <w:r>
        <w:rPr>
          <w:rFonts w:ascii="Calibri" w:hAnsi="Calibri" w:cs="Calibri" w:eastAsia="Calibri"/>
          <w:b w:val="0"/>
          <w:i w:val="0"/>
          <w:color w:val="000000"/>
          <w:sz w:val="22"/>
        </w:rPr>
        <w:t xml:space="preserve">Pelgrom matching constant, working value for a recent process: AVt = 3 mV·µm.</w:t>
      </w:r>
    </w:p>
    <w:p>
      <w:pPr>
        <w:spacing w:after="160" w:before="0" w:line="276" w:lineRule="auto"/>
      </w:pPr>
      <w:r>
        <w:rPr>
          <w:rFonts w:ascii="Calibri" w:hAnsi="Calibri" w:cs="Calibri" w:eastAsia="Calibri"/>
          <w:b w:val="0"/>
          <w:i w:val="0"/>
          <w:color w:val="000000"/>
          <w:sz w:val="22"/>
        </w:rPr>
        <w:t xml:space="preserve">Critical field for avalanche, hand values: silicon 3×10⁵ V/cm, 4H-SiC 2.5×10⁶ V/cm, GaN 3.3×10⁶ V/cm.</w:t>
      </w:r>
    </w:p>
    <w:p>
      <w:pPr>
        <w:spacing w:after="160" w:before="0" w:line="276" w:lineRule="auto"/>
      </w:pPr>
      <w:r>
        <w:rPr>
          <w:rFonts w:ascii="Calibri" w:hAnsi="Calibri" w:cs="Calibri" w:eastAsia="Calibri"/>
          <w:b w:val="0"/>
          <w:i w:val="0"/>
          <w:color w:val="000000"/>
          <w:sz w:val="22"/>
        </w:rPr>
        <w:t xml:space="preserve">Photon energy and wavelength: λ (nm) ≈ 1240 / E (eV).</w:t>
      </w:r>
    </w:p>
    <w:p>
      <w:pPr>
        <w:spacing w:after="160" w:before="0" w:line="276" w:lineRule="auto"/>
      </w:pPr>
      <w:r>
        <w:rPr>
          <w:rFonts w:ascii="Calibri" w:hAnsi="Calibri" w:cs="Calibri" w:eastAsia="Calibri"/>
          <w:b w:val="0"/>
          <w:i w:val="0"/>
          <w:color w:val="000000"/>
          <w:sz w:val="22"/>
        </w:rPr>
        <w:t xml:space="preserve">Human-body ESD model: 100 pF through 1.5 kΩ.</w:t>
      </w:r>
    </w:p>
    <w:p>
      <w:pPr>
        <w:spacing w:after="160" w:before="0" w:line="276" w:lineRule="auto"/>
      </w:pPr>
      <w:r>
        <w:rPr>
          <w:rFonts w:ascii="Calibri" w:hAnsi="Calibri" w:cs="Calibri" w:eastAsia="Calibri"/>
          <w:b w:val="0"/>
          <w:i w:val="0"/>
          <w:color w:val="000000"/>
          <w:sz w:val="22"/>
        </w:rPr>
        <w:t xml:space="preserve">Boron diffusion in silicon, hand values: D = D0 exp(−Ea/kT), D0 = 1.0 cm²/s, Ea = 3.5 eV; diffusion length ≈ 2√(Dt).</w:t>
      </w:r>
    </w:p>
    <w:p>
      <w:pPr>
        <w:spacing w:after="160" w:before="0" w:line="276" w:lineRule="auto"/>
      </w:pPr>
      <w:r>
        <w:rPr>
          <w:rFonts w:ascii="Calibri" w:hAnsi="Calibri" w:cs="Calibri" w:eastAsia="Calibri"/>
          <w:b w:val="0"/>
          <w:i w:val="0"/>
          <w:color w:val="000000"/>
          <w:sz w:val="22"/>
        </w:rPr>
        <w:t xml:space="preserve">Lithography: half-pitch R = k1λ/NA (k1 ≥ 0.25 for one exposure); DOF ≈ k2λ/NA². ArF 193 nm, EUV 13.5 nm.</w:t>
      </w:r>
    </w:p>
    <w:p>
      <w:pPr>
        <w:spacing w:after="160" w:before="0" w:line="276" w:lineRule="auto"/>
      </w:pPr>
      <w:r>
        <w:rPr>
          <w:rFonts w:ascii="Calibri" w:hAnsi="Calibri" w:cs="Calibri" w:eastAsia="Calibri"/>
          <w:b w:val="0"/>
          <w:i w:val="0"/>
          <w:color w:val="000000"/>
          <w:sz w:val="22"/>
        </w:rPr>
        <w:t xml:space="preserve">Acoustic: AlN longitudinal velocity ≈ 11,350 m/s, kt² ≈ 6.5%, εr ≈ 9.5, TCF ≈ −25 ppm/K. BAW f ≈ v/(2t); kt² ≈ (π²/4)(fp − fs)/fp.</w:t>
      </w:r>
    </w:p>
    <w:p>
      <w:pPr>
        <w:spacing w:after="160" w:before="0" w:line="276" w:lineRule="auto"/>
      </w:pPr>
      <w:r>
        <w:rPr>
          <w:rFonts w:ascii="Calibri" w:hAnsi="Calibri" w:cs="Calibri" w:eastAsia="Calibri"/>
          <w:b w:val="0"/>
          <w:i w:val="0"/>
          <w:color w:val="000000"/>
          <w:sz w:val="22"/>
        </w:rPr>
        <w:t xml:space="preserve">Statistics: one-sided Q(3) = 1.35×10⁻³, Q(6) = 9.9×10⁻¹⁰; ±3σ holds 99.73%.</w:t>
      </w:r>
    </w:p>
    <w:p>
      <w:pPr>
        <w:pStyle w:val="Heading1"/>
      </w:pPr>
      <w:r>
        <w:t>Appendix B. Answers to the Practice Problems</w:t>
      </w:r>
    </w:p>
    <w:p>
      <w:pPr>
        <w:pStyle w:val="Heading2"/>
      </w:pPr>
      <w:r>
        <w:t>Chapter 1</w:t>
      </w:r>
    </w:p>
    <w:p>
      <w:pPr>
        <w:spacing w:after="160" w:before="0" w:line="276" w:lineRule="auto"/>
      </w:pPr>
      <w:r>
        <w:rPr>
          <w:rFonts w:ascii="Calibri" w:hAnsi="Calibri" w:cs="Calibri" w:eastAsia="Calibri"/>
          <w:b w:val="0"/>
          <w:i w:val="0"/>
          <w:color w:val="000000"/>
          <w:sz w:val="22"/>
        </w:rPr>
        <w:t>1. p = ni²/n = 1.0e+05 cm⁻³. σ = q n μn = 0.1602 (Ω·cm)⁻¹. ρ = 6.242 Ω·cm. Ten times fewer electrons, ten times the resistivity.</w:t>
      </w:r>
    </w:p>
    <w:p>
      <w:pPr>
        <w:spacing w:after="160" w:before="0" w:line="276" w:lineRule="auto"/>
      </w:pPr>
      <w:r>
        <w:rPr>
          <w:rFonts w:ascii="Calibri" w:hAnsi="Calibri" w:cs="Calibri" w:eastAsia="Calibri"/>
          <w:b w:val="0"/>
          <w:i w:val="0"/>
          <w:color w:val="000000"/>
          <w:sz w:val="22"/>
        </w:rPr>
        <w:t>2. A wider gap means fewer bonds broken at a given temperature, so ni is smaller. Reverse current of a junction tracks that minority population, so the leakage falls.</w:t>
      </w:r>
    </w:p>
    <w:p>
      <w:pPr>
        <w:spacing w:after="160" w:before="0" w:line="276" w:lineRule="auto"/>
      </w:pPr>
      <w:r>
        <w:rPr>
          <w:rFonts w:ascii="Calibri" w:hAnsi="Calibri" w:cs="Calibri" w:eastAsia="Calibri"/>
          <w:b w:val="0"/>
          <w:i w:val="0"/>
          <w:color w:val="000000"/>
          <w:sz w:val="22"/>
        </w:rPr>
        <w:t>3. σ = q ni (μn + μp) = 2.371e-06 (Ω·cm)⁻¹. The hole term is μp/(μn+μp) = 0.32 of the total, about a third. It is not ignorable. It was ignorable in the worked example only because doping had made n huge and p tiny.</w:t>
      </w:r>
    </w:p>
    <w:p>
      <w:pPr>
        <w:pStyle w:val="Heading2"/>
      </w:pPr>
      <w:r>
        <w:t>Chapter 2</w:t>
      </w:r>
    </w:p>
    <w:p>
      <w:pPr>
        <w:spacing w:after="160" w:before="0" w:line="276" w:lineRule="auto"/>
      </w:pPr>
      <w:r>
        <w:rPr>
          <w:rFonts w:ascii="Calibri" w:hAnsi="Calibri" w:cs="Calibri" w:eastAsia="Calibri"/>
          <w:b w:val="0"/>
          <w:i w:val="0"/>
          <w:color w:val="000000"/>
          <w:sz w:val="22"/>
        </w:rPr>
        <w:t>1. n ≈ 1.0×10^15 cm⁻³. p = ni²/n = 1.0e+05 cm⁻³.</w:t>
      </w:r>
    </w:p>
    <w:p>
      <w:pPr>
        <w:spacing w:after="160" w:before="0" w:line="276" w:lineRule="auto"/>
      </w:pPr>
      <w:r>
        <w:rPr>
          <w:rFonts w:ascii="Calibri" w:hAnsi="Calibri" w:cs="Calibri" w:eastAsia="Calibri"/>
          <w:b w:val="0"/>
          <w:i w:val="0"/>
          <w:color w:val="000000"/>
          <w:sz w:val="22"/>
        </w:rPr>
        <w:t>2. The hole concentration is ni²/ND, not zero. At ND = 10^16 cm⁻³ it is 1.0e+04 cm⁻³.</w:t>
      </w:r>
    </w:p>
    <w:p>
      <w:pPr>
        <w:spacing w:after="160" w:before="0" w:line="276" w:lineRule="auto"/>
      </w:pPr>
      <w:r>
        <w:rPr>
          <w:rFonts w:ascii="Calibri" w:hAnsi="Calibri" w:cs="Calibri" w:eastAsia="Calibri"/>
          <w:b w:val="0"/>
          <w:i w:val="0"/>
          <w:color w:val="000000"/>
          <w:sz w:val="22"/>
        </w:rPr>
        <w:t>3. Donors exceed acceptors by 9.0×10^15 cm⁻³, so the material is n-type. The majority electron concentration is approximately ND − NA = 9.0×10^15 cm⁻³. The minority hole concentration is ni² divided by that majority, about 1.1×10^4 cm⁻³. The subtraction is charge neutrality with the small carrier terms dropped. Dropping them is fair here because both are far below the doping difference.</w:t>
      </w:r>
    </w:p>
    <w:p>
      <w:pPr>
        <w:pStyle w:val="Heading2"/>
      </w:pPr>
      <w:r>
        <w:t>Chapter 3</w:t>
      </w:r>
    </w:p>
    <w:p>
      <w:pPr>
        <w:spacing w:after="160" w:before="0" w:line="276" w:lineRule="auto"/>
      </w:pPr>
      <w:r>
        <w:rPr>
          <w:rFonts w:ascii="Calibri" w:hAnsi="Calibri" w:cs="Calibri" w:eastAsia="Calibri"/>
          <w:b w:val="0"/>
          <w:i w:val="0"/>
          <w:color w:val="000000"/>
          <w:sz w:val="22"/>
        </w:rPr>
        <w:t>1. Dn = 26.0 cm²/s. Dp = 12.48 cm²/s.</w:t>
      </w:r>
    </w:p>
    <w:p>
      <w:pPr>
        <w:spacing w:after="160" w:before="0" w:line="276" w:lineRule="auto"/>
      </w:pPr>
      <w:r>
        <w:rPr>
          <w:rFonts w:ascii="Calibri" w:hAnsi="Calibri" w:cs="Calibri" w:eastAsia="Calibri"/>
          <w:b w:val="0"/>
          <w:i w:val="0"/>
          <w:color w:val="000000"/>
          <w:sz w:val="22"/>
        </w:rPr>
        <w:t>2. |Jp| = q Dp |dp/dx| = 199.952 A/cm². Conventional current points the same way the holes are spreading.</w:t>
      </w:r>
    </w:p>
    <w:p>
      <w:pPr>
        <w:spacing w:after="160" w:before="0" w:line="276" w:lineRule="auto"/>
      </w:pPr>
      <w:r>
        <w:rPr>
          <w:rFonts w:ascii="Calibri" w:hAnsi="Calibri" w:cs="Calibri" w:eastAsia="Calibri"/>
          <w:b w:val="0"/>
          <w:i w:val="0"/>
          <w:color w:val="000000"/>
          <w:sz w:val="22"/>
        </w:rPr>
        <w:t>3. Jn,drift = q n μn E = 16.022 A/cm². The diffusion example was 374.909 A/cm². A modest field of 10 V/cm in this doping already beats that particular one-micron gradient. Steeper gradients, the kind inside a junction, put diffusion back in front.</w:t>
      </w:r>
    </w:p>
    <w:p>
      <w:pPr>
        <w:pStyle w:val="Heading2"/>
      </w:pPr>
      <w:r>
        <w:t>Chapter 4</w:t>
      </w:r>
    </w:p>
    <w:p>
      <w:pPr>
        <w:spacing w:after="160" w:before="0" w:line="276" w:lineRule="auto"/>
      </w:pPr>
      <w:r>
        <w:rPr>
          <w:rFonts w:ascii="Calibri" w:hAnsi="Calibri" w:cs="Calibri" w:eastAsia="Calibri"/>
          <w:b w:val="0"/>
          <w:i w:val="0"/>
          <w:color w:val="000000"/>
          <w:sz w:val="22"/>
        </w:rPr>
        <w:t>1. NA ND / ni² = 1.0×10^34 / 1.0×10^20 = 1.0×10^14. Vbi = 0.026 × ln(10^14) = 0.026 × 32.236 = 0.838 V.</w:t>
      </w:r>
    </w:p>
    <w:p>
      <w:pPr>
        <w:spacing w:after="160" w:before="0" w:line="276" w:lineRule="auto"/>
      </w:pPr>
      <w:r>
        <w:rPr>
          <w:rFonts w:ascii="Calibri" w:hAnsi="Calibri" w:cs="Calibri" w:eastAsia="Calibri"/>
          <w:b w:val="0"/>
          <w:i w:val="0"/>
          <w:color w:val="000000"/>
          <w:sz w:val="22"/>
        </w:rPr>
        <w:t>2. Only somewhat larger. Width follows the square root of (Vbi − V). A few volts of reverse bias increases the term inside the root by a factor of several, and the width by the square root of that factor, not by the factor itself.</w:t>
      </w:r>
    </w:p>
    <w:p>
      <w:pPr>
        <w:spacing w:after="160" w:before="0" w:line="276" w:lineRule="auto"/>
      </w:pPr>
      <w:r>
        <w:rPr>
          <w:rFonts w:ascii="Calibri" w:hAnsi="Calibri" w:cs="Calibri" w:eastAsia="Calibri"/>
          <w:b w:val="0"/>
          <w:i w:val="0"/>
          <w:color w:val="000000"/>
          <w:sz w:val="22"/>
        </w:rPr>
        <w:t>3. Vbi depends on ln(1/ni²). A larger ni shrinks the argument of the logarithm, so Vbi falls.</w:t>
      </w:r>
    </w:p>
    <w:p>
      <w:pPr>
        <w:pStyle w:val="Heading2"/>
      </w:pPr>
      <w:r>
        <w:t>Chapter 5</w:t>
      </w:r>
    </w:p>
    <w:p>
      <w:pPr>
        <w:spacing w:after="160" w:before="0" w:line="276" w:lineRule="auto"/>
      </w:pPr>
      <w:r>
        <w:rPr>
          <w:rFonts w:ascii="Calibri" w:hAnsi="Calibri" w:cs="Calibri" w:eastAsia="Calibri"/>
          <w:b w:val="0"/>
          <w:i w:val="0"/>
          <w:color w:val="000000"/>
          <w:sz w:val="22"/>
        </w:rPr>
        <w:t>1. I(0.65 V) = 7.200e-05 A = 72.00 μA.</w:t>
      </w:r>
    </w:p>
    <w:p>
      <w:pPr>
        <w:spacing w:after="160" w:before="0" w:line="276" w:lineRule="auto"/>
      </w:pPr>
      <w:r>
        <w:rPr>
          <w:rFonts w:ascii="Calibri" w:hAnsi="Calibri" w:cs="Calibri" w:eastAsia="Calibri"/>
          <w:b w:val="0"/>
          <w:i w:val="0"/>
          <w:color w:val="000000"/>
          <w:sz w:val="22"/>
        </w:rPr>
        <w:t>2. One decade is 59.9 mV, so the rule says 59.9 mV. Exact voltages: 0.6585 V at 0.1 mA and 0.7184 V at 1 mA, a difference of 59.9 mV. The rule is the exact ideal-diode result once I is far above IS, which it is.</w:t>
      </w:r>
    </w:p>
    <w:p>
      <w:pPr>
        <w:spacing w:after="160" w:before="0" w:line="276" w:lineRule="auto"/>
      </w:pPr>
      <w:r>
        <w:rPr>
          <w:rFonts w:ascii="Calibri" w:hAnsi="Calibri" w:cs="Calibri" w:eastAsia="Calibri"/>
          <w:b w:val="0"/>
          <w:i w:val="0"/>
          <w:color w:val="000000"/>
          <w:sz w:val="22"/>
        </w:rPr>
        <w:t>3. I(−0.2 V) = -9.995e-16 A, which is −IS times (1 − e^(−0.2/VT)). e^(−0.2/VT) is about 4.56e-04, so the factor in parentheses is already indistinguishable from 1 at three significant figures, and I ≈ −IS. A real diode adds surface leakage and generation inside the depletion layer, both missing from the ideal law.</w:t>
      </w:r>
    </w:p>
    <w:p>
      <w:pPr>
        <w:pStyle w:val="Heading2"/>
      </w:pPr>
      <w:r>
        <w:t>Chapter 6</w:t>
      </w:r>
    </w:p>
    <w:p>
      <w:pPr>
        <w:spacing w:after="160" w:before="0" w:line="276" w:lineRule="auto"/>
      </w:pPr>
      <w:r>
        <w:rPr>
          <w:rFonts w:ascii="Calibri" w:hAnsi="Calibri" w:cs="Calibri" w:eastAsia="Calibri"/>
          <w:b w:val="0"/>
          <w:i w:val="0"/>
          <w:color w:val="000000"/>
          <w:sz w:val="22"/>
        </w:rPr>
        <w:t>1. 1 − V/Vbi = 3.784. Cj = 20 / 1.945 = 10.28 pF.</w:t>
      </w:r>
    </w:p>
    <w:p>
      <w:pPr>
        <w:spacing w:after="160" w:before="0" w:line="276" w:lineRule="auto"/>
      </w:pPr>
      <w:r>
        <w:rPr>
          <w:rFonts w:ascii="Calibri" w:hAnsi="Calibri" w:cs="Calibri" w:eastAsia="Calibri"/>
          <w:b w:val="0"/>
          <w:i w:val="0"/>
          <w:color w:val="000000"/>
          <w:sz w:val="22"/>
        </w:rPr>
        <w:t>2. The time is waiting on minority charge stored by the forward current. A Schottky junction does not store that minority population in the same way, so the recovery tail is largely absent.</w:t>
      </w:r>
    </w:p>
    <w:p>
      <w:pPr>
        <w:spacing w:after="160" w:before="0" w:line="276" w:lineRule="auto"/>
      </w:pPr>
      <w:r>
        <w:rPr>
          <w:rFonts w:ascii="Calibri" w:hAnsi="Calibri" w:cs="Calibri" w:eastAsia="Calibri"/>
          <w:b w:val="0"/>
          <w:i w:val="0"/>
          <w:color w:val="000000"/>
          <w:sz w:val="22"/>
        </w:rPr>
        <w:t>3. The resistor sets the current through the knee. The junction sets the voltage. Without the resistor the supply would try to hold 12 V across a 5.1 V knee.</w:t>
      </w:r>
    </w:p>
    <w:p>
      <w:pPr>
        <w:pStyle w:val="Heading2"/>
      </w:pPr>
      <w:r>
        <w:t>Chapter 7</w:t>
      </w:r>
    </w:p>
    <w:p>
      <w:pPr>
        <w:spacing w:after="160" w:before="0" w:line="276" w:lineRule="auto"/>
      </w:pPr>
      <w:r>
        <w:rPr>
          <w:rFonts w:ascii="Calibri" w:hAnsi="Calibri" w:cs="Calibri" w:eastAsia="Calibri"/>
          <w:b w:val="0"/>
          <w:i w:val="0"/>
          <w:color w:val="000000"/>
          <w:sz w:val="22"/>
        </w:rPr>
        <w:t>1. Ropt = 40 / 0.50 = 80 Ω. P = (40)(0.50)/2 = 10 W.</w:t>
      </w:r>
    </w:p>
    <w:p>
      <w:pPr>
        <w:spacing w:after="160" w:before="0" w:line="276" w:lineRule="auto"/>
      </w:pPr>
      <w:r>
        <w:rPr>
          <w:rFonts w:ascii="Calibri" w:hAnsi="Calibri" w:cs="Calibri" w:eastAsia="Calibri"/>
          <w:b w:val="0"/>
          <w:i w:val="0"/>
          <w:color w:val="000000"/>
          <w:sz w:val="22"/>
        </w:rPr>
        <w:t>2. Open an InP HEMT first. Do not open a GaN power switch, and do not open a handset HBT. A survivable limiter in front of that LNA can be GaN. The noise-figure deficit of 0.4 dB is an InP problem.</w:t>
      </w:r>
    </w:p>
    <w:p>
      <w:pPr>
        <w:spacing w:after="160" w:before="0" w:line="276" w:lineRule="auto"/>
      </w:pPr>
      <w:r>
        <w:rPr>
          <w:rFonts w:ascii="Calibri" w:hAnsi="Calibri" w:cs="Calibri" w:eastAsia="Calibri"/>
          <w:b w:val="0"/>
          <w:i w:val="0"/>
          <w:color w:val="000000"/>
          <w:sz w:val="22"/>
        </w:rPr>
        <w:t>3. The 650 V part is a GaN-on-silicon power HEMT. InP is a small, fragile, poorly heat-spreading substrate with a 1 to 5 V RF habit. It is not in that market.</w:t>
      </w:r>
    </w:p>
    <w:p>
      <w:pPr>
        <w:pStyle w:val="Heading2"/>
      </w:pPr>
      <w:r>
        <w:t xml:space="preserve">Chapter 8</w:t>
      </w:r>
    </w:p>
    <w:p>
      <w:pPr>
        <w:spacing w:after="160" w:before="0" w:line="276" w:lineRule="auto"/>
      </w:pPr>
      <w:r>
        <w:rPr>
          <w:rFonts w:ascii="Calibri" w:hAnsi="Calibri" w:cs="Calibri" w:eastAsia="Calibri"/>
          <w:b w:val="0"/>
          <w:i w:val="0"/>
          <w:color w:val="000000"/>
          <w:sz w:val="22"/>
        </w:rPr>
        <w:t xml:space="preserve">1. IS doubles to 3.2×10⁻¹⁶ A, because IS is inversely proportional to WB. The transit time WB²/(2Dn) falls by a factor of four, to 1.25 ps.</w:t>
      </w:r>
    </w:p>
    <w:p>
      <w:pPr>
        <w:spacing w:after="160" w:before="0" w:line="276" w:lineRule="auto"/>
      </w:pPr>
      <w:r>
        <w:rPr>
          <w:rFonts w:ascii="Calibri" w:hAnsi="Calibri" w:cs="Calibri" w:eastAsia="Calibri"/>
          <w:b w:val="0"/>
          <w:i w:val="0"/>
          <w:color w:val="000000"/>
          <w:sz w:val="22"/>
        </w:rPr>
        <w:t xml:space="preserve">2. α = 150/151 = 0.993. IE = IC/α = 2.0 × 151/150 = 2.013 mA.</w:t>
      </w:r>
    </w:p>
    <w:p>
      <w:pPr>
        <w:spacing w:after="160" w:before="0" w:line="276" w:lineRule="auto"/>
      </w:pPr>
      <w:r>
        <w:rPr>
          <w:rFonts w:ascii="Calibri" w:hAnsi="Calibri" w:cs="Calibri" w:eastAsia="Calibri"/>
          <w:b w:val="0"/>
          <w:i w:val="0"/>
          <w:color w:val="000000"/>
          <w:sz w:val="22"/>
        </w:rPr>
        <w:t xml:space="preserve">3. VBE = 0.026 ln(10⁻⁴/10⁻¹⁵) = 0.659 V and 0.026 ln(10⁻²/10⁻¹⁵) = 0.778 V, a difference of 120 mV. Two decades of current at about 60 mV per decade.</w:t>
      </w:r>
    </w:p>
    <w:p>
      <w:pPr>
        <w:spacing w:after="160" w:before="0" w:line="276" w:lineRule="auto"/>
      </w:pPr>
      <w:r>
        <w:rPr>
          <w:rFonts w:ascii="Calibri" w:hAnsi="Calibri" w:cs="Calibri" w:eastAsia="Calibri"/>
          <w:b w:val="0"/>
          <w:i w:val="0"/>
          <w:color w:val="000000"/>
          <w:sz w:val="22"/>
        </w:rPr>
        <w:t xml:space="preserve">4. β is proportional to NE, so the ratio predicts three times the gain. A real device gains less because heavier doping narrows the emitter bandgap and lowers the hole diffusion constant, both of which increase backward injection.</w:t>
      </w:r>
    </w:p>
    <w:p>
      <w:pPr>
        <w:spacing w:after="160" w:before="0" w:line="276" w:lineRule="auto"/>
      </w:pPr>
      <w:r>
        <w:rPr>
          <w:rFonts w:ascii="Calibri" w:hAnsi="Calibri" w:cs="Calibri" w:eastAsia="Calibri"/>
          <w:b w:val="0"/>
          <w:i w:val="0"/>
          <w:color w:val="000000"/>
          <w:sz w:val="22"/>
        </w:rPr>
        <w:t xml:space="preserve">5. In saturation the forward-biased collector junction stores excess minority charge in the base and collector, and that charge must be removed or recombine before the collector junction can block; in forward-active mode that excess charge was never stored.</w:t>
      </w:r>
    </w:p>
    <w:p>
      <w:pPr>
        <w:pStyle w:val="Heading2"/>
      </w:pPr>
      <w:r>
        <w:t xml:space="preserve">Chapter 9</w:t>
      </w:r>
    </w:p>
    <w:p>
      <w:pPr>
        <w:spacing w:after="160" w:before="0" w:line="276" w:lineRule="auto"/>
      </w:pPr>
      <w:r>
        <w:rPr>
          <w:rFonts w:ascii="Calibri" w:hAnsi="Calibri" w:cs="Calibri" w:eastAsia="Calibri"/>
          <w:b w:val="0"/>
          <w:i w:val="0"/>
          <w:color w:val="000000"/>
          <w:sz w:val="22"/>
        </w:rPr>
        <w:t xml:space="preserve">1. gm = 0.25 mA/26 mV ≈ 9.62 mS; rπ = 120/0.00962 ≈ 12.5 kΩ.</w:t>
      </w:r>
    </w:p>
    <w:p>
      <w:pPr>
        <w:spacing w:after="160" w:before="0" w:line="276" w:lineRule="auto"/>
      </w:pPr>
      <w:r>
        <w:rPr>
          <w:rFonts w:ascii="Calibri" w:hAnsi="Calibri" w:cs="Calibri" w:eastAsia="Calibri"/>
          <w:b w:val="0"/>
          <w:i w:val="0"/>
          <w:color w:val="000000"/>
          <w:sz w:val="22"/>
        </w:rPr>
        <w:t xml:space="preserve">2. ro = 60 V/0.5 mA = 120 kΩ; gm ro = VA/VT = 60/0.026 ≈ 2310, about 67 dB.</w:t>
      </w:r>
    </w:p>
    <w:p>
      <w:pPr>
        <w:spacing w:after="160" w:before="0" w:line="276" w:lineRule="auto"/>
      </w:pPr>
      <w:r>
        <w:rPr>
          <w:rFonts w:ascii="Calibri" w:hAnsi="Calibri" w:cs="Calibri" w:eastAsia="Calibri"/>
          <w:b w:val="0"/>
          <w:i w:val="0"/>
          <w:color w:val="000000"/>
          <w:sz w:val="22"/>
        </w:rPr>
        <w:t xml:space="preserve">3. RE = (4.0 − 0.718)/0.986 mA ≈ 3.33 kΩ. ΔIE = 0.100/3330 ≈ 30 µA, about 3.0% instead of 7.8%.</w:t>
      </w:r>
    </w:p>
    <w:p>
      <w:pPr>
        <w:spacing w:after="160" w:before="0" w:line="276" w:lineRule="auto"/>
      </w:pPr>
      <w:r>
        <w:rPr>
          <w:rFonts w:ascii="Calibri" w:hAnsi="Calibri" w:cs="Calibri" w:eastAsia="Calibri"/>
          <w:b w:val="0"/>
          <w:i w:val="0"/>
          <w:color w:val="000000"/>
          <w:sz w:val="22"/>
        </w:rPr>
        <w:t xml:space="preserve">4. gm = 76.9 mS; Cπ = 0.0769 × 10 ps + 50 fF ≈ 819 fF; fT = 0.0769/(2π × 839 fF) ≈ 14.6 GHz.</w:t>
      </w:r>
    </w:p>
    <w:p>
      <w:pPr>
        <w:spacing w:after="160" w:before="0" w:line="276" w:lineRule="auto"/>
      </w:pPr>
      <w:r>
        <w:rPr>
          <w:rFonts w:ascii="Calibri" w:hAnsi="Calibri" w:cs="Calibri" w:eastAsia="Calibri"/>
          <w:b w:val="0"/>
          <w:i w:val="0"/>
          <w:color w:val="000000"/>
          <w:sz w:val="22"/>
        </w:rPr>
        <w:t xml:space="preserve">5. gm is proportional to IC and ro is inversely proportional to IC, so their product VA/VT contains no current at all.</w:t>
      </w:r>
    </w:p>
    <w:p>
      <w:pPr>
        <w:pStyle w:val="Heading2"/>
      </w:pPr>
      <w:r>
        <w:t xml:space="preserve">Chapter 10</w:t>
      </w:r>
    </w:p>
    <w:p>
      <w:pPr>
        <w:spacing w:after="160" w:before="0" w:line="276" w:lineRule="auto"/>
      </w:pPr>
      <w:r>
        <w:rPr>
          <w:rFonts w:ascii="Calibri" w:hAnsi="Calibri" w:cs="Calibri" w:eastAsia="Calibri"/>
          <w:b w:val="0"/>
          <w:i w:val="0"/>
          <w:color w:val="000000"/>
          <w:sz w:val="22"/>
        </w:rPr>
        <w:t xml:space="preserve">1. Cox = 3.45×10⁻¹³/1.0×10⁻⁷ ≈ 3.45×10⁻⁶ F/cm² ≈ 34.5 fF/µm².</w:t>
      </w:r>
    </w:p>
    <w:p>
      <w:pPr>
        <w:spacing w:after="160" w:before="0" w:line="276" w:lineRule="auto"/>
      </w:pPr>
      <w:r>
        <w:rPr>
          <w:rFonts w:ascii="Calibri" w:hAnsi="Calibri" w:cs="Calibri" w:eastAsia="Calibri"/>
          <w:b w:val="0"/>
          <w:i w:val="0"/>
          <w:color w:val="000000"/>
          <w:sz w:val="22"/>
        </w:rPr>
        <w:t xml:space="preserve">2. ID = ½ × 200 µA/V² × 10 × 0.16 = 160 µA; gm = 2 × 160 µA/0.4 V = 0.80 mS; gm/ID = 5 V⁻¹. Doubling Vov quadrupled the current but only doubled gm.</w:t>
      </w:r>
    </w:p>
    <w:p>
      <w:pPr>
        <w:spacing w:after="160" w:before="0" w:line="276" w:lineRule="auto"/>
      </w:pPr>
      <w:r>
        <w:rPr>
          <w:rFonts w:ascii="Calibri" w:hAnsi="Calibri" w:cs="Calibri" w:eastAsia="Calibri"/>
          <w:b w:val="0"/>
          <w:i w:val="0"/>
          <w:color w:val="000000"/>
          <w:sz w:val="22"/>
        </w:rPr>
        <w:t xml:space="preserve">3. VDS &lt; Vov, so it is in triode, where it behaves as a gate-controlled resistor; in bipolar vocabulary this corresponds to saturation.</w:t>
      </w:r>
    </w:p>
    <w:p>
      <w:pPr>
        <w:spacing w:after="160" w:before="0" w:line="276" w:lineRule="auto"/>
      </w:pPr>
      <w:r>
        <w:rPr>
          <w:rFonts w:ascii="Calibri" w:hAnsi="Calibri" w:cs="Calibri" w:eastAsia="Calibri"/>
          <w:b w:val="0"/>
          <w:i w:val="0"/>
          <w:color w:val="000000"/>
          <w:sz w:val="22"/>
        </w:rPr>
        <w:t xml:space="preserve">4. 120/80 = 1.5 decades, a factor of 10^1.5 ≈ 32.</w:t>
      </w:r>
    </w:p>
    <w:p>
      <w:pPr>
        <w:spacing w:after="160" w:before="0" w:line="276" w:lineRule="auto"/>
      </w:pPr>
      <w:r>
        <w:rPr>
          <w:rFonts w:ascii="Calibri" w:hAnsi="Calibri" w:cs="Calibri" w:eastAsia="Calibri"/>
          <w:b w:val="0"/>
          <w:i w:val="0"/>
          <w:color w:val="000000"/>
          <w:sz w:val="22"/>
        </w:rPr>
        <w:t xml:space="preserve">5. Once carriers move at a fixed saturated velocity, the current is the channel charge per unit width times that velocity, which does not involve L; shortening the channel only raises the field in a region where velocity can no longer increase.</w:t>
      </w:r>
    </w:p>
    <w:p>
      <w:pPr>
        <w:pStyle w:val="Heading2"/>
      </w:pPr>
      <w:r>
        <w:t xml:space="preserve">Chapter 11</w:t>
      </w:r>
    </w:p>
    <w:p>
      <w:pPr>
        <w:spacing w:after="160" w:before="0" w:line="276" w:lineRule="auto"/>
      </w:pPr>
      <w:r>
        <w:rPr>
          <w:rFonts w:ascii="Calibri" w:hAnsi="Calibri" w:cs="Calibri" w:eastAsia="Calibri"/>
          <w:b w:val="0"/>
          <w:i w:val="0"/>
          <w:color w:val="000000"/>
          <w:sz w:val="22"/>
        </w:rPr>
        <w:t xml:space="preserve">1. 3 × (2 × 42 + 6) = 3 × 90 = 270 nm.</w:t>
      </w:r>
    </w:p>
    <w:p>
      <w:pPr>
        <w:spacing w:after="160" w:before="0" w:line="276" w:lineRule="auto"/>
      </w:pPr>
      <w:r>
        <w:rPr>
          <w:rFonts w:ascii="Calibri" w:hAnsi="Calibri" w:cs="Calibri" w:eastAsia="Calibri"/>
          <w:b w:val="0"/>
          <w:i w:val="0"/>
          <w:color w:val="000000"/>
          <w:sz w:val="22"/>
        </w:rPr>
        <w:t xml:space="preserve">2. 4 × 2 × (25 + 6) = 248 nm.</w:t>
      </w:r>
    </w:p>
    <w:p>
      <w:pPr>
        <w:spacing w:after="160" w:before="0" w:line="276" w:lineRule="auto"/>
      </w:pPr>
      <w:r>
        <w:rPr>
          <w:rFonts w:ascii="Calibri" w:hAnsi="Calibri" w:cs="Calibri" w:eastAsia="Calibri"/>
          <w:b w:val="0"/>
          <w:i w:val="0"/>
          <w:color w:val="000000"/>
          <w:sz w:val="22"/>
        </w:rPr>
        <w:t xml:space="preserve">3. 50 mV/0.70 V ≈ 71 mV/V.</w:t>
      </w:r>
    </w:p>
    <w:p>
      <w:pPr>
        <w:spacing w:after="160" w:before="0" w:line="276" w:lineRule="auto"/>
      </w:pPr>
      <w:r>
        <w:rPr>
          <w:rFonts w:ascii="Calibri" w:hAnsi="Calibri" w:cs="Calibri" w:eastAsia="Calibri"/>
          <w:b w:val="0"/>
          <w:i w:val="0"/>
          <w:color w:val="000000"/>
          <w:sz w:val="22"/>
        </w:rPr>
        <w:t xml:space="preserve">4. In a thin channel, every point is close to a gate electrode, so the gate's field sets the potential throughout the channel; the drain's field, which must reach in from the far end, has little channel left to influence.</w:t>
      </w:r>
    </w:p>
    <w:p>
      <w:pPr>
        <w:pStyle w:val="Heading2"/>
      </w:pPr>
      <w:r>
        <w:t xml:space="preserve">Chapter 12</w:t>
      </w:r>
    </w:p>
    <w:p>
      <w:pPr>
        <w:spacing w:after="160" w:before="0" w:line="276" w:lineRule="auto"/>
      </w:pPr>
      <w:r>
        <w:rPr>
          <w:rFonts w:ascii="Calibri" w:hAnsi="Calibri" w:cs="Calibri" w:eastAsia="Calibri"/>
          <w:b w:val="0"/>
          <w:i w:val="0"/>
          <w:color w:val="000000"/>
          <w:sz w:val="22"/>
        </w:rPr>
        <w:t xml:space="preserve">1. IOUT = 200 µA/(1 + 2/50) = 192.3 µA.</w:t>
      </w:r>
    </w:p>
    <w:p>
      <w:pPr>
        <w:spacing w:after="160" w:before="0" w:line="276" w:lineRule="auto"/>
      </w:pPr>
      <w:r>
        <w:rPr>
          <w:rFonts w:ascii="Calibri" w:hAnsi="Calibri" w:cs="Calibri" w:eastAsia="Calibri"/>
          <w:b w:val="0"/>
          <w:i w:val="0"/>
          <w:color w:val="000000"/>
          <w:sz w:val="22"/>
        </w:rPr>
        <w:t xml:space="preserve">2. 2 × 2 mV/0.15 V = 2.7%.</w:t>
      </w:r>
    </w:p>
    <w:p>
      <w:pPr>
        <w:spacing w:after="160" w:before="0" w:line="276" w:lineRule="auto"/>
      </w:pPr>
      <w:r>
        <w:rPr>
          <w:rFonts w:ascii="Calibri" w:hAnsi="Calibri" w:cs="Calibri" w:eastAsia="Calibri"/>
          <w:b w:val="0"/>
          <w:i w:val="0"/>
          <w:color w:val="000000"/>
          <w:sz w:val="22"/>
        </w:rPr>
        <w:t xml:space="preserve">3. √(WL) = 4/0.5 = 8 µm, so WL = 64 µm².</w:t>
      </w:r>
    </w:p>
    <w:p>
      <w:pPr>
        <w:spacing w:after="160" w:before="0" w:line="276" w:lineRule="auto"/>
      </w:pPr>
      <w:r>
        <w:rPr>
          <w:rFonts w:ascii="Calibri" w:hAnsi="Calibri" w:cs="Calibri" w:eastAsia="Calibri"/>
          <w:b w:val="0"/>
          <w:i w:val="0"/>
          <w:color w:val="000000"/>
          <w:sz w:val="22"/>
        </w:rPr>
        <w:t xml:space="preserve">4. gm = 200 µA/26 mV = 7.69 mS; gain = 7.69 mS × 20 kΩ = 154.</w:t>
      </w:r>
    </w:p>
    <w:p>
      <w:pPr>
        <w:spacing w:after="160" w:before="0" w:line="276" w:lineRule="auto"/>
      </w:pPr>
      <w:r>
        <w:rPr>
          <w:rFonts w:ascii="Calibri" w:hAnsi="Calibri" w:cs="Calibri" w:eastAsia="Calibri"/>
          <w:b w:val="0"/>
          <w:i w:val="0"/>
          <w:color w:val="000000"/>
          <w:sz w:val="22"/>
        </w:rPr>
        <w:t xml:space="preserve">5. VT ln(1.02) = 26 mV × 0.0198 = 0.51 mV.</w:t>
      </w:r>
    </w:p>
    <w:p>
      <w:pPr>
        <w:spacing w:after="160" w:before="0" w:line="276" w:lineRule="auto"/>
      </w:pPr>
      <w:r>
        <w:rPr>
          <w:rFonts w:ascii="Calibri" w:hAnsi="Calibri" w:cs="Calibri" w:eastAsia="Calibri"/>
          <w:b w:val="0"/>
          <w:i w:val="0"/>
          <w:color w:val="000000"/>
          <w:sz w:val="22"/>
        </w:rPr>
        <w:t xml:space="preserve">6. Edge effects such as diffusion under the gate edge and corner rounding scale with perimeter, not area, so one wide device does not carry exactly four times the current of a narrow one; four copies of the same unit device reproduce every edge effect four times.</w:t>
      </w:r>
    </w:p>
    <w:p>
      <w:pPr>
        <w:pStyle w:val="Heading2"/>
      </w:pPr>
      <w:r>
        <w:t xml:space="preserve">Chapter 13</w:t>
      </w:r>
    </w:p>
    <w:p>
      <w:pPr>
        <w:spacing w:after="160" w:before="0" w:line="276" w:lineRule="auto"/>
      </w:pPr>
      <w:r>
        <w:rPr>
          <w:rFonts w:ascii="Calibri" w:hAnsi="Calibri" w:cs="Calibri" w:eastAsia="Calibri"/>
          <w:b w:val="0"/>
          <w:i w:val="0"/>
          <w:color w:val="000000"/>
          <w:sz w:val="22"/>
        </w:rPr>
        <w:t xml:space="preserve">1. 180 × 220 = 39,600, which is 92.0 dB.</w:t>
      </w:r>
    </w:p>
    <w:p>
      <w:pPr>
        <w:spacing w:after="160" w:before="0" w:line="276" w:lineRule="auto"/>
      </w:pPr>
      <w:r>
        <w:rPr>
          <w:rFonts w:ascii="Calibri" w:hAnsi="Calibri" w:cs="Calibri" w:eastAsia="Calibri"/>
          <w:b w:val="0"/>
          <w:i w:val="0"/>
          <w:color w:val="000000"/>
          <w:sz w:val="22"/>
        </w:rPr>
        <w:t xml:space="preserve">2. Cc = 0.25 mS/(2π × 5 MHz) = 7.96 pF.</w:t>
      </w:r>
    </w:p>
    <w:p>
      <w:pPr>
        <w:spacing w:after="160" w:before="0" w:line="276" w:lineRule="auto"/>
      </w:pPr>
      <w:r>
        <w:rPr>
          <w:rFonts w:ascii="Calibri" w:hAnsi="Calibri" w:cs="Calibri" w:eastAsia="Calibri"/>
          <w:b w:val="0"/>
          <w:i w:val="0"/>
          <w:color w:val="000000"/>
          <w:sz w:val="22"/>
        </w:rPr>
        <w:t xml:space="preserve">3. SR = 40 µA/30 pF = 1.33 V/µs.</w:t>
      </w:r>
    </w:p>
    <w:p>
      <w:pPr>
        <w:spacing w:after="160" w:before="0" w:line="276" w:lineRule="auto"/>
      </w:pPr>
      <w:r>
        <w:rPr>
          <w:rFonts w:ascii="Calibri" w:hAnsi="Calibri" w:cs="Calibri" w:eastAsia="Calibri"/>
          <w:b w:val="0"/>
          <w:i w:val="0"/>
          <w:color w:val="000000"/>
          <w:sz w:val="22"/>
        </w:rPr>
        <w:t xml:space="preserve">4. SR = 2π × 10 MHz × 0.15 V = 9.4 V/µs.</w:t>
      </w:r>
    </w:p>
    <w:p>
      <w:pPr>
        <w:spacing w:after="160" w:before="0" w:line="276" w:lineRule="auto"/>
      </w:pPr>
      <w:r>
        <w:rPr>
          <w:rFonts w:ascii="Calibri" w:hAnsi="Calibri" w:cs="Calibri" w:eastAsia="Calibri"/>
          <w:b w:val="0"/>
          <w:i w:val="0"/>
          <w:color w:val="000000"/>
          <w:sz w:val="22"/>
        </w:rPr>
        <w:t xml:space="preserve">5. CL = 4 mS/(2π × 6.6 MHz) = 96 pF.</w:t>
      </w:r>
    </w:p>
    <w:p>
      <w:pPr>
        <w:spacing w:after="160" w:before="0" w:line="276" w:lineRule="auto"/>
      </w:pPr>
      <w:r>
        <w:rPr>
          <w:rFonts w:ascii="Calibri" w:hAnsi="Calibri" w:cs="Calibri" w:eastAsia="Calibri"/>
          <w:b w:val="0"/>
          <w:i w:val="0"/>
          <w:color w:val="000000"/>
          <w:sz w:val="22"/>
        </w:rPr>
        <w:t xml:space="preserve">6. Each stage's gain gm ro is independent of current because gm rises and ro falls in proportion, but the second pole gm6/(2πCL) moves up with gm6, so a larger load capacitance keeps the same pole frequency.</w:t>
      </w:r>
    </w:p>
    <w:p>
      <w:pPr>
        <w:pStyle w:val="Heading2"/>
      </w:pPr>
      <w:r>
        <w:t xml:space="preserve">Chapter 14</w:t>
      </w:r>
    </w:p>
    <w:p>
      <w:pPr>
        <w:spacing w:after="160" w:before="0" w:line="276" w:lineRule="auto"/>
      </w:pPr>
      <w:r>
        <w:rPr>
          <w:rFonts w:ascii="Calibri" w:hAnsi="Calibri" w:cs="Calibri" w:eastAsia="Calibri"/>
          <w:b w:val="0"/>
          <w:i w:val="0"/>
          <w:color w:val="000000"/>
          <w:sz w:val="22"/>
        </w:rPr>
        <w:t xml:space="preserve">1. √(2 × 1.602 × 10⁻¹⁹ × 10⁻⁴) = 5.7 pA/√Hz.</w:t>
      </w:r>
    </w:p>
    <w:p>
      <w:pPr>
        <w:spacing w:after="160" w:before="0" w:line="276" w:lineRule="auto"/>
      </w:pPr>
      <w:r>
        <w:rPr>
          <w:rFonts w:ascii="Calibri" w:hAnsi="Calibri" w:cs="Calibri" w:eastAsia="Calibri"/>
          <w:b w:val="0"/>
          <w:i w:val="0"/>
          <w:color w:val="000000"/>
          <w:sz w:val="22"/>
        </w:rPr>
        <w:t xml:space="preserve">2. en = 26 mV × √(3.20 × 10⁻¹⁹/10⁻⁴) = 1.47 nV/√Hz.</w:t>
      </w:r>
    </w:p>
    <w:p>
      <w:pPr>
        <w:spacing w:after="160" w:before="0" w:line="276" w:lineRule="auto"/>
      </w:pPr>
      <w:r>
        <w:rPr>
          <w:rFonts w:ascii="Calibri" w:hAnsi="Calibri" w:cs="Calibri" w:eastAsia="Calibri"/>
          <w:b w:val="0"/>
          <w:i w:val="0"/>
          <w:color w:val="000000"/>
          <w:sz w:val="22"/>
        </w:rPr>
        <w:t xml:space="preserve">3. rπ = 200 × 26 Ω = 5.2 kΩ; rπ/√β = 5.2 kΩ/14.1 = 368 Ω.</w:t>
      </w:r>
    </w:p>
    <w:p>
      <w:pPr>
        <w:spacing w:after="160" w:before="0" w:line="276" w:lineRule="auto"/>
      </w:pPr>
      <w:r>
        <w:rPr>
          <w:rFonts w:ascii="Calibri" w:hAnsi="Calibri" w:cs="Calibri" w:eastAsia="Calibri"/>
          <w:b w:val="0"/>
          <w:i w:val="0"/>
          <w:color w:val="000000"/>
          <w:sz w:val="22"/>
        </w:rPr>
        <w:t xml:space="preserve">4. √(1.60 × 10⁻²⁰ × 0.667/0.004) = 1.6 nV/√Hz.</w:t>
      </w:r>
    </w:p>
    <w:p>
      <w:pPr>
        <w:spacing w:after="160" w:before="0" w:line="276" w:lineRule="auto"/>
      </w:pPr>
      <w:r>
        <w:rPr>
          <w:rFonts w:ascii="Calibri" w:hAnsi="Calibri" w:cs="Calibri" w:eastAsia="Calibri"/>
          <w:b w:val="0"/>
          <w:i w:val="0"/>
          <w:color w:val="000000"/>
          <w:sz w:val="22"/>
        </w:rPr>
        <w:t xml:space="preserve">5. 8 × √(1 + 100) = 80 nV/√Hz.</w:t>
      </w:r>
    </w:p>
    <w:p>
      <w:pPr>
        <w:spacing w:after="160" w:before="0" w:line="276" w:lineRule="auto"/>
      </w:pPr>
      <w:r>
        <w:rPr>
          <w:rFonts w:ascii="Calibri" w:hAnsi="Calibri" w:cs="Calibri" w:eastAsia="Calibri"/>
          <w:b w:val="0"/>
          <w:i w:val="0"/>
          <w:color w:val="000000"/>
          <w:sz w:val="22"/>
        </w:rPr>
        <w:t xml:space="preserve">6. At 10 MΩ, a bipolar input's current noise of order 1 pA/√Hz produces 10 µV/√Hz in the source resistance, far above any voltage noise, while a CMOS input's femtoampere current noise produces only nanovolts; the source resistance's own thermal noise, about 400 nV/√Hz, then dominates.</w:t>
      </w:r>
    </w:p>
    <w:p>
      <w:pPr>
        <w:pStyle w:val="Heading2"/>
      </w:pPr>
      <w:r>
        <w:t xml:space="preserve">Chapter 15</w:t>
      </w:r>
    </w:p>
    <w:p>
      <w:pPr>
        <w:spacing w:after="160" w:before="0" w:line="276" w:lineRule="auto"/>
      </w:pPr>
      <w:r>
        <w:rPr>
          <w:rFonts w:ascii="Calibri" w:hAnsi="Calibri" w:cs="Calibri" w:eastAsia="Calibri"/>
          <w:b w:val="0"/>
          <w:i w:val="0"/>
          <w:color w:val="000000"/>
          <w:sz w:val="22"/>
        </w:rPr>
        <w:t xml:space="preserve">1. (W/L)p/(W/L)n = 2.5.</w:t>
      </w:r>
    </w:p>
    <w:p>
      <w:pPr>
        <w:spacing w:after="160" w:before="0" w:line="276" w:lineRule="auto"/>
      </w:pPr>
      <w:r>
        <w:rPr>
          <w:rFonts w:ascii="Calibri" w:hAnsi="Calibri" w:cs="Calibri" w:eastAsia="Calibri"/>
          <w:b w:val="0"/>
          <w:i w:val="0"/>
          <w:color w:val="000000"/>
          <w:sz w:val="22"/>
        </w:rPr>
        <w:t xml:space="preserve">2. tp = 3 fF × 0.75 V/(2 × 60 µA) = 18.8 ps.</w:t>
      </w:r>
    </w:p>
    <w:p>
      <w:pPr>
        <w:spacing w:after="160" w:before="0" w:line="276" w:lineRule="auto"/>
      </w:pPr>
      <w:r>
        <w:rPr>
          <w:rFonts w:ascii="Calibri" w:hAnsi="Calibri" w:cs="Calibri" w:eastAsia="Calibri"/>
          <w:b w:val="0"/>
          <w:i w:val="0"/>
          <w:color w:val="000000"/>
          <w:sz w:val="22"/>
        </w:rPr>
        <w:t xml:space="preserve">3. 0.15 × 5 × 10⁻⁹ × 0.81 × 1.5 × 10⁹ = 0.91 W.</w:t>
      </w:r>
    </w:p>
    <w:p>
      <w:pPr>
        <w:spacing w:after="160" w:before="0" w:line="276" w:lineRule="auto"/>
      </w:pPr>
      <w:r>
        <w:rPr>
          <w:rFonts w:ascii="Calibri" w:hAnsi="Calibri" w:cs="Calibri" w:eastAsia="Calibri"/>
          <w:b w:val="0"/>
          <w:i w:val="0"/>
          <w:color w:val="000000"/>
          <w:sz w:val="22"/>
        </w:rPr>
        <w:t xml:space="preserve">4. (0.7/1.0)² = 0.49, so 51% is saved.</w:t>
      </w:r>
    </w:p>
    <w:p>
      <w:pPr>
        <w:spacing w:after="160" w:before="0" w:line="276" w:lineRule="auto"/>
      </w:pPr>
      <w:r>
        <w:rPr>
          <w:rFonts w:ascii="Calibri" w:hAnsi="Calibri" w:cs="Calibri" w:eastAsia="Calibri"/>
          <w:b w:val="0"/>
          <w:i w:val="0"/>
          <w:color w:val="000000"/>
          <w:sz w:val="22"/>
        </w:rPr>
        <w:t xml:space="preserve">5. 150/75 = 2 decades, so leakage falls to 0.5/100 = 5 mW.</w:t>
      </w:r>
    </w:p>
    <w:p>
      <w:pPr>
        <w:spacing w:after="160" w:before="0" w:line="276" w:lineRule="auto"/>
      </w:pPr>
      <w:r>
        <w:rPr>
          <w:rFonts w:ascii="Calibri" w:hAnsi="Calibri" w:cs="Calibri" w:eastAsia="Calibri"/>
          <w:b w:val="0"/>
          <w:i w:val="0"/>
          <w:color w:val="000000"/>
          <w:sz w:val="22"/>
        </w:rPr>
        <w:t xml:space="preserve">6. Charging a capacitor to VDD through any resistance dissipates ½CV² in that resistance, because a smaller resistance carries a larger current for a shorter time and the product is fixed; the resistance sets the speed, not the energy.</w:t>
      </w:r>
    </w:p>
    <w:p>
      <w:pPr>
        <w:pStyle w:val="Heading2"/>
      </w:pPr>
      <w:r>
        <w:t xml:space="preserve">Chapter 16</w:t>
      </w:r>
    </w:p>
    <w:p>
      <w:pPr>
        <w:spacing w:after="160" w:before="0" w:line="276" w:lineRule="auto"/>
      </w:pPr>
      <w:r>
        <w:rPr>
          <w:rFonts w:ascii="Calibri" w:hAnsi="Calibri" w:cs="Calibri" w:eastAsia="Calibri"/>
          <w:b w:val="0"/>
          <w:i w:val="0"/>
          <w:color w:val="000000"/>
          <w:sz w:val="22"/>
        </w:rPr>
        <w:t xml:space="preserve">1. ΔVbl = 0.55 × 15/105 = 78.6 mV.</w:t>
      </w:r>
    </w:p>
    <w:p>
      <w:pPr>
        <w:spacing w:after="160" w:before="0" w:line="276" w:lineRule="auto"/>
      </w:pPr>
      <w:r>
        <w:rPr>
          <w:rFonts w:ascii="Calibri" w:hAnsi="Calibri" w:cs="Calibri" w:eastAsia="Calibri"/>
          <w:b w:val="0"/>
          <w:i w:val="0"/>
          <w:color w:val="000000"/>
          <w:sz w:val="22"/>
        </w:rPr>
        <w:t xml:space="preserve">2. I = 15 fF × 0.2 V/32 ms = 94 fA.</w:t>
      </w:r>
    </w:p>
    <w:p>
      <w:pPr>
        <w:spacing w:after="160" w:before="0" w:line="276" w:lineRule="auto"/>
      </w:pPr>
      <w:r>
        <w:rPr>
          <w:rFonts w:ascii="Calibri" w:hAnsi="Calibri" w:cs="Calibri" w:eastAsia="Calibri"/>
          <w:b w:val="0"/>
          <w:i w:val="0"/>
          <w:color w:val="000000"/>
          <w:sz w:val="22"/>
        </w:rPr>
        <w:t xml:space="preserve">3. N = 0.2 × 10⁻¹⁵ × 0.5/1.602 × 10⁻¹⁹ = 624 electrons.</w:t>
      </w:r>
    </w:p>
    <w:p>
      <w:pPr>
        <w:spacing w:after="160" w:before="0" w:line="276" w:lineRule="auto"/>
      </w:pPr>
      <w:r>
        <w:rPr>
          <w:rFonts w:ascii="Calibri" w:hAnsi="Calibri" w:cs="Calibri" w:eastAsia="Calibri"/>
          <w:b w:val="0"/>
          <w:i w:val="0"/>
          <w:color w:val="000000"/>
          <w:sz w:val="22"/>
        </w:rPr>
        <w:t xml:space="preserve">4. Four levels have three spaces, so 5/3 = 1.67 V.</w:t>
      </w:r>
    </w:p>
    <w:p>
      <w:pPr>
        <w:spacing w:after="160" w:before="0" w:line="276" w:lineRule="auto"/>
      </w:pPr>
      <w:r>
        <w:rPr>
          <w:rFonts w:ascii="Calibri" w:hAnsi="Calibri" w:cs="Calibri" w:eastAsia="Calibri"/>
          <w:b w:val="0"/>
          <w:i w:val="0"/>
          <w:color w:val="000000"/>
          <w:sz w:val="22"/>
        </w:rPr>
        <w:t xml:space="preserve">5. 0.9 × 0.2/1.2 = 0.15 V.</w:t>
      </w:r>
    </w:p>
    <w:p>
      <w:pPr>
        <w:spacing w:after="160" w:before="0" w:line="276" w:lineRule="auto"/>
      </w:pPr>
      <w:r>
        <w:rPr>
          <w:rFonts w:ascii="Calibri" w:hAnsi="Calibri" w:cs="Calibri" w:eastAsia="Calibri"/>
          <w:b w:val="0"/>
          <w:i w:val="0"/>
          <w:color w:val="000000"/>
          <w:sz w:val="22"/>
        </w:rPr>
        <w:t xml:space="preserve">6. Charge sharing with the bit line leaves the DRAM cell at nearly the bit-line voltage, so its stored value is lost and must be restored; an SRAM cell's latch actively holds its state through a correctly sized read and restores its own nodes.</w:t>
      </w:r>
    </w:p>
    <w:p>
      <w:pPr>
        <w:pStyle w:val="Heading2"/>
      </w:pPr>
      <w:r>
        <w:t xml:space="preserve">Chapter 17</w:t>
      </w:r>
    </w:p>
    <w:p>
      <w:pPr>
        <w:spacing w:after="160" w:before="0" w:line="276" w:lineRule="auto"/>
      </w:pPr>
      <w:r>
        <w:rPr>
          <w:rFonts w:ascii="Calibri" w:hAnsi="Calibri" w:cs="Calibri" w:eastAsia="Calibri"/>
          <w:b w:val="0"/>
          <w:i w:val="0"/>
          <w:color w:val="000000"/>
          <w:sz w:val="22"/>
        </w:rPr>
        <w:t xml:space="preserve">1. 8000/1500 = 5.33 A.</w:t>
      </w:r>
    </w:p>
    <w:p>
      <w:pPr>
        <w:spacing w:after="160" w:before="0" w:line="276" w:lineRule="auto"/>
      </w:pPr>
      <w:r>
        <w:rPr>
          <w:rFonts w:ascii="Calibri" w:hAnsi="Calibri" w:cs="Calibri" w:eastAsia="Calibri"/>
          <w:b w:val="0"/>
          <w:i w:val="0"/>
          <w:color w:val="000000"/>
          <w:sz w:val="22"/>
        </w:rPr>
        <w:t xml:space="preserve">2. ½ × 100 pF × (4000)² = 0.8 mJ.</w:t>
      </w:r>
    </w:p>
    <w:p>
      <w:pPr>
        <w:spacing w:after="160" w:before="0" w:line="276" w:lineRule="auto"/>
      </w:pPr>
      <w:r>
        <w:rPr>
          <w:rFonts w:ascii="Calibri" w:hAnsi="Calibri" w:cs="Calibri" w:eastAsia="Calibri"/>
          <w:b w:val="0"/>
          <w:i w:val="0"/>
          <w:color w:val="000000"/>
          <w:sz w:val="22"/>
        </w:rPr>
        <w:t xml:space="preserve">3. 0.5/0.025 = 20 Ω.</w:t>
      </w:r>
    </w:p>
    <w:p>
      <w:pPr>
        <w:spacing w:after="160" w:before="0" w:line="276" w:lineRule="auto"/>
      </w:pPr>
      <w:r>
        <w:rPr>
          <w:rFonts w:ascii="Calibri" w:hAnsi="Calibri" w:cs="Calibri" w:eastAsia="Calibri"/>
          <w:b w:val="0"/>
          <w:i w:val="0"/>
          <w:color w:val="000000"/>
          <w:sz w:val="22"/>
        </w:rPr>
        <w:t xml:space="preserve">4. exp((0.7/8.617 × 10⁻⁵)(1/358.15 − 1/378.15)) = 3.3, so the life falls to about 30%.</w:t>
      </w:r>
    </w:p>
    <w:p>
      <w:pPr>
        <w:spacing w:after="160" w:before="0" w:line="276" w:lineRule="auto"/>
      </w:pPr>
      <w:r>
        <w:rPr>
          <w:rFonts w:ascii="Calibri" w:hAnsi="Calibri" w:cs="Calibri" w:eastAsia="Calibri"/>
          <w:b w:val="0"/>
          <w:i w:val="0"/>
          <w:color w:val="000000"/>
          <w:sz w:val="22"/>
        </w:rPr>
        <w:t xml:space="preserve">5. 5 × 10^0.2 = 7.9 mV.</w:t>
      </w:r>
    </w:p>
    <w:p>
      <w:pPr>
        <w:spacing w:after="160" w:before="0" w:line="276" w:lineRule="auto"/>
      </w:pPr>
      <w:r>
        <w:rPr>
          <w:rFonts w:ascii="Calibri" w:hAnsi="Calibri" w:cs="Calibri" w:eastAsia="Calibri"/>
          <w:b w:val="0"/>
          <w:i w:val="0"/>
          <w:color w:val="000000"/>
          <w:sz w:val="22"/>
        </w:rPr>
        <w:t xml:space="preserve">6. The protection clamp holds the pin at a few volts while the capacitor starts at kilovolts, so almost all of the voltage, and therefore almost all of the I²R energy, appears across the 1.5 kΩ resistor in series.</w:t>
      </w:r>
    </w:p>
    <w:p>
      <w:pPr>
        <w:pStyle w:val="Heading2"/>
      </w:pPr>
      <w:r>
        <w:t xml:space="preserve">Chapter 18</w:t>
      </w:r>
    </w:p>
    <w:p>
      <w:pPr>
        <w:spacing w:after="160" w:before="0" w:line="276" w:lineRule="auto"/>
      </w:pPr>
      <w:r>
        <w:rPr>
          <w:rFonts w:ascii="Calibri" w:hAnsi="Calibri" w:cs="Calibri" w:eastAsia="Calibri"/>
          <w:b w:val="0"/>
          <w:i w:val="0"/>
          <w:color w:val="000000"/>
          <w:sz w:val="22"/>
        </w:rPr>
        <w:t xml:space="preserve">1. L = √(12.48 × 10⁻⁷) cm = 1.12 × 10⁻³ cm = 11.2 µm.</w:t>
      </w:r>
    </w:p>
    <w:p>
      <w:pPr>
        <w:spacing w:after="160" w:before="0" w:line="276" w:lineRule="auto"/>
      </w:pPr>
      <w:r>
        <w:rPr>
          <w:rFonts w:ascii="Calibri" w:hAnsi="Calibri" w:cs="Calibri" w:eastAsia="Calibri"/>
          <w:b w:val="0"/>
          <w:i w:val="0"/>
          <w:color w:val="000000"/>
          <w:sz w:val="22"/>
        </w:rPr>
        <w:t xml:space="preserve">2. 1240/625 = 1.98 eV.</w:t>
      </w:r>
    </w:p>
    <w:p>
      <w:pPr>
        <w:spacing w:after="160" w:before="0" w:line="276" w:lineRule="auto"/>
      </w:pPr>
      <w:r>
        <w:rPr>
          <w:rFonts w:ascii="Calibri" w:hAnsi="Calibri" w:cs="Calibri" w:eastAsia="Calibri"/>
          <w:b w:val="0"/>
          <w:i w:val="0"/>
          <w:color w:val="000000"/>
          <w:sz w:val="22"/>
        </w:rPr>
        <w:t xml:space="preserve">3. No. 1550 nm corresponds to 1240/1550 = 0.80 eV, below silicon's 1.12 eV gap, so the photons pass through without creating carriers; InGaAs or germanium is used.</w:t>
      </w:r>
    </w:p>
    <w:p>
      <w:pPr>
        <w:spacing w:after="160" w:before="0" w:line="276" w:lineRule="auto"/>
      </w:pPr>
      <w:r>
        <w:rPr>
          <w:rFonts w:ascii="Calibri" w:hAnsi="Calibri" w:cs="Calibri" w:eastAsia="Calibri"/>
          <w:b w:val="0"/>
          <w:i w:val="0"/>
          <w:color w:val="000000"/>
          <w:sz w:val="22"/>
        </w:rPr>
        <w:t xml:space="preserve">4. R = 0.8 × 850/1240 = 0.55 A/W; I = 5.5 µA.</w:t>
      </w:r>
    </w:p>
    <w:p>
      <w:pPr>
        <w:spacing w:after="160" w:before="0" w:line="276" w:lineRule="auto"/>
      </w:pPr>
      <w:r>
        <w:rPr>
          <w:rFonts w:ascii="Calibri" w:hAnsi="Calibri" w:cs="Calibri" w:eastAsia="Calibri"/>
          <w:b w:val="0"/>
          <w:i w:val="0"/>
          <w:color w:val="000000"/>
          <w:sz w:val="22"/>
        </w:rPr>
        <w:t xml:space="preserve">5. hν = 1240/630 = 1.97 eV; Popt = 0.35 × 0.030 × 1.97 = 20.7 mW; input 63 mW; ηwall = 33%.</w:t>
      </w:r>
    </w:p>
    <w:p>
      <w:pPr>
        <w:spacing w:after="160" w:before="0" w:line="276" w:lineRule="auto"/>
      </w:pPr>
      <w:r>
        <w:rPr>
          <w:rFonts w:ascii="Calibri" w:hAnsi="Calibri" w:cs="Calibri" w:eastAsia="Calibri"/>
          <w:b w:val="0"/>
          <w:i w:val="0"/>
          <w:color w:val="000000"/>
          <w:sz w:val="22"/>
        </w:rPr>
        <w:t xml:space="preserve">6. Voc rises by VT ln 10 = 60 mV, to 0.68 V.</w:t>
      </w:r>
    </w:p>
    <w:p>
      <w:pPr>
        <w:pStyle w:val="Heading2"/>
      </w:pPr>
      <w:r>
        <w:t xml:space="preserve">Chapter 19</w:t>
      </w:r>
    </w:p>
    <w:p>
      <w:pPr>
        <w:spacing w:after="160" w:before="0" w:line="276" w:lineRule="auto"/>
      </w:pPr>
      <w:r>
        <w:rPr>
          <w:rFonts w:ascii="Calibri" w:hAnsi="Calibri" w:cs="Calibri" w:eastAsia="Calibri"/>
          <w:b w:val="0"/>
          <w:i w:val="0"/>
          <w:color w:val="000000"/>
          <w:sz w:val="22"/>
        </w:rPr>
        <w:t xml:space="preserve">1. ND = 2.9 × 10¹⁵ cm⁻³; W = 6.7 µm; Ron,sp = 1.43 mΩ·cm².</w:t>
      </w:r>
    </w:p>
    <w:p>
      <w:pPr>
        <w:spacing w:after="160" w:before="0" w:line="276" w:lineRule="auto"/>
      </w:pPr>
      <w:r>
        <w:rPr>
          <w:rFonts w:ascii="Calibri" w:hAnsi="Calibri" w:cs="Calibri" w:eastAsia="Calibri"/>
          <w:b w:val="0"/>
          <w:i w:val="0"/>
          <w:color w:val="000000"/>
          <w:sz w:val="22"/>
        </w:rPr>
        <w:t xml:space="preserve">2. Ron,sp ∝ BV², so it rises by 2² = 4.</w:t>
      </w:r>
    </w:p>
    <w:p>
      <w:pPr>
        <w:spacing w:after="160" w:before="0" w:line="276" w:lineRule="auto"/>
      </w:pPr>
      <w:r>
        <w:rPr>
          <w:rFonts w:ascii="Calibri" w:hAnsi="Calibri" w:cs="Calibri" w:eastAsia="Calibri"/>
          <w:b w:val="0"/>
          <w:i w:val="0"/>
          <w:color w:val="000000"/>
          <w:sz w:val="22"/>
        </w:rPr>
        <w:t xml:space="preserve">3. Ron,sp ∝ 1/Ec³, so material A has 1/27 of the resistance of material B.</w:t>
      </w:r>
    </w:p>
    <w:p>
      <w:pPr>
        <w:spacing w:after="160" w:before="0" w:line="276" w:lineRule="auto"/>
      </w:pPr>
      <w:r>
        <w:rPr>
          <w:rFonts w:ascii="Calibri" w:hAnsi="Calibri" w:cs="Calibri" w:eastAsia="Calibri"/>
          <w:b w:val="0"/>
          <w:i w:val="0"/>
          <w:color w:val="000000"/>
          <w:sz w:val="22"/>
        </w:rPr>
        <w:t xml:space="preserve">4. α₁ + α₂ = 0.85 &lt; 1, so it is not latched. A gate current, or a current rise that increases both gains, must bring the sum to 1.</w:t>
      </w:r>
    </w:p>
    <w:p>
      <w:pPr>
        <w:spacing w:after="160" w:before="0" w:line="276" w:lineRule="auto"/>
      </w:pPr>
      <w:r>
        <w:rPr>
          <w:rFonts w:ascii="Calibri" w:hAnsi="Calibri" w:cs="Calibri" w:eastAsia="Calibri"/>
          <w:b w:val="0"/>
          <w:i w:val="0"/>
          <w:color w:val="000000"/>
          <w:sz w:val="22"/>
        </w:rPr>
        <w:t xml:space="preserve">5. 0.9 × 40 + 0.015 × 1600 = 36 + 24 = 60 W.</w:t>
      </w:r>
    </w:p>
    <w:p>
      <w:pPr>
        <w:spacing w:after="160" w:before="0" w:line="276" w:lineRule="auto"/>
      </w:pPr>
      <w:r>
        <w:rPr>
          <w:rFonts w:ascii="Calibri" w:hAnsi="Calibri" w:cs="Calibri" w:eastAsia="Calibri"/>
          <w:b w:val="0"/>
          <w:i w:val="0"/>
          <w:color w:val="000000"/>
          <w:sz w:val="22"/>
        </w:rPr>
        <w:t xml:space="preserve">6. The IGBT conducts by flooding its drift region with injected holes, which must recombine or be swept out after the channel turns off, while a MOSFET's current is carried by majority electrons alone, which stop when the channel closes.</w:t>
      </w:r>
    </w:p>
    <w:p>
      <w:pPr>
        <w:pStyle w:val="Heading2"/>
      </w:pPr>
      <w:r>
        <w:t xml:space="preserve">Chapter 20</w:t>
      </w:r>
    </w:p>
    <w:p>
      <w:pPr>
        <w:spacing w:after="160" w:before="0" w:line="276" w:lineRule="auto"/>
      </w:pPr>
      <w:r>
        <w:rPr>
          <w:rFonts w:ascii="Calibri" w:hAnsi="Calibri" w:cs="Calibri" w:eastAsia="Calibri"/>
          <w:b w:val="0"/>
          <w:i w:val="0"/>
          <w:color w:val="000000"/>
          <w:sz w:val="22"/>
        </w:rPr>
        <w:t xml:space="preserve">1. About 8.8 nm.</w:t>
      </w:r>
    </w:p>
    <w:p>
      <w:pPr>
        <w:spacing w:after="160" w:before="0" w:line="276" w:lineRule="auto"/>
      </w:pPr>
      <w:r>
        <w:rPr>
          <w:rFonts w:ascii="Calibri" w:hAnsi="Calibri" w:cs="Calibri" w:eastAsia="Calibri"/>
          <w:b w:val="0"/>
          <w:i w:val="0"/>
          <w:color w:val="000000"/>
          <w:sz w:val="22"/>
        </w:rPr>
        <w:t xml:space="preserve">2. 1.42 × 10⁻¹³ cm²/s.</w:t>
      </w:r>
    </w:p>
    <w:p>
      <w:pPr>
        <w:spacing w:after="160" w:before="0" w:line="276" w:lineRule="auto"/>
      </w:pPr>
      <w:r>
        <w:rPr>
          <w:rFonts w:ascii="Calibri" w:hAnsi="Calibri" w:cs="Calibri" w:eastAsia="Calibri"/>
          <w:b w:val="0"/>
          <w:i w:val="0"/>
          <w:color w:val="000000"/>
          <w:sz w:val="22"/>
        </w:rPr>
        <w:t xml:space="preserve">3. 2√(1.42 × 10⁻¹³ × 3600) cm = 0.45 µm.</w:t>
      </w:r>
    </w:p>
    <w:p>
      <w:pPr>
        <w:spacing w:after="160" w:before="0" w:line="276" w:lineRule="auto"/>
      </w:pPr>
      <w:r>
        <w:rPr>
          <w:rFonts w:ascii="Calibri" w:hAnsi="Calibri" w:cs="Calibri" w:eastAsia="Calibri"/>
          <w:b w:val="0"/>
          <w:i w:val="0"/>
          <w:color w:val="000000"/>
          <w:sz w:val="22"/>
        </w:rPr>
        <w:t xml:space="preserve">4. 10¹⁸ cm⁻³.</w:t>
      </w:r>
    </w:p>
    <w:p>
      <w:pPr>
        <w:spacing w:after="160" w:before="0" w:line="276" w:lineRule="auto"/>
      </w:pPr>
      <w:r>
        <w:rPr>
          <w:rFonts w:ascii="Calibri" w:hAnsi="Calibri" w:cs="Calibri" w:eastAsia="Calibri"/>
          <w:b w:val="0"/>
          <w:i w:val="0"/>
          <w:color w:val="000000"/>
          <w:sz w:val="22"/>
        </w:rPr>
        <w:t xml:space="preserve">5. 0.3 × 13.5/0.33 = 12.3 nm.</w:t>
      </w:r>
    </w:p>
    <w:p>
      <w:pPr>
        <w:spacing w:after="160" w:before="0" w:line="276" w:lineRule="auto"/>
      </w:pPr>
      <w:r>
        <w:rPr>
          <w:rFonts w:ascii="Calibri" w:hAnsi="Calibri" w:cs="Calibri" w:eastAsia="Calibri"/>
          <w:b w:val="0"/>
          <w:i w:val="0"/>
          <w:color w:val="000000"/>
          <w:sz w:val="22"/>
        </w:rPr>
        <w:t xml:space="preserve">6. 193 nm immersion lithography could not print features below about 40 nm half-pitch in one exposure, so smaller pitches were split across several aligned exposures until EUV tools reached production.</w:t>
      </w:r>
    </w:p>
    <w:p>
      <w:pPr>
        <w:pStyle w:val="Heading2"/>
      </w:pPr>
      <w:r>
        <w:t xml:space="preserve">Chapter 21</w:t>
      </w:r>
    </w:p>
    <w:p>
      <w:pPr>
        <w:spacing w:after="160" w:before="0" w:line="276" w:lineRule="auto"/>
      </w:pPr>
      <w:r>
        <w:rPr>
          <w:rFonts w:ascii="Calibri" w:hAnsi="Calibri" w:cs="Calibri" w:eastAsia="Calibri"/>
          <w:b w:val="0"/>
          <w:i w:val="0"/>
          <w:color w:val="000000"/>
          <w:sz w:val="22"/>
        </w:rPr>
        <w:t xml:space="preserve">1. 1.62 µm.</w:t>
      </w:r>
    </w:p>
    <w:p>
      <w:pPr>
        <w:spacing w:after="160" w:before="0" w:line="276" w:lineRule="auto"/>
      </w:pPr>
      <w:r>
        <w:rPr>
          <w:rFonts w:ascii="Calibri" w:hAnsi="Calibri" w:cs="Calibri" w:eastAsia="Calibri"/>
          <w:b w:val="0"/>
          <w:i w:val="0"/>
          <w:color w:val="000000"/>
          <w:sz w:val="22"/>
        </w:rPr>
        <w:t xml:space="preserve">2. 0.5 µm.</w:t>
      </w:r>
    </w:p>
    <w:p>
      <w:pPr>
        <w:spacing w:after="160" w:before="0" w:line="276" w:lineRule="auto"/>
      </w:pPr>
      <w:r>
        <w:rPr>
          <w:rFonts w:ascii="Calibri" w:hAnsi="Calibri" w:cs="Calibri" w:eastAsia="Calibri"/>
          <w:b w:val="0"/>
          <w:i w:val="0"/>
          <w:color w:val="000000"/>
          <w:sz w:val="22"/>
        </w:rPr>
        <w:t xml:space="preserve">3. About 148 MHz.</w:t>
      </w:r>
    </w:p>
    <w:p>
      <w:pPr>
        <w:spacing w:after="160" w:before="0" w:line="276" w:lineRule="auto"/>
      </w:pPr>
      <w:r>
        <w:rPr>
          <w:rFonts w:ascii="Calibri" w:hAnsi="Calibri" w:cs="Calibri" w:eastAsia="Calibri"/>
          <w:b w:val="0"/>
          <w:i w:val="0"/>
          <w:color w:val="000000"/>
          <w:sz w:val="22"/>
        </w:rPr>
        <w:t xml:space="preserve">4. √1.05 = 1.0247.</w:t>
      </w:r>
    </w:p>
    <w:p>
      <w:pPr>
        <w:spacing w:after="160" w:before="0" w:line="276" w:lineRule="auto"/>
      </w:pPr>
      <w:r>
        <w:rPr>
          <w:rFonts w:ascii="Calibri" w:hAnsi="Calibri" w:cs="Calibri" w:eastAsia="Calibri"/>
          <w:b w:val="0"/>
          <w:i w:val="0"/>
          <w:color w:val="000000"/>
          <w:sz w:val="22"/>
        </w:rPr>
        <w:t xml:space="preserve">5. Sound in these materials travels tens of thousands of times slower than light, so its wavelength at the same frequency is that much shorter.</w:t>
      </w:r>
    </w:p>
    <w:p>
      <w:pPr>
        <w:spacing w:after="160" w:before="0" w:line="276" w:lineRule="auto"/>
      </w:pPr>
      <w:r>
        <w:rPr>
          <w:rFonts w:ascii="Calibri" w:hAnsi="Calibri" w:cs="Calibri" w:eastAsia="Calibri"/>
          <w:b w:val="0"/>
          <w:i w:val="0"/>
          <w:color w:val="000000"/>
          <w:sz w:val="22"/>
        </w:rPr>
        <w:t xml:space="preserve">6. It raises the piezoelectric coupling, which increases the spacing between the series and parallel resonances that bounds the filter bandwidth.</w:t>
      </w:r>
    </w:p>
    <w:p>
      <w:pPr>
        <w:pStyle w:val="Heading2"/>
      </w:pPr>
      <w:r>
        <w:t xml:space="preserve">Chapter 22</w:t>
      </w:r>
    </w:p>
    <w:p>
      <w:pPr>
        <w:spacing w:after="160" w:before="0" w:line="276" w:lineRule="auto"/>
      </w:pPr>
      <w:r>
        <w:rPr>
          <w:rFonts w:ascii="Calibri" w:hAnsi="Calibri" w:cs="Calibri" w:eastAsia="Calibri"/>
          <w:b w:val="0"/>
          <w:i w:val="0"/>
          <w:color w:val="000000"/>
          <w:sz w:val="22"/>
        </w:rPr>
        <w:t xml:space="preserve">1. 0.06/(0.026 × ln 10) = 1.00.</w:t>
      </w:r>
    </w:p>
    <w:p>
      <w:pPr>
        <w:spacing w:after="160" w:before="0" w:line="276" w:lineRule="auto"/>
      </w:pPr>
      <w:r>
        <w:rPr>
          <w:rFonts w:ascii="Calibri" w:hAnsi="Calibri" w:cs="Calibri" w:eastAsia="Calibri"/>
          <w:b w:val="0"/>
          <w:i w:val="0"/>
          <w:color w:val="000000"/>
          <w:sz w:val="22"/>
        </w:rPr>
        <w:t xml:space="preserve">2. 3/√0.1 = 9.5 mV.</w:t>
      </w:r>
    </w:p>
    <w:p>
      <w:pPr>
        <w:spacing w:after="160" w:before="0" w:line="276" w:lineRule="auto"/>
      </w:pPr>
      <w:r>
        <w:rPr>
          <w:rFonts w:ascii="Calibri" w:hAnsi="Calibri" w:cs="Calibri" w:eastAsia="Calibri"/>
          <w:b w:val="0"/>
          <w:i w:val="0"/>
          <w:color w:val="000000"/>
          <w:sz w:val="22"/>
        </w:rPr>
        <w:t xml:space="preserve">3. 9 µm².</w:t>
      </w:r>
    </w:p>
    <w:p>
      <w:pPr>
        <w:spacing w:after="160" w:before="0" w:line="276" w:lineRule="auto"/>
      </w:pPr>
      <w:r>
        <w:rPr>
          <w:rFonts w:ascii="Calibri" w:hAnsi="Calibri" w:cs="Calibri" w:eastAsia="Calibri"/>
          <w:b w:val="0"/>
          <w:i w:val="0"/>
          <w:color w:val="000000"/>
          <w:sz w:val="22"/>
        </w:rPr>
        <w:t xml:space="preserve">4. 99.73%.</w:t>
      </w:r>
    </w:p>
    <w:p>
      <w:pPr>
        <w:spacing w:after="160" w:before="0" w:line="276" w:lineRule="auto"/>
      </w:pPr>
      <w:r>
        <w:rPr>
          <w:rFonts w:ascii="Calibri" w:hAnsi="Calibri" w:cs="Calibri" w:eastAsia="Calibri"/>
          <w:b w:val="0"/>
          <w:i w:val="0"/>
          <w:color w:val="000000"/>
          <w:sz w:val="22"/>
        </w:rPr>
        <w:t xml:space="preserve">5. The simulator solves the circuit by Newton iteration, which fails to converge if currents or their derivatives jump between regions.</w:t>
      </w:r>
    </w:p>
    <w:p>
      <w:pPr>
        <w:spacing w:after="160" w:before="0" w:line="276" w:lineRule="auto"/>
      </w:pPr>
      <w:r>
        <w:rPr>
          <w:rFonts w:ascii="Calibri" w:hAnsi="Calibri" w:cs="Calibri" w:eastAsia="Calibri"/>
          <w:b w:val="0"/>
          <w:i w:val="0"/>
          <w:color w:val="000000"/>
          <w:sz w:val="22"/>
        </w:rPr>
        <w:t xml:space="preserve">6. A memory has millions or billions of identical cells, and all must work, so the per-cell failure probability must be extremely small.</w:t>
      </w:r>
    </w:p>
    <w:p>
      <w:pPr>
        <w:pStyle w:val="Heading1"/>
      </w:pPr>
      <w:r>
        <w:t>Appendix C. Where This Book Hands Off</w:t>
      </w:r>
    </w:p>
    <w:p>
      <w:pPr>
        <w:spacing w:after="160" w:before="0" w:line="276" w:lineRule="auto"/>
      </w:pPr>
      <w:r>
        <w:rPr>
          <w:rFonts w:ascii="Calibri" w:hAnsi="Calibri" w:cs="Calibri" w:eastAsia="Calibri"/>
          <w:b w:val="0"/>
          <w:i w:val="0"/>
          <w:color w:val="000000"/>
          <w:sz w:val="22"/>
        </w:rPr>
        <w:t>This book now runs from the crystal to the chip: carriers and junctions (Part I), the bipolar transistor (Part II), the MOSFET to the nanosheet (Part III), the amplifier built from them (Part IV), CMOS as a chip (Part V), the junction as a source and detector of light and as a high-voltage switch (Part VI), and how devices are made, modeled, and extended to piezoelectric films (Part VII). Each later book of the series starts from a device this one has explained and stops explaining it.</w:t>
      </w:r>
    </w:p>
    <w:p>
      <w:pPr>
        <w:spacing w:after="160" w:before="0" w:line="276" w:lineRule="auto"/>
      </w:pPr>
      <w:r>
        <w:rPr>
          <w:rFonts w:ascii="Calibri" w:hAnsi="Calibri" w:cs="Calibri" w:eastAsia="Calibri"/>
          <w:b w:val="0"/>
          <w:i w:val="0"/>
          <w:color w:val="000000"/>
          <w:sz w:val="22"/>
        </w:rPr>
        <w:t>Part VII adds the fab steps that set every device's limits (Chapter 20), the piezoelectric thin films and acoustic resonators behind the filters that Book 4 assumes (Chapter 21), and the compact models and process design kits through which all of these devices reach a simulator (Chapter 22). Book 7 surveys the 2026 MEMS products built on the same films.</w:t>
      </w:r>
    </w:p>
    <w:p>
      <w:pPr>
        <w:spacing w:after="160" w:before="0" w:line="276" w:lineRule="auto"/>
      </w:pPr>
      <w:r>
        <w:rPr>
          <w:rFonts w:ascii="Calibri" w:hAnsi="Calibri" w:cs="Calibri" w:eastAsia="Calibri"/>
          <w:b w:val="0"/>
          <w:i w:val="0"/>
          <w:color w:val="000000"/>
          <w:sz w:val="22"/>
        </w:rPr>
        <w:t>Book 4 takes the transistor's small-signal model and the GaAs, GaN, and InP devices of Chapter 7 into matching networks, transmission lines, and antennas. Book 5 uses the converter and sample-and-hold limits of Book 2 and the noise of Chapter 14 to build modems and software-defined radios. Book 4 uses the load line of Chapter 7, the noise of Chapter 14, and the power-device limits of Chapter 19 for the transmitter chain, the PLL, and the receiver noise cascade. Book 7 treats the ESD and latch-up of Chapter 17 as system-level immunity and test, together with emissions. Book 6 takes the power MOSFET, superjunction, SiC, GaN, and IGBT of Chapter 19 into converters, magnetics, and the grid. Book 7 picks up the chip of Part V at the package: interposers, high-bandwidth memory built from the DRAM cells of Chapter 16, the 875 A of a modern accelerator, and MEMS.</w:t>
      </w:r>
    </w:p>
    <w:p>
      <w:pPr>
        <w:spacing w:after="160" w:before="0" w:line="276" w:lineRule="auto"/>
      </w:pPr>
      <w:r>
        <w:rPr>
          <w:rFonts w:ascii="Calibri" w:hAnsi="Calibri" w:cs="Calibri" w:eastAsia="Calibri"/>
          <w:b w:val="0"/>
          <w:i w:val="0"/>
          <w:color w:val="000000"/>
          <w:sz w:val="22"/>
        </w:rPr>
        <w:t xml:space="preserve">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pPr>
        <w:pStyle w:val="Heading1"/>
      </w:pPr>
      <w:r>
        <w:t>Appendix D. Sources for Chapter 7</w:t>
      </w:r>
    </w:p>
    <w:p>
      <w:pPr>
        <w:spacing w:after="160" w:before="0" w:line="276" w:lineRule="auto"/>
      </w:pPr>
      <w:r>
        <w:rPr>
          <w:rFonts w:ascii="Calibri" w:hAnsi="Calibri" w:cs="Calibri" w:eastAsia="Calibri"/>
          <w:b w:val="0"/>
          <w:i w:val="0"/>
          <w:color w:val="000000"/>
          <w:sz w:val="22"/>
        </w:rPr>
        <w:t>The prose above is this book's. The shelf it was checked against is short, and it is not a substitute for a foundry kit.</w:t>
      </w:r>
    </w:p>
    <w:p>
      <w:pPr>
        <w:spacing w:after="160" w:before="0" w:line="276" w:lineRule="auto"/>
      </w:pPr>
      <w:r>
        <w:rPr>
          <w:rFonts w:ascii="Calibri" w:hAnsi="Calibri" w:cs="Calibri" w:eastAsia="Calibri"/>
          <w:b w:val="0"/>
          <w:i w:val="0"/>
          <w:color w:val="000000"/>
          <w:sz w:val="22"/>
        </w:rPr>
        <w:t>Cripps, RF Power Amplifiers for Wireless Communications, and Advanced Techniques in RF Power Amplifier Design. The load line is technology-agnostic. GaN adds trapping and memory.</w:t>
      </w:r>
    </w:p>
    <w:p>
      <w:pPr>
        <w:spacing w:after="160" w:before="0" w:line="276" w:lineRule="auto"/>
      </w:pPr>
      <w:r>
        <w:rPr>
          <w:rFonts w:ascii="Calibri" w:hAnsi="Calibri" w:cs="Calibri" w:eastAsia="Calibri"/>
          <w:b w:val="0"/>
          <w:i w:val="0"/>
          <w:color w:val="000000"/>
          <w:sz w:val="22"/>
        </w:rPr>
        <w:t>Grebennikov, RF and Microwave Transmitter Design, and the switch-mode RF power-amplifier book with Sokal and Franco.</w:t>
      </w:r>
    </w:p>
    <w:p>
      <w:pPr>
        <w:spacing w:after="160" w:before="0" w:line="276" w:lineRule="auto"/>
      </w:pPr>
      <w:r>
        <w:rPr>
          <w:rFonts w:ascii="Calibri" w:hAnsi="Calibri" w:cs="Calibri" w:eastAsia="Calibri"/>
          <w:b w:val="0"/>
          <w:i w:val="0"/>
          <w:color w:val="000000"/>
          <w:sz w:val="22"/>
        </w:rPr>
        <w:t>Quay, Gallium Nitride Electronics. Mishra and Rajan, and Morkoç, for the nitride heterostructure. Sze for the vocabulary.</w:t>
      </w:r>
    </w:p>
    <w:p>
      <w:pPr>
        <w:spacing w:after="160" w:before="0" w:line="276" w:lineRule="auto"/>
      </w:pPr>
      <w:r>
        <w:rPr>
          <w:rFonts w:ascii="Calibri" w:hAnsi="Calibri" w:cs="Calibri" w:eastAsia="Calibri"/>
          <w:b w:val="0"/>
          <w:i w:val="0"/>
          <w:color w:val="000000"/>
          <w:sz w:val="22"/>
        </w:rPr>
        <w:t>Vendelin, Pavio, and Rohde for GaAs-era linear and nonlinear microwave circuits. Gonzalez and Maas remain the amplifier and mixer references.</w:t>
      </w:r>
    </w:p>
    <w:p>
      <w:pPr>
        <w:spacing w:after="160" w:before="0" w:line="276" w:lineRule="auto"/>
      </w:pPr>
      <w:r>
        <w:rPr>
          <w:rFonts w:ascii="Calibri" w:hAnsi="Calibri" w:cs="Calibri" w:eastAsia="Calibri"/>
          <w:b w:val="0"/>
          <w:i w:val="0"/>
          <w:color w:val="000000"/>
          <w:sz w:val="22"/>
        </w:rPr>
        <w:t>InP devices: Rodwell's HBT and HEMT papers, and the millimeter-wave MMIC papers from JPL and Fraunhofer IAF. Foundry kits from Teledyne, WIN, Northrop Grumman, and Fraunhofer matter more than a textbook.</w:t>
      </w:r>
    </w:p>
    <w:p>
      <w:pPr>
        <w:spacing w:after="160" w:before="0" w:line="276" w:lineRule="auto"/>
      </w:pPr>
      <w:r>
        <w:rPr>
          <w:rFonts w:ascii="Calibri" w:hAnsi="Calibri" w:cs="Calibri" w:eastAsia="Calibri"/>
          <w:b w:val="0"/>
          <w:i w:val="0"/>
          <w:color w:val="000000"/>
          <w:sz w:val="22"/>
        </w:rPr>
        <w:t>GaN models: Wolfspeed and Qorvo application notes. Power-conversion GaN, which Chapter 7 only points at: Erickson and Maksimović, plus the vendor power-loop note.</w:t>
      </w:r>
    </w:p>
    <w:p>
      <w:pPr>
        <w:spacing w:after="160" w:before="0" w:line="276" w:lineRule="auto"/>
      </w:pPr>
      <w:r>
        <w:rPr>
          <w:rFonts w:ascii="Calibri" w:hAnsi="Calibri" w:cs="Calibri" w:eastAsia="Calibri"/>
          <w:b w:val="0"/>
          <w:i w:val="0"/>
          <w:color w:val="000000"/>
          <w:sz w:val="22"/>
        </w:rPr>
        <w:t>Tietze, Schenk, and Gamm, 16th edition (2019), remains the silicon circuit check for the bipolar and MOS chapters of Parts II and III.</w:t>
      </w:r>
    </w:p>
    <w:p>
      <w:pPr>
        <w:pStyle w:val="Heading1"/>
      </w:pPr>
      <w:r>
        <w:rPr>
          <w:rFonts w:ascii="Amazon Ember" w:hAnsi="Amazon Ember" w:cs="Amazon Ember"/>
          <w:b/>
          <w:color w:val="0000FF"/>
          <w:sz w:val="36"/>
        </w:rPr>
        <w:t>Appendix E. Sources for Parts II to VII</w:t>
      </w:r>
    </w:p>
    <w:p>
      <w:pPr/>
      <w:r>
        <w:rPr>
          <w:rFonts w:ascii="Calibri" w:hAnsi="Calibri" w:cs="Calibri"/>
          <w:b w:val="0"/>
          <w:color w:val="000000"/>
          <w:sz w:val="22"/>
        </w:rPr>
        <w:t>Tietze, Schenk, and Gamm, 16th edition (2019), bipolar and amplifier chapters.</w:t>
      </w:r>
    </w:p>
    <w:p>
      <w:pPr/>
      <w:r>
        <w:rPr>
          <w:rFonts w:ascii="Calibri" w:hAnsi="Calibri" w:cs="Calibri"/>
          <w:b w:val="0"/>
          <w:color w:val="000000"/>
          <w:sz w:val="22"/>
        </w:rPr>
        <w:t>Sedra and Smith; Gray and Meyer (or Gray, Hurst, Lewis, and Meyer) for analog bipolar and IC.</w:t>
      </w:r>
    </w:p>
    <w:p>
      <w:pPr/>
      <w:r>
        <w:rPr>
          <w:rFonts w:ascii="Calibri" w:hAnsi="Calibri" w:cs="Calibri"/>
          <w:b w:val="0"/>
          <w:color w:val="000000"/>
          <w:sz w:val="22"/>
        </w:rPr>
        <w:t>Taur and Ning, Fundamentals of Modern VLSI Devices, 3rd. Veendrick, Nanometer CMOS ICs. Saha on FinFET. The PDK for anything you will actually tape out.</w:t>
      </w:r>
    </w:p>
    <w:p>
      <w:pPr/>
      <w:r>
        <w:rPr>
          <w:rFonts w:ascii="Calibri" w:hAnsi="Calibri" w:cs="Calibri"/>
          <w:b w:val="0"/>
          <w:color w:val="000000"/>
          <w:sz w:val="22"/>
        </w:rPr>
        <w:t xml:space="preserve">Part IV: Gray, Hurst, Lewis, and Meyer, Analysis and Design of Analog Integrated Circuits; Razavi, Design of Analog CMOS Integrated Circuits; Johns and Martin, Analog Integrated Circuit Design. Pelgrom, Duinmaijer, and Welbers, "Matching Properties of MOS Transistors" (IEEE JSSC, 1989). Motchenbacher and Connelly, Low-Noise Electronic System Design, for Chapter 14.</w:t>
      </w:r>
    </w:p>
    <w:p>
      <w:pPr/>
      <w:r>
        <w:rPr>
          <w:rFonts w:ascii="Calibri" w:hAnsi="Calibri" w:cs="Calibri"/>
          <w:b w:val="0"/>
          <w:color w:val="000000"/>
          <w:sz w:val="22"/>
        </w:rPr>
        <w:t xml:space="preserve">Part V: Rabaey, Chandrakasan, and Nikolić, Digital Integrated Circuits; Weste and Harris, CMOS VLSI Design. Jacob, Ng, and Wang, Memory Systems, for Chapter 16. Amerasekera and Duvvury, ESD in Silicon Integrated Circuits; the JEDEC/ESDA JS-001 (HBM), JS-002 (CDM), and JESD78 (latch-up) standards; Black's 1969 electromigration papers.</w:t>
      </w:r>
    </w:p>
    <w:p>
      <w:pPr/>
      <w:r>
        <w:rPr>
          <w:rFonts w:ascii="Calibri" w:hAnsi="Calibri" w:cs="Calibri"/>
          <w:b w:val="0"/>
          <w:color w:val="000000"/>
          <w:sz w:val="22"/>
        </w:rPr>
        <w:t xml:space="preserve">Part VI: Sze and Ng, Physics of Semiconductor Devices, for recombination, photodetectors, and solar cells; Schubert, Light-Emitting Diodes; Baliga, Fundamentals of Power Semiconductor Devices, for Chapter 19.</w:t>
      </w:r>
    </w:p>
    <w:p>
      <w:pPr/>
      <w:r>
        <w:rPr>
          <w:rFonts w:ascii="Calibri" w:hAnsi="Calibri" w:cs="Calibri"/>
          <w:b w:val="0"/>
          <w:color w:val="000000"/>
          <w:sz w:val="22"/>
        </w:rPr>
        <w:t xml:space="preserve">Part VII: Plummer, Deal, and Griffin, Silicon VLSI Technology, for Chapter 20. Lakin, "Thin Film Resonator Technology" (IEEE UFFC, 2005); Akiyama et al., "Enhancement of Piezoelectric Response in Scandium Aluminum Nitride Alloy Thin Films" (Advanced Materials, 2009); Hashimoto, RF Bulk Acoustic Wave Filters for Communications, for Chapter 21. Chauhan et al., FinFET Modeling for IC Simulation and Design: Using the BSIM-CMG Standard; Gummel and Poon, "An Integral Charge Control Model of Bipolar Transistors" (Bell System Technical Journal, 1970), for Chapter 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