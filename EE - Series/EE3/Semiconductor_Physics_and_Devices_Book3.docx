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Amazon Ember" w:hAnsi="Amazon Ember" w:cs="Amazon Ember" w:eastAsia="Amazon Ember"/>
          <w:b/>
          <w:i w:val="0"/>
          <w:color w:val="0000FF"/>
          <w:sz w:val="56"/>
        </w:rPr>
        <w:t>Semiconductor Physics and Devices</w:t>
      </w:r>
    </w:p>
    <w:p>
      <w:pPr>
        <w:spacing w:after="160" w:before="0" w:line="276" w:lineRule="auto"/>
        <w:jc w:val="center"/>
      </w:pPr>
      <w:r>
        <w:rPr>
          <w:rFonts w:ascii="Calibri" w:hAnsi="Calibri" w:cs="Calibri" w:eastAsia="Calibri"/>
          <w:b w:val="0"/>
          <w:i w:val="0"/>
          <w:color w:val="000000"/>
          <w:sz w:val="22"/>
        </w:rPr>
        <w:t>Book 3 of the Electrical Engineering Series</w:t>
      </w:r>
    </w:p>
    <w:p>
      <w:pPr>
        <w:spacing w:after="160" w:before="0" w:line="276" w:lineRule="auto"/>
        <w:jc w:val="center"/>
      </w:pPr>
      <w:r>
        <w:rPr>
          <w:rFonts w:ascii="Calibri" w:hAnsi="Calibri" w:cs="Calibri" w:eastAsia="Calibri"/>
          <w:b w:val="0"/>
          <w:i w:val="0"/>
          <w:color w:val="000000"/>
          <w:sz w:val="22"/>
        </w:rPr>
        <w:t>Part I  —  The Crystal and the Diode</w:t>
      </w:r>
    </w:p>
    <w:p>
      <w:pPr>
        <w:spacing w:after="360" w:before="0" w:line="276" w:lineRule="auto"/>
        <w:jc w:val="center"/>
      </w:pPr>
      <w:r>
        <w:rPr>
          <w:rFonts w:ascii="Calibri" w:hAnsi="Calibri" w:cs="Calibri" w:eastAsia="Calibri"/>
          <w:b w:val="0"/>
          <w:i w:val="0"/>
          <w:color w:val="000000"/>
          <w:sz w:val="22"/>
        </w:rPr>
        <w:t>Lothar J. Musiol</w:t>
      </w:r>
    </w:p>
    <w:p>
      <w:pPr>
        <w:spacing w:after="160" w:before="0" w:line="276" w:lineRule="auto"/>
        <w:jc w:val="center"/>
      </w:pPr>
      <w:r>
        <w:rPr>
          <w:rFonts w:ascii="Calibri" w:hAnsi="Calibri" w:cs="Calibri" w:eastAsia="Calibri"/>
          <w:b w:val="0"/>
          <w:i/>
          <w:color w:val="000000"/>
          <w:sz w:val="22"/>
        </w:rPr>
        <w:t>Copyright © 2026 Lothar J. Musiol. Kindle edition. This file is Part I of a longer book. Parts II through VI are not in it yet.</w:t>
      </w:r>
    </w:p>
    <w:p>
      <w:pPr>
        <w:pStyle w:val="Heading1"/>
      </w:pPr>
      <w:r>
        <w:t>How to Use This Part</w:t>
      </w:r>
    </w:p>
    <w:p>
      <w:pPr>
        <w:spacing w:after="160" w:before="0" w:line="276" w:lineRule="auto"/>
      </w:pPr>
      <w:r>
        <w:rPr>
          <w:rFonts w:ascii="Calibri" w:hAnsi="Calibri" w:cs="Calibri" w:eastAsia="Calibri"/>
          <w:b w:val="0"/>
          <w:i w:val="0"/>
          <w:color w:val="000000"/>
          <w:sz w:val="22"/>
        </w:rPr>
        <w:t>Book 1 taught the circuit laws and the passive parts. Book 2 treated a diode, a transistor, and an op-amp as blocks you could drop into a schematic. This part opens those blocks. By the end of it you can say, with a number, how many free carriers a piece of doped silicon has, why a pn junction grows a built-in voltage with nobody applying a battery, and why the phrase "the diode turns on at 0.7 volts" is a useful sketch and a bad physical claim.</w:t>
      </w:r>
    </w:p>
    <w:p>
      <w:pPr>
        <w:spacing w:after="160" w:before="0" w:line="276" w:lineRule="auto"/>
      </w:pPr>
      <w:r>
        <w:rPr>
          <w:rFonts w:ascii="Calibri" w:hAnsi="Calibri" w:cs="Calibri" w:eastAsia="Calibri"/>
          <w:b w:val="0"/>
          <w:i w:val="0"/>
          <w:color w:val="000000"/>
          <w:sz w:val="22"/>
        </w:rPr>
        <w:t>Two numbers are fixed for the whole part, so that a later chapter cannot quietly adopt a different room temperature. Thermal voltage VT is 26 mV. The intrinsic carrier concentration of silicon, ni, is 1.0×10^10 per cubic centimeter. Real tables scatter a little around both of those, because the bandgap model and the exact temperature move them. Hand work in this book uses the declared pair. When a vendor model quotes a different ni, use the vendor number for that part and keep this pair for the teaching problems.</w:t>
      </w:r>
    </w:p>
    <w:p>
      <w:pPr>
        <w:spacing w:after="160" w:before="0" w:line="276" w:lineRule="auto"/>
      </w:pPr>
      <w:r>
        <w:rPr>
          <w:rFonts w:ascii="Calibri" w:hAnsi="Calibri" w:cs="Calibri" w:eastAsia="Calibri"/>
          <w:b w:val="0"/>
          <w:i w:val="0"/>
          <w:color w:val="000000"/>
          <w:sz w:val="22"/>
        </w:rPr>
        <w:t>Electron and hole mobilities depend on doping and temperature. Whenever a problem in this part does not hand you a mobility, use μn = 1000 cm²/V·s and μp = 480 cm²/V·s. Those are round working values for lightly doped silicon near room temperature, not a promise about a particular wafer.</w:t>
      </w:r>
    </w:p>
    <w:p>
      <w:pPr>
        <w:spacing w:after="160" w:before="0" w:line="276" w:lineRule="auto"/>
      </w:pPr>
      <w:r>
        <w:rPr>
          <w:rFonts w:ascii="Calibri" w:hAnsi="Calibri" w:cs="Calibri" w:eastAsia="Calibri"/>
          <w:b w:val="0"/>
          <w:i w:val="0"/>
          <w:color w:val="000000"/>
          <w:sz w:val="22"/>
        </w:rPr>
        <w:t>Later parts of this book take up the bipolar transistor, the MOSFET, the inside of an op-amp, and CMOS gates. The circuit check for those parts is Tietze, Schenk, and Gamm, Halbleiter-Schaltungstechnik, 16th edition (2019), whose op-amp chapter was rewritten for that edition. High-speed boards, radio layout, switching regulators, and software-defined radio are later books in this series. They are named in the series plan so this part does not pretend to cover them.</w:t>
      </w:r>
    </w:p>
    <w:p>
      <w:pPr>
        <w:pStyle w:val="Heading1"/>
      </w:pPr>
      <w:r>
        <w:t>Chapter 1. A Crystal That Can Be Talked Into Conducting</w:t>
      </w:r>
    </w:p>
    <w:p>
      <w:pPr>
        <w:spacing w:after="160" w:before="0" w:line="276" w:lineRule="auto"/>
      </w:pPr>
      <w:r>
        <w:rPr>
          <w:rFonts w:ascii="Calibri" w:hAnsi="Calibri" w:cs="Calibri" w:eastAsia="Calibri"/>
          <w:b w:val="0"/>
          <w:i w:val="0"/>
          <w:color w:val="000000"/>
          <w:sz w:val="22"/>
        </w:rPr>
        <w:t>Window glass and a processor die both contain silicon. One of them sits in a wall and refuses to carry a current you would bother to measure. The other switches billions of times a second because a small voltage was allowed to decide how many charges are free to move. The difference is not a mystery metal. It is how pure the crystal is, and which few atoms you deliberately put in.</w:t>
      </w:r>
    </w:p>
    <w:p>
      <w:pPr>
        <w:pStyle w:val="Heading2"/>
      </w:pPr>
      <w:r>
        <w:t>1.1 Three ways a solid treats its electrons</w:t>
      </w:r>
    </w:p>
    <w:p>
      <w:pPr>
        <w:spacing w:after="160" w:before="0" w:line="276" w:lineRule="auto"/>
      </w:pPr>
      <w:r>
        <w:rPr>
          <w:rFonts w:ascii="Calibri" w:hAnsi="Calibri" w:cs="Calibri" w:eastAsia="Calibri"/>
          <w:b w:val="0"/>
          <w:i w:val="0"/>
          <w:color w:val="000000"/>
          <w:sz w:val="22"/>
        </w:rPr>
        <w:t>A useful picture, good enough for every circuit in this series, sorts solids by the energy gap between the last filled band of electron states and the next empty one. In a metal the bands overlap, so a tiny electric field finds electrons already free to drift. In a good insulator the gap is several electron-volts wide, and ordinary voltages do not lift electrons across it. Silicon sits in between. Its gap is about 1.12 eV at room temperature. Germanium is narrower, about 0.66 eV, which is why a germanium junction leaks more when the board gets warm. Gallium arsenide is wider, about 1.42 eV. Silicon carbide, used where the voltage and the heat are both high, is wider still, a few electron-volts depending on the crystal form. Silicon won the ordinary chip not because its gap is magical, but because the industry learned to grow it as a nearly perfect crystal and to put an excellent insulator, silicon dioxide, on top of it.</w:t>
      </w:r>
    </w:p>
    <w:p>
      <w:pPr>
        <w:pStyle w:val="Heading2"/>
      </w:pPr>
      <w:r>
        <w:t>1.2 Intrinsic means almost empty</w:t>
      </w:r>
    </w:p>
    <w:p>
      <w:pPr>
        <w:spacing w:after="160" w:before="0" w:line="276" w:lineRule="auto"/>
      </w:pPr>
      <w:r>
        <w:rPr>
          <w:rFonts w:ascii="Calibri" w:hAnsi="Calibri" w:cs="Calibri" w:eastAsia="Calibri"/>
          <w:b w:val="0"/>
          <w:i w:val="0"/>
          <w:color w:val="000000"/>
          <w:sz w:val="22"/>
        </w:rPr>
        <w:t>In a perfect silicon crystal at absolute zero, every bond is full and no charge moves. At room temperature a few electrons have enough thermal energy to break a bond. Each broken bond leaves an electron in the conduction band and a hole, a missing bond, in the valence band. They are created in pairs, so in pure material their concentrations are equal. That common value is ni, and this book takes it as 1.0×10^10 cm⁻³.</w:t>
      </w:r>
    </w:p>
    <w:p>
      <w:pPr>
        <w:spacing w:after="160" w:before="0" w:line="276" w:lineRule="auto"/>
      </w:pPr>
      <w:r>
        <w:rPr>
          <w:rFonts w:ascii="Calibri" w:hAnsi="Calibri" w:cs="Calibri" w:eastAsia="Calibri"/>
          <w:b w:val="0"/>
          <w:i w:val="0"/>
          <w:color w:val="000000"/>
          <w:sz w:val="22"/>
        </w:rPr>
        <w:t>A cubic centimeter of silicon holds about 5×10^22 atoms. Ten billion free electrons in that same volume is a very small fraction. Intrinsic silicon is a poor conductor. The whole point of doping, in the next chapter, is to raise one of those two populations by many orders of magnitude while the other falls.</w:t>
      </w:r>
    </w:p>
    <w:p>
      <w:pPr>
        <w:pStyle w:val="Heading2"/>
      </w:pPr>
      <w:r>
        <w:t>1.3 Conductivity is charge times speed per field</w:t>
      </w:r>
    </w:p>
    <w:p>
      <w:pPr>
        <w:spacing w:after="160" w:before="0" w:line="276" w:lineRule="auto"/>
      </w:pPr>
      <w:r>
        <w:rPr>
          <w:rFonts w:ascii="Calibri" w:hAnsi="Calibri" w:cs="Calibri" w:eastAsia="Calibri"/>
          <w:b w:val="0"/>
          <w:i w:val="0"/>
          <w:color w:val="000000"/>
          <w:sz w:val="22"/>
        </w:rPr>
        <w:t>Drift current density is conductivity times electric field. For a semiconductor that still has both electrons and holes,</w:t>
      </w:r>
    </w:p>
    <w:p>
      <w:pPr>
        <w:spacing w:after="160" w:before="0" w:line="276" w:lineRule="auto"/>
        <w:jc w:val="center"/>
      </w:pPr>
      <w:r>
        <w:rPr>
          <w:rFonts w:ascii="Calibri" w:hAnsi="Calibri" w:cs="Calibri" w:eastAsia="Calibri"/>
          <w:b w:val="0"/>
          <w:i w:val="0"/>
          <w:color w:val="000000"/>
          <w:sz w:val="22"/>
        </w:rPr>
        <w:t>σ = q (n μn + p μp)</w:t>
      </w:r>
    </w:p>
    <w:p>
      <w:pPr>
        <w:spacing w:after="160" w:before="0" w:line="276" w:lineRule="auto"/>
      </w:pPr>
      <w:r>
        <w:rPr>
          <w:rFonts w:ascii="Calibri" w:hAnsi="Calibri" w:cs="Calibri" w:eastAsia="Calibri"/>
          <w:b w:val="0"/>
          <w:i w:val="0"/>
          <w:color w:val="000000"/>
          <w:sz w:val="22"/>
        </w:rPr>
        <w:t>where q is the elementary charge, n and p are the electron and hole concentrations, and μn and μp are the mobilities. Resistivity is 1/σ. In doped material one term usually swamps the other, which is why a resistor formula and a doped-silicon formula can look alike: both say "lots of carriers, easy current."</w:t>
      </w:r>
    </w:p>
    <w:p>
      <w:pPr>
        <w:spacing w:after="160" w:before="0" w:line="276" w:lineRule="auto"/>
      </w:pPr>
      <w:r>
        <w:rPr>
          <w:rFonts w:ascii="Calibri" w:hAnsi="Calibri" w:cs="Calibri" w:eastAsia="Calibri"/>
          <w:b w:val="0"/>
          <w:i w:val="0"/>
          <w:color w:val="000000"/>
          <w:sz w:val="22"/>
        </w:rPr>
        <w:t>Key idea. Pure silicon at room temperature has very few free charges. Doping, not the word "semiconductor" by itself, is what makes a useful current.</w:t>
      </w:r>
    </w:p>
    <w:p>
      <w:pPr>
        <w:pStyle w:val="Heading2"/>
      </w:pPr>
      <w:r>
        <w:t>Worked Example 1.1</w:t>
      </w:r>
    </w:p>
    <w:p>
      <w:pPr>
        <w:spacing w:after="160" w:before="0" w:line="276" w:lineRule="auto"/>
      </w:pPr>
      <w:r>
        <w:rPr>
          <w:rFonts w:ascii="Calibri" w:hAnsi="Calibri" w:cs="Calibri" w:eastAsia="Calibri"/>
          <w:b w:val="0"/>
          <w:i w:val="0"/>
          <w:color w:val="000000"/>
          <w:sz w:val="22"/>
        </w:rPr>
        <w:t>A piece of n-type silicon is doped so that n = 1.0×10^16 cm⁻³. The hole population has already fallen to the value required by the mass-action law in Chapter 2, p = ni²/n = 1.0e+04 cm⁻³. Using this book's μn, find the resistivity. The hole term is negligible next to the electron term.</w:t>
      </w:r>
    </w:p>
    <w:p>
      <w:pPr>
        <w:spacing w:after="160" w:before="0" w:line="276" w:lineRule="auto"/>
      </w:pPr>
      <w:r>
        <w:rPr>
          <w:rFonts w:ascii="Calibri" w:hAnsi="Calibri" w:cs="Calibri" w:eastAsia="Calibri"/>
          <w:b w:val="0"/>
          <w:i w:val="0"/>
          <w:color w:val="000000"/>
          <w:sz w:val="22"/>
        </w:rPr>
        <w:t>σ = q n μn = (1.602×10⁻¹⁹)(1.0×10^16)(1000) = 1.602 (Ω·cm)⁻¹. ρ = 1/σ = 0.624 Ω·cm. A metal is a million times more conductive. This doped slice is already a practical semiconductor, and it is still nothing like copper.</w:t>
      </w:r>
    </w:p>
    <w:p>
      <w:pPr>
        <w:pStyle w:val="Heading2"/>
      </w:pPr>
      <w:r>
        <w:t>Practice</w:t>
      </w:r>
    </w:p>
    <w:p>
      <w:pPr>
        <w:spacing w:after="160" w:before="0" w:line="276" w:lineRule="auto"/>
      </w:pPr>
      <w:r>
        <w:rPr>
          <w:rFonts w:ascii="Calibri" w:hAnsi="Calibri" w:cs="Calibri" w:eastAsia="Calibri"/>
          <w:b w:val="0"/>
          <w:i w:val="0"/>
          <w:color w:val="000000"/>
          <w:sz w:val="22"/>
        </w:rPr>
        <w:t>1. Repeat Worked Example 1.1 with n = 1.0×10^15 cm⁻³ and the same mobility. Find p and ρ.</w:t>
      </w:r>
    </w:p>
    <w:p>
      <w:pPr>
        <w:spacing w:after="160" w:before="0" w:line="276" w:lineRule="auto"/>
      </w:pPr>
      <w:r>
        <w:rPr>
          <w:rFonts w:ascii="Calibri" w:hAnsi="Calibri" w:cs="Calibri" w:eastAsia="Calibri"/>
          <w:b w:val="0"/>
          <w:i w:val="0"/>
          <w:color w:val="000000"/>
          <w:sz w:val="22"/>
        </w:rPr>
        <w:t>2. Why does a wider bandgap, all else equal, mean a smaller ni and a junction that leaks less when hot?</w:t>
      </w:r>
    </w:p>
    <w:p>
      <w:pPr>
        <w:spacing w:after="160" w:before="0" w:line="276" w:lineRule="auto"/>
      </w:pPr>
      <w:r>
        <w:rPr>
          <w:rFonts w:ascii="Calibri" w:hAnsi="Calibri" w:cs="Calibri" w:eastAsia="Calibri"/>
          <w:b w:val="0"/>
          <w:i w:val="0"/>
          <w:color w:val="000000"/>
          <w:sz w:val="22"/>
        </w:rPr>
        <w:t>3. Intrinsic silicon has n = p = ni. Estimate σ with both mobilities. Is the hole term ignorable here, the way it was in the worked example?</w:t>
      </w:r>
    </w:p>
    <w:p>
      <w:pPr>
        <w:pStyle w:val="Heading1"/>
      </w:pPr>
      <w:r>
        <w:t>Chapter 2. Doping, and the Partner That Gets Scarce</w:t>
      </w:r>
    </w:p>
    <w:p>
      <w:pPr>
        <w:spacing w:after="160" w:before="0" w:line="276" w:lineRule="auto"/>
      </w:pPr>
      <w:r>
        <w:rPr>
          <w:rFonts w:ascii="Calibri" w:hAnsi="Calibri" w:cs="Calibri" w:eastAsia="Calibri"/>
          <w:b w:val="0"/>
          <w:i w:val="0"/>
          <w:color w:val="000000"/>
          <w:sz w:val="22"/>
        </w:rPr>
        <w:t>Soup tastes salty after a pinch of salt, not after you have replaced the water. A semiconductor is the same kind of trick. You leave the crystal almost entirely silicon, and you swap in about one foreign atom per million, or per billion. That pinch decides whether the free charges are electrons or holes, and about how many of them there are.</w:t>
      </w:r>
    </w:p>
    <w:p>
      <w:pPr>
        <w:pStyle w:val="Heading2"/>
      </w:pPr>
      <w:r>
        <w:t>2.1 Donors and acceptors</w:t>
      </w:r>
    </w:p>
    <w:p>
      <w:pPr>
        <w:spacing w:after="160" w:before="0" w:line="276" w:lineRule="auto"/>
      </w:pPr>
      <w:r>
        <w:rPr>
          <w:rFonts w:ascii="Calibri" w:hAnsi="Calibri" w:cs="Calibri" w:eastAsia="Calibri"/>
          <w:b w:val="0"/>
          <w:i w:val="0"/>
          <w:color w:val="000000"/>
          <w:sz w:val="22"/>
        </w:rPr>
        <w:t>A column-V atom such as phosphorus has one more valence electron than silicon. Sitting on a silicon site, it completes the four bonds and has one electron left, loosely held. A little thermal energy frees that electron into the conduction band. The phosphorus atom, now positive, stays put. It donated an electron. Call its concentration ND. The material is n-type, and the electrons are the majority carriers.</w:t>
      </w:r>
    </w:p>
    <w:p>
      <w:pPr>
        <w:spacing w:after="160" w:before="0" w:line="276" w:lineRule="auto"/>
      </w:pPr>
      <w:r>
        <w:rPr>
          <w:rFonts w:ascii="Calibri" w:hAnsi="Calibri" w:cs="Calibri" w:eastAsia="Calibri"/>
          <w:b w:val="0"/>
          <w:i w:val="0"/>
          <w:color w:val="000000"/>
          <w:sz w:val="22"/>
        </w:rPr>
        <w:t>A column-III atom such as boron has one valence electron too few. It completes three bonds and borrows an electron from a neighboring bond, leaving a hole that can hop. The boron atom, now negative, stays put. Call its concentration NA. The material is p-type, and the holes are the majority carriers.</w:t>
      </w:r>
    </w:p>
    <w:p>
      <w:pPr>
        <w:pStyle w:val="Heading2"/>
      </w:pPr>
      <w:r>
        <w:t>2.2 Mass action</w:t>
      </w:r>
    </w:p>
    <w:p>
      <w:pPr>
        <w:spacing w:after="160" w:before="0" w:line="276" w:lineRule="auto"/>
      </w:pPr>
      <w:r>
        <w:rPr>
          <w:rFonts w:ascii="Calibri" w:hAnsi="Calibri" w:cs="Calibri" w:eastAsia="Calibri"/>
          <w:b w:val="0"/>
          <w:i w:val="0"/>
          <w:color w:val="000000"/>
          <w:sz w:val="22"/>
        </w:rPr>
        <w:t>In equilibrium, generation and recombination balance. The product of the two carrier concentrations is fixed by the crystal and the temperature, not by how you doped it:</w:t>
      </w:r>
    </w:p>
    <w:p>
      <w:pPr>
        <w:spacing w:after="160" w:before="0" w:line="276" w:lineRule="auto"/>
        <w:jc w:val="center"/>
      </w:pPr>
      <w:r>
        <w:rPr>
          <w:rFonts w:ascii="Calibri" w:hAnsi="Calibri" w:cs="Calibri" w:eastAsia="Calibri"/>
          <w:b w:val="0"/>
          <w:i w:val="0"/>
          <w:color w:val="000000"/>
          <w:sz w:val="22"/>
        </w:rPr>
        <w:t>n p = ni²</w:t>
      </w:r>
    </w:p>
    <w:p>
      <w:pPr>
        <w:spacing w:after="160" w:before="0" w:line="276" w:lineRule="auto"/>
      </w:pPr>
      <w:r>
        <w:rPr>
          <w:rFonts w:ascii="Calibri" w:hAnsi="Calibri" w:cs="Calibri" w:eastAsia="Calibri"/>
          <w:b w:val="0"/>
          <w:i w:val="0"/>
          <w:color w:val="000000"/>
          <w:sz w:val="22"/>
        </w:rPr>
        <w:t>Add donors and you raise n. The product cannot rise with it, so p falls. Add acceptors and the mirror happens. This is why a heavily doped n-type region is full of electrons and starved of holes. The starved population is still real, and it will matter as soon as a junction sweeps those minorities across a boundary.</w:t>
      </w:r>
    </w:p>
    <w:p>
      <w:pPr>
        <w:pStyle w:val="Heading2"/>
      </w:pPr>
      <w:r>
        <w:t>2.3 Charge neutrality, the short form</w:t>
      </w:r>
    </w:p>
    <w:p>
      <w:pPr>
        <w:spacing w:after="160" w:before="0" w:line="276" w:lineRule="auto"/>
      </w:pPr>
      <w:r>
        <w:rPr>
          <w:rFonts w:ascii="Calibri" w:hAnsi="Calibri" w:cs="Calibri" w:eastAsia="Calibri"/>
          <w:b w:val="0"/>
          <w:i w:val="0"/>
          <w:color w:val="000000"/>
          <w:sz w:val="22"/>
        </w:rPr>
        <w:t>A lump of semiconductor on the bench is not charged up like a capacitor plate. In the bulk, away from surfaces,</w:t>
      </w:r>
    </w:p>
    <w:p>
      <w:pPr>
        <w:spacing w:after="160" w:before="0" w:line="276" w:lineRule="auto"/>
        <w:jc w:val="center"/>
      </w:pPr>
      <w:r>
        <w:rPr>
          <w:rFonts w:ascii="Calibri" w:hAnsi="Calibri" w:cs="Calibri" w:eastAsia="Calibri"/>
          <w:b w:val="0"/>
          <w:i w:val="0"/>
          <w:color w:val="000000"/>
          <w:sz w:val="22"/>
        </w:rPr>
        <w:t>n + NA = p + ND</w:t>
      </w:r>
    </w:p>
    <w:p>
      <w:pPr>
        <w:spacing w:after="160" w:before="0" w:line="276" w:lineRule="auto"/>
      </w:pPr>
      <w:r>
        <w:rPr>
          <w:rFonts w:ascii="Calibri" w:hAnsi="Calibri" w:cs="Calibri" w:eastAsia="Calibri"/>
          <w:b w:val="0"/>
          <w:i w:val="0"/>
          <w:color w:val="000000"/>
          <w:sz w:val="22"/>
        </w:rPr>
        <w:t>for ionized donors and acceptors, which is the right assumption at room temperature for ordinary silicon doping. If donors dominate and ND is far above ni, then n ≈ ND and p ≈ ni²/ND. For the 10^16 cm⁻³ example, p falls to 1.0e+04 cm⁻³, six decades below the majority population. The same arithmetic with acceptors swaps the names.</w:t>
      </w:r>
    </w:p>
    <w:p>
      <w:pPr>
        <w:spacing w:after="160" w:before="0" w:line="276" w:lineRule="auto"/>
      </w:pPr>
      <w:r>
        <w:rPr>
          <w:rFonts w:ascii="Calibri" w:hAnsi="Calibri" w:cs="Calibri" w:eastAsia="Calibri"/>
          <w:b w:val="0"/>
          <w:i w:val="0"/>
          <w:color w:val="000000"/>
          <w:sz w:val="22"/>
        </w:rPr>
        <w:t>Key idea. Doping sets the majority. Mass action sets the minority. You do not choose them independently.</w:t>
      </w:r>
    </w:p>
    <w:p>
      <w:pPr>
        <w:pStyle w:val="Heading2"/>
      </w:pPr>
      <w:r>
        <w:t>Worked Example 2.1</w:t>
      </w:r>
    </w:p>
    <w:p>
      <w:pPr>
        <w:spacing w:after="160" w:before="0" w:line="276" w:lineRule="auto"/>
      </w:pPr>
      <w:r>
        <w:rPr>
          <w:rFonts w:ascii="Calibri" w:hAnsi="Calibri" w:cs="Calibri" w:eastAsia="Calibri"/>
          <w:b w:val="0"/>
          <w:i w:val="0"/>
          <w:color w:val="000000"/>
          <w:sz w:val="22"/>
        </w:rPr>
        <w:t>Boron is added to silicon at NA = 1.0×10^17 cm⁻³. Donors are negligible. Find the majority and minority concentrations.</w:t>
      </w:r>
    </w:p>
    <w:p>
      <w:pPr>
        <w:spacing w:after="160" w:before="0" w:line="276" w:lineRule="auto"/>
      </w:pPr>
      <w:r>
        <w:rPr>
          <w:rFonts w:ascii="Calibri" w:hAnsi="Calibri" w:cs="Calibri" w:eastAsia="Calibri"/>
          <w:b w:val="0"/>
          <w:i w:val="0"/>
          <w:color w:val="000000"/>
          <w:sz w:val="22"/>
        </w:rPr>
        <w:t>Holes are the majority: p ≈ NA = 1.0×10^17 cm⁻³. Electrons are the minority: n = ni²/NA = 1.0e+03 cm⁻³. There is one free electron for every ten million holes.</w:t>
      </w:r>
    </w:p>
    <w:p>
      <w:pPr>
        <w:pStyle w:val="Heading2"/>
      </w:pPr>
      <w:r>
        <w:t>Practice</w:t>
      </w:r>
    </w:p>
    <w:p>
      <w:pPr>
        <w:spacing w:after="160" w:before="0" w:line="276" w:lineRule="auto"/>
      </w:pPr>
      <w:r>
        <w:rPr>
          <w:rFonts w:ascii="Calibri" w:hAnsi="Calibri" w:cs="Calibri" w:eastAsia="Calibri"/>
          <w:b w:val="0"/>
          <w:i w:val="0"/>
          <w:color w:val="000000"/>
          <w:sz w:val="22"/>
        </w:rPr>
        <w:t>1. Phosphorus at 1.0×10^15 cm⁻³, acceptors negligible. Find n and p.</w:t>
      </w:r>
    </w:p>
    <w:p>
      <w:pPr>
        <w:spacing w:after="160" w:before="0" w:line="276" w:lineRule="auto"/>
      </w:pPr>
      <w:r>
        <w:rPr>
          <w:rFonts w:ascii="Calibri" w:hAnsi="Calibri" w:cs="Calibri" w:eastAsia="Calibri"/>
          <w:b w:val="0"/>
          <w:i w:val="0"/>
          <w:color w:val="000000"/>
          <w:sz w:val="22"/>
        </w:rPr>
        <w:t>2. Someone says "n-type means there are no holes." Answer with the mass-action law and one number from this chapter.</w:t>
      </w:r>
    </w:p>
    <w:p>
      <w:pPr>
        <w:spacing w:after="160" w:before="0" w:line="276" w:lineRule="auto"/>
      </w:pPr>
      <w:r>
        <w:rPr>
          <w:rFonts w:ascii="Calibri" w:hAnsi="Calibri" w:cs="Calibri" w:eastAsia="Calibri"/>
          <w:b w:val="0"/>
          <w:i w:val="0"/>
          <w:color w:val="000000"/>
          <w:sz w:val="22"/>
        </w:rPr>
        <w:t>3. Both ND = 1.0×10^16 cm⁻³ and NA = 1.0×10^15 cm⁻³ are present. Who wins, and what is the approximate majority concentration? Use n + NA = p + ND and n p = ni², and drop the small term only after you have named it.</w:t>
      </w:r>
    </w:p>
    <w:p>
      <w:pPr>
        <w:pStyle w:val="Heading1"/>
      </w:pPr>
      <w:r>
        <w:t>Chapter 3. Two Ways Charge Moves</w:t>
      </w:r>
    </w:p>
    <w:p>
      <w:pPr>
        <w:spacing w:after="160" w:before="0" w:line="276" w:lineRule="auto"/>
      </w:pPr>
      <w:r>
        <w:rPr>
          <w:rFonts w:ascii="Calibri" w:hAnsi="Calibri" w:cs="Calibri" w:eastAsia="Calibri"/>
          <w:b w:val="0"/>
          <w:i w:val="0"/>
          <w:color w:val="000000"/>
          <w:sz w:val="22"/>
        </w:rPr>
        <w:t>A crowd leaves a stadium two ways. People walk downhill because the ground slopes, and people also spread from the packed gate into the empty street even if the street is flat. Electrons do both. The slope is the electric field. The packed gate is a concentration gradient. Circuits need both pictures, because a diode uses diffusion at the junction and drift in the bulk.</w:t>
      </w:r>
    </w:p>
    <w:p>
      <w:pPr>
        <w:pStyle w:val="Heading2"/>
      </w:pPr>
      <w:r>
        <w:t>3.1 Drift</w:t>
      </w:r>
    </w:p>
    <w:p>
      <w:pPr>
        <w:spacing w:after="160" w:before="0" w:line="276" w:lineRule="auto"/>
      </w:pPr>
      <w:r>
        <w:rPr>
          <w:rFonts w:ascii="Calibri" w:hAnsi="Calibri" w:cs="Calibri" w:eastAsia="Calibri"/>
          <w:b w:val="0"/>
          <w:i w:val="0"/>
          <w:color w:val="000000"/>
          <w:sz w:val="22"/>
        </w:rPr>
        <w:t>An electric field pulls electrons one way and holes the other. The drift speeds are μn E and μp E, in opposite directions, but both movements carry positive current in the direction of the field. Holes moving with the field are a positive current. Electrons moving against the field are also a positive current, because negative charge moving backward is the same as positive charge moving forward. That is why the conductivity formula adds the two terms instead of subtracting them.</w:t>
      </w:r>
    </w:p>
    <w:p>
      <w:pPr>
        <w:pStyle w:val="Heading2"/>
      </w:pPr>
      <w:r>
        <w:t>3.2 Diffusion and the Einstein relation</w:t>
      </w:r>
    </w:p>
    <w:p>
      <w:pPr>
        <w:spacing w:after="160" w:before="0" w:line="276" w:lineRule="auto"/>
      </w:pPr>
      <w:r>
        <w:rPr>
          <w:rFonts w:ascii="Calibri" w:hAnsi="Calibri" w:cs="Calibri" w:eastAsia="Calibri"/>
          <w:b w:val="0"/>
          <w:i w:val="0"/>
          <w:color w:val="000000"/>
          <w:sz w:val="22"/>
        </w:rPr>
        <w:t>Where the concentration changes with position, carriers spread from crowded toward empty. The diffusion constants Dn and Dp have units of cm²/s. In equilibrium they are not a second independent property of the crystal. Einstein's relation ties them to the mobilities and to VT:</w:t>
      </w:r>
    </w:p>
    <w:p>
      <w:pPr>
        <w:spacing w:after="160" w:before="0" w:line="276" w:lineRule="auto"/>
        <w:jc w:val="center"/>
      </w:pPr>
      <w:r>
        <w:rPr>
          <w:rFonts w:ascii="Calibri" w:hAnsi="Calibri" w:cs="Calibri" w:eastAsia="Calibri"/>
          <w:b w:val="0"/>
          <w:i w:val="0"/>
          <w:color w:val="000000"/>
          <w:sz w:val="22"/>
        </w:rPr>
        <w:t>Dn = μn VT,    Dp = μp VT</w:t>
      </w:r>
    </w:p>
    <w:p>
      <w:pPr>
        <w:spacing w:after="160" w:before="0" w:line="276" w:lineRule="auto"/>
      </w:pPr>
      <w:r>
        <w:rPr>
          <w:rFonts w:ascii="Calibri" w:hAnsi="Calibri" w:cs="Calibri" w:eastAsia="Calibri"/>
          <w:b w:val="0"/>
          <w:i w:val="0"/>
          <w:color w:val="000000"/>
          <w:sz w:val="22"/>
        </w:rPr>
        <w:t>with VT in volts. This book's μn and VT give Dn = 26.0 cm²/s. Dp = μp VT = 12.48 cm²/s. The electron diffusion current density along x is q Dn dn/dx, and the sign is fixed by the fact that electrons diffusing toward +x carry negative charge that way, which is a negative current in the +x direction. Holes diffusing toward +x are a positive current. The formulas used below take magnitudes when the question is "how large," and they keep the sign when the question is "which way."</w:t>
      </w:r>
    </w:p>
    <w:p>
      <w:pPr>
        <w:pStyle w:val="Heading2"/>
      </w:pPr>
      <w:r>
        <w:t>3.3 Drift and diffusion together</w:t>
      </w:r>
    </w:p>
    <w:p>
      <w:pPr>
        <w:spacing w:after="160" w:before="0" w:line="276" w:lineRule="auto"/>
      </w:pPr>
      <w:r>
        <w:rPr>
          <w:rFonts w:ascii="Calibri" w:hAnsi="Calibri" w:cs="Calibri" w:eastAsia="Calibri"/>
          <w:b w:val="0"/>
          <w:i w:val="0"/>
          <w:color w:val="000000"/>
          <w:sz w:val="22"/>
        </w:rPr>
        <w:t>In the bulk of a uniformly doped resistor, the gradient is about zero and drift does the work. At a pn junction in equilibrium, a large diffusion current wants to pour carriers across the boundary, and a drift current from the built-in field cancels it. Net current is zero. The cancellation is exact in equilibrium and is the reason the next chapter can compute a voltage without ever connecting a battery.</w:t>
      </w:r>
    </w:p>
    <w:p>
      <w:pPr>
        <w:spacing w:after="160" w:before="0" w:line="276" w:lineRule="auto"/>
      </w:pPr>
      <w:r>
        <w:rPr>
          <w:rFonts w:ascii="Calibri" w:hAnsi="Calibri" w:cs="Calibri" w:eastAsia="Calibri"/>
          <w:b w:val="0"/>
          <w:i w:val="0"/>
          <w:color w:val="000000"/>
          <w:sz w:val="22"/>
        </w:rPr>
        <w:t>Key idea. Field moves carriers as drift. A crowd moving into an empty region is diffusion. Equilibrium at a junction is those two currents canceling.</w:t>
      </w:r>
    </w:p>
    <w:p>
      <w:pPr>
        <w:pStyle w:val="Heading2"/>
      </w:pPr>
      <w:r>
        <w:t>Worked Example 3.1</w:t>
      </w:r>
    </w:p>
    <w:p>
      <w:pPr>
        <w:spacing w:after="160" w:before="0" w:line="276" w:lineRule="auto"/>
      </w:pPr>
      <w:r>
        <w:rPr>
          <w:rFonts w:ascii="Calibri" w:hAnsi="Calibri" w:cs="Calibri" w:eastAsia="Calibri"/>
          <w:b w:val="0"/>
          <w:i w:val="0"/>
          <w:color w:val="000000"/>
          <w:sz w:val="22"/>
        </w:rPr>
        <w:t>Electron concentration falls from 1.0×10^16 cm⁻³ to 1.0×10^15 cm⁻³ across 1 μm (1×10⁻⁴ cm). Using this book's Dn, find the magnitude of the diffusion current density.</w:t>
      </w:r>
    </w:p>
    <w:p>
      <w:pPr>
        <w:spacing w:after="160" w:before="0" w:line="276" w:lineRule="auto"/>
      </w:pPr>
      <w:r>
        <w:rPr>
          <w:rFonts w:ascii="Calibri" w:hAnsi="Calibri" w:cs="Calibri" w:eastAsia="Calibri"/>
          <w:b w:val="0"/>
          <w:i w:val="0"/>
          <w:color w:val="000000"/>
          <w:sz w:val="22"/>
        </w:rPr>
        <w:t>|dn/dx| = 9.0×10^15 / 1×10⁻⁴ = 9.0×10^19 cm⁻⁴. |Jn| = q Dn |dn/dx| = (1.602×10⁻¹⁹)(26.0)(9.0×10^19) = 374.909 A/cm². That is a serious current density for a gradient only a micron long, which is why junctions, whose gradients are even steeper, care so much about diffusion.</w:t>
      </w:r>
    </w:p>
    <w:p>
      <w:pPr>
        <w:pStyle w:val="Heading2"/>
      </w:pPr>
      <w:r>
        <w:t>Practice</w:t>
      </w:r>
    </w:p>
    <w:p>
      <w:pPr>
        <w:spacing w:after="160" w:before="0" w:line="276" w:lineRule="auto"/>
      </w:pPr>
      <w:r>
        <w:rPr>
          <w:rFonts w:ascii="Calibri" w:hAnsi="Calibri" w:cs="Calibri" w:eastAsia="Calibri"/>
          <w:b w:val="0"/>
          <w:i w:val="0"/>
          <w:color w:val="000000"/>
          <w:sz w:val="22"/>
        </w:rPr>
        <w:t>1. Compute Dn and Dp from this book's mobilities and VT. Give both in cm²/s.</w:t>
      </w:r>
    </w:p>
    <w:p>
      <w:pPr>
        <w:spacing w:after="160" w:before="0" w:line="276" w:lineRule="auto"/>
      </w:pPr>
      <w:r>
        <w:rPr>
          <w:rFonts w:ascii="Calibri" w:hAnsi="Calibri" w:cs="Calibri" w:eastAsia="Calibri"/>
          <w:b w:val="0"/>
          <w:i w:val="0"/>
          <w:color w:val="000000"/>
          <w:sz w:val="22"/>
        </w:rPr>
        <w:t>2. A hole gradient of 1.0×10^20 cm⁻⁴ drives hole diffusion. Find the magnitude of Jp. Which way does conventional current point, relative to the direction the holes are spreading?</w:t>
      </w:r>
    </w:p>
    <w:p>
      <w:pPr>
        <w:spacing w:after="160" w:before="0" w:line="276" w:lineRule="auto"/>
      </w:pPr>
      <w:r>
        <w:rPr>
          <w:rFonts w:ascii="Calibri" w:hAnsi="Calibri" w:cs="Calibri" w:eastAsia="Calibri"/>
          <w:b w:val="0"/>
          <w:i w:val="0"/>
          <w:color w:val="000000"/>
          <w:sz w:val="22"/>
        </w:rPr>
        <w:t>3. In a long uniformly doped bar, dn/dx = 0 and E = 10 V/cm, n = 1.0×10^16 cm⁻³. Find the drift current density and compare it with Worked Example 3.1.</w:t>
      </w:r>
    </w:p>
    <w:p>
      <w:pPr>
        <w:pStyle w:val="Heading1"/>
      </w:pPr>
      <w:r>
        <w:t>Chapter 4. The Junction Sits There with a Voltage Already On It</w:t>
      </w:r>
    </w:p>
    <w:p>
      <w:pPr>
        <w:spacing w:after="160" w:before="0" w:line="276" w:lineRule="auto"/>
      </w:pPr>
      <w:r>
        <w:rPr>
          <w:rFonts w:ascii="Calibri" w:hAnsi="Calibri" w:cs="Calibri" w:eastAsia="Calibri"/>
          <w:b w:val="0"/>
          <w:i w:val="0"/>
          <w:color w:val="000000"/>
          <w:sz w:val="22"/>
        </w:rPr>
        <w:t>Push a crowded room against an empty hall and leave the door open. People spill through until a jam at the doorway, people pressed shoulder to shoulder, makes further spilling as hard as the crowding that caused it. A pn junction does that with electrons and holes. Nobody has to apply a battery. The voltage is the jam.</w:t>
      </w:r>
    </w:p>
    <w:p>
      <w:pPr>
        <w:pStyle w:val="Heading2"/>
      </w:pPr>
      <w:r>
        <w:t>4.1 What crosses, and what is left behind</w:t>
      </w:r>
    </w:p>
    <w:p>
      <w:pPr>
        <w:spacing w:after="160" w:before="0" w:line="276" w:lineRule="auto"/>
      </w:pPr>
      <w:r>
        <w:rPr>
          <w:rFonts w:ascii="Calibri" w:hAnsi="Calibri" w:cs="Calibri" w:eastAsia="Calibri"/>
          <w:b w:val="0"/>
          <w:i w:val="0"/>
          <w:color w:val="000000"/>
          <w:sz w:val="22"/>
        </w:rPr>
        <w:t>On the n-side, electrons are many and holes are few. On the p-side, the reverse. Electrons diffuse into the p-side. Holes diffuse into the n-side. Each electron that leaves the n-side leaves a positive donor ion behind. Each hole that leaves the p-side leaves a negative acceptor ion behind. Those ions cannot wander off. They are stuck in the crystal. A sheet of positive charge therefore faces a sheet of negative charge, with a region between them that has been emptied of mobile carriers. That region is the depletion layer, or space-charge region.</w:t>
      </w:r>
    </w:p>
    <w:p>
      <w:pPr>
        <w:pStyle w:val="Heading2"/>
      </w:pPr>
      <w:r>
        <w:t>4.2 Built-in voltage</w:t>
      </w:r>
    </w:p>
    <w:p>
      <w:pPr>
        <w:spacing w:after="160" w:before="0" w:line="276" w:lineRule="auto"/>
      </w:pPr>
      <w:r>
        <w:rPr>
          <w:rFonts w:ascii="Calibri" w:hAnsi="Calibri" w:cs="Calibri" w:eastAsia="Calibri"/>
          <w:b w:val="0"/>
          <w:i w:val="0"/>
          <w:color w:val="000000"/>
          <w:sz w:val="22"/>
        </w:rPr>
        <w:t>The field of those two sheets points from the positive donor ions toward the negative acceptor ions, which is from n toward p. It pushes electrons back toward the n-side and holes back toward the p-side, opposing the diffusion that created it. Equilibrium is the balance. The potential difference that belongs to that balance is the built-in voltage,</w:t>
      </w:r>
    </w:p>
    <w:p>
      <w:pPr>
        <w:spacing w:after="160" w:before="0" w:line="276" w:lineRule="auto"/>
        <w:jc w:val="center"/>
      </w:pPr>
      <w:r>
        <w:rPr>
          <w:rFonts w:ascii="Calibri" w:hAnsi="Calibri" w:cs="Calibri" w:eastAsia="Calibri"/>
          <w:b w:val="0"/>
          <w:i w:val="0"/>
          <w:color w:val="000000"/>
          <w:sz w:val="22"/>
        </w:rPr>
        <w:t>Vbi = VT ln(NA ND / ni²)</w:t>
      </w:r>
    </w:p>
    <w:p>
      <w:pPr>
        <w:spacing w:after="160" w:before="0" w:line="276" w:lineRule="auto"/>
      </w:pPr>
      <w:r>
        <w:rPr>
          <w:rFonts w:ascii="Calibri" w:hAnsi="Calibri" w:cs="Calibri" w:eastAsia="Calibri"/>
          <w:b w:val="0"/>
          <w:i w:val="0"/>
          <w:color w:val="000000"/>
          <w:sz w:val="22"/>
        </w:rPr>
        <w:t>for an abrupt junction with both sides doped well above ni. Notice what raises Vbi: heavier doping on either side, or a smaller ni. Notice what does not appear: the applied voltage. Vbi is a property of the two dopings and the temperature. Applying a battery changes the barrier the carriers actually face, which is Vbi minus the applied forward voltage, but it does not rewrite this formula.</w:t>
      </w:r>
    </w:p>
    <w:p>
      <w:pPr>
        <w:pStyle w:val="Heading2"/>
      </w:pPr>
      <w:r>
        <w:t>4.3 How wide the empty region is</w:t>
      </w:r>
    </w:p>
    <w:p>
      <w:pPr>
        <w:spacing w:after="160" w:before="0" w:line="276" w:lineRule="auto"/>
      </w:pPr>
      <w:r>
        <w:rPr>
          <w:rFonts w:ascii="Calibri" w:hAnsi="Calibri" w:cs="Calibri" w:eastAsia="Calibri"/>
          <w:b w:val="0"/>
          <w:i w:val="0"/>
          <w:color w:val="000000"/>
          <w:sz w:val="22"/>
        </w:rPr>
        <w:t>For a one-sided abrupt junction, almost all of the depletion width sits on the lightly doped side. If that side is n-type with doping ND and the applied voltage is V (positive V means forward),</w:t>
      </w:r>
    </w:p>
    <w:p>
      <w:pPr>
        <w:spacing w:after="160" w:before="0" w:line="276" w:lineRule="auto"/>
        <w:jc w:val="center"/>
      </w:pPr>
      <w:r>
        <w:rPr>
          <w:rFonts w:ascii="Calibri" w:hAnsi="Calibri" w:cs="Calibri" w:eastAsia="Calibri"/>
          <w:b w:val="0"/>
          <w:i w:val="0"/>
          <w:color w:val="000000"/>
          <w:sz w:val="22"/>
        </w:rPr>
        <w:t>W = sqrt( 2 εs (Vbi − V) / (q ND) )</w:t>
      </w:r>
    </w:p>
    <w:p>
      <w:pPr>
        <w:spacing w:after="160" w:before="0" w:line="276" w:lineRule="auto"/>
      </w:pPr>
      <w:r>
        <w:rPr>
          <w:rFonts w:ascii="Calibri" w:hAnsi="Calibri" w:cs="Calibri" w:eastAsia="Calibri"/>
          <w:b w:val="0"/>
          <w:i w:val="0"/>
          <w:color w:val="000000"/>
          <w:sz w:val="22"/>
        </w:rPr>
        <w:t>εs is the permittivity of silicon, 11.7 times the permittivity of free space. Forward bias shrinks W. Reverse bias grows it. The square root is why doubling the reverse voltage does not double the width.</w:t>
      </w:r>
    </w:p>
    <w:p>
      <w:pPr>
        <w:spacing w:after="160" w:before="0" w:line="276" w:lineRule="auto"/>
      </w:pPr>
      <w:r>
        <w:rPr>
          <w:rFonts w:ascii="Calibri" w:hAnsi="Calibri" w:cs="Calibri" w:eastAsia="Calibri"/>
          <w:b w:val="0"/>
          <w:i w:val="0"/>
          <w:color w:val="000000"/>
          <w:sz w:val="22"/>
        </w:rPr>
        <w:t>Key idea. A pn junction in a drawer already has a built-in voltage. The battery later adds to that story. It does not start it.</w:t>
      </w:r>
    </w:p>
    <w:p>
      <w:pPr>
        <w:pStyle w:val="Heading2"/>
      </w:pPr>
      <w:r>
        <w:t>Worked Example 4.1</w:t>
      </w:r>
    </w:p>
    <w:p>
      <w:pPr>
        <w:spacing w:after="160" w:before="0" w:line="276" w:lineRule="auto"/>
      </w:pPr>
      <w:r>
        <w:rPr>
          <w:rFonts w:ascii="Calibri" w:hAnsi="Calibri" w:cs="Calibri" w:eastAsia="Calibri"/>
          <w:b w:val="0"/>
          <w:i w:val="0"/>
          <w:color w:val="000000"/>
          <w:sz w:val="22"/>
        </w:rPr>
        <w:t>Both sides are doped at 1.0×10^16 cm⁻³. Find Vbi. Then treat the junction as one-sided on an n-type side of that same doping, at zero applied volts, and find W. This is a teaching idealization of a symmetric junction, used so the arithmetic stays visible.</w:t>
      </w:r>
    </w:p>
    <w:p>
      <w:pPr>
        <w:spacing w:after="160" w:before="0" w:line="276" w:lineRule="auto"/>
      </w:pPr>
      <w:r>
        <w:rPr>
          <w:rFonts w:ascii="Calibri" w:hAnsi="Calibri" w:cs="Calibri" w:eastAsia="Calibri"/>
          <w:b w:val="0"/>
          <w:i w:val="0"/>
          <w:color w:val="000000"/>
          <w:sz w:val="22"/>
        </w:rPr>
        <w:t>NA ND / ni² = 1.0×10^32 / 1.0×10^20 = 1.0×10^12. ln(10^12) = 27.631. Vbi = (0.026)(27.631) = 0.718 V. W = 3.048e-05 cm = 0.305 μm. A few tenths of a micron of emptied crystal is enough to hold about seven-tenths of a volt.</w:t>
      </w:r>
    </w:p>
    <w:p>
      <w:pPr>
        <w:pStyle w:val="Heading2"/>
      </w:pPr>
      <w:r>
        <w:t>Practice</w:t>
      </w:r>
    </w:p>
    <w:p>
      <w:pPr>
        <w:spacing w:after="160" w:before="0" w:line="276" w:lineRule="auto"/>
      </w:pPr>
      <w:r>
        <w:rPr>
          <w:rFonts w:ascii="Calibri" w:hAnsi="Calibri" w:cs="Calibri" w:eastAsia="Calibri"/>
          <w:b w:val="0"/>
          <w:i w:val="0"/>
          <w:color w:val="000000"/>
          <w:sz w:val="22"/>
        </w:rPr>
        <w:t>1. NA = 1.0×10^18 cm⁻³ and ND = 1.0×10^16 cm⁻³. Find Vbi with this book's constants.</w:t>
      </w:r>
    </w:p>
    <w:p>
      <w:pPr>
        <w:spacing w:after="160" w:before="0" w:line="276" w:lineRule="auto"/>
      </w:pPr>
      <w:r>
        <w:rPr>
          <w:rFonts w:ascii="Calibri" w:hAnsi="Calibri" w:cs="Calibri" w:eastAsia="Calibri"/>
          <w:b w:val="0"/>
          <w:i w:val="0"/>
          <w:color w:val="000000"/>
          <w:sz w:val="22"/>
        </w:rPr>
        <w:t>2. Using the W of Worked Example 4.1 as the zero-bias width, does a reverse bias of a few volts make W several times larger, or only somewhat larger? Argue from the square root before you compute.</w:t>
      </w:r>
    </w:p>
    <w:p>
      <w:pPr>
        <w:spacing w:after="160" w:before="0" w:line="276" w:lineRule="auto"/>
      </w:pPr>
      <w:r>
        <w:rPr>
          <w:rFonts w:ascii="Calibri" w:hAnsi="Calibri" w:cs="Calibri" w:eastAsia="Calibri"/>
          <w:b w:val="0"/>
          <w:i w:val="0"/>
          <w:color w:val="000000"/>
          <w:sz w:val="22"/>
        </w:rPr>
        <w:t>3. Why does heating the crystal, which raises ni, lower Vbi?</w:t>
      </w:r>
    </w:p>
    <w:p>
      <w:pPr>
        <w:pStyle w:val="Heading1"/>
      </w:pPr>
      <w:r>
        <w:t>Chapter 5. The Diode Law Is a Crowd Crossing a Barrier</w:t>
      </w:r>
    </w:p>
    <w:p>
      <w:pPr>
        <w:spacing w:after="160" w:before="0" w:line="276" w:lineRule="auto"/>
      </w:pPr>
      <w:r>
        <w:rPr>
          <w:rFonts w:ascii="Calibri" w:hAnsi="Calibri" w:cs="Calibri" w:eastAsia="Calibri"/>
          <w:b w:val="0"/>
          <w:i w:val="0"/>
          <w:color w:val="000000"/>
          <w:sz w:val="22"/>
        </w:rPr>
        <w:t>A turnstile at a stadium lets a few people through when the bar is high, and a great many when someone lowers it by a hand's width. The diode is that turnstile for the minority carriers waiting at the edge of the depletion layer. Lower the barrier a little and the forward current multiplies. Raise it and the forward crowd disappears, leaving only a small reverse trickle.</w:t>
      </w:r>
    </w:p>
    <w:p>
      <w:pPr>
        <w:pStyle w:val="Heading2"/>
      </w:pPr>
      <w:r>
        <w:t>5.1 The equation</w:t>
      </w:r>
    </w:p>
    <w:p>
      <w:pPr>
        <w:spacing w:after="160" w:before="0" w:line="276" w:lineRule="auto"/>
      </w:pPr>
      <w:r>
        <w:rPr>
          <w:rFonts w:ascii="Calibri" w:hAnsi="Calibri" w:cs="Calibri" w:eastAsia="Calibri"/>
          <w:b w:val="0"/>
          <w:i w:val="0"/>
          <w:color w:val="000000"/>
          <w:sz w:val="22"/>
        </w:rPr>
        <w:t>For an ideal diode the current is</w:t>
      </w:r>
    </w:p>
    <w:p>
      <w:pPr>
        <w:spacing w:after="160" w:before="0" w:line="276" w:lineRule="auto"/>
        <w:jc w:val="center"/>
      </w:pPr>
      <w:r>
        <w:rPr>
          <w:rFonts w:ascii="Calibri" w:hAnsi="Calibri" w:cs="Calibri" w:eastAsia="Calibri"/>
          <w:b w:val="0"/>
          <w:i w:val="0"/>
          <w:color w:val="000000"/>
          <w:sz w:val="22"/>
        </w:rPr>
        <w:t>I = IS ( e^(V / VT) − 1 )</w:t>
      </w:r>
    </w:p>
    <w:p>
      <w:pPr>
        <w:spacing w:after="160" w:before="0" w:line="276" w:lineRule="auto"/>
      </w:pPr>
      <w:r>
        <w:rPr>
          <w:rFonts w:ascii="Calibri" w:hAnsi="Calibri" w:cs="Calibri" w:eastAsia="Calibri"/>
          <w:b w:val="0"/>
          <w:i w:val="0"/>
          <w:color w:val="000000"/>
          <w:sz w:val="22"/>
        </w:rPr>
        <w:t>V is the applied voltage, positive when the p-side is positive, which is forward bias. IS is the saturation current, set by the area, the doping, and the lifetime of the minorities. This chapter's worked diode uses IS = 1 fA = 10⁻¹⁵ A, a small-junction teaching value, not a claim about a particular part number. VT is 26 mV. The "− 1" matters near zero and in reverse. A few tenths of a volt forward, the exponential is so large that I ≈ IS e^(V/VT).</w:t>
      </w:r>
    </w:p>
    <w:p>
      <w:pPr>
        <w:pStyle w:val="Heading2"/>
      </w:pPr>
      <w:r>
        <w:t>5.2 Sixty millivolts per decade</w:t>
      </w:r>
    </w:p>
    <w:p>
      <w:pPr>
        <w:spacing w:after="160" w:before="0" w:line="276" w:lineRule="auto"/>
      </w:pPr>
      <w:r>
        <w:rPr>
          <w:rFonts w:ascii="Calibri" w:hAnsi="Calibri" w:cs="Calibri" w:eastAsia="Calibri"/>
          <w:b w:val="0"/>
          <w:i w:val="0"/>
          <w:color w:val="000000"/>
          <w:sz w:val="22"/>
        </w:rPr>
        <w:t>Ask how much extra forward voltage multiplies the current by ten, once you are well above VT. The exponential must grow by 10, so the added voltage is VT ln(10).</w:t>
      </w:r>
    </w:p>
    <w:p>
      <w:pPr>
        <w:spacing w:after="160" w:before="0" w:line="276" w:lineRule="auto"/>
        <w:jc w:val="center"/>
      </w:pPr>
      <w:r>
        <w:rPr>
          <w:rFonts w:ascii="Calibri" w:hAnsi="Calibri" w:cs="Calibri" w:eastAsia="Calibri"/>
          <w:b w:val="0"/>
          <w:i w:val="0"/>
          <w:color w:val="000000"/>
          <w:sz w:val="22"/>
        </w:rPr>
        <w:t>VT ln(10) = 0.026 × 2.3026 = 59.9 mV.</w:t>
      </w:r>
    </w:p>
    <w:p>
      <w:pPr>
        <w:spacing w:after="160" w:before="0" w:line="276" w:lineRule="auto"/>
      </w:pPr>
      <w:r>
        <w:rPr>
          <w:rFonts w:ascii="Calibri" w:hAnsi="Calibri" w:cs="Calibri" w:eastAsia="Calibri"/>
          <w:b w:val="0"/>
          <w:i w:val="0"/>
          <w:color w:val="000000"/>
          <w:sz w:val="22"/>
        </w:rPr>
        <w:t>Call it 60 mV per decade of current at this book's room temperature. A real silicon diode is often closer to 60 mV only in a mid-current window. At very low current, recombination in the depletion layer makes the effective step larger. At high current, series resistance steals voltage. The ideal law is the spine. The part on the bench wears extra clothes, which is Chapter 6.</w:t>
      </w:r>
    </w:p>
    <w:p>
      <w:pPr>
        <w:pStyle w:val="Heading2"/>
      </w:pPr>
      <w:r>
        <w:t>5.3 There is no switch at 0.7 V</w:t>
      </w:r>
    </w:p>
    <w:p>
      <w:pPr>
        <w:spacing w:after="160" w:before="0" w:line="276" w:lineRule="auto"/>
      </w:pPr>
      <w:r>
        <w:rPr>
          <w:rFonts w:ascii="Calibri" w:hAnsi="Calibri" w:cs="Calibri" w:eastAsia="Calibri"/>
          <w:b w:val="0"/>
          <w:i w:val="0"/>
          <w:color w:val="000000"/>
          <w:sz w:val="22"/>
        </w:rPr>
        <w:t>A forward drop near 0.7 V is what you see when a small silicon diode is carrying a current of a good fraction of a milliamp, with an IS on the order of a femtoamp. It is an operating point, not a threshold the device crosses. Below that voltage the diode is already conducting. It is conducting less. Circuit sketches that draw an ideal switch plus a 0.7 V battery are welcome in Book 1 problems. They are the wrong picture if you are asking how leakage, a photodiode, or a low-current bias network behaves.</w:t>
      </w:r>
    </w:p>
    <w:p>
      <w:pPr>
        <w:spacing w:after="160" w:before="0" w:line="276" w:lineRule="auto"/>
      </w:pPr>
      <w:r>
        <w:rPr>
          <w:rFonts w:ascii="Calibri" w:hAnsi="Calibri" w:cs="Calibri" w:eastAsia="Calibri"/>
          <w:b w:val="0"/>
          <w:i w:val="0"/>
          <w:color w:val="000000"/>
          <w:sz w:val="22"/>
        </w:rPr>
        <w:t>Key idea. Forward current is exponential in voltage. A "turn-on voltage" is a current you chose to care about, read back through that exponential.</w:t>
      </w:r>
    </w:p>
    <w:p>
      <w:pPr>
        <w:pStyle w:val="Heading2"/>
      </w:pPr>
      <w:r>
        <w:t>Worked Example 5.1</w:t>
      </w:r>
    </w:p>
    <w:p>
      <w:pPr>
        <w:spacing w:after="160" w:before="0" w:line="276" w:lineRule="auto"/>
      </w:pPr>
      <w:r>
        <w:rPr>
          <w:rFonts w:ascii="Calibri" w:hAnsi="Calibri" w:cs="Calibri" w:eastAsia="Calibri"/>
          <w:b w:val="0"/>
          <w:i w:val="0"/>
          <w:color w:val="000000"/>
          <w:sz w:val="22"/>
        </w:rPr>
        <w:t>IS = 1.0×10⁻¹⁵ A and VT = 26 mV. Find I at 0.50 V, 0.60 V, and 0.70 V. Then find the forward voltage that produces 1.0 mA.</w:t>
      </w:r>
    </w:p>
    <w:p>
      <w:pPr>
        <w:spacing w:after="160" w:before="0" w:line="276" w:lineRule="auto"/>
      </w:pPr>
      <w:r>
        <w:rPr>
          <w:rFonts w:ascii="Calibri" w:hAnsi="Calibri" w:cs="Calibri" w:eastAsia="Calibri"/>
          <w:b w:val="0"/>
          <w:i w:val="0"/>
          <w:color w:val="000000"/>
          <w:sz w:val="22"/>
        </w:rPr>
        <w:t>At 0.50 V, I = 2.248e-07 A = 0.225 μA. At 0.60 V, I = 1.052e-05 A = 10.52 μA. At 0.70 V, I = 4.927e-04 A = 0.493 mA. From 0.60 V to 0.70 V the current rises by a factor of 46.8, close to the decade-and-a-half that 100 mV predicts (100/60 ≈ 1.7 decades, and 10^1.67 ≈ 47). For 1.0 mA, V = VT ln(I/IS + 1) = 0.718 V. The familiar seven-tenths of a volt showed up because we asked for about a milliamp, not because the silicon changed state.</w:t>
      </w:r>
    </w:p>
    <w:p>
      <w:pPr>
        <w:pStyle w:val="Heading2"/>
      </w:pPr>
      <w:r>
        <w:t>Practice</w:t>
      </w:r>
    </w:p>
    <w:p>
      <w:pPr>
        <w:spacing w:after="160" w:before="0" w:line="276" w:lineRule="auto"/>
      </w:pPr>
      <w:r>
        <w:rPr>
          <w:rFonts w:ascii="Calibri" w:hAnsi="Calibri" w:cs="Calibri" w:eastAsia="Calibri"/>
          <w:b w:val="0"/>
          <w:i w:val="0"/>
          <w:color w:val="000000"/>
          <w:sz w:val="22"/>
        </w:rPr>
        <w:t>1. Same diode. Find I at 0.65 V.</w:t>
      </w:r>
    </w:p>
    <w:p>
      <w:pPr>
        <w:spacing w:after="160" w:before="0" w:line="276" w:lineRule="auto"/>
      </w:pPr>
      <w:r>
        <w:rPr>
          <w:rFonts w:ascii="Calibri" w:hAnsi="Calibri" w:cs="Calibri" w:eastAsia="Calibri"/>
          <w:b w:val="0"/>
          <w:i w:val="0"/>
          <w:color w:val="000000"/>
          <w:sz w:val="22"/>
        </w:rPr>
        <w:t>2. How much must V rise to take this diode from 0.1 mA to 1 mA, using the 60 mV/decade rule? Check it against the exact formula.</w:t>
      </w:r>
    </w:p>
    <w:p>
      <w:pPr>
        <w:spacing w:after="160" w:before="0" w:line="276" w:lineRule="auto"/>
      </w:pPr>
      <w:r>
        <w:rPr>
          <w:rFonts w:ascii="Calibri" w:hAnsi="Calibri" w:cs="Calibri" w:eastAsia="Calibri"/>
          <w:b w:val="0"/>
          <w:i w:val="0"/>
          <w:color w:val="000000"/>
          <w:sz w:val="22"/>
        </w:rPr>
        <w:t>3. Reverse bias of 0.2 V. Compute I from the full equation. Why is the result about −IS, and why is a real reverse current often larger than this ideal?</w:t>
      </w:r>
    </w:p>
    <w:p>
      <w:pPr>
        <w:pStyle w:val="Heading1"/>
      </w:pPr>
      <w:r>
        <w:t>Chapter 6. The Diode You Can Buy</w:t>
      </w:r>
    </w:p>
    <w:p>
      <w:pPr>
        <w:spacing w:after="160" w:before="0" w:line="276" w:lineRule="auto"/>
      </w:pPr>
      <w:r>
        <w:rPr>
          <w:rFonts w:ascii="Calibri" w:hAnsi="Calibri" w:cs="Calibri" w:eastAsia="Calibri"/>
          <w:b w:val="0"/>
          <w:i w:val="0"/>
          <w:color w:val="000000"/>
          <w:sz w:val="22"/>
        </w:rPr>
        <w:t>The part in the drawer has a glass or plastic body, two leads, a junction area someone chose, and a data sheet with a curve that only roughly matches Chapter 5. The law is still in there. Three extras decide whether a circuit works: the junction behaves as a capacitor, a large reverse voltage eventually breaks the crystal down, and a forward current does not stop the instant you reverse the voltage.</w:t>
      </w:r>
    </w:p>
    <w:p>
      <w:pPr>
        <w:pStyle w:val="Heading2"/>
      </w:pPr>
      <w:r>
        <w:t>6.1 Junction capacitance</w:t>
      </w:r>
    </w:p>
    <w:p>
      <w:pPr>
        <w:spacing w:after="160" w:before="0" w:line="276" w:lineRule="auto"/>
      </w:pPr>
      <w:r>
        <w:rPr>
          <w:rFonts w:ascii="Calibri" w:hAnsi="Calibri" w:cs="Calibri" w:eastAsia="Calibri"/>
          <w:b w:val="0"/>
          <w:i w:val="0"/>
          <w:color w:val="000000"/>
          <w:sz w:val="22"/>
        </w:rPr>
        <w:t>The depletion layer is an insulator between two conducting regions, which is a capacitor. Its value falls as reverse bias widens the layer. For an abrupt junction a serviceable model is</w:t>
      </w:r>
    </w:p>
    <w:p>
      <w:pPr>
        <w:spacing w:after="160" w:before="0" w:line="276" w:lineRule="auto"/>
        <w:jc w:val="center"/>
      </w:pPr>
      <w:r>
        <w:rPr>
          <w:rFonts w:ascii="Calibri" w:hAnsi="Calibri" w:cs="Calibri" w:eastAsia="Calibri"/>
          <w:b w:val="0"/>
          <w:i w:val="0"/>
          <w:color w:val="000000"/>
          <w:sz w:val="22"/>
        </w:rPr>
        <w:t>Cj = Cj0 / sqrt(1 − V/Vbi)</w:t>
      </w:r>
    </w:p>
    <w:p>
      <w:pPr>
        <w:spacing w:after="160" w:before="0" w:line="276" w:lineRule="auto"/>
      </w:pPr>
      <w:r>
        <w:rPr>
          <w:rFonts w:ascii="Calibri" w:hAnsi="Calibri" w:cs="Calibri" w:eastAsia="Calibri"/>
          <w:b w:val="0"/>
          <w:i w:val="0"/>
          <w:color w:val="000000"/>
          <w:sz w:val="22"/>
        </w:rPr>
        <w:t>with V negative in reverse, and Cj0 the zero-bias value set by area and doping. Varactor diodes are ordinary junctions used on purpose as voltage-controlled capacitors. Rectifier diodes carry the same capacitance whether you asked for it or not. At radio frequency that capacitance is part of the matching network. At audio it is often ignorable. The frequency, not the part's name, decides.</w:t>
      </w:r>
    </w:p>
    <w:p>
      <w:pPr>
        <w:pStyle w:val="Heading2"/>
      </w:pPr>
      <w:r>
        <w:t>6.2 Breakdown</w:t>
      </w:r>
    </w:p>
    <w:p>
      <w:pPr>
        <w:spacing w:after="160" w:before="0" w:line="276" w:lineRule="auto"/>
      </w:pPr>
      <w:r>
        <w:rPr>
          <w:rFonts w:ascii="Calibri" w:hAnsi="Calibri" w:cs="Calibri" w:eastAsia="Calibri"/>
          <w:b w:val="0"/>
          <w:i w:val="0"/>
          <w:color w:val="000000"/>
          <w:sz w:val="22"/>
        </w:rPr>
        <w:t>Push reverse bias high enough and the field in the depletion layer rips bonds apart or gives carriers enough energy between collisions to create more carriers. Current then rises steeply at nearly constant voltage. A Zener diode is a junction designed so that this knee sits at a useful, specified voltage, and so that the part can survive the current you intend to run through that knee. A signal diode's breakdown voltage is a limit, not a feature. Exceed it without a current limit and the junction overheats.</w:t>
      </w:r>
    </w:p>
    <w:p>
      <w:pPr>
        <w:spacing w:after="160" w:before="0" w:line="276" w:lineRule="auto"/>
      </w:pPr>
      <w:r>
        <w:rPr>
          <w:rFonts w:ascii="Calibri" w:hAnsi="Calibri" w:cs="Calibri" w:eastAsia="Calibri"/>
          <w:b w:val="0"/>
          <w:i w:val="0"/>
          <w:color w:val="000000"/>
          <w:sz w:val="22"/>
        </w:rPr>
        <w:t>Two microscopic stories share that knee. Zener tunneling dominates at low breakdown voltages. Avalanche, the carrier-multiplication story, dominates at higher ones. Data sheets still say "Zener" for both. The circuit fact is the steep reverse knee. The name on the bag is older than the distinction.</w:t>
      </w:r>
    </w:p>
    <w:p>
      <w:pPr>
        <w:pStyle w:val="Heading2"/>
      </w:pPr>
      <w:r>
        <w:t>6.3 Reverse recovery</w:t>
      </w:r>
    </w:p>
    <w:p>
      <w:pPr>
        <w:spacing w:after="160" w:before="0" w:line="276" w:lineRule="auto"/>
      </w:pPr>
      <w:r>
        <w:rPr>
          <w:rFonts w:ascii="Calibri" w:hAnsi="Calibri" w:cs="Calibri" w:eastAsia="Calibri"/>
          <w:b w:val="0"/>
          <w:i w:val="0"/>
          <w:color w:val="000000"/>
          <w:sz w:val="22"/>
        </w:rPr>
        <w:t>Forward current stores minority charge on both sides of the junction. When the circuit reverses the voltage, that stored charge has to come back out, or recombine, before the diode can block. For a interval on the order of the storage delay the diode still conducts backward. Fast-recovery and Schottky diodes exist because that interval is expensive in a switching supply. A Schottky diode is a metal-semiconductor junction. It has a lower forward drop and almost no stored minority charge, and it generally leaks more and breaks down sooner than a pn diode of similar size. Choose it when the switching edge is the problem. Choose a pn diode when the reverse voltage and the leakage are the problem.</w:t>
      </w:r>
    </w:p>
    <w:p>
      <w:pPr>
        <w:spacing w:after="160" w:before="0" w:line="276" w:lineRule="auto"/>
      </w:pPr>
      <w:r>
        <w:rPr>
          <w:rFonts w:ascii="Calibri" w:hAnsi="Calibri" w:cs="Calibri" w:eastAsia="Calibri"/>
          <w:b w:val="0"/>
          <w:i w:val="0"/>
          <w:color w:val="000000"/>
          <w:sz w:val="22"/>
        </w:rPr>
        <w:t>Key idea. The exponential law is the junction. Capacitance, breakdown, and stored charge are why the data sheet is thicker than the equation.</w:t>
      </w:r>
    </w:p>
    <w:p>
      <w:pPr>
        <w:pStyle w:val="Heading2"/>
      </w:pPr>
      <w:r>
        <w:t>Worked Example 6.1</w:t>
      </w:r>
    </w:p>
    <w:p>
      <w:pPr>
        <w:spacing w:after="160" w:before="0" w:line="276" w:lineRule="auto"/>
      </w:pPr>
      <w:r>
        <w:rPr>
          <w:rFonts w:ascii="Calibri" w:hAnsi="Calibri" w:cs="Calibri" w:eastAsia="Calibri"/>
          <w:b w:val="0"/>
          <w:i w:val="0"/>
          <w:color w:val="000000"/>
          <w:sz w:val="22"/>
        </w:rPr>
        <w:t>An abrupt-junction diode has Cj0 = 10 pF and the Vbi of Worked Example 4.1, 0.718 V. Find Cj at a reverse bias of 5 V.</w:t>
      </w:r>
    </w:p>
    <w:p>
      <w:pPr>
        <w:spacing w:after="160" w:before="0" w:line="276" w:lineRule="auto"/>
      </w:pPr>
      <w:r>
        <w:rPr>
          <w:rFonts w:ascii="Calibri" w:hAnsi="Calibri" w:cs="Calibri" w:eastAsia="Calibri"/>
          <w:b w:val="0"/>
          <w:i w:val="0"/>
          <w:color w:val="000000"/>
          <w:sz w:val="22"/>
        </w:rPr>
        <w:t>V/Vbi = −5 / 0.718 = -6.960. 1 − V/Vbi = 7.960. The square root is 2.821. Cj = 10 pF / 2.821 = 3.54 pF. Five volts of reverse bias cut the capacitance to about a third. A tuner that expects a wide capacitance range is using this same square root, over whatever bias its varactor is allowed.</w:t>
      </w:r>
    </w:p>
    <w:p>
      <w:pPr>
        <w:pStyle w:val="Heading2"/>
      </w:pPr>
      <w:r>
        <w:t>Practice</w:t>
      </w:r>
    </w:p>
    <w:p>
      <w:pPr>
        <w:spacing w:after="160" w:before="0" w:line="276" w:lineRule="auto"/>
      </w:pPr>
      <w:r>
        <w:rPr>
          <w:rFonts w:ascii="Calibri" w:hAnsi="Calibri" w:cs="Calibri" w:eastAsia="Calibri"/>
          <w:b w:val="0"/>
          <w:i w:val="0"/>
          <w:color w:val="000000"/>
          <w:sz w:val="22"/>
        </w:rPr>
        <w:t>1. Cj0 = 20 pF, same Vbi, reverse bias 2 V. Find Cj.</w:t>
      </w:r>
    </w:p>
    <w:p>
      <w:pPr>
        <w:spacing w:after="160" w:before="0" w:line="276" w:lineRule="auto"/>
      </w:pPr>
      <w:r>
        <w:rPr>
          <w:rFonts w:ascii="Calibri" w:hAnsi="Calibri" w:cs="Calibri" w:eastAsia="Calibri"/>
          <w:b w:val="0"/>
          <w:i w:val="0"/>
          <w:color w:val="000000"/>
          <w:sz w:val="22"/>
        </w:rPr>
        <w:t>2. A rectifier data sheet lists a reverse-recovery time. What stored thing is that time waiting on, and why does a Schottky diode largely skip it?</w:t>
      </w:r>
    </w:p>
    <w:p>
      <w:pPr>
        <w:spacing w:after="160" w:before="0" w:line="276" w:lineRule="auto"/>
      </w:pPr>
      <w:r>
        <w:rPr>
          <w:rFonts w:ascii="Calibri" w:hAnsi="Calibri" w:cs="Calibri" w:eastAsia="Calibri"/>
          <w:b w:val="0"/>
          <w:i w:val="0"/>
          <w:color w:val="000000"/>
          <w:sz w:val="22"/>
        </w:rPr>
        <w:t>3. A 5.1 V Zener is used as a reference with a series resistor from a 12 V rail. In one sentence, what does the resistor do that the junction itself does not?</w:t>
      </w:r>
    </w:p>
    <w:p>
      <w:pPr>
        <w:pStyle w:val="Heading1"/>
      </w:pPr>
      <w:r>
        <w:t>Appendix A. Constants Used in This Part</w:t>
      </w:r>
    </w:p>
    <w:p>
      <w:pPr>
        <w:spacing w:after="160" w:before="0" w:line="276" w:lineRule="auto"/>
      </w:pPr>
      <w:r>
        <w:rPr>
          <w:rFonts w:ascii="Calibri" w:hAnsi="Calibri" w:cs="Calibri" w:eastAsia="Calibri"/>
          <w:b w:val="0"/>
          <w:i w:val="0"/>
          <w:color w:val="000000"/>
          <w:sz w:val="22"/>
        </w:rPr>
        <w:t>Thermal voltage VT: 26 mV. Declared room-temperature hand value.</w:t>
      </w:r>
    </w:p>
    <w:p>
      <w:pPr>
        <w:spacing w:after="160" w:before="0" w:line="276" w:lineRule="auto"/>
      </w:pPr>
      <w:r>
        <w:rPr>
          <w:rFonts w:ascii="Calibri" w:hAnsi="Calibri" w:cs="Calibri" w:eastAsia="Calibri"/>
          <w:b w:val="0"/>
          <w:i w:val="0"/>
          <w:color w:val="000000"/>
          <w:sz w:val="22"/>
        </w:rPr>
        <w:t>Intrinsic concentration ni of silicon: 1.0×10^10 cm⁻³. Declared hand value.</w:t>
      </w:r>
    </w:p>
    <w:p>
      <w:pPr>
        <w:spacing w:after="160" w:before="0" w:line="276" w:lineRule="auto"/>
      </w:pPr>
      <w:r>
        <w:rPr>
          <w:rFonts w:ascii="Calibri" w:hAnsi="Calibri" w:cs="Calibri" w:eastAsia="Calibri"/>
          <w:b w:val="0"/>
          <w:i w:val="0"/>
          <w:color w:val="000000"/>
          <w:sz w:val="22"/>
        </w:rPr>
        <w:t>Elementary charge q: 1.602×10⁻¹⁹ C.</w:t>
      </w:r>
    </w:p>
    <w:p>
      <w:pPr>
        <w:spacing w:after="160" w:before="0" w:line="276" w:lineRule="auto"/>
      </w:pPr>
      <w:r>
        <w:rPr>
          <w:rFonts w:ascii="Calibri" w:hAnsi="Calibri" w:cs="Calibri" w:eastAsia="Calibri"/>
          <w:b w:val="0"/>
          <w:i w:val="0"/>
          <w:color w:val="000000"/>
          <w:sz w:val="22"/>
        </w:rPr>
        <w:t>Relative permittivity of silicon: 11.7.</w:t>
      </w:r>
    </w:p>
    <w:p>
      <w:pPr>
        <w:spacing w:after="160" w:before="0" w:line="276" w:lineRule="auto"/>
      </w:pPr>
      <w:r>
        <w:rPr>
          <w:rFonts w:ascii="Calibri" w:hAnsi="Calibri" w:cs="Calibri" w:eastAsia="Calibri"/>
          <w:b w:val="0"/>
          <w:i w:val="0"/>
          <w:color w:val="000000"/>
          <w:sz w:val="22"/>
        </w:rPr>
        <w:t>Working mobilities, when a problem states none: μn = 1000 cm²/V·s, μp = 480 cm²/V·s.</w:t>
      </w:r>
    </w:p>
    <w:p>
      <w:pPr>
        <w:spacing w:after="160" w:before="0" w:line="276" w:lineRule="auto"/>
      </w:pPr>
      <w:r>
        <w:rPr>
          <w:rFonts w:ascii="Calibri" w:hAnsi="Calibri" w:cs="Calibri" w:eastAsia="Calibri"/>
          <w:b w:val="0"/>
          <w:i w:val="0"/>
          <w:color w:val="000000"/>
          <w:sz w:val="22"/>
        </w:rPr>
        <w:t>Einstein, from those values: Dn = 26.0 cm²/s, Dp = 12.48 cm²/s.</w:t>
      </w:r>
    </w:p>
    <w:p>
      <w:pPr>
        <w:spacing w:after="160" w:before="0" w:line="276" w:lineRule="auto"/>
      </w:pPr>
      <w:r>
        <w:rPr>
          <w:rFonts w:ascii="Calibri" w:hAnsi="Calibri" w:cs="Calibri" w:eastAsia="Calibri"/>
          <w:b w:val="0"/>
          <w:i w:val="0"/>
          <w:color w:val="000000"/>
          <w:sz w:val="22"/>
        </w:rPr>
        <w:t>Voltage per decade of ideal forward current: 59.9 mV.</w:t>
      </w:r>
    </w:p>
    <w:p>
      <w:pPr>
        <w:spacing w:after="160" w:before="0" w:line="276" w:lineRule="auto"/>
      </w:pPr>
      <w:r>
        <w:rPr>
          <w:rFonts w:ascii="Calibri" w:hAnsi="Calibri" w:cs="Calibri" w:eastAsia="Calibri"/>
          <w:b w:val="0"/>
          <w:i w:val="0"/>
          <w:color w:val="000000"/>
          <w:sz w:val="22"/>
        </w:rPr>
        <w:t>Worked-diode saturation current: IS = 1.0×10⁻¹⁵ A.</w:t>
      </w:r>
    </w:p>
    <w:p>
      <w:pPr>
        <w:spacing w:after="160" w:before="0" w:line="276" w:lineRule="auto"/>
      </w:pPr>
      <w:r>
        <w:rPr>
          <w:rFonts w:ascii="Calibri" w:hAnsi="Calibri" w:cs="Calibri" w:eastAsia="Calibri"/>
          <w:b w:val="0"/>
          <w:i w:val="0"/>
          <w:color w:val="000000"/>
          <w:sz w:val="22"/>
        </w:rPr>
        <w:t>Silicon bandgap cited in Chapter 1 is about 1.12 eV. Germanium about 0.66 eV. Gallium arsenide about 1.42 eV. Those three are orientation numbers, not inputs to the worked arithmetic.</w:t>
      </w:r>
    </w:p>
    <w:p>
      <w:pPr>
        <w:pStyle w:val="Heading1"/>
      </w:pPr>
      <w:r>
        <w:t>Appendix B. Answers to the Practice Problems</w:t>
      </w:r>
    </w:p>
    <w:p>
      <w:pPr>
        <w:pStyle w:val="Heading2"/>
      </w:pPr>
      <w:r>
        <w:t>Chapter 1</w:t>
      </w:r>
    </w:p>
    <w:p>
      <w:pPr>
        <w:spacing w:after="160" w:before="0" w:line="276" w:lineRule="auto"/>
      </w:pPr>
      <w:r>
        <w:rPr>
          <w:rFonts w:ascii="Calibri" w:hAnsi="Calibri" w:cs="Calibri" w:eastAsia="Calibri"/>
          <w:b w:val="0"/>
          <w:i w:val="0"/>
          <w:color w:val="000000"/>
          <w:sz w:val="22"/>
        </w:rPr>
        <w:t>1. p = ni²/n = 1.0e+05 cm⁻³. σ = q n μn = 0.1602 (Ω·cm)⁻¹. ρ = 6.242 Ω·cm. Ten times fewer electrons, ten times the resistivity.</w:t>
      </w:r>
    </w:p>
    <w:p>
      <w:pPr>
        <w:spacing w:after="160" w:before="0" w:line="276" w:lineRule="auto"/>
      </w:pPr>
      <w:r>
        <w:rPr>
          <w:rFonts w:ascii="Calibri" w:hAnsi="Calibri" w:cs="Calibri" w:eastAsia="Calibri"/>
          <w:b w:val="0"/>
          <w:i w:val="0"/>
          <w:color w:val="000000"/>
          <w:sz w:val="22"/>
        </w:rPr>
        <w:t>2. A wider gap means fewer bonds broken at a given temperature, so ni is smaller. Reverse current of a junction tracks that minority population, so the leakage falls.</w:t>
      </w:r>
    </w:p>
    <w:p>
      <w:pPr>
        <w:spacing w:after="160" w:before="0" w:line="276" w:lineRule="auto"/>
      </w:pPr>
      <w:r>
        <w:rPr>
          <w:rFonts w:ascii="Calibri" w:hAnsi="Calibri" w:cs="Calibri" w:eastAsia="Calibri"/>
          <w:b w:val="0"/>
          <w:i w:val="0"/>
          <w:color w:val="000000"/>
          <w:sz w:val="22"/>
        </w:rPr>
        <w:t>3. σ = q ni (μn + μp) = 2.371e-06 (Ω·cm)⁻¹. The hole term is μp/(μn+μp) = 0.32 of the total, about a third. It is not ignorable. It was ignorable in the worked example only because doping had made n huge and p tiny.</w:t>
      </w:r>
    </w:p>
    <w:p>
      <w:pPr>
        <w:pStyle w:val="Heading2"/>
      </w:pPr>
      <w:r>
        <w:t>Chapter 2</w:t>
      </w:r>
    </w:p>
    <w:p>
      <w:pPr>
        <w:spacing w:after="160" w:before="0" w:line="276" w:lineRule="auto"/>
      </w:pPr>
      <w:r>
        <w:rPr>
          <w:rFonts w:ascii="Calibri" w:hAnsi="Calibri" w:cs="Calibri" w:eastAsia="Calibri"/>
          <w:b w:val="0"/>
          <w:i w:val="0"/>
          <w:color w:val="000000"/>
          <w:sz w:val="22"/>
        </w:rPr>
        <w:t>1. n ≈ 1.0×10^15 cm⁻³. p = ni²/n = 1.0e+05 cm⁻³.</w:t>
      </w:r>
    </w:p>
    <w:p>
      <w:pPr>
        <w:spacing w:after="160" w:before="0" w:line="276" w:lineRule="auto"/>
      </w:pPr>
      <w:r>
        <w:rPr>
          <w:rFonts w:ascii="Calibri" w:hAnsi="Calibri" w:cs="Calibri" w:eastAsia="Calibri"/>
          <w:b w:val="0"/>
          <w:i w:val="0"/>
          <w:color w:val="000000"/>
          <w:sz w:val="22"/>
        </w:rPr>
        <w:t>2. The hole concentration is ni²/ND, not zero. At ND = 10^16 cm⁻³ it is 1.0e+04 cm⁻³.</w:t>
      </w:r>
    </w:p>
    <w:p>
      <w:pPr>
        <w:spacing w:after="160" w:before="0" w:line="276" w:lineRule="auto"/>
      </w:pPr>
      <w:r>
        <w:rPr>
          <w:rFonts w:ascii="Calibri" w:hAnsi="Calibri" w:cs="Calibri" w:eastAsia="Calibri"/>
          <w:b w:val="0"/>
          <w:i w:val="0"/>
          <w:color w:val="000000"/>
          <w:sz w:val="22"/>
        </w:rPr>
        <w:t>3. Donors exceed acceptors by 9.0×10^15 cm⁻³, so the material is n-type. The majority electron concentration is approximately ND − NA = 9.0×10^15 cm⁻³. The minority hole concentration is ni² divided by that majority, about 1.1×10^4 cm⁻³. The subtraction is charge neutrality with the small carrier terms dropped. Dropping them is fair here because both are far below the doping difference.</w:t>
      </w:r>
    </w:p>
    <w:p>
      <w:pPr>
        <w:pStyle w:val="Heading2"/>
      </w:pPr>
      <w:r>
        <w:t>Chapter 3</w:t>
      </w:r>
    </w:p>
    <w:p>
      <w:pPr>
        <w:spacing w:after="160" w:before="0" w:line="276" w:lineRule="auto"/>
      </w:pPr>
      <w:r>
        <w:rPr>
          <w:rFonts w:ascii="Calibri" w:hAnsi="Calibri" w:cs="Calibri" w:eastAsia="Calibri"/>
          <w:b w:val="0"/>
          <w:i w:val="0"/>
          <w:color w:val="000000"/>
          <w:sz w:val="22"/>
        </w:rPr>
        <w:t>1. Dn = 26.0 cm²/s. Dp = 12.48 cm²/s.</w:t>
      </w:r>
    </w:p>
    <w:p>
      <w:pPr>
        <w:spacing w:after="160" w:before="0" w:line="276" w:lineRule="auto"/>
      </w:pPr>
      <w:r>
        <w:rPr>
          <w:rFonts w:ascii="Calibri" w:hAnsi="Calibri" w:cs="Calibri" w:eastAsia="Calibri"/>
          <w:b w:val="0"/>
          <w:i w:val="0"/>
          <w:color w:val="000000"/>
          <w:sz w:val="22"/>
        </w:rPr>
        <w:t>2. |Jp| = q Dp |dp/dx| = 199.952 A/cm². Conventional current points the same way the holes are spreading.</w:t>
      </w:r>
    </w:p>
    <w:p>
      <w:pPr>
        <w:spacing w:after="160" w:before="0" w:line="276" w:lineRule="auto"/>
      </w:pPr>
      <w:r>
        <w:rPr>
          <w:rFonts w:ascii="Calibri" w:hAnsi="Calibri" w:cs="Calibri" w:eastAsia="Calibri"/>
          <w:b w:val="0"/>
          <w:i w:val="0"/>
          <w:color w:val="000000"/>
          <w:sz w:val="22"/>
        </w:rPr>
        <w:t>3. Jn,drift = q n μn E = 16.022 A/cm². The diffusion example was 374.909 A/cm². A modest field of 10 V/cm in this doping already beats that particular one-micron gradient. Steeper gradients, the kind inside a junction, put diffusion back in front.</w:t>
      </w:r>
    </w:p>
    <w:p>
      <w:pPr>
        <w:pStyle w:val="Heading2"/>
      </w:pPr>
      <w:r>
        <w:t>Chapter 4</w:t>
      </w:r>
    </w:p>
    <w:p>
      <w:pPr>
        <w:spacing w:after="160" w:before="0" w:line="276" w:lineRule="auto"/>
      </w:pPr>
      <w:r>
        <w:rPr>
          <w:rFonts w:ascii="Calibri" w:hAnsi="Calibri" w:cs="Calibri" w:eastAsia="Calibri"/>
          <w:b w:val="0"/>
          <w:i w:val="0"/>
          <w:color w:val="000000"/>
          <w:sz w:val="22"/>
        </w:rPr>
        <w:t>1. NA ND / ni² = 1.0×10^34 / 1.0×10^20 = 1.0×10^14. Vbi = 0.026 × ln(10^14) = 0.026 × 32.236 = 0.838 V.</w:t>
      </w:r>
    </w:p>
    <w:p>
      <w:pPr>
        <w:spacing w:after="160" w:before="0" w:line="276" w:lineRule="auto"/>
      </w:pPr>
      <w:r>
        <w:rPr>
          <w:rFonts w:ascii="Calibri" w:hAnsi="Calibri" w:cs="Calibri" w:eastAsia="Calibri"/>
          <w:b w:val="0"/>
          <w:i w:val="0"/>
          <w:color w:val="000000"/>
          <w:sz w:val="22"/>
        </w:rPr>
        <w:t>2. Only somewhat larger. Width follows the square root of (Vbi − V). A few volts of reverse bias increases the term inside the root by a factor of several, and the width by the square root of that factor, not by the factor itself.</w:t>
      </w:r>
    </w:p>
    <w:p>
      <w:pPr>
        <w:spacing w:after="160" w:before="0" w:line="276" w:lineRule="auto"/>
      </w:pPr>
      <w:r>
        <w:rPr>
          <w:rFonts w:ascii="Calibri" w:hAnsi="Calibri" w:cs="Calibri" w:eastAsia="Calibri"/>
          <w:b w:val="0"/>
          <w:i w:val="0"/>
          <w:color w:val="000000"/>
          <w:sz w:val="22"/>
        </w:rPr>
        <w:t>3. Vbi depends on ln(1/ni²). A larger ni shrinks the argument of the logarithm, so Vbi falls.</w:t>
      </w:r>
    </w:p>
    <w:p>
      <w:pPr>
        <w:pStyle w:val="Heading2"/>
      </w:pPr>
      <w:r>
        <w:t>Chapter 5</w:t>
      </w:r>
    </w:p>
    <w:p>
      <w:pPr>
        <w:spacing w:after="160" w:before="0" w:line="276" w:lineRule="auto"/>
      </w:pPr>
      <w:r>
        <w:rPr>
          <w:rFonts w:ascii="Calibri" w:hAnsi="Calibri" w:cs="Calibri" w:eastAsia="Calibri"/>
          <w:b w:val="0"/>
          <w:i w:val="0"/>
          <w:color w:val="000000"/>
          <w:sz w:val="22"/>
        </w:rPr>
        <w:t>1. I(0.65 V) = 7.200e-05 A = 72.00 μA.</w:t>
      </w:r>
    </w:p>
    <w:p>
      <w:pPr>
        <w:spacing w:after="160" w:before="0" w:line="276" w:lineRule="auto"/>
      </w:pPr>
      <w:r>
        <w:rPr>
          <w:rFonts w:ascii="Calibri" w:hAnsi="Calibri" w:cs="Calibri" w:eastAsia="Calibri"/>
          <w:b w:val="0"/>
          <w:i w:val="0"/>
          <w:color w:val="000000"/>
          <w:sz w:val="22"/>
        </w:rPr>
        <w:t>2. One decade is 59.9 mV, so the rule says 59.9 mV. Exact voltages: 0.6585 V at 0.1 mA and 0.7184 V at 1 mA, a difference of 59.9 mV. The rule is the exact ideal-diode result once I is far above IS, which it is.</w:t>
      </w:r>
    </w:p>
    <w:p>
      <w:pPr>
        <w:spacing w:after="160" w:before="0" w:line="276" w:lineRule="auto"/>
      </w:pPr>
      <w:r>
        <w:rPr>
          <w:rFonts w:ascii="Calibri" w:hAnsi="Calibri" w:cs="Calibri" w:eastAsia="Calibri"/>
          <w:b w:val="0"/>
          <w:i w:val="0"/>
          <w:color w:val="000000"/>
          <w:sz w:val="22"/>
        </w:rPr>
        <w:t>3. I(−0.2 V) = -9.995e-16 A, which is −IS times (1 − e^(−0.2/VT)). e^(−0.2/VT) is about 4.56e-04, so the factor in parentheses is already indistinguishable from 1 at three significant figures, and I ≈ −IS. A real diode adds surface leakage and generation inside the depletion layer, both missing from the ideal law.</w:t>
      </w:r>
    </w:p>
    <w:p>
      <w:pPr>
        <w:pStyle w:val="Heading2"/>
      </w:pPr>
      <w:r>
        <w:t>Chapter 6</w:t>
      </w:r>
    </w:p>
    <w:p>
      <w:pPr>
        <w:spacing w:after="160" w:before="0" w:line="276" w:lineRule="auto"/>
      </w:pPr>
      <w:r>
        <w:rPr>
          <w:rFonts w:ascii="Calibri" w:hAnsi="Calibri" w:cs="Calibri" w:eastAsia="Calibri"/>
          <w:b w:val="0"/>
          <w:i w:val="0"/>
          <w:color w:val="000000"/>
          <w:sz w:val="22"/>
        </w:rPr>
        <w:t>1. 1 − V/Vbi = 3.784. Cj = 20 / 1.945 = 10.28 pF.</w:t>
      </w:r>
    </w:p>
    <w:p>
      <w:pPr>
        <w:spacing w:after="160" w:before="0" w:line="276" w:lineRule="auto"/>
      </w:pPr>
      <w:r>
        <w:rPr>
          <w:rFonts w:ascii="Calibri" w:hAnsi="Calibri" w:cs="Calibri" w:eastAsia="Calibri"/>
          <w:b w:val="0"/>
          <w:i w:val="0"/>
          <w:color w:val="000000"/>
          <w:sz w:val="22"/>
        </w:rPr>
        <w:t>2. The time is waiting on minority charge stored by the forward current. A Schottky junction does not store that minority population in the same way, so the recovery tail is largely absent.</w:t>
      </w:r>
    </w:p>
    <w:p>
      <w:pPr>
        <w:spacing w:after="160" w:before="0" w:line="276" w:lineRule="auto"/>
      </w:pPr>
      <w:r>
        <w:rPr>
          <w:rFonts w:ascii="Calibri" w:hAnsi="Calibri" w:cs="Calibri" w:eastAsia="Calibri"/>
          <w:b w:val="0"/>
          <w:i w:val="0"/>
          <w:color w:val="000000"/>
          <w:sz w:val="22"/>
        </w:rPr>
        <w:t>3. The resistor sets the current through the knee. The junction sets the voltage. Without the resistor the supply would try to hold 12 V across a 5.1 V knee.</w:t>
      </w:r>
    </w:p>
    <w:p>
      <w:pPr>
        <w:pStyle w:val="Heading1"/>
      </w:pPr>
      <w:r>
        <w:t>Appendix C. What This Part Does Not Yet Cover</w:t>
      </w:r>
    </w:p>
    <w:p>
      <w:pPr>
        <w:spacing w:after="160" w:before="0" w:line="276" w:lineRule="auto"/>
      </w:pPr>
      <w:r>
        <w:rPr>
          <w:rFonts w:ascii="Calibri" w:hAnsi="Calibri" w:cs="Calibri" w:eastAsia="Calibri"/>
          <w:b w:val="0"/>
          <w:i w:val="0"/>
          <w:color w:val="000000"/>
          <w:sz w:val="22"/>
        </w:rPr>
        <w:t>Part II is the bipolar transistor. Part III is the MOSFET and the CMOS gate. Part IV is the inside of the amplifiers Book 2 treated as ideal blocks, checked against the 16th edition of Tietze, Schenk, and Gamm, whose op-amp chapter was the one rewritten for that edition. Part V is CMOS as a chip: sizing, delay, and the path from a gate to a placed design. Part VI is the handoff to the rest of the series.</w:t>
      </w:r>
    </w:p>
    <w:p>
      <w:pPr>
        <w:spacing w:after="160" w:before="0" w:line="276" w:lineRule="auto"/>
      </w:pPr>
      <w:r>
        <w:rPr>
          <w:rFonts w:ascii="Calibri" w:hAnsi="Calibri" w:cs="Calibri" w:eastAsia="Calibri"/>
          <w:b w:val="0"/>
          <w:i w:val="0"/>
          <w:color w:val="000000"/>
          <w:sz w:val="22"/>
        </w:rPr>
        <w:t>Those later books already have their source shelves in the series plan. Radio matching and lines belong to Book 4. Noise figures and receiver cascades belong to Book 5. Modulation belongs to Book 6. Phase-locked loops belong to Book 7. Microwave lines and the historical Radiation Laboratory volumes belong to Book 8. Antennas belong to Book 10. Emissions and grounding belong to Book 11. Sampling, multirate filters, and a receiver you can code belong to Book 14. Linear regulators and switch-mode supplies belong to Book 15. Bode plots as a general language belong to Book 16. High-speed copper, the hot loop of a buck converter, and the feedback divider of an LDO belong to Books 15 and 18 together. None of that is smuggled into the diode chapters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