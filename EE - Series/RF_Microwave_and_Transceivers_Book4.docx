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RF, Microwave, and Transceivers</w:t>
      </w:r>
    </w:p>
    <w:p>
      <w:pPr>
        <w:spacing w:after="160" w:line="276" w:lineRule="auto"/>
        <w:jc w:val="center"/>
      </w:pPr>
      <w:r>
        <w:rPr>
          <w:rFonts w:ascii="Calibri" w:hAnsi="Calibri" w:cs="Calibri"/>
          <w:b w:val="0"/>
          <w:i w:val="0"/>
          <w:color w:val="000000"/>
          <w:sz w:val="22"/>
        </w:rPr>
        <w:t>Book 4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Lines, Matching, Filters, Antennas, Power Amplifiers, Receivers, and Synthesizers, from 1 GHz to Millimeter Wave</w:t>
      </w:r>
    </w:p>
    <w:p>
      <w:pPr>
        <w:pStyle w:val="Heading1"/>
      </w:pPr>
      <w:r>
        <w:rPr>
          <w:i w:val="0"/>
        </w:rPr>
        <w:t>How to Use This Book</w:t>
      </w:r>
    </w:p>
    <w:p>
      <w:pPr/>
      <w:r>
        <w:rPr>
          <w:i w:val="0"/>
        </w:rPr>
        <w:t>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circulators, antenna measurement, noise in passive networks, a filter carried from specification to layout, and RF switches.</w:t>
      </w:r>
    </w:p>
    <w:p>
      <w:pPr/>
      <w:r>
        <w:rPr>
          <w:i w:val="0"/>
        </w:rPr>
        <w:t>Part II, Chapters 20 to 40, is the active radio. It follows a transmitter from the device to the antenna, through the load line, the amplifier classes, the Doherty amplifier, heat and combining, and then the receiver's noise and dynamic range, the oscillator and the PLL, and radar. Chapters 28 to 40 deepen the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w:t>
      </w:r>
    </w:p>
    <w:p>
      <w:pPr/>
      <w:r>
        <w:rPr>
          <w:i w:val="0"/>
        </w:rPr>
        <w:t>Each chapter states the question it answers, develops the picture in words, and then works it through with declared numbers. Every number in a worked example was computed, not estimated, and the answers to every practice problem are in Appendix B. The book uses one set of reference values throughout: the speed of light is 2.998 × 10⁸ m/s, the system reference impedance is 50 Ω, and the reference board has εr = 3.55. The link-budget anchor is the Friis path factor at 2.45 GHz over 100 m between isotropic antennas, 9.48 × 10⁻⁹, or −80.2 dB, and the load-line anchors for 100 W are Ropt = 10.13 Ω at 50 V with a 5 V knee and 3.13 Ω at 28 V with a 3 V knee.</w:t>
      </w:r>
    </w:p>
    <w:p>
      <w:pPr/>
      <w:r>
        <w:rPr>
          <w:i w:val="0"/>
        </w:rP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pPr>
        <w:pStyle w:val="Heading1"/>
      </w:pPr>
      <w:r>
        <w:rPr>
          <w:i w:val="0"/>
        </w:rPr>
        <w:t>Contents</w:t>
      </w:r>
    </w:p>
    <w:p>
      <w:pPr/>
      <w:r>
        <w:rPr>
          <w:i w:val="0"/>
        </w:rPr>
        <w:t>Part I. Passive Structures: Lines, Matching, Filters, and Antennas</w:t>
      </w:r>
    </w:p>
    <w:p>
      <w:pPr/>
      <w:r>
        <w:rPr>
          <w:i w:val="0"/>
        </w:rPr>
        <w:t>Chapter 1. When a Wire Stops Being a Wire</w:t>
      </w:r>
    </w:p>
    <w:p>
      <w:pPr/>
      <w:r>
        <w:rPr>
          <w:i w:val="0"/>
        </w:rPr>
        <w:t>Chapter 2. Transmission Lines and Reflection</w:t>
      </w:r>
    </w:p>
    <w:p>
      <w:pPr/>
      <w:r>
        <w:rPr>
          <w:i w:val="0"/>
        </w:rPr>
        <w:t>Chapter 3. Lumped Matching: The L-Network and Its Q</w:t>
      </w:r>
    </w:p>
    <w:p>
      <w:pPr/>
      <w:r>
        <w:rPr>
          <w:i w:val="0"/>
        </w:rPr>
        <w:t>Chapter 4. Distributed Matching and the Smith Chart at Work</w:t>
      </w:r>
    </w:p>
    <w:p>
      <w:pPr/>
      <w:r>
        <w:rPr>
          <w:i w:val="0"/>
        </w:rPr>
        <w:t>Chapter 5. Scattering Parameters</w:t>
      </w:r>
    </w:p>
    <w:p>
      <w:pPr/>
      <w:r>
        <w:rPr>
          <w:i w:val="0"/>
        </w:rPr>
        <w:t>Chapter 6. Resonators, Filters, and Waveguide</w:t>
      </w:r>
    </w:p>
    <w:p>
      <w:pPr/>
      <w:r>
        <w:rPr>
          <w:i w:val="0"/>
        </w:rPr>
        <w:t>Chapter 7. The Antenna</w:t>
      </w:r>
    </w:p>
    <w:p>
      <w:pPr/>
      <w:r>
        <w:rPr>
          <w:i w:val="0"/>
        </w:rPr>
        <w:t>Chapter 8. Arrays, Beam Steering, and Millimeter Wave</w:t>
      </w:r>
    </w:p>
    <w:p>
      <w:pPr/>
      <w:r>
        <w:rPr>
          <w:i w:val="0"/>
        </w:rPr>
        <w:t>Chapter 9. Couplers, Dividers, and Hybrids</w:t>
      </w:r>
    </w:p>
    <w:p>
      <w:pPr/>
      <w:r>
        <w:rPr>
          <w:i w:val="0"/>
        </w:rPr>
        <w:t>Chapter 10. Microstrip and Stripline by Design</w:t>
      </w:r>
    </w:p>
    <w:p>
      <w:pPr/>
      <w:r>
        <w:rPr>
          <w:i w:val="0"/>
        </w:rPr>
        <w:t>Chapter 11. Broadband Matching and the Bode-Fano Limit</w:t>
      </w:r>
    </w:p>
    <w:p>
      <w:pPr/>
      <w:r>
        <w:rPr>
          <w:i w:val="0"/>
        </w:rPr>
        <w:t>Chapter 12. Cavities and Dielectric Resonators</w:t>
      </w:r>
    </w:p>
    <w:p>
      <w:pPr/>
      <w:r>
        <w:rPr>
          <w:i w:val="0"/>
        </w:rPr>
        <w:t>Chapter 13. Small Antennas, Monopoles, Loops, and Horns</w:t>
      </w:r>
    </w:p>
    <w:p>
      <w:pPr/>
      <w:r>
        <w:rPr>
          <w:i w:val="0"/>
        </w:rPr>
        <w:t>Chapter 14. Propagation Beyond Free Space</w:t>
      </w:r>
    </w:p>
    <w:p>
      <w:pPr/>
      <w:r>
        <w:rPr>
          <w:i w:val="0"/>
        </w:rPr>
        <w:t>Chapter 15. Ferrites, Circulators, and Isolators</w:t>
      </w:r>
    </w:p>
    <w:p>
      <w:pPr/>
      <w:r>
        <w:rPr>
          <w:i w:val="0"/>
        </w:rPr>
        <w:t>Chapter 16. Measuring Antennas: Ranges and Gain</w:t>
      </w:r>
    </w:p>
    <w:p>
      <w:pPr/>
      <w:r>
        <w:rPr>
          <w:i w:val="0"/>
        </w:rPr>
        <w:t>Chapter 17. Noise in Passive Networks</w:t>
      </w:r>
    </w:p>
    <w:p>
      <w:pPr/>
      <w:r>
        <w:rPr>
          <w:i w:val="0"/>
        </w:rPr>
        <w:t>Chapter 18. A Bandpass Filter from Specification to Layout</w:t>
      </w:r>
    </w:p>
    <w:p>
      <w:pPr/>
      <w:r>
        <w:rPr>
          <w:i w:val="0"/>
        </w:rPr>
        <w:t>Chapter 19. RF Switches</w:t>
      </w:r>
    </w:p>
    <w:p>
      <w:pPr/>
      <w:r>
        <w:rPr>
          <w:i w:val="0"/>
        </w:rPr>
        <w:t>Part II. Active Circuits: Amplifiers, Receivers, Oscillators, and Synthesizers</w:t>
      </w:r>
    </w:p>
    <w:p>
      <w:pPr/>
      <w:r>
        <w:rPr>
          <w:i w:val="0"/>
        </w:rPr>
        <w:t>Chapter 20. The Transmitter Chain and Its Devices</w:t>
      </w:r>
    </w:p>
    <w:p>
      <w:pPr/>
      <w:r>
        <w:rPr>
          <w:i w:val="0"/>
        </w:rPr>
        <w:t>Chapter 21. The Load Line</w:t>
      </w:r>
    </w:p>
    <w:p>
      <w:pPr/>
      <w:r>
        <w:rPr>
          <w:i w:val="0"/>
        </w:rPr>
        <w:t>Chapter 22. Amplifier Classes and Efficiency</w:t>
      </w:r>
    </w:p>
    <w:p>
      <w:pPr/>
      <w:r>
        <w:rPr>
          <w:i w:val="0"/>
        </w:rPr>
        <w:t>Chapter 23. Linearity, Back-Off, and the Doherty Amplifier</w:t>
      </w:r>
    </w:p>
    <w:p>
      <w:pPr/>
      <w:r>
        <w:rPr>
          <w:i w:val="0"/>
        </w:rPr>
        <w:t>Chapter 24. Heat, Combining, and the Path to the Antenna</w:t>
      </w:r>
    </w:p>
    <w:p>
      <w:pPr/>
      <w:r>
        <w:rPr>
          <w:i w:val="0"/>
        </w:rPr>
        <w:t>Chapter 25. Receiver Noise and Dynamic Range</w:t>
      </w:r>
    </w:p>
    <w:p>
      <w:pPr/>
      <w:r>
        <w:rPr>
          <w:i w:val="0"/>
        </w:rPr>
        <w:t>Chapter 26. Oscillators, Phase Noise, and the PLL</w:t>
      </w:r>
    </w:p>
    <w:p>
      <w:pPr/>
      <w:r>
        <w:rPr>
          <w:i w:val="0"/>
        </w:rPr>
        <w:t>Chapter 27. Radar</w:t>
      </w:r>
    </w:p>
    <w:p>
      <w:pPr/>
      <w:r>
        <w:rPr>
          <w:i w:val="0"/>
        </w:rPr>
        <w:t>Chapter 28. The Low-Noise Amplifier</w:t>
      </w:r>
    </w:p>
    <w:p>
      <w:pPr/>
      <w:r>
        <w:rPr>
          <w:i w:val="0"/>
        </w:rPr>
        <w:t>Chapter 29. Mixers and Frequency Planning</w:t>
      </w:r>
    </w:p>
    <w:p>
      <w:pPr/>
      <w:r>
        <w:rPr>
          <w:i w:val="0"/>
        </w:rPr>
        <w:t>Chapter 30. The Link Budget</w:t>
      </w:r>
    </w:p>
    <w:p>
      <w:pPr/>
      <w:r>
        <w:rPr>
          <w:i w:val="0"/>
        </w:rPr>
        <w:t>Chapter 31. Bias, Ruggedness, and Protection</w:t>
      </w:r>
    </w:p>
    <w:p>
      <w:pPr/>
      <w:r>
        <w:rPr>
          <w:i w:val="0"/>
        </w:rPr>
        <w:t>Chapter 32. Vacuum Tubes: Klystrons, TWTs, and Magnetrons</w:t>
      </w:r>
    </w:p>
    <w:p>
      <w:pPr/>
      <w:r>
        <w:rPr>
          <w:i w:val="0"/>
        </w:rPr>
        <w:t>Chapter 33. RF Exposure and Safety</w:t>
      </w:r>
    </w:p>
    <w:p>
      <w:pPr/>
      <w:r>
        <w:rPr>
          <w:i w:val="0"/>
        </w:rPr>
        <w:t>Chapter 34. Transceiver Architectures and Isolation</w:t>
      </w:r>
    </w:p>
    <w:p>
      <w:pPr/>
      <w:r>
        <w:rPr>
          <w:i w:val="0"/>
        </w:rPr>
        <w:t>Chapter 35. Designing Class E and Class F Amplifiers</w:t>
      </w:r>
    </w:p>
    <w:p>
      <w:pPr/>
      <w:r>
        <w:rPr>
          <w:i w:val="0"/>
        </w:rPr>
        <w:t>Chapter 36. Envelope Tracking, Polar, and Outphasing</w:t>
      </w:r>
    </w:p>
    <w:p>
      <w:pPr/>
      <w:r>
        <w:rPr>
          <w:i w:val="0"/>
        </w:rPr>
        <w:t>Chapter 37. Measuring a Power Amplifier</w:t>
      </w:r>
    </w:p>
    <w:p>
      <w:pPr/>
      <w:r>
        <w:rPr>
          <w:i w:val="0"/>
        </w:rPr>
        <w:t>Chapter 38. Digital Predistortion</w:t>
      </w:r>
    </w:p>
    <w:p>
      <w:pPr/>
      <w:r>
        <w:rPr>
          <w:i w:val="0"/>
        </w:rPr>
        <w:t>Chapter 39. Frequency Synthesis: Fractional-N and DDS</w:t>
      </w:r>
    </w:p>
    <w:p>
      <w:pPr/>
      <w:r>
        <w:rPr>
          <w:i w:val="0"/>
        </w:rPr>
        <w:t>Chapter 40. Power Detection and Power Control</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Part I. Passive Structures: Lines, Matching, Filters, and Antennas</w:t>
      </w:r>
    </w:p>
    <w:p>
      <w:pPr>
        <w:pStyle w:val="Heading1"/>
      </w:pPr>
      <w:r>
        <w:rPr>
          <w:i w:val="0"/>
        </w:rPr>
        <w:t>Chapter 1. When a Wire Stops Being a Wire</w:t>
      </w:r>
    </w:p>
    <w:p>
      <w:pPr/>
      <w:r>
        <w:rPr>
          <w:i w:val="0"/>
        </w:rPr>
        <w:t>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one claim that shapes the series: millimeter wave is not a separate subject. It is this subject at a shorter wavelength, with less forgiveness.</w:t>
      </w:r>
    </w:p>
    <w:p>
      <w:pPr>
        <w:pStyle w:val="Heading2"/>
      </w:pPr>
      <w:r>
        <w:rPr>
          <w:i w:val="0"/>
        </w:rPr>
        <w:t>1.1 Wavelength sets the scale</w:t>
      </w:r>
    </w:p>
    <w:p>
      <w:pPr/>
      <w:r>
        <w:rPr>
          <w:i w:val="0"/>
        </w:rP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pPr>
        <w:jc w:val="center"/>
      </w:pPr>
      <w:r>
        <w:rPr>
          <w:i w:val="0"/>
        </w:rPr>
        <w:t>λ0 = c / f,    λg = λ0 / √εeff</w:t>
      </w:r>
    </w:p>
    <w:p>
      <w:pPr>
        <w:pStyle w:val="Heading2"/>
      </w:pPr>
      <w:r>
        <w:rPr>
          <w:i w:val="0"/>
        </w:rPr>
        <w:t>Worked Example 1.1</w:t>
      </w:r>
    </w:p>
    <w:p>
      <w:pPr/>
      <w:r>
        <w:rPr>
          <w:b/>
        </w:rPr>
        <w:t xml:space="preserve">Problem. </w:t>
      </w:r>
      <w:r>
        <w:rPr>
          <w:i w:val="0"/>
        </w:rPr>
        <w:t>Find the free-space wavelength at 2.45 GHz, 28 GHz, and 77 GHz, and the guided wavelength at 2.45 GHz in a stripline on a laminate with εr = 3.55.</w:t>
      </w:r>
    </w:p>
    <w:p>
      <w:pPr/>
      <w:r>
        <w:rPr>
          <w:b/>
        </w:rPr>
        <w:t xml:space="preserve">Solution. </w:t>
      </w:r>
      <w:r>
        <w:rPr>
          <w:i w:val="0"/>
        </w:rP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pPr/>
      <w:r>
        <w:rPr>
          <w:i w:val="0"/>
        </w:rP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pPr/>
      <w:r>
        <w:rPr>
          <w:b/>
        </w:rPr>
        <w:t xml:space="preserve">Key idea. </w:t>
      </w:r>
      <w:r>
        <w:rPr>
          <w:i w:val="0"/>
        </w:rPr>
        <w:t>A wire is a wire only when it is short compared with a wavelength. Shorter wavelength is not a new subject; it is the same subject with less forgiveness.</w:t>
      </w:r>
    </w:p>
    <w:p>
      <w:pPr>
        <w:pStyle w:val="Heading2"/>
      </w:pPr>
      <w:r>
        <w:rPr>
          <w:i w:val="0"/>
        </w:rPr>
        <w:t>1.2 Decibels and dBm</w:t>
      </w:r>
    </w:p>
    <w:p>
      <w:pPr/>
      <w:r>
        <w:rPr>
          <w:i w:val="0"/>
        </w:rP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 a dB gain gives a dBm result.</w:t>
      </w:r>
    </w:p>
    <w:p>
      <w:pPr>
        <w:pStyle w:val="Heading2"/>
      </w:pPr>
      <w:r>
        <w:rPr>
          <w:i w:val="0"/>
        </w:rPr>
        <w:t>Worked Example 1.2</w:t>
      </w:r>
    </w:p>
    <w:p>
      <w:pPr/>
      <w:r>
        <w:rPr>
          <w:b/>
        </w:rPr>
        <w:t xml:space="preserve">Problem. </w:t>
      </w:r>
      <w:r>
        <w:rPr>
          <w:i w:val="0"/>
        </w:rPr>
        <w:t>A transmitter delivers 20 dBm. It passes through a cable with 3 dB of loss and an antenna with 6 dBi of gain. Find the power at the antenna input in milliwatts and the effective isotropic radiated power in dBm. Then express −100 dBm as a voltage across 50 Ω.</w:t>
      </w:r>
    </w:p>
    <w:p>
      <w:pPr/>
      <w:r>
        <w:rPr>
          <w:b/>
        </w:rPr>
        <w:t xml:space="preserve">Solution. </w:t>
      </w:r>
      <w:r>
        <w:rPr>
          <w:i w:val="0"/>
        </w:rP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pPr>
        <w:pStyle w:val="Heading2"/>
      </w:pPr>
      <w:r>
        <w:rPr>
          <w:i w:val="0"/>
        </w:rPr>
        <w:t>1.3 Parts that are not what they say</w:t>
      </w:r>
    </w:p>
    <w:p>
      <w:pPr/>
      <w:r>
        <w:rPr>
          <w:i w:val="0"/>
        </w:rP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pPr>
        <w:jc w:val="center"/>
      </w:pPr>
      <w:r>
        <w:rPr>
          <w:i w:val="0"/>
        </w:rPr>
        <w:t>fSRF = 1 / (2π √(ESL × C))</w:t>
      </w:r>
    </w:p>
    <w:p>
      <w:pPr>
        <w:pStyle w:val="Heading2"/>
      </w:pPr>
      <w:r>
        <w:rPr>
          <w:i w:val="0"/>
        </w:rPr>
        <w:t>Worked Example 1.3</w:t>
      </w:r>
    </w:p>
    <w:p>
      <w:pPr/>
      <w:r>
        <w:rPr>
          <w:b/>
        </w:rPr>
        <w:t xml:space="preserve">Problem. </w:t>
      </w:r>
      <w:r>
        <w:rPr>
          <w:i w:val="0"/>
        </w:rPr>
        <w:t>A 10 pF capacitor in an 0603 package has 0.8 nH of ESL as mounted. Find its self-resonant frequency and its net reactance at 2.45 GHz.</w:t>
      </w:r>
    </w:p>
    <w:p>
      <w:pPr/>
      <w:r>
        <w:rPr>
          <w:b/>
        </w:rPr>
        <w:t xml:space="preserve">Solution. </w:t>
      </w:r>
      <w:r>
        <w:rPr>
          <w:i w:val="0"/>
        </w:rPr>
        <w:t>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RF designers choose capacitors by their SRF, often using a value whose series resonance falls at the operating frequency, where the part is nearly a short circuit.</w:t>
      </w:r>
    </w:p>
    <w:p>
      <w:pPr>
        <w:pStyle w:val="Heading2"/>
      </w:pPr>
      <w:r>
        <w:rPr>
          <w:i w:val="0"/>
        </w:rPr>
        <w:t>1.4 The plan of this book</w:t>
      </w:r>
    </w:p>
    <w:p>
      <w:pPr/>
      <w:r>
        <w:rPr>
          <w:i w:val="0"/>
        </w:rP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40, turns to the active radio: amplifiers, receivers, oscillators, synthesizers, and the measurements that prove them. Transmitter power, power-amplifier design, and receiver noise belong to Part II; laminate properties at 10 GHz, the package, and emissions limits belong to Book 7. This book supplies the passive structure that connects them, and it owns the antenna gains that every link budget in the series uses.</w:t>
      </w:r>
    </w:p>
    <w:p>
      <w:pPr>
        <w:pStyle w:val="Heading2"/>
      </w:pPr>
      <w:r>
        <w:rPr>
          <w:i w:val="0"/>
        </w:rPr>
        <w:t>Practice</w:t>
      </w:r>
    </w:p>
    <w:p>
      <w:pPr/>
      <w:r>
        <w:rPr>
          <w:b/>
        </w:rPr>
        <w:t xml:space="preserve">1. </w:t>
      </w:r>
      <w:r>
        <w:rPr>
          <w:i w:val="0"/>
        </w:rPr>
        <w:t>Find the free-space and stripline wavelengths at 5.8 GHz for εr = 3.55.</w:t>
      </w:r>
    </w:p>
    <w:p>
      <w:pPr/>
      <w:r>
        <w:rPr>
          <w:b/>
        </w:rPr>
        <w:t xml:space="preserve">2. </w:t>
      </w:r>
      <w:r>
        <w:rPr>
          <w:i w:val="0"/>
        </w:rPr>
        <w:t>At what frequency does a 2 cm trace in the stripline of Worked Example 1.1 reach one tenth of a guided wavelength?</w:t>
      </w:r>
    </w:p>
    <w:p>
      <w:pPr/>
      <w:r>
        <w:rPr>
          <w:b/>
        </w:rPr>
        <w:t xml:space="preserve">3. </w:t>
      </w:r>
      <w:r>
        <w:rPr>
          <w:i w:val="0"/>
        </w:rPr>
        <w:t>Convert 27 dBm to milliwatts and −90 dBm to microvolts rms in 50 Ω.</w:t>
      </w:r>
    </w:p>
    <w:p>
      <w:pPr/>
      <w:r>
        <w:rPr>
          <w:b/>
        </w:rPr>
        <w:t xml:space="preserve">4. </w:t>
      </w:r>
      <w:r>
        <w:rPr>
          <w:i w:val="0"/>
        </w:rPr>
        <w:t>A 100 pF capacitor has 0.6 nH of ESL. Find its self-resonant frequency.</w:t>
      </w:r>
    </w:p>
    <w:p>
      <w:pPr/>
      <w:r>
        <w:rPr>
          <w:b/>
        </w:rPr>
        <w:t xml:space="preserve">5. </w:t>
      </w:r>
      <w:r>
        <w:rPr>
          <w:i w:val="0"/>
        </w:rPr>
        <w:t>A signal of −30 dBm passes a 20 dB amplifier, a 2 dB filter, and a 6 dB attenuator. Find the output power.</w:t>
      </w:r>
    </w:p>
    <w:p>
      <w:pPr/>
      <w:r>
        <w:rPr>
          <w:b/>
        </w:rPr>
        <w:t xml:space="preserve">6. </w:t>
      </w:r>
      <w:r>
        <w:rPr>
          <w:i w:val="0"/>
        </w:rPr>
        <w:t>Explain in one or two sentences why a capacitor is sometimes chosen so that its self-resonance falls at the operating frequency.</w:t>
      </w:r>
    </w:p>
    <w:p>
      <w:pPr>
        <w:pStyle w:val="Heading1"/>
      </w:pPr>
      <w:r>
        <w:rPr>
          <w:i w:val="0"/>
        </w:rPr>
        <w:t>Chapter 2. Transmission Lines and Reflection</w:t>
      </w:r>
    </w:p>
    <w:p>
      <w:pPr/>
      <w:r>
        <w:rPr>
          <w:i w:val="0"/>
        </w:rP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chapter gives the four or five formulas that describe them.</w:t>
      </w:r>
    </w:p>
    <w:p>
      <w:pPr>
        <w:pStyle w:val="Heading2"/>
      </w:pPr>
      <w:r>
        <w:rPr>
          <w:i w:val="0"/>
        </w:rPr>
        <w:t>2.1 Characteristic impedance and velocity</w:t>
      </w:r>
    </w:p>
    <w:p>
      <w:pPr/>
      <w:r>
        <w:rPr>
          <w:i w:val="0"/>
        </w:rPr>
        <w:t>A short piece of line has series inductance L and shunt capacitance C per unit length. A wave on a lossless line sees the ratio of voltage to current set by those two quantities alone, and travels at a speed set by their product.</w:t>
      </w:r>
    </w:p>
    <w:p>
      <w:pPr>
        <w:jc w:val="center"/>
      </w:pPr>
      <w:r>
        <w:rPr>
          <w:i w:val="0"/>
        </w:rPr>
        <w:t>Z0 = √(L / C),    vp = 1 / √(L C) = c / √εeff</w:t>
      </w:r>
    </w:p>
    <w:p>
      <w:pPr>
        <w:pStyle w:val="Heading2"/>
      </w:pPr>
      <w:r>
        <w:rPr>
          <w:i w:val="0"/>
        </w:rPr>
        <w:t>Worked Example 2.1</w:t>
      </w:r>
    </w:p>
    <w:p>
      <w:pPr/>
      <w:r>
        <w:rPr>
          <w:b/>
        </w:rPr>
        <w:t xml:space="preserve">Problem. </w:t>
      </w:r>
      <w:r>
        <w:rPr>
          <w:i w:val="0"/>
        </w:rPr>
        <w:t>A 50 Ω coaxial cable has a velocity factor of 0.66. Find its capacitance and inductance per meter, and the delay of a 2 m length.</w:t>
      </w:r>
    </w:p>
    <w:p>
      <w:pPr/>
      <w:r>
        <w:rPr>
          <w:b/>
        </w:rPr>
        <w:t xml:space="preserve">Solution. </w:t>
      </w:r>
      <w:r>
        <w:rPr>
          <w:i w:val="0"/>
        </w:rP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pPr/>
      <w:r>
        <w:rPr>
          <w:i w:val="0"/>
        </w:rP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7.33 cm, longer than the 6.49 cm of the stripline in Chapter 1 because some of its field travels in air.</w:t>
      </w:r>
    </w:p>
    <w:p>
      <w:pPr>
        <w:pStyle w:val="Heading2"/>
      </w:pPr>
      <w:r>
        <w:rPr>
          <w:i w:val="0"/>
        </w:rPr>
        <w:t>2.2 Reflection coefficient, VSWR, and return loss</w:t>
      </w:r>
    </w:p>
    <w:p>
      <w:pPr/>
      <w:r>
        <w:rPr>
          <w:i w:val="0"/>
        </w:rP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that fails to reach the load; and the transmitted fraction 1 − |Γ|².</w:t>
      </w:r>
    </w:p>
    <w:p>
      <w:pPr>
        <w:jc w:val="center"/>
      </w:pPr>
      <w:r>
        <w:rPr>
          <w:i w:val="0"/>
        </w:rPr>
        <w:t>Γ = (ZL − Z0) / (ZL + Z0),    VSWR = (1 + |Γ|) / (1 − |Γ|)</w:t>
      </w:r>
    </w:p>
    <w:p>
      <w:pPr>
        <w:jc w:val="center"/>
      </w:pPr>
      <w:r>
        <w:rPr>
          <w:i w:val="0"/>
        </w:rPr>
        <w:t>RL = −20 log₁₀ |Γ| dB,    ML = −10 log₁₀ (1 − |Γ|²) dB</w:t>
      </w:r>
    </w:p>
    <w:p>
      <w:pPr>
        <w:pStyle w:val="Heading2"/>
      </w:pPr>
      <w:r>
        <w:rPr>
          <w:i w:val="0"/>
        </w:rPr>
        <w:t>Worked Example 2.2</w:t>
      </w:r>
    </w:p>
    <w:p>
      <w:pPr/>
      <w:r>
        <w:rPr>
          <w:b/>
        </w:rPr>
        <w:t xml:space="preserve">Problem. </w:t>
      </w:r>
      <w:r>
        <w:rPr>
          <w:i w:val="0"/>
        </w:rPr>
        <w:t>A 50 Ω line is terminated in 100 Ω. Find Γ, the VSWR, the return loss, and the mismatch loss.</w:t>
      </w:r>
    </w:p>
    <w:p>
      <w:pPr/>
      <w:r>
        <w:rPr>
          <w:b/>
        </w:rPr>
        <w:t xml:space="preserve">Solution. </w:t>
      </w:r>
      <w:r>
        <w:rPr>
          <w:i w:val="0"/>
        </w:rP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pPr/>
      <w:r>
        <w:rPr>
          <w:b/>
        </w:rPr>
        <w:t xml:space="preserve">Key idea. </w:t>
      </w:r>
      <w:r>
        <w:rPr>
          <w:i w:val="0"/>
        </w:rPr>
        <w:t>A reflection depends only on the ratio of load to line impedance. A line of the right impedance carries any amount of power to a matched load without reflection, and a mismatch at either end reflects part of every wave that reaches it.</w:t>
      </w:r>
    </w:p>
    <w:p>
      <w:pPr>
        <w:pStyle w:val="Heading2"/>
      </w:pPr>
      <w:r>
        <w:rPr>
          <w:i w:val="0"/>
        </w:rPr>
        <w:t>2.3 What a line does to an impedance</w:t>
      </w:r>
    </w:p>
    <w:p>
      <w:pPr/>
      <w:r>
        <w:rPr>
          <w:i w:val="0"/>
        </w:rP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pPr>
        <w:jc w:val="center"/>
      </w:pPr>
      <w:r>
        <w:rPr>
          <w:i w:val="0"/>
        </w:rPr>
        <w:t>Zin = Z0 (ZL + j Z0 tan βl) / (Z0 + j ZL tan βl)</w:t>
      </w:r>
    </w:p>
    <w:p>
      <w:pPr>
        <w:pStyle w:val="Heading2"/>
      </w:pPr>
      <w:r>
        <w:rPr>
          <w:i w:val="0"/>
        </w:rPr>
        <w:t>Worked Example 2.3</w:t>
      </w:r>
    </w:p>
    <w:p>
      <w:pPr/>
      <w:r>
        <w:rPr>
          <w:b/>
        </w:rPr>
        <w:t xml:space="preserve">Problem. </w:t>
      </w:r>
      <w:r>
        <w:rPr>
          <w:i w:val="0"/>
        </w:rPr>
        <w:t>Find the input impedance of a 50 Ω line one tenth of a wavelength long terminated in 100 Ω. Then find the inductance that a short-circuited 50 Ω stub one eighth of a wavelength long represents at 2.45 GHz.</w:t>
      </w:r>
    </w:p>
    <w:p>
      <w:pPr/>
      <w:r>
        <w:rPr>
          <w:b/>
        </w:rPr>
        <w:t xml:space="preserve">Solution. </w:t>
      </w:r>
      <w:r>
        <w:rPr>
          <w:i w:val="0"/>
        </w:rP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pPr>
        <w:pStyle w:val="Heading2"/>
      </w:pPr>
      <w:r>
        <w:rPr>
          <w:i w:val="0"/>
        </w:rPr>
        <w:t>2.4 Loss on the line</w:t>
      </w:r>
    </w:p>
    <w:p>
      <w:pPr/>
      <w:r>
        <w:rPr>
          <w:i w:val="0"/>
        </w:rP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pPr>
        <w:pStyle w:val="Heading2"/>
      </w:pPr>
      <w:r>
        <w:rPr>
          <w:i w:val="0"/>
        </w:rPr>
        <w:t>Worked Example 2.4</w:t>
      </w:r>
    </w:p>
    <w:p>
      <w:pPr/>
      <w:r>
        <w:rPr>
          <w:b/>
        </w:rPr>
        <w:t xml:space="preserve">Problem. </w:t>
      </w:r>
      <w:r>
        <w:rPr>
          <w:i w:val="0"/>
        </w:rPr>
        <w:t>An antenna with a 9.54 dB return loss (VSWR 2.0) is fed through a cable with 3 dB of loss. What return loss does the transmitter measure, and what fraction of the transmitter's power is radiated, ignoring antenna efficiency?</w:t>
      </w:r>
    </w:p>
    <w:p>
      <w:pPr/>
      <w:r>
        <w:rPr>
          <w:b/>
        </w:rPr>
        <w:t xml:space="preserve">Solution. </w:t>
      </w:r>
      <w:r>
        <w:rPr>
          <w:i w:val="0"/>
        </w:rP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pPr>
        <w:pStyle w:val="Heading2"/>
      </w:pPr>
      <w:r>
        <w:rPr>
          <w:i w:val="0"/>
        </w:rPr>
        <w:t>Practice</w:t>
      </w:r>
    </w:p>
    <w:p>
      <w:pPr/>
      <w:r>
        <w:rPr>
          <w:b/>
        </w:rPr>
        <w:t xml:space="preserve">1. </w:t>
      </w:r>
      <w:r>
        <w:rPr>
          <w:i w:val="0"/>
        </w:rPr>
        <w:t>A 75 Ω cable has a velocity factor of 0.85. Find its capacitance and inductance per meter.</w:t>
      </w:r>
    </w:p>
    <w:p>
      <w:pPr/>
      <w:r>
        <w:rPr>
          <w:b/>
        </w:rPr>
        <w:t xml:space="preserve">2. </w:t>
      </w:r>
      <w:r>
        <w:rPr>
          <w:i w:val="0"/>
        </w:rPr>
        <w:t>A 50 Ω line is terminated in 75 Ω. Find Γ, VSWR, return loss, and mismatch loss.</w:t>
      </w:r>
    </w:p>
    <w:p>
      <w:pPr/>
      <w:r>
        <w:rPr>
          <w:b/>
        </w:rPr>
        <w:t xml:space="preserve">3. </w:t>
      </w:r>
      <w:r>
        <w:rPr>
          <w:i w:val="0"/>
        </w:rPr>
        <w:t>A 50 Ω line is terminated in 25 Ω. Find Γ and the VSWR.</w:t>
      </w:r>
    </w:p>
    <w:p>
      <w:pPr/>
      <w:r>
        <w:rPr>
          <w:b/>
        </w:rPr>
        <w:t xml:space="preserve">4. </w:t>
      </w:r>
      <w:r>
        <w:rPr>
          <w:i w:val="0"/>
        </w:rPr>
        <w:t>Find the input impedance of a quarter-wave 50 Ω line terminated in 200 Ω.</w:t>
      </w:r>
    </w:p>
    <w:p>
      <w:pPr/>
      <w:r>
        <w:rPr>
          <w:b/>
        </w:rPr>
        <w:t xml:space="preserve">5. </w:t>
      </w:r>
      <w:r>
        <w:rPr>
          <w:i w:val="0"/>
        </w:rPr>
        <w:t>An open-circuited 50 Ω stub is one eighth of a wavelength long at 2.45 GHz. What capacitance does it represent?</w:t>
      </w:r>
    </w:p>
    <w:p>
      <w:pPr/>
      <w:r>
        <w:rPr>
          <w:b/>
        </w:rPr>
        <w:t xml:space="preserve">6. </w:t>
      </w:r>
      <w:r>
        <w:rPr>
          <w:i w:val="0"/>
        </w:rPr>
        <w:t>Explain in one or two sentences why a load impedance must always be quoted with its reference plane at RF.</w:t>
      </w:r>
    </w:p>
    <w:p>
      <w:pPr>
        <w:pStyle w:val="Heading1"/>
      </w:pPr>
      <w:r>
        <w:rPr>
          <w:i w:val="0"/>
        </w:rPr>
        <w:t>Chapter 3. Lumped Matching: The L-Network and Its Q</w:t>
      </w:r>
    </w:p>
    <w:p>
      <w:pPr/>
      <w:r>
        <w:rPr>
          <w:i w:val="0"/>
        </w:rP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w:t>
      </w:r>
    </w:p>
    <w:p>
      <w:pPr>
        <w:pStyle w:val="Heading2"/>
      </w:pPr>
      <w:r>
        <w:rPr>
          <w:i w:val="0"/>
        </w:rPr>
        <w:t>3.1 The L-network</w:t>
      </w:r>
    </w:p>
    <w:p>
      <w:pPr/>
      <w:r>
        <w:rPr>
          <w:i w:val="0"/>
        </w:rP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pPr>
        <w:jc w:val="center"/>
      </w:pPr>
      <w:r>
        <w:rPr>
          <w:i w:val="0"/>
        </w:rPr>
        <w:t>Q = √(Rhigh / Rlow − 1),    Xseries = Q × Rlow,    Xshunt = Rhigh / Q</w:t>
      </w:r>
    </w:p>
    <w:p>
      <w:pPr/>
      <w:r>
        <w:rPr>
          <w:i w:val="0"/>
        </w:rP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pPr>
        <w:pStyle w:val="Heading2"/>
      </w:pPr>
      <w:r>
        <w:rPr>
          <w:i w:val="0"/>
        </w:rPr>
        <w:t>Worked Example 3.1</w:t>
      </w:r>
    </w:p>
    <w:p>
      <w:pPr/>
      <w:r>
        <w:rPr>
          <w:b/>
        </w:rPr>
        <w:t xml:space="preserve">Problem. </w:t>
      </w:r>
      <w:r>
        <w:rPr>
          <w:i w:val="0"/>
        </w:rPr>
        <w:t>Design a low-pass L-network that matches a 10 Ω load to a 50 Ω source at 2.45 GHz. Then find the frequencies between which the return loss stays above 10 dB.</w:t>
      </w:r>
    </w:p>
    <w:p>
      <w:pPr/>
      <w:r>
        <w:rPr>
          <w:b/>
        </w:rPr>
        <w:t xml:space="preserve">Solution. </w:t>
      </w:r>
      <w:r>
        <w:rPr>
          <w:i w:val="0"/>
        </w:rP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pPr/>
      <w:r>
        <w:rPr>
          <w:b/>
        </w:rPr>
        <w:t xml:space="preserve">Key idea. </w:t>
      </w:r>
      <w:r>
        <w:rPr>
          <w:i w:val="0"/>
        </w:rPr>
        <w:t>An L-network's Q is set entirely by the impedance ratio it must transform. A large ratio forces a high Q, and a high Q means a narrow bandwidth and large circulating currents in the components.</w:t>
      </w:r>
    </w:p>
    <w:p>
      <w:pPr>
        <w:pStyle w:val="Heading2"/>
      </w:pPr>
      <w:r>
        <w:rPr>
          <w:i w:val="0"/>
        </w:rPr>
        <w:t>3.2 Three elements: pi and T networks</w:t>
      </w:r>
    </w:p>
    <w:p>
      <w:pPr/>
      <w:r>
        <w:rPr>
          <w:i w:val="0"/>
        </w:rP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pPr>
        <w:jc w:val="center"/>
      </w:pPr>
      <w:r>
        <w:rPr>
          <w:i w:val="0"/>
        </w:rPr>
        <w:t>Pi network: Rv = Rhigh / (Q² + 1),    Q₂ = √(Rlow / Rv − 1)</w:t>
      </w:r>
    </w:p>
    <w:p>
      <w:pPr>
        <w:pStyle w:val="Heading2"/>
      </w:pPr>
      <w:r>
        <w:rPr>
          <w:i w:val="0"/>
        </w:rPr>
        <w:t>Worked Example 3.2</w:t>
      </w:r>
    </w:p>
    <w:p>
      <w:pPr/>
      <w:r>
        <w:rPr>
          <w:b/>
        </w:rPr>
        <w:t xml:space="preserve">Problem. </w:t>
      </w:r>
      <w:r>
        <w:rPr>
          <w:i w:val="0"/>
        </w:rPr>
        <w:t>Design a pi network that matches 10 Ω to 50 Ω at 2.45 GHz with a Q of 5 on the 50 Ω side, using shunt capacitors and a series inductor. Compare its bandwidth with that of Worked Example 3.1.</w:t>
      </w:r>
    </w:p>
    <w:p>
      <w:pPr/>
      <w:r>
        <w:rPr>
          <w:b/>
        </w:rPr>
        <w:t xml:space="preserve">Solution. </w:t>
      </w:r>
      <w:r>
        <w:rPr>
          <w:i w:val="0"/>
        </w:rP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filter. The 0.88 nH inductor is no larger than the inductance of a component pad and its vias, so at this frequency it is built as a short length of narrow line, not as a part.</w:t>
      </w:r>
    </w:p>
    <w:p>
      <w:pPr>
        <w:pStyle w:val="Heading2"/>
      </w:pPr>
      <w:r>
        <w:rPr>
          <w:i w:val="0"/>
        </w:rPr>
        <w:t>3.3 Real components and loss</w:t>
      </w:r>
    </w:p>
    <w:p>
      <w:pPr/>
      <w:r>
        <w:rPr>
          <w:i w:val="0"/>
        </w:rP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modest. Large ratios are often split into two cascaded L-networks, each with a Q near the square root of the single-section value.</w:t>
      </w:r>
    </w:p>
    <w:p>
      <w:pPr>
        <w:pStyle w:val="Heading2"/>
      </w:pPr>
      <w:r>
        <w:rPr>
          <w:i w:val="0"/>
        </w:rPr>
        <w:t>Worked Example 3.3</w:t>
      </w:r>
    </w:p>
    <w:p>
      <w:pPr/>
      <w:r>
        <w:rPr>
          <w:b/>
        </w:rPr>
        <w:t xml:space="preserve">Problem. </w:t>
      </w:r>
      <w:r>
        <w:rPr>
          <w:i w:val="0"/>
        </w:rPr>
        <w:t>The 1.30 nH inductor of Worked Example 3.1 has QL = 40 at 2.45 GHz. Estimate the loss it adds.</w:t>
      </w:r>
    </w:p>
    <w:p>
      <w:pPr/>
      <w:r>
        <w:rPr>
          <w:b/>
        </w:rPr>
        <w:t xml:space="preserve">Solution. </w:t>
      </w:r>
      <w:r>
        <w:rPr>
          <w:i w:val="0"/>
        </w:rP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pPr>
        <w:pStyle w:val="Heading2"/>
      </w:pPr>
      <w:r>
        <w:rPr>
          <w:i w:val="0"/>
        </w:rPr>
        <w:t>3.4 Matching complex loads</w:t>
      </w:r>
    </w:p>
    <w:p>
      <w:pPr/>
      <w:r>
        <w:rPr>
          <w:i w:val="0"/>
        </w:rP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chapter makes these steps visual, and it is how most designers carry them out.</w:t>
      </w:r>
    </w:p>
    <w:p>
      <w:pPr>
        <w:pStyle w:val="Heading2"/>
      </w:pPr>
      <w:r>
        <w:rPr>
          <w:i w:val="0"/>
        </w:rPr>
        <w:t>Practice</w:t>
      </w:r>
    </w:p>
    <w:p>
      <w:pPr/>
      <w:r>
        <w:rPr>
          <w:b/>
        </w:rPr>
        <w:t xml:space="preserve">1. </w:t>
      </w:r>
      <w:r>
        <w:rPr>
          <w:i w:val="0"/>
        </w:rPr>
        <w:t>Design a low-pass L-network to match 5 Ω to 50 Ω at 900 MHz. Give Q, the series inductance, and the shunt capacitance.</w:t>
      </w:r>
    </w:p>
    <w:p>
      <w:pPr/>
      <w:r>
        <w:rPr>
          <w:b/>
        </w:rPr>
        <w:t xml:space="preserve">2. </w:t>
      </w:r>
      <w:r>
        <w:rPr>
          <w:i w:val="0"/>
        </w:rPr>
        <w:t>Design a high-pass L-network to match 200 Ω to 50 Ω. Find Q, and say which side the shunt element goes on.</w:t>
      </w:r>
    </w:p>
    <w:p>
      <w:pPr/>
      <w:r>
        <w:rPr>
          <w:b/>
        </w:rPr>
        <w:t xml:space="preserve">3. </w:t>
      </w:r>
      <w:r>
        <w:rPr>
          <w:i w:val="0"/>
        </w:rPr>
        <w:t>For the pi network of Worked Example 3.2, find Rv if Q on the 50 Ω side is raised to 8.</w:t>
      </w:r>
    </w:p>
    <w:p>
      <w:pPr/>
      <w:r>
        <w:rPr>
          <w:b/>
        </w:rPr>
        <w:t xml:space="preserve">4. </w:t>
      </w:r>
      <w:r>
        <w:rPr>
          <w:i w:val="0"/>
        </w:rPr>
        <w:t>The series inductor of Practice Problem 1 has QL = 30. Estimate the loss.</w:t>
      </w:r>
    </w:p>
    <w:p>
      <w:pPr/>
      <w:r>
        <w:rPr>
          <w:b/>
        </w:rPr>
        <w:t xml:space="preserve">5. </w:t>
      </w:r>
      <w:r>
        <w:rPr>
          <w:i w:val="0"/>
        </w:rPr>
        <w:t>A load of 10 + j8 Ω is matched by the network of Worked Example 3.1. What series reactance must the network itself supply?</w:t>
      </w:r>
    </w:p>
    <w:p>
      <w:pPr/>
      <w:r>
        <w:rPr>
          <w:b/>
        </w:rPr>
        <w:t xml:space="preserve">6. </w:t>
      </w:r>
      <w:r>
        <w:rPr>
          <w:i w:val="0"/>
        </w:rPr>
        <w:t>Explain in one or two sentences why a large impedance ratio is often matched with two cascaded L-networks.</w:t>
      </w:r>
    </w:p>
    <w:p>
      <w:pPr>
        <w:pStyle w:val="Heading1"/>
      </w:pPr>
      <w:r>
        <w:rPr>
          <w:i w:val="0"/>
        </w:rPr>
        <w:t>Chapter 4. Distributed Matching and the Smith Chart at Work</w:t>
      </w:r>
    </w:p>
    <w:p>
      <w:pPr/>
      <w:r>
        <w:rPr>
          <w:i w:val="0"/>
        </w:rP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w:t>
      </w:r>
    </w:p>
    <w:p>
      <w:pPr>
        <w:pStyle w:val="Heading2"/>
      </w:pPr>
      <w:r>
        <w:rPr>
          <w:i w:val="0"/>
        </w:rPr>
        <w:t>4.1 The quarter-wave transformer</w:t>
      </w:r>
    </w:p>
    <w:p>
      <w:pPr/>
      <w:r>
        <w:rPr>
          <w:i w:val="0"/>
        </w:rPr>
        <w:t>Chapter 2 showed that a quarter-wavelength line inverts its load: Zin = Zq²/ZL. Choosing the section's impedance as the geometric mean of the two resistances makes the input equal the source impedance exactly.</w:t>
      </w:r>
    </w:p>
    <w:p>
      <w:pPr>
        <w:jc w:val="center"/>
      </w:pPr>
      <w:r>
        <w:rPr>
          <w:i w:val="0"/>
        </w:rPr>
        <w:t>Zq = √(Z0 RL),    length = λg / 4</w:t>
      </w:r>
    </w:p>
    <w:p>
      <w:pPr>
        <w:pStyle w:val="Heading2"/>
      </w:pPr>
      <w:r>
        <w:rPr>
          <w:i w:val="0"/>
        </w:rPr>
        <w:t>Worked Example 4.1</w:t>
      </w:r>
    </w:p>
    <w:p>
      <w:pPr/>
      <w:r>
        <w:rPr>
          <w:b/>
        </w:rPr>
        <w:t xml:space="preserve">Problem. </w:t>
      </w:r>
      <w:r>
        <w:rPr>
          <w:i w:val="0"/>
        </w:rPr>
        <w:t>Match a 25 Ω load to a 50 Ω line at 2.45 GHz with a quarter-wave stripline section on εr = 3.55. Find its impedance and length, and the fractional bandwidth over which |Γ| stays below 0.1.</w:t>
      </w:r>
    </w:p>
    <w:p>
      <w:pPr/>
      <w:r>
        <w:rPr>
          <w:b/>
        </w:rPr>
        <w:t xml:space="preserve">Solution. </w:t>
      </w:r>
      <w:r>
        <w:rPr>
          <w:i w:val="0"/>
        </w:rPr>
        <w:t>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the cost of twice the length.</w:t>
      </w:r>
    </w:p>
    <w:p>
      <w:pPr/>
      <w:r>
        <w:rPr>
          <w:i w:val="0"/>
        </w:rP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pPr>
        <w:pStyle w:val="Heading2"/>
      </w:pPr>
      <w:r>
        <w:rPr>
          <w:i w:val="0"/>
        </w:rPr>
        <w:t>4.2 Reading the Smith chart as a tool</w:t>
      </w:r>
    </w:p>
    <w:p>
      <w:pPr/>
      <w:r>
        <w:rPr>
          <w:i w:val="0"/>
        </w:rP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admittance chart, the same chart rotated by 180°. A match is the center. A design is a path from the load to the center using only those moves.</w:t>
      </w:r>
    </w:p>
    <w:p>
      <w:pPr/>
      <w:r>
        <w:rPr>
          <w:b/>
        </w:rPr>
        <w:t xml:space="preserve">Key idea. </w:t>
      </w:r>
      <w:r>
        <w:rPr>
          <w:i w:val="0"/>
        </w:rPr>
        <w:t>A line changes an impedance's angle, a series element moves it along a resistance circle, and a shunt element along a conductance circle. Any match is a sequence of those three moves that ends at the center of the chart.</w:t>
      </w:r>
    </w:p>
    <w:p>
      <w:pPr>
        <w:pStyle w:val="Heading2"/>
      </w:pPr>
      <w:r>
        <w:rPr>
          <w:i w:val="0"/>
        </w:rPr>
        <w:t>4.3 The single-stub match</w:t>
      </w:r>
    </w:p>
    <w:p>
      <w:pPr/>
      <w:r>
        <w:rPr>
          <w:i w:val="0"/>
        </w:rP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is normally preferred because it has the wider bandwidth.</w:t>
      </w:r>
    </w:p>
    <w:p>
      <w:pPr>
        <w:pStyle w:val="Heading2"/>
      </w:pPr>
      <w:r>
        <w:rPr>
          <w:i w:val="0"/>
        </w:rPr>
        <w:t>Worked Example 4.2</w:t>
      </w:r>
    </w:p>
    <w:p>
      <w:pPr/>
      <w:r>
        <w:rPr>
          <w:b/>
        </w:rPr>
        <w:t xml:space="preserve">Problem. </w:t>
      </w:r>
      <w:r>
        <w:rPr>
          <w:i w:val="0"/>
        </w:rPr>
        <w:t>A load of 100 + j50 Ω on a 50 Ω line is to be matched with a short-circuited shunt stub at 2.45 GHz in the stripline of Chapter 1. Find the reflection coefficient, the stub position, and the stub length.</w:t>
      </w:r>
    </w:p>
    <w:p>
      <w:pPr/>
      <w:r>
        <w:rPr>
          <w:b/>
        </w:rPr>
        <w:t xml:space="preserve">Solution. </w:t>
      </w:r>
      <w:r>
        <w:rPr>
          <w:i w:val="0"/>
        </w:rP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1 − j1, matched by a 3λ/8 short-circuited stub or a λ/8 open-circuited one.</w:t>
      </w:r>
    </w:p>
    <w:p>
      <w:pPr>
        <w:pStyle w:val="Heading2"/>
      </w:pPr>
      <w:r>
        <w:rPr>
          <w:i w:val="0"/>
        </w:rPr>
        <w:t>4.4 Why stubs are short, and when they are radial</w:t>
      </w:r>
    </w:p>
    <w:p>
      <w:pPr/>
      <w:r>
        <w:rPr>
          <w:i w:val="0"/>
        </w:rP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 a fan-shaped open stub, gives a broader short circuit than a straight one.</w:t>
      </w:r>
    </w:p>
    <w:p>
      <w:pPr>
        <w:pStyle w:val="Heading2"/>
      </w:pPr>
      <w:r>
        <w:rPr>
          <w:i w:val="0"/>
        </w:rPr>
        <w:t>Worked Example 4.3</w:t>
      </w:r>
    </w:p>
    <w:p>
      <w:pPr/>
      <w:r>
        <w:rPr>
          <w:b/>
        </w:rPr>
        <w:t xml:space="preserve">Problem. </w:t>
      </w:r>
      <w:r>
        <w:rPr>
          <w:i w:val="0"/>
        </w:rP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pPr/>
      <w:r>
        <w:rPr>
          <w:b/>
        </w:rPr>
        <w:t xml:space="preserve">Solution. </w:t>
      </w:r>
      <w:r>
        <w:rPr>
          <w:i w:val="0"/>
        </w:rP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pPr>
        <w:pStyle w:val="Heading2"/>
      </w:pPr>
      <w:r>
        <w:rPr>
          <w:i w:val="0"/>
        </w:rPr>
        <w:t>Practice</w:t>
      </w:r>
    </w:p>
    <w:p>
      <w:pPr/>
      <w:r>
        <w:rPr>
          <w:b/>
        </w:rPr>
        <w:t xml:space="preserve">1. </w:t>
      </w:r>
      <w:r>
        <w:rPr>
          <w:i w:val="0"/>
        </w:rPr>
        <w:t>Find the impedance of a quarter-wave transformer matching 100 Ω to 50 Ω.</w:t>
      </w:r>
    </w:p>
    <w:p>
      <w:pPr/>
      <w:r>
        <w:rPr>
          <w:b/>
        </w:rPr>
        <w:t xml:space="preserve">2. </w:t>
      </w:r>
      <w:r>
        <w:rPr>
          <w:i w:val="0"/>
        </w:rPr>
        <w:t>Find the single-section bandwidth for |Γ| &lt; 0.1 when matching 100 Ω to 50 Ω.</w:t>
      </w:r>
    </w:p>
    <w:p>
      <w:pPr/>
      <w:r>
        <w:rPr>
          <w:b/>
        </w:rPr>
        <w:t xml:space="preserve">3. </w:t>
      </w:r>
      <w:r>
        <w:rPr>
          <w:i w:val="0"/>
        </w:rPr>
        <w:t>A load is 25 − j25 Ω on a 50 Ω line. Show that a short-circuited shunt stub placed directly at the load can match it, and find the stub length.</w:t>
      </w:r>
    </w:p>
    <w:p>
      <w:pPr/>
      <w:r>
        <w:rPr>
          <w:b/>
        </w:rPr>
        <w:t xml:space="preserve">4. </w:t>
      </w:r>
      <w:r>
        <w:rPr>
          <w:i w:val="0"/>
        </w:rPr>
        <w:t>On the Smith chart, how many degrees does a point rotate when it moves 0.1λ toward the generator?</w:t>
      </w:r>
    </w:p>
    <w:p>
      <w:pPr/>
      <w:r>
        <w:rPr>
          <w:b/>
        </w:rPr>
        <w:t xml:space="preserve">5. </w:t>
      </w:r>
      <w:r>
        <w:rPr>
          <w:i w:val="0"/>
        </w:rPr>
        <w:t>A two-section binomial transformer matches 25 Ω to 50 Ω. Which section impedance sits next to the load?</w:t>
      </w:r>
    </w:p>
    <w:p>
      <w:pPr/>
      <w:r>
        <w:rPr>
          <w:b/>
        </w:rPr>
        <w:t xml:space="preserve">6. </w:t>
      </w:r>
      <w:r>
        <w:rPr>
          <w:i w:val="0"/>
        </w:rPr>
        <w:t>Explain in one or two sentences why the shorter of the two single-stub solutions usually gives a wider bandwidth.</w:t>
      </w:r>
    </w:p>
    <w:p>
      <w:pPr>
        <w:pStyle w:val="Heading1"/>
      </w:pPr>
      <w:r>
        <w:rPr>
          <w:i w:val="0"/>
        </w:rPr>
        <w:t>Chapter 5. Scattering Parameters</w:t>
      </w:r>
    </w:p>
    <w:p>
      <w:pPr/>
      <w:r>
        <w:rPr>
          <w:i w:val="0"/>
        </w:rPr>
        <w:t>At low frequency a two-port network is described by impedances or admittances measured with its ports open or shorted. At radio frequencies those measurements are impossible: an open circuit radiates, a short circuit has inductance, and an active device presented with either may oscillate. Scattering parameters avoid the problem by describing a network in terms of waves going in and waves coming out with every port terminated in the reference impedance, normally 50 Ω. Every RF datasheet, every simulator, and every network analyzer speaks this language, and this chapter teaches enough of it to read, convert, and use the numbers.</w:t>
      </w:r>
    </w:p>
    <w:p>
      <w:pPr>
        <w:pStyle w:val="Heading2"/>
      </w:pPr>
      <w:r>
        <w:rPr>
          <w:i w:val="0"/>
        </w:rPr>
        <w:t>5.1 Waves in, waves out</w:t>
      </w:r>
    </w:p>
    <w:p>
      <w:pPr/>
      <w:r>
        <w:rPr>
          <w:i w:val="0"/>
        </w:rP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pPr>
        <w:jc w:val="center"/>
      </w:pPr>
      <w:r>
        <w:rPr>
          <w:i w:val="0"/>
        </w:rPr>
        <w:t>b₁ = S₁₁ a₁ + S₁₂ a₂,    b₂ = S₂₁ a₁ + S₂₂ a₂</w:t>
      </w:r>
    </w:p>
    <w:p>
      <w:pPr/>
      <w:r>
        <w:rPr>
          <w:i w:val="0"/>
        </w:rP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pPr>
        <w:jc w:val="center"/>
      </w:pPr>
      <w:r>
        <w:rPr>
          <w:i w:val="0"/>
        </w:rPr>
        <w:t>Zin = Z0 (1 + S₁₁) / (1 − S₁₁)</w:t>
      </w:r>
    </w:p>
    <w:p>
      <w:pPr>
        <w:pStyle w:val="Heading2"/>
      </w:pPr>
      <w:r>
        <w:rPr>
          <w:i w:val="0"/>
        </w:rPr>
        <w:t>Worked Example 5.1</w:t>
      </w:r>
    </w:p>
    <w:p>
      <w:pPr/>
      <w:r>
        <w:rPr>
          <w:b/>
        </w:rPr>
        <w:t xml:space="preserve">Problem. </w:t>
      </w:r>
      <w:r>
        <w:rPr>
          <w:i w:val="0"/>
        </w:rPr>
        <w:t>A network analyzer measures S₁₁ = 0.5 at 90° on a component in a 50 Ω system. Find the input impedance and the return loss. A second component has S₁₁ = 0.2 at 0°; find its impedance.</w:t>
      </w:r>
    </w:p>
    <w:p>
      <w:pPr/>
      <w:r>
        <w:rPr>
          <w:b/>
        </w:rPr>
        <w:t xml:space="preserve">Solution. </w:t>
      </w:r>
      <w:r>
        <w:rPr>
          <w:i w:val="0"/>
        </w:rPr>
        <w:t>Zin = 50 (1 + j0.5)/(1 − j0.5) = 50 (1 + j0.5)²/1.25 = 50 (0.75 + j1.0)/1.25 = 30 + j40 Ω. The return loss is −20 log₁₀ 0.5 = 6.0 dB. For S₁₁ = 0.2, Zin = 50 × 1.2/0.8 = 75 Ω, purely resistive because the reflection has zero phase.</w:t>
      </w:r>
    </w:p>
    <w:p>
      <w:pPr>
        <w:pStyle w:val="Heading2"/>
      </w:pPr>
      <w:r>
        <w:rPr>
          <w:i w:val="0"/>
        </w:rPr>
        <w:t>5.2 Lossless, reciprocal, and matched</w:t>
      </w:r>
    </w:p>
    <w:p>
      <w:pPr/>
      <w:r>
        <w:rPr>
          <w:i w:val="0"/>
        </w:rP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 passes.</w:t>
      </w:r>
    </w:p>
    <w:p>
      <w:pPr>
        <w:pStyle w:val="Heading2"/>
      </w:pPr>
      <w:r>
        <w:rPr>
          <w:i w:val="0"/>
        </w:rPr>
        <w:t>Worked Example 5.2</w:t>
      </w:r>
    </w:p>
    <w:p>
      <w:pPr/>
      <w:r>
        <w:rPr>
          <w:b/>
        </w:rPr>
        <w:t xml:space="preserve">Problem. </w:t>
      </w:r>
      <w:r>
        <w:rPr>
          <w:i w:val="0"/>
        </w:rPr>
        <w:t>A lossless filter has |S₁₁| = 0.3 at some frequency in its passband. Find its insertion loss there. Then a lossy attenuator has |S₂₁| = 0.5 and |S₁₁| = 0.1; find the fraction of incident power it absorbs.</w:t>
      </w:r>
    </w:p>
    <w:p>
      <w:pPr/>
      <w:r>
        <w:rPr>
          <w:b/>
        </w:rPr>
        <w:t xml:space="preserve">Solution. </w:t>
      </w:r>
      <w:r>
        <w:rPr>
          <w:i w:val="0"/>
        </w:rP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pPr>
        <w:pStyle w:val="Heading2"/>
      </w:pPr>
      <w:r>
        <w:rPr>
          <w:i w:val="0"/>
        </w:rPr>
        <w:t>5.3 Mismatch uncertainty in a chain</w:t>
      </w:r>
    </w:p>
    <w:p>
      <w:pPr/>
      <w:r>
        <w:rPr>
          <w:i w:val="0"/>
        </w:rP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pPr>
        <w:jc w:val="center"/>
      </w:pPr>
      <w:r>
        <w:rPr>
          <w:i w:val="0"/>
        </w:rPr>
        <w:t>Mismatch uncertainty = 20 log₁₀ (1 ± |Γs| |Γl|) dB</w:t>
      </w:r>
    </w:p>
    <w:p>
      <w:pPr>
        <w:pStyle w:val="Heading2"/>
      </w:pPr>
      <w:r>
        <w:rPr>
          <w:i w:val="0"/>
        </w:rPr>
        <w:t>Worked Example 5.3</w:t>
      </w:r>
    </w:p>
    <w:p>
      <w:pPr/>
      <w:r>
        <w:rPr>
          <w:b/>
        </w:rPr>
        <w:t xml:space="preserve">Problem. </w:t>
      </w:r>
      <w:r>
        <w:rPr>
          <w:i w:val="0"/>
        </w:rPr>
        <w:t>A signal generator with a VSWR of 1.5 drives a power sensor with a VSWR of 1.5. Find the range of the mismatch uncertainty. Repeat for a generator VSWR of 2.0 and a sensor VSWR of 1.2.</w:t>
      </w:r>
    </w:p>
    <w:p>
      <w:pPr/>
      <w:r>
        <w:rPr>
          <w:b/>
        </w:rPr>
        <w:t xml:space="preserve">Solution. </w:t>
      </w:r>
      <w:r>
        <w:rPr>
          <w:i w:val="0"/>
        </w:rP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pPr/>
      <w:r>
        <w:rPr>
          <w:b/>
        </w:rPr>
        <w:t xml:space="preserve">Key idea. </w:t>
      </w:r>
      <w:r>
        <w:rPr>
          <w:i w:val="0"/>
        </w:rPr>
        <w:t>S-parameters describe a network by its waves with every port matched. They are measured, not calculated from opens and shorts, and they are only as meaningful as the reference impedance and reference planes they were measured at.</w:t>
      </w:r>
    </w:p>
    <w:p>
      <w:pPr>
        <w:pStyle w:val="Heading2"/>
      </w:pPr>
      <w:r>
        <w:rPr>
          <w:i w:val="0"/>
        </w:rPr>
        <w:t>5.4 Stability of an amplifier from its S-parameters</w:t>
      </w:r>
    </w:p>
    <w:p>
      <w:pPr/>
      <w:r>
        <w:rPr>
          <w:i w:val="0"/>
        </w:rP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same quantities.</w:t>
      </w:r>
    </w:p>
    <w:p>
      <w:pPr>
        <w:jc w:val="center"/>
      </w:pPr>
      <w:r>
        <w:rPr>
          <w:i w:val="0"/>
        </w:rPr>
        <w:t>Δ = S₁₁S₂₂ − S₁₂S₂₁,    K = (1 − |S₁₁|² − |S₂₂|² + |Δ|²) / (2 |S₁₂ S₂₁|)</w:t>
      </w:r>
    </w:p>
    <w:p>
      <w:pPr>
        <w:jc w:val="center"/>
      </w:pPr>
      <w:r>
        <w:rPr>
          <w:i w:val="0"/>
        </w:rPr>
        <w:t>MAG = (|S₂₁| / |S₁₂|) (K − √(K² − 1))</w:t>
      </w:r>
    </w:p>
    <w:p>
      <w:pPr>
        <w:pStyle w:val="Heading2"/>
      </w:pPr>
      <w:r>
        <w:rPr>
          <w:i w:val="0"/>
        </w:rPr>
        <w:t>Worked Example 5.4</w:t>
      </w:r>
    </w:p>
    <w:p>
      <w:pPr/>
      <w:r>
        <w:rPr>
          <w:b/>
        </w:rPr>
        <w:t xml:space="preserve">Problem. </w:t>
      </w:r>
      <w:r>
        <w:rPr>
          <w:i w:val="0"/>
        </w:rPr>
        <w:t>A transistor at 2.4 GHz has S₁₁ = 0.6∠−120°, S₂₁ = 3.5∠80°, S₁₂ = 0.06∠40°, and S₂₂ = 0.4∠−60°. Determine its stability and its maximum available gain, and compare with its gain in a plain 50 Ω system.</w:t>
      </w:r>
    </w:p>
    <w:p>
      <w:pPr/>
      <w:r>
        <w:rPr>
          <w:b/>
        </w:rPr>
        <w:t xml:space="preserve">Solution. </w:t>
      </w:r>
      <w:r>
        <w:rPr>
          <w:i w:val="0"/>
        </w:rP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Part II.</w:t>
      </w:r>
    </w:p>
    <w:p>
      <w:pPr>
        <w:pStyle w:val="Heading2"/>
      </w:pPr>
      <w:r>
        <w:rPr>
          <w:i w:val="0"/>
        </w:rPr>
        <w:t>5.5 Measuring S-parameters</w:t>
      </w:r>
    </w:p>
    <w:p>
      <w:pPr/>
      <w:r>
        <w:rPr>
          <w:i w:val="0"/>
        </w:rP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device are removed by de-embedding, and the quality of an S-parameter file depends on how carefully that last step was done.</w:t>
      </w:r>
    </w:p>
    <w:p>
      <w:pPr>
        <w:pStyle w:val="Heading2"/>
      </w:pPr>
      <w:r>
        <w:rPr>
          <w:i w:val="0"/>
        </w:rPr>
        <w:t>Practice</w:t>
      </w:r>
    </w:p>
    <w:p>
      <w:pPr/>
      <w:r>
        <w:rPr>
          <w:b/>
        </w:rPr>
        <w:t xml:space="preserve">1. </w:t>
      </w:r>
      <w:r>
        <w:rPr>
          <w:i w:val="0"/>
        </w:rPr>
        <w:t>A device has |S₁₁| = 0.1 and |S₂₁| = 0.995 and is passive. Find its return loss and insertion loss, and state whether it is lossless.</w:t>
      </w:r>
    </w:p>
    <w:p>
      <w:pPr/>
      <w:r>
        <w:rPr>
          <w:b/>
        </w:rPr>
        <w:t xml:space="preserve">2. </w:t>
      </w:r>
      <w:r>
        <w:rPr>
          <w:i w:val="0"/>
        </w:rPr>
        <w:t>Find Zin for S₁₁ = 0.3∠−45° in a 50 Ω system.</w:t>
      </w:r>
    </w:p>
    <w:p>
      <w:pPr/>
      <w:r>
        <w:rPr>
          <w:b/>
        </w:rPr>
        <w:t xml:space="preserve">3. </w:t>
      </w:r>
      <w:r>
        <w:rPr>
          <w:i w:val="0"/>
        </w:rPr>
        <w:t>A source with |Γ| = 0.3 drives a load with |Γ| = 0.2. Find the mismatch uncertainty.</w:t>
      </w:r>
    </w:p>
    <w:p>
      <w:pPr/>
      <w:r>
        <w:rPr>
          <w:b/>
        </w:rPr>
        <w:t xml:space="preserve">4. </w:t>
      </w:r>
      <w:r>
        <w:rPr>
          <w:i w:val="0"/>
        </w:rPr>
        <w:t>A transistor has S₁₁ = 0.5∠−60°, S₂₁ = 2.0∠100°, S₁₂ = 0.1∠30°, S₂₂ = 0.5∠−40°. Given |Δ| = 0.41, find K and state whether it is unconditionally stable.</w:t>
      </w:r>
    </w:p>
    <w:p>
      <w:pPr/>
      <w:r>
        <w:rPr>
          <w:b/>
        </w:rPr>
        <w:t xml:space="preserve">5. </w:t>
      </w:r>
      <w:r>
        <w:rPr>
          <w:i w:val="0"/>
        </w:rPr>
        <w:t>A reciprocal network has S₂₁ = 0.7∠−30°. What is S₁₂?</w:t>
      </w:r>
    </w:p>
    <w:p>
      <w:pPr/>
      <w:r>
        <w:rPr>
          <w:b/>
        </w:rPr>
        <w:t xml:space="preserve">6. </w:t>
      </w:r>
      <w:r>
        <w:rPr>
          <w:i w:val="0"/>
        </w:rPr>
        <w:t>Explain in one or two sentences why S-parameters, rather than open- and short-circuit parameters, are measured at microwave frequencies.</w:t>
      </w:r>
    </w:p>
    <w:p>
      <w:pPr>
        <w:pStyle w:val="Heading1"/>
      </w:pPr>
      <w:r>
        <w:rPr>
          <w:i w:val="0"/>
        </w:rPr>
        <w:t>Chapter 6. Resonators, Filters, and Waveguide</w:t>
      </w:r>
    </w:p>
    <w:p>
      <w:pPr/>
      <w:r>
        <w:rPr>
          <w:i w:val="0"/>
        </w:rPr>
        <w:t>A filter is a matching network that refuses to match outside its passband. Inside the band it presents the source impedance and passes the signal; outside it presents a reactance and reflects it. This chapter builds filters in three steps: the low-pass prototype that sets the shape of the response, the transformations that turn it into a real low-pass or band-pass circuit, and the resonator quality factor that decides how much of the passband signal the filter loses. The last of those steps leads from microstrip to cavities and waveguide, which is where high-power and low-loss filters live.</w:t>
      </w:r>
    </w:p>
    <w:p>
      <w:pPr>
        <w:pStyle w:val="Heading2"/>
      </w:pPr>
      <w:r>
        <w:rPr>
          <w:i w:val="0"/>
        </w:rPr>
        <w:t>6.1 The low-pass prototype</w:t>
      </w:r>
    </w:p>
    <w:p>
      <w:pPr/>
      <w:r>
        <w:rPr>
          <w:i w:val="0"/>
        </w:rP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Butterworth and g = 1.0316, 1.1474, 1.0316 for a Chebyshev response with 0.1 dB ripple. Scaling to a real impedance R0 and cutoff frequency ωc gives the components.</w:t>
      </w:r>
    </w:p>
    <w:p>
      <w:pPr>
        <w:jc w:val="center"/>
      </w:pPr>
      <w:r>
        <w:rPr>
          <w:i w:val="0"/>
        </w:rPr>
        <w:t>Lₖ = gₖ R0 / ωc,    Cₖ = gₖ / (R0 ωc),    Butterworth: |S₂₁|² = 1 / (1 + (ω/ωc)^(2n))</w:t>
      </w:r>
    </w:p>
    <w:p>
      <w:pPr>
        <w:pStyle w:val="Heading2"/>
      </w:pPr>
      <w:r>
        <w:rPr>
          <w:i w:val="0"/>
        </w:rPr>
        <w:t>Worked Example 6.1</w:t>
      </w:r>
    </w:p>
    <w:p>
      <w:pPr/>
      <w:r>
        <w:rPr>
          <w:b/>
        </w:rPr>
        <w:t xml:space="preserve">Problem. </w:t>
      </w:r>
      <w:r>
        <w:rPr>
          <w:i w:val="0"/>
        </w:rPr>
        <w:t>Design a third-order Butterworth low-pass filter with a 1 GHz cutoff in a 50 Ω system, as shunt capacitor, series inductor, shunt capacitor. Find its attenuation at 2 GHz and at 2.45 GHz.</w:t>
      </w:r>
    </w:p>
    <w:p>
      <w:pPr/>
      <w:r>
        <w:rPr>
          <w:b/>
        </w:rPr>
        <w:t xml:space="preserve">Solution. </w:t>
      </w:r>
      <w:r>
        <w:rPr>
          <w:i w:val="0"/>
        </w:rPr>
        <w:t>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stop.</w:t>
      </w:r>
    </w:p>
    <w:p>
      <w:pPr>
        <w:pStyle w:val="Heading2"/>
      </w:pPr>
      <w:r>
        <w:rPr>
          <w:i w:val="0"/>
        </w:rPr>
        <w:t>6.2 Band-pass filters and resonator Q</w:t>
      </w:r>
    </w:p>
    <w:p>
      <w:pPr/>
      <w:r>
        <w:rPr>
          <w:i w:val="0"/>
        </w:rP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conductors and dielectric. Cohn's estimate gives the midband insertion loss of a filter from its prototype values, its bandwidth, and its resonators' Qu.</w:t>
      </w:r>
    </w:p>
    <w:p>
      <w:pPr>
        <w:jc w:val="center"/>
      </w:pPr>
      <w:r>
        <w:rPr>
          <w:i w:val="0"/>
        </w:rPr>
        <w:t>IL₀ ≈ 4.343 × Σ gₖ / (FBW × Qu)   dB</w:t>
      </w:r>
    </w:p>
    <w:p>
      <w:pPr>
        <w:pStyle w:val="Heading2"/>
      </w:pPr>
      <w:r>
        <w:rPr>
          <w:i w:val="0"/>
        </w:rPr>
        <w:t>Worked Example 6.2</w:t>
      </w:r>
    </w:p>
    <w:p>
      <w:pPr/>
      <w:r>
        <w:rPr>
          <w:b/>
        </w:rPr>
        <w:t xml:space="preserve">Problem. </w:t>
      </w:r>
      <w:r>
        <w:rPr>
          <w:i w:val="0"/>
        </w:rPr>
        <w:t>A three-pole 0.1 dB Chebyshev band-pass filter is centered at 2.45 GHz with a 100 MHz bandwidth. Estimate its midband loss with microstrip resonators of Qu = 200 and with cavity resonators of Qu = 2000.</w:t>
      </w:r>
    </w:p>
    <w:p>
      <w:pPr/>
      <w:r>
        <w:rPr>
          <w:b/>
        </w:rPr>
        <w:t xml:space="preserve">Solution. </w:t>
      </w:r>
      <w:r>
        <w:rPr>
          <w:i w:val="0"/>
        </w:rP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pPr/>
      <w:r>
        <w:rPr>
          <w:b/>
        </w:rPr>
        <w:t xml:space="preserve">Key idea. </w:t>
      </w:r>
      <w:r>
        <w:rPr>
          <w:i w:val="0"/>
        </w:rPr>
        <w:t>A filter's shape comes from its prototype, but its loss comes from its resonators. Narrowing the bandwidth or adding poles multiplies the stored energy, and the loss rises in proportion unless the resonator Q rises with it.</w:t>
      </w:r>
    </w:p>
    <w:p>
      <w:pPr>
        <w:pStyle w:val="Heading2"/>
      </w:pPr>
      <w:r>
        <w:rPr>
          <w:i w:val="0"/>
        </w:rPr>
        <w:t>6.3 Waveguide</w:t>
      </w:r>
    </w:p>
    <w:p>
      <w:pPr/>
      <w:r>
        <w:rPr>
          <w:i w:val="0"/>
        </w:rP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propagates and the loss is low.</w:t>
      </w:r>
    </w:p>
    <w:p>
      <w:pPr>
        <w:jc w:val="center"/>
      </w:pPr>
      <w:r>
        <w:rPr>
          <w:i w:val="0"/>
        </w:rPr>
        <w:t>fc = c / (2a),    λg = λ0 / √(1 − (fc/f)²)</w:t>
      </w:r>
    </w:p>
    <w:p>
      <w:pPr>
        <w:pStyle w:val="Heading2"/>
      </w:pPr>
      <w:r>
        <w:rPr>
          <w:i w:val="0"/>
        </w:rPr>
        <w:t>Worked Example 6.3</w:t>
      </w:r>
    </w:p>
    <w:p>
      <w:pPr/>
      <w:r>
        <w:rPr>
          <w:b/>
        </w:rPr>
        <w:t xml:space="preserve">Problem. </w:t>
      </w:r>
      <w:r>
        <w:rPr>
          <w:i w:val="0"/>
        </w:rPr>
        <w:t>WR-90 waveguide has a = 22.86 mm. Find its cutoff frequency and its guide wavelength at 10 GHz. Then find the length d of a rectangular TE₁₀₁ cavity in the same guide that resonates at 10 GHz.</w:t>
      </w:r>
    </w:p>
    <w:p>
      <w:pPr/>
      <w:r>
        <w:rPr>
          <w:b/>
        </w:rPr>
        <w:t xml:space="preserve">Solution. </w:t>
      </w:r>
      <w:r>
        <w:rPr>
          <w:i w:val="0"/>
        </w:rPr>
        <w:t>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 7.11 mm and a cutoff of 21.1 GHz.</w:t>
      </w:r>
    </w:p>
    <w:p>
      <w:pPr>
        <w:pStyle w:val="Heading2"/>
      </w:pPr>
      <w:r>
        <w:rPr>
          <w:i w:val="0"/>
        </w:rPr>
        <w:t>6.4 Which technology at which frequency</w:t>
      </w:r>
    </w:p>
    <w:p>
      <w:pPr/>
      <w:r>
        <w:rPr>
          <w:i w:val="0"/>
        </w:rP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which is why the MEMS survey in Book 7 claims them too. Cavities and waveguide, with Qu in the thousands, take the high-power and lowest-loss jobs. A filter is chosen by the loss it can afford, the power it must carry, and the space it may occupy, roughly in that order.</w:t>
      </w:r>
    </w:p>
    <w:p>
      <w:pPr>
        <w:pStyle w:val="Heading2"/>
      </w:pPr>
      <w:r>
        <w:rPr>
          <w:i w:val="0"/>
        </w:rPr>
        <w:t>Practice</w:t>
      </w:r>
    </w:p>
    <w:p>
      <w:pPr/>
      <w:r>
        <w:rPr>
          <w:b/>
        </w:rPr>
        <w:t xml:space="preserve">1. </w:t>
      </w:r>
      <w:r>
        <w:rPr>
          <w:i w:val="0"/>
        </w:rPr>
        <w:t>Scale the third-order Butterworth prototype to a 500 MHz cutoff in 50 Ω.</w:t>
      </w:r>
    </w:p>
    <w:p>
      <w:pPr/>
      <w:r>
        <w:rPr>
          <w:b/>
        </w:rPr>
        <w:t xml:space="preserve">2. </w:t>
      </w:r>
      <w:r>
        <w:rPr>
          <w:i w:val="0"/>
        </w:rPr>
        <w:t>Find the attenuation of a third-order Butterworth low-pass filter at three times its cutoff frequency.</w:t>
      </w:r>
    </w:p>
    <w:p>
      <w:pPr/>
      <w:r>
        <w:rPr>
          <w:b/>
        </w:rPr>
        <w:t xml:space="preserve">3. </w:t>
      </w:r>
      <w:r>
        <w:rPr>
          <w:i w:val="0"/>
        </w:rPr>
        <w:t>A three-pole 0.1 dB Chebyshev filter has a 2% fractional bandwidth and resonators with Qu = 500. Estimate its midband loss.</w:t>
      </w:r>
    </w:p>
    <w:p>
      <w:pPr/>
      <w:r>
        <w:rPr>
          <w:b/>
        </w:rPr>
        <w:t xml:space="preserve">4. </w:t>
      </w:r>
      <w:r>
        <w:rPr>
          <w:i w:val="0"/>
        </w:rPr>
        <w:t>Find the guide wavelength of WR-90 at 12 GHz.</w:t>
      </w:r>
    </w:p>
    <w:p>
      <w:pPr/>
      <w:r>
        <w:rPr>
          <w:b/>
        </w:rPr>
        <w:t xml:space="preserve">5. </w:t>
      </w:r>
      <w:r>
        <w:rPr>
          <w:i w:val="0"/>
        </w:rPr>
        <w:t>Find the cutoff frequency of a rectangular waveguide with a = 15.8 mm.</w:t>
      </w:r>
    </w:p>
    <w:p>
      <w:pPr/>
      <w:r>
        <w:rPr>
          <w:b/>
        </w:rPr>
        <w:t xml:space="preserve">6. </w:t>
      </w:r>
      <w:r>
        <w:rPr>
          <w:i w:val="0"/>
        </w:rPr>
        <w:t>Explain in one or two sentences why a narrowband filter after a power amplifier is usually a cavity rather than microstrip.</w:t>
      </w:r>
    </w:p>
    <w:p>
      <w:pPr>
        <w:pStyle w:val="Heading1"/>
      </w:pPr>
      <w:r>
        <w:rPr>
          <w:i w:val="0"/>
        </w:rPr>
        <w:t>Chapter 7. The Antenna</w:t>
      </w:r>
    </w:p>
    <w:p>
      <w:pPr/>
      <w:r>
        <w:rPr>
          <w:i w:val="0"/>
        </w:rPr>
        <w:t>An antenna is the matching network between a transmission line and free space. Its terminals present an impedance like any other load, and the power that enters them leaves as a wave whose strength depends on direction. This chapter defines the handful of numbers that describe an antenna, directivity, efficiency, gain, effective aperture, and polarization, derives the link equation that combines two antennas and a distance, and sizes the two antennas most boards actually use, the dipole and the patch. The antenna gains in this chapter are the ones every link budget in the series uses; transmitter power is Part II's and the legal limit on what is radiated is Book 7's.</w:t>
      </w:r>
    </w:p>
    <w:p>
      <w:pPr>
        <w:pStyle w:val="Heading2"/>
      </w:pPr>
      <w:r>
        <w:rPr>
          <w:i w:val="0"/>
        </w:rPr>
        <w:t>7.1 Directivity, efficiency, and gain</w:t>
      </w:r>
    </w:p>
    <w:p>
      <w:pPr/>
      <w:r>
        <w:rPr>
          <w:i w:val="0"/>
        </w:rP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pPr>
        <w:jc w:val="center"/>
      </w:pPr>
      <w:r>
        <w:rPr>
          <w:i w:val="0"/>
        </w:rPr>
        <w:t>G = η D,    η = Rrad / (Rrad + Rloss)</w:t>
      </w:r>
    </w:p>
    <w:p>
      <w:pPr/>
      <w:r>
        <w:rPr>
          <w:i w:val="0"/>
        </w:rP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pPr>
        <w:pStyle w:val="Heading2"/>
      </w:pPr>
      <w:r>
        <w:rPr>
          <w:i w:val="0"/>
        </w:rPr>
        <w:t>Worked Example 7.1</w:t>
      </w:r>
    </w:p>
    <w:p>
      <w:pPr/>
      <w:r>
        <w:rPr>
          <w:b/>
        </w:rPr>
        <w:t xml:space="preserve">Problem. </w:t>
      </w:r>
      <w:r>
        <w:rPr>
          <w:i w:val="0"/>
        </w:rPr>
        <w:t>A short dipole one twentieth of a wavelength long has 2 Ω of conductor loss. Find its radiation resistance and efficiency. Then find the efficiency of a dipole one tenth of a wavelength long with 1.5 Ω of loss.</w:t>
      </w:r>
    </w:p>
    <w:p>
      <w:pPr/>
      <w:r>
        <w:rPr>
          <w:b/>
        </w:rPr>
        <w:t xml:space="preserve">Solution. </w:t>
      </w:r>
      <w:r>
        <w:rPr>
          <w:i w:val="0"/>
        </w:rP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pPr>
        <w:pStyle w:val="Heading2"/>
      </w:pPr>
      <w:r>
        <w:rPr>
          <w:i w:val="0"/>
        </w:rPr>
        <w:t>7.2 Effective aperture and the link equation</w:t>
      </w:r>
    </w:p>
    <w:p>
      <w:pPr/>
      <w:r>
        <w:rPr>
          <w:i w:val="0"/>
        </w:rP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pPr>
        <w:jc w:val="center"/>
      </w:pPr>
      <w:r>
        <w:rPr>
          <w:i w:val="0"/>
        </w:rPr>
        <w:t>Ae = G λ² / (4π),    Pr / Pt = Gt Gr (λ / 4πR)²</w:t>
      </w:r>
    </w:p>
    <w:p>
      <w:pPr>
        <w:pStyle w:val="Heading2"/>
      </w:pPr>
      <w:r>
        <w:rPr>
          <w:i w:val="0"/>
        </w:rPr>
        <w:t>Worked Example 7.2</w:t>
      </w:r>
    </w:p>
    <w:p>
      <w:pPr/>
      <w:r>
        <w:rPr>
          <w:b/>
        </w:rPr>
        <w:t xml:space="preserve">Problem. </w:t>
      </w:r>
      <w:r>
        <w:rPr>
          <w:i w:val="0"/>
        </w:rPr>
        <w:t>Find the free-space path factor at 2.45 GHz over 100 m between isotropic antennas. Then find the received power if a 20 dBm transmitter and the receiver both use 10 dBi antennas, and the effective aperture of an isotropic antenna at this frequency.</w:t>
      </w:r>
    </w:p>
    <w:p>
      <w:pPr/>
      <w:r>
        <w:rPr>
          <w:b/>
        </w:rPr>
        <w:t xml:space="preserve">Solution. </w:t>
      </w:r>
      <w:r>
        <w:rPr>
          <w:i w:val="0"/>
        </w:rPr>
        <w:t>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Part II uses for EIRP.</w:t>
      </w:r>
    </w:p>
    <w:p>
      <w:pPr/>
      <w:r>
        <w:rPr>
          <w:b/>
        </w:rPr>
        <w:t xml:space="preserve">Key idea. </w:t>
      </w:r>
      <w:r>
        <w:rPr>
          <w:i w:val="0"/>
        </w:rPr>
        <w:t>Gain does not create power; it concentrates it. A higher-gain antenna both radiates more strongly in its main direction and captures more power from it, because its effective aperture is proportional to its gain.</w:t>
      </w:r>
    </w:p>
    <w:p>
      <w:pPr>
        <w:pStyle w:val="Heading2"/>
      </w:pPr>
      <w:r>
        <w:rPr>
          <w:i w:val="0"/>
        </w:rPr>
        <w:t>7.3 Apertures and beamwidth</w:t>
      </w:r>
    </w:p>
    <w:p>
      <w:pPr/>
      <w:r>
        <w:rPr>
          <w:i w:val="0"/>
        </w:rP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pPr>
        <w:jc w:val="center"/>
      </w:pPr>
      <w:r>
        <w:rPr>
          <w:i w:val="0"/>
        </w:rPr>
        <w:t>G = ηap (π D / λ)²,    θ₃dB ≈ 70 λ / D degrees</w:t>
      </w:r>
    </w:p>
    <w:p>
      <w:pPr>
        <w:pStyle w:val="Heading2"/>
      </w:pPr>
      <w:r>
        <w:rPr>
          <w:i w:val="0"/>
        </w:rPr>
        <w:t>Worked Example 7.3</w:t>
      </w:r>
    </w:p>
    <w:p>
      <w:pPr/>
      <w:r>
        <w:rPr>
          <w:b/>
        </w:rPr>
        <w:t xml:space="preserve">Problem. </w:t>
      </w:r>
      <w:r>
        <w:rPr>
          <w:i w:val="0"/>
        </w:rPr>
        <w:t>A 0.6 m satellite-television dish has ηap = 0.65 at 12 GHz. Find its gain and beamwidth.</w:t>
      </w:r>
    </w:p>
    <w:p>
      <w:pPr/>
      <w:r>
        <w:rPr>
          <w:b/>
        </w:rPr>
        <w:t xml:space="preserve">Solution. </w:t>
      </w:r>
      <w:r>
        <w:rPr>
          <w:i w:val="0"/>
        </w:rPr>
        <w:t>λ = 2.50 cm. G = 0.65 × (π × 0.6/0.025)² = 0.65 × 5,690 = 3,700, or 35.7 dBi. θ₃dB ≈ 70 × 0.025/0.6 = 2.9°. The dish must be aimed to within about a degree, which is why its mounting bracket is the most carefully specified part of the installation.</w:t>
      </w:r>
    </w:p>
    <w:p>
      <w:pPr>
        <w:pStyle w:val="Heading2"/>
      </w:pPr>
      <w:r>
        <w:rPr>
          <w:i w:val="0"/>
        </w:rPr>
        <w:t>7.4 Polarization</w:t>
      </w:r>
    </w:p>
    <w:p>
      <w:pPr/>
      <w:r>
        <w:rPr>
          <w:i w:val="0"/>
        </w:rP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satellite navigation and many mobile links use circular polarization.</w:t>
      </w:r>
    </w:p>
    <w:p>
      <w:pPr>
        <w:pStyle w:val="Heading2"/>
      </w:pPr>
      <w:r>
        <w:rPr>
          <w:i w:val="0"/>
        </w:rPr>
        <w:t>Worked Example 7.4</w:t>
      </w:r>
    </w:p>
    <w:p>
      <w:pPr/>
      <w:r>
        <w:rPr>
          <w:b/>
        </w:rPr>
        <w:t xml:space="preserve">Problem. </w:t>
      </w:r>
      <w:r>
        <w:rPr>
          <w:i w:val="0"/>
        </w:rPr>
        <w:t>Two linearly polarized antennas are misaligned by 30° and by 45°. Find the polarization loss in each case.</w:t>
      </w:r>
    </w:p>
    <w:p>
      <w:pPr/>
      <w:r>
        <w:rPr>
          <w:b/>
        </w:rPr>
        <w:t xml:space="preserve">Solution. </w:t>
      </w:r>
      <w:r>
        <w:rPr>
          <w:i w:val="0"/>
        </w:rPr>
        <w:t>At 30°, cos² 30° = 0.75, a loss of 1.25 dB. At 45°, cos² 45° = 0.5, a loss of 3.0 dB. At 90° the loss is in theory infinite and in practice 20 to 30 dB, limited by the antennas' cross-polarized radiation, which is the basis of polarization reuse in point-to-point links.</w:t>
      </w:r>
    </w:p>
    <w:p>
      <w:pPr>
        <w:pStyle w:val="Heading2"/>
      </w:pPr>
      <w:r>
        <w:rPr>
          <w:i w:val="0"/>
        </w:rPr>
        <w:t>7.5 The dipole and the patch</w:t>
      </w:r>
    </w:p>
    <w:p>
      <w:pPr/>
      <w:r>
        <w:rPr>
          <w:i w:val="0"/>
        </w:rP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in the substrate, slightly reduced because the fields fringe past its edges, and it radiates broadside with a gain of about 5 to 7 dBi. The Balanis design equations give its width, effective permittivity, and edge extension ΔL.</w:t>
      </w:r>
    </w:p>
    <w:p>
      <w:pPr>
        <w:jc w:val="center"/>
      </w:pPr>
      <w:r>
        <w:rPr>
          <w:i w:val="0"/>
        </w:rPr>
        <w:t>W = (c / 2f) √(2 / (εr + 1)),    L = c / (2f √εeff) − 2ΔL</w:t>
      </w:r>
    </w:p>
    <w:p>
      <w:pPr>
        <w:pStyle w:val="Heading2"/>
      </w:pPr>
      <w:r>
        <w:rPr>
          <w:i w:val="0"/>
        </w:rPr>
        <w:t>Worked Example 7.5</w:t>
      </w:r>
    </w:p>
    <w:p>
      <w:pPr/>
      <w:r>
        <w:rPr>
          <w:b/>
        </w:rPr>
        <w:t xml:space="preserve">Problem. </w:t>
      </w:r>
      <w:r>
        <w:rPr>
          <w:i w:val="0"/>
        </w:rPr>
        <w:t>Size a rectangular patch for 2.45 GHz on a 0.813 mm laminate with εr = 3.55.</w:t>
      </w:r>
    </w:p>
    <w:p>
      <w:pPr/>
      <w:r>
        <w:rPr>
          <w:b/>
        </w:rPr>
        <w:t xml:space="preserve">Solution. </w:t>
      </w:r>
      <w:r>
        <w:rPr>
          <w:i w:val="0"/>
        </w:rP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permittivity.</w:t>
      </w:r>
    </w:p>
    <w:p>
      <w:pPr>
        <w:pStyle w:val="Heading2"/>
      </w:pPr>
      <w:r>
        <w:rPr>
          <w:i w:val="0"/>
        </w:rPr>
        <w:t>Practice</w:t>
      </w:r>
    </w:p>
    <w:p>
      <w:pPr/>
      <w:r>
        <w:rPr>
          <w:b/>
        </w:rPr>
        <w:t xml:space="preserve">1. </w:t>
      </w:r>
      <w:r>
        <w:rPr>
          <w:i w:val="0"/>
        </w:rPr>
        <w:t>Find the length of a half-wave dipole cut to 0.48λ at 5.8 GHz.</w:t>
      </w:r>
    </w:p>
    <w:p>
      <w:pPr/>
      <w:r>
        <w:rPr>
          <w:b/>
        </w:rPr>
        <w:t xml:space="preserve">2. </w:t>
      </w:r>
      <w:r>
        <w:rPr>
          <w:i w:val="0"/>
        </w:rPr>
        <w:t>A small antenna has Rrad = 5 Ω and Rloss = 3 Ω. Find its efficiency and the gain in dBi if its directivity is 1.5 (1.76 dBi).</w:t>
      </w:r>
    </w:p>
    <w:p>
      <w:pPr/>
      <w:r>
        <w:rPr>
          <w:b/>
        </w:rPr>
        <w:t xml:space="preserve">3. </w:t>
      </w:r>
      <w:r>
        <w:rPr>
          <w:i w:val="0"/>
        </w:rPr>
        <w:t>Find the free-space path factor at 2.45 GHz over 1 km between isotropic antennas.</w:t>
      </w:r>
    </w:p>
    <w:p>
      <w:pPr/>
      <w:r>
        <w:rPr>
          <w:b/>
        </w:rPr>
        <w:t xml:space="preserve">4. </w:t>
      </w:r>
      <w:r>
        <w:rPr>
          <w:i w:val="0"/>
        </w:rPr>
        <w:t>A 0.3 m dish has ηap = 0.6 at 10 GHz. Find its gain and beamwidth.</w:t>
      </w:r>
    </w:p>
    <w:p>
      <w:pPr/>
      <w:r>
        <w:rPr>
          <w:b/>
        </w:rPr>
        <w:t xml:space="preserve">5. </w:t>
      </w:r>
      <w:r>
        <w:rPr>
          <w:i w:val="0"/>
        </w:rPr>
        <w:t>Find the effective aperture of a 6 dBi antenna at 2.45 GHz.</w:t>
      </w:r>
    </w:p>
    <w:p>
      <w:pPr/>
      <w:r>
        <w:rPr>
          <w:b/>
        </w:rPr>
        <w:t xml:space="preserve">6. </w:t>
      </w:r>
      <w:r>
        <w:rPr>
          <w:i w:val="0"/>
        </w:rPr>
        <w:t>Explain in one or two sentences why a linear antenna receiving a circularly polarized signal loses 3 dB regardless of its orientation.</w:t>
      </w:r>
    </w:p>
    <w:p>
      <w:pPr>
        <w:pStyle w:val="Heading1"/>
      </w:pPr>
      <w:r>
        <w:rPr>
          <w:i w:val="0"/>
        </w:rPr>
        <w:t>Chapter 8. Arrays, Beam Steering, and Millimeter Wave</w:t>
      </w:r>
    </w:p>
    <w:p>
      <w:pPr/>
      <w:r>
        <w:rPr>
          <w:i w:val="0"/>
        </w:rP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frequency can mean a stronger link rather than a weaker one.</w:t>
      </w:r>
    </w:p>
    <w:p>
      <w:pPr>
        <w:pStyle w:val="Heading2"/>
      </w:pPr>
      <w:r>
        <w:rPr>
          <w:i w:val="0"/>
        </w:rPr>
        <w:t>8.1 The array factor</w:t>
      </w:r>
    </w:p>
    <w:p>
      <w:pPr/>
      <w:r>
        <w:rPr>
          <w:i w:val="0"/>
        </w:rP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pPr>
        <w:jc w:val="center"/>
      </w:pPr>
      <w:r>
        <w:rPr>
          <w:i w:val="0"/>
        </w:rPr>
        <w:t>AF(ψ) = sin(Nψ/2) / (N sin(ψ/2)),    ψ = kd sin θ + β,    β = −kd sin θ₀</w:t>
      </w:r>
    </w:p>
    <w:p>
      <w:pPr>
        <w:pStyle w:val="Heading2"/>
      </w:pPr>
      <w:r>
        <w:rPr>
          <w:i w:val="0"/>
        </w:rPr>
        <w:t>Worked Example 8.1</w:t>
      </w:r>
    </w:p>
    <w:p>
      <w:pPr/>
      <w:r>
        <w:rPr>
          <w:b/>
        </w:rPr>
        <w:t xml:space="preserve">Problem. </w:t>
      </w:r>
      <w:r>
        <w:rPr>
          <w:i w:val="0"/>
        </w:rPr>
        <w:t>An array has half-wavelength spacing. Find the phase step between elements that steers its beam to 30° and to 20° from broadside.</w:t>
      </w:r>
    </w:p>
    <w:p>
      <w:pPr/>
      <w:r>
        <w:rPr>
          <w:b/>
        </w:rPr>
        <w:t xml:space="preserve">Solution. </w:t>
      </w:r>
      <w:r>
        <w:rPr>
          <w:i w:val="0"/>
        </w:rPr>
        <w:t>With d = λ/2, kd = π, which is 180°. For θ₀ = 30°, β = −180° × sin 30° = −90° per element. For 20°, β = −180° × 0.342 = −61.6°. A 16-element array steered to 30° needs phases of 0°, −90°, −180°, and so on to −1,350°, which modulo 360° repeats the four values 0°, −90°, −180°, and −270°.</w:t>
      </w:r>
    </w:p>
    <w:p>
      <w:pPr>
        <w:pStyle w:val="Heading2"/>
      </w:pPr>
      <w:r>
        <w:rPr>
          <w:i w:val="0"/>
        </w:rPr>
        <w:t>8.2 Gain, beamwidth, and grating lobes</w:t>
      </w:r>
    </w:p>
    <w:p>
      <w:pPr/>
      <w:r>
        <w:rPr>
          <w:i w:val="0"/>
        </w:rP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 dB at 60°, the scan loss.</w:t>
      </w:r>
    </w:p>
    <w:p>
      <w:pPr/>
      <w:r>
        <w:rPr>
          <w:i w:val="0"/>
        </w:rP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pPr>
        <w:jc w:val="center"/>
      </w:pPr>
      <w:r>
        <w:rPr>
          <w:i w:val="0"/>
        </w:rPr>
        <w:t>d / λ &lt; 1 / (1 + |sin θmax|)</w:t>
      </w:r>
    </w:p>
    <w:p>
      <w:pPr>
        <w:pStyle w:val="Heading2"/>
      </w:pPr>
      <w:r>
        <w:rPr>
          <w:i w:val="0"/>
        </w:rPr>
        <w:t>Worked Example 8.2</w:t>
      </w:r>
    </w:p>
    <w:p>
      <w:pPr/>
      <w:r>
        <w:rPr>
          <w:b/>
        </w:rPr>
        <w:t xml:space="preserve">Problem. </w:t>
      </w:r>
      <w:r>
        <w:rPr>
          <w:i w:val="0"/>
        </w:rPr>
        <w:t>A linear array of 16 patch elements, each 5 dBi, uses half-wavelength spacing. Find its broadside gain and beamwidth. What is the largest spacing that allows scanning to ±45° without grating lobes?</w:t>
      </w:r>
    </w:p>
    <w:p>
      <w:pPr/>
      <w:r>
        <w:rPr>
          <w:b/>
        </w:rPr>
        <w:t xml:space="preserve">Solution. </w:t>
      </w:r>
      <w:r>
        <w:rPr>
          <w:i w:val="0"/>
        </w:rP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pPr/>
      <w:r>
        <w:rPr>
          <w:b/>
        </w:rPr>
        <w:t xml:space="preserve">Key idea. </w:t>
      </w:r>
      <w:r>
        <w:rPr>
          <w:i w:val="0"/>
        </w:rPr>
        <w:t>An array's gain grows with the number of elements and its beamwidth shrinks with its length. Half-wavelength spacing is not a tradition; it is the largest spacing that keeps grating lobes out of a wide scan.</w:t>
      </w:r>
    </w:p>
    <w:p>
      <w:pPr>
        <w:pStyle w:val="Heading2"/>
      </w:pPr>
      <w:r>
        <w:rPr>
          <w:i w:val="0"/>
        </w:rPr>
        <w:t>8.3 Phase shifters and their quantization</w:t>
      </w:r>
    </w:p>
    <w:p>
      <w:pPr/>
      <w:r>
        <w:rPr>
          <w:i w:val="0"/>
        </w:rP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to keep the sidelobes low.</w:t>
      </w:r>
    </w:p>
    <w:p>
      <w:pPr>
        <w:pStyle w:val="Heading2"/>
      </w:pPr>
      <w:r>
        <w:rPr>
          <w:i w:val="0"/>
        </w:rPr>
        <w:t>Worked Example 8.3</w:t>
      </w:r>
    </w:p>
    <w:p>
      <w:pPr/>
      <w:r>
        <w:rPr>
          <w:b/>
        </w:rPr>
        <w:t xml:space="preserve">Problem. </w:t>
      </w:r>
      <w:r>
        <w:rPr>
          <w:i w:val="0"/>
        </w:rPr>
        <w:t>Estimate the gain loss of a large array from phase quantization with 3-bit and with 4-bit phase shifters.</w:t>
      </w:r>
    </w:p>
    <w:p>
      <w:pPr/>
      <w:r>
        <w:rPr>
          <w:b/>
        </w:rPr>
        <w:t xml:space="preserve">Solution. </w:t>
      </w:r>
      <w:r>
        <w:rPr>
          <w:i w:val="0"/>
        </w:rP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pPr>
        <w:pStyle w:val="Heading2"/>
      </w:pPr>
      <w:r>
        <w:rPr>
          <w:i w:val="0"/>
        </w:rPr>
        <w:t>8.4 Millimeter wave is the same subject</w:t>
      </w:r>
    </w:p>
    <w:p>
      <w:pPr/>
      <w:r>
        <w:rPr>
          <w:i w:val="0"/>
        </w:rP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pPr>
        <w:pStyle w:val="Heading2"/>
      </w:pPr>
      <w:r>
        <w:rPr>
          <w:i w:val="0"/>
        </w:rPr>
        <w:t>Worked Example 8.4</w:t>
      </w:r>
    </w:p>
    <w:p>
      <w:pPr/>
      <w:r>
        <w:rPr>
          <w:b/>
        </w:rPr>
        <w:t xml:space="preserve">Problem. </w:t>
      </w:r>
      <w:r>
        <w:rPr>
          <w:i w:val="0"/>
        </w:rPr>
        <w:t>Two terminals 100 m apart each have a fixed antenna aperture of 0.01 m², a square 10 cm on a side, with full aperture efficiency. Compare the link factor Gt Gr (λ/4πR)² at 2.45 GHz and at 28 GHz. Check that 100 m is in the far field at 28 GHz.</w:t>
      </w:r>
    </w:p>
    <w:p>
      <w:pPr/>
      <w:r>
        <w:rPr>
          <w:b/>
        </w:rPr>
        <w:t xml:space="preserve">Solution. </w:t>
      </w:r>
      <w:r>
        <w:rPr>
          <w:i w:val="0"/>
        </w:rP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must be steered at the other terminal, which is exactly what the arrays of this chapter do. The far-field distance 2D²/λ = 2 × 0.1²/0.0107 = 1.9 m is far shorter than 100 m.</w:t>
      </w:r>
    </w:p>
    <w:p>
      <w:pPr>
        <w:pStyle w:val="Heading2"/>
      </w:pPr>
      <w:r>
        <w:rPr>
          <w:i w:val="0"/>
        </w:rPr>
        <w:t>8.5 Where this book stops</w:t>
      </w:r>
    </w:p>
    <w:p>
      <w:pPr/>
      <w:r>
        <w:rPr>
          <w:i w:val="0"/>
        </w:rPr>
        <w:t>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laminates, packages, and antenna-in-package structures that turn the millimeter-wave designs of this chapter into hardware.</w:t>
      </w:r>
    </w:p>
    <w:p>
      <w:pPr>
        <w:pStyle w:val="Heading2"/>
      </w:pPr>
      <w:r>
        <w:rPr>
          <w:i w:val="0"/>
        </w:rPr>
        <w:t>Practice</w:t>
      </w:r>
    </w:p>
    <w:p>
      <w:pPr/>
      <w:r>
        <w:rPr>
          <w:b/>
        </w:rPr>
        <w:t xml:space="preserve">1. </w:t>
      </w:r>
      <w:r>
        <w:rPr>
          <w:i w:val="0"/>
        </w:rPr>
        <w:t>An array with 0.5λ spacing must steer to 45°. Find the phase step between elements.</w:t>
      </w:r>
    </w:p>
    <w:p>
      <w:pPr/>
      <w:r>
        <w:rPr>
          <w:b/>
        </w:rPr>
        <w:t xml:space="preserve">2. </w:t>
      </w:r>
      <w:r>
        <w:rPr>
          <w:i w:val="0"/>
        </w:rPr>
        <w:t>Find the approximate gain of a 64-element array of 6 dBi elements.</w:t>
      </w:r>
    </w:p>
    <w:p>
      <w:pPr/>
      <w:r>
        <w:rPr>
          <w:b/>
        </w:rPr>
        <w:t xml:space="preserve">3. </w:t>
      </w:r>
      <w:r>
        <w:rPr>
          <w:i w:val="0"/>
        </w:rPr>
        <w:t>Find the broadside half-power beamwidth of a 32-element uniform linear array at half-wavelength spacing.</w:t>
      </w:r>
    </w:p>
    <w:p>
      <w:pPr/>
      <w:r>
        <w:rPr>
          <w:b/>
        </w:rPr>
        <w:t xml:space="preserve">4. </w:t>
      </w:r>
      <w:r>
        <w:rPr>
          <w:i w:val="0"/>
        </w:rPr>
        <w:t>What is the largest element spacing for scanning to ±30° without grating lobes?</w:t>
      </w:r>
    </w:p>
    <w:p>
      <w:pPr/>
      <w:r>
        <w:rPr>
          <w:b/>
        </w:rPr>
        <w:t xml:space="preserve">5. </w:t>
      </w:r>
      <w:r>
        <w:rPr>
          <w:i w:val="0"/>
        </w:rPr>
        <w:t>Find the gain loss from phase quantization with 5-bit phase shifters.</w:t>
      </w:r>
    </w:p>
    <w:p>
      <w:pPr/>
      <w:r>
        <w:rPr>
          <w:b/>
        </w:rPr>
        <w:t xml:space="preserve">6. </w:t>
      </w:r>
      <w:r>
        <w:rPr>
          <w:i w:val="0"/>
        </w:rPr>
        <w:t>Repeat the fixed-aperture comparison of Worked Example 8.4 for 2.45 GHz and 60 GHz, ignoring atmospheric absorption. By how many decibels does the link factor change?</w:t>
      </w:r>
    </w:p>
    <w:p>
      <w:pPr>
        <w:pStyle w:val="Heading1"/>
      </w:pPr>
      <w:r>
        <w:rPr>
          <w:i w:val="0"/>
        </w:rPr>
        <w:t>Chapter 9. Couplers, Dividers, and Hybrids</w:t>
      </w:r>
    </w:p>
    <w:p>
      <w:pPr/>
      <w:r>
        <w:rPr>
          <w:i w:val="0"/>
        </w:rP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pPr>
        <w:pStyle w:val="Heading2"/>
      </w:pPr>
      <w:r>
        <w:rPr>
          <w:i w:val="0"/>
        </w:rPr>
        <w:t>9.1 What a three-port can and cannot do</w:t>
      </w:r>
    </w:p>
    <w:p>
      <w:pPr/>
      <w:r>
        <w:rPr>
          <w:i w:val="0"/>
        </w:rP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pPr>
        <w:pStyle w:val="Heading2"/>
      </w:pPr>
      <w:r>
        <w:rPr>
          <w:i w:val="0"/>
        </w:rPr>
        <w:t>9.2 The Wilkinson divider</w:t>
      </w:r>
    </w:p>
    <w:p>
      <w:pPr/>
      <w:r>
        <w:rPr>
          <w:i w:val="0"/>
        </w:rP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pPr>
        <w:jc w:val="center"/>
      </w:pPr>
      <w:r>
        <w:rPr>
          <w:i w:val="0"/>
        </w:rPr>
        <w:t>Wilkinson: Zline = √2 Z0,   R = 2Z0,   |S21|² = |S31|² = ½</w:t>
      </w:r>
    </w:p>
    <w:p>
      <w:pPr>
        <w:pStyle w:val="Heading2"/>
      </w:pPr>
      <w:r>
        <w:rPr>
          <w:i w:val="0"/>
        </w:rPr>
        <w:t>Worked Example 9.1</w:t>
      </w:r>
    </w:p>
    <w:p>
      <w:pPr/>
      <w:r>
        <w:rPr>
          <w:b/>
        </w:rPr>
        <w:t xml:space="preserve">Problem. </w:t>
      </w:r>
      <w:r>
        <w:rPr>
          <w:i w:val="0"/>
        </w:rPr>
        <w:t>Design an equal-split Wilkinson divider for a 50 Ω system at 2.45 GHz on a microstrip with an effective permittivity of 3.3. Find the line impedance, the resistor, and the physical line length.</w:t>
      </w:r>
    </w:p>
    <w:p>
      <w:pPr/>
      <w:r>
        <w:rPr>
          <w:b/>
        </w:rPr>
        <w:t xml:space="preserve">Solution. </w:t>
      </w:r>
      <w:r>
        <w:rPr>
          <w:i w:val="0"/>
        </w:rPr>
        <w:t>The lines are 50√2 = 70.7 Ω and the resistor is 100 Ω. The guided wavelength is 299.8/(2.45 × √3.3) = 67.4 mm, so each quarter-wave line is 16.8 mm long. Splitting four ways with two stages loses 6.02 dB per output, the same as 3.01 dB twice.</w:t>
      </w:r>
    </w:p>
    <w:p>
      <w:pPr>
        <w:pStyle w:val="Heading2"/>
      </w:pPr>
      <w:r>
        <w:rPr>
          <w:i w:val="0"/>
        </w:rPr>
        <w:t>9.3 Quadrature hybrids</w:t>
      </w:r>
    </w:p>
    <w:p>
      <w:pPr/>
      <w:r>
        <w:rPr>
          <w:i w:val="0"/>
        </w:rP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outputs and serves balanced mixers and baluns.</w:t>
      </w:r>
    </w:p>
    <w:p>
      <w:pPr>
        <w:jc w:val="center"/>
      </w:pPr>
      <w:r>
        <w:rPr>
          <w:i w:val="0"/>
        </w:rPr>
        <w:t>branch-line: series arms Z0/√2 = 35.4 Ω,  shunt arms Z0 = 50 Ω  (for Z0 = 50 Ω)</w:t>
      </w:r>
    </w:p>
    <w:p>
      <w:pPr/>
      <w:r>
        <w:rPr>
          <w:b/>
        </w:rPr>
        <w:t xml:space="preserve">Key idea. </w:t>
      </w:r>
      <w:r>
        <w:rPr>
          <w:i w:val="0"/>
        </w:rPr>
        <w:t>Dividers and hybrids are networks of quarter-wave lines arranged so that waves add at the wanted ports and cancel at the isolated one. Their resistors or isolated loads absorb only the imbalance.</w:t>
      </w:r>
    </w:p>
    <w:p>
      <w:pPr>
        <w:pStyle w:val="Heading2"/>
      </w:pPr>
      <w:r>
        <w:rPr>
          <w:i w:val="0"/>
        </w:rPr>
        <w:t>9.4 The directional coupler</w:t>
      </w:r>
    </w:p>
    <w:p>
      <w:pPr/>
      <w:r>
        <w:rPr>
          <w:i w:val="0"/>
        </w:rP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coupled-line coupler is designed from its even- and odd-mode impedances, which for a voltage coupling factor C are Z0e = Z0√((1 + C)/(1 − C)) and Z0o = Z0√((1 − C)/(1 + C)).</w:t>
      </w:r>
    </w:p>
    <w:p>
      <w:pPr>
        <w:jc w:val="center"/>
      </w:pPr>
      <w:r>
        <w:rPr>
          <w:i w:val="0"/>
        </w:rPr>
        <w:t>isolation = coupling + directivity,   Z0e Z0o = Z0²</w:t>
      </w:r>
    </w:p>
    <w:p>
      <w:pPr>
        <w:pStyle w:val="Heading2"/>
      </w:pPr>
      <w:r>
        <w:rPr>
          <w:i w:val="0"/>
        </w:rPr>
        <w:t>Worked Example 9.2</w:t>
      </w:r>
    </w:p>
    <w:p>
      <w:pPr/>
      <w:r>
        <w:rPr>
          <w:b/>
        </w:rPr>
        <w:t xml:space="preserve">Problem. </w:t>
      </w:r>
      <w:r>
        <w:rPr>
          <w:i w:val="0"/>
        </w:rPr>
        <w:t>Find the even- and odd-mode impedances of a 10 dB and a 20 dB coupled-line coupler in 50 Ω.</w:t>
      </w:r>
    </w:p>
    <w:p>
      <w:pPr/>
      <w:r>
        <w:rPr>
          <w:b/>
        </w:rPr>
        <w:t xml:space="preserve">Solution. </w:t>
      </w:r>
      <w:r>
        <w:rPr>
          <w:i w:val="0"/>
        </w:rPr>
        <w:t>For 10 dB, C = 10^(−10/20) = 0.316, Z0e = 50√(1.316/0.684) = 69.4 Ω and Z0o = 36.0 Ω. For 20 dB, C = 0.1, Z0e = 55.3 Ω and Z0o = 45.2 Ω. Looser coupling needs the two impedances closer together, which means the lines are farther apart.</w:t>
      </w:r>
    </w:p>
    <w:p>
      <w:pPr>
        <w:pStyle w:val="Heading2"/>
      </w:pPr>
      <w:r>
        <w:rPr>
          <w:i w:val="0"/>
        </w:rPr>
        <w:t>Worked Example 9.3</w:t>
      </w:r>
    </w:p>
    <w:p>
      <w:pPr/>
      <w:r>
        <w:rPr>
          <w:b/>
        </w:rPr>
        <w:t xml:space="preserve">Problem. </w:t>
      </w:r>
      <w:r>
        <w:rPr>
          <w:i w:val="0"/>
        </w:rPr>
        <w:t>A reflectometer uses a coupler with 30 dB of directivity to measure a load with a true return loss of 20 dB. What range of return loss might it report?</w:t>
      </w:r>
    </w:p>
    <w:p>
      <w:pPr/>
      <w:r>
        <w:rPr>
          <w:b/>
        </w:rPr>
        <w:t xml:space="preserve">Solution. </w:t>
      </w:r>
      <w:r>
        <w:rPr>
          <w:i w:val="0"/>
        </w:rP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pPr>
        <w:pStyle w:val="Heading2"/>
      </w:pPr>
      <w:r>
        <w:rPr>
          <w:i w:val="0"/>
        </w:rPr>
        <w:t>Practice</w:t>
      </w:r>
    </w:p>
    <w:p>
      <w:pPr/>
      <w:r>
        <w:rPr>
          <w:b/>
        </w:rPr>
        <w:t xml:space="preserve">1. </w:t>
      </w:r>
      <w:r>
        <w:rPr>
          <w:i w:val="0"/>
        </w:rPr>
        <w:t>Find the line impedance and resistor of a Wilkinson divider in a 75 Ω system.</w:t>
      </w:r>
    </w:p>
    <w:p>
      <w:pPr/>
      <w:r>
        <w:rPr>
          <w:b/>
        </w:rPr>
        <w:t xml:space="preserve">2. </w:t>
      </w:r>
      <w:r>
        <w:rPr>
          <w:i w:val="0"/>
        </w:rPr>
        <w:t>What is the loss to each output of an eight-way divider built from equal Wilkinson stages, ignoring dissipation?</w:t>
      </w:r>
    </w:p>
    <w:p>
      <w:pPr/>
      <w:r>
        <w:rPr>
          <w:b/>
        </w:rPr>
        <w:t xml:space="preserve">3. </w:t>
      </w:r>
      <w:r>
        <w:rPr>
          <w:i w:val="0"/>
        </w:rPr>
        <w:t>A coupler has 20 dB coupling and 25 dB directivity. Find its isolation.</w:t>
      </w:r>
    </w:p>
    <w:p>
      <w:pPr/>
      <w:r>
        <w:rPr>
          <w:b/>
        </w:rPr>
        <w:t xml:space="preserve">4. </w:t>
      </w:r>
      <w:r>
        <w:rPr>
          <w:i w:val="0"/>
        </w:rPr>
        <w:t>Find the possible return-loss readings for a true 20 dB return loss with 25 dB directivity.</w:t>
      </w:r>
    </w:p>
    <w:p>
      <w:pPr/>
      <w:r>
        <w:rPr>
          <w:b/>
        </w:rPr>
        <w:t xml:space="preserve">5. </w:t>
      </w:r>
      <w:r>
        <w:rPr>
          <w:i w:val="0"/>
        </w:rPr>
        <w:t>Why does a balanced amplifier present a good input match even if each amplifier is poorly matched?</w:t>
      </w:r>
    </w:p>
    <w:p>
      <w:pPr/>
      <w:r>
        <w:rPr>
          <w:b/>
        </w:rPr>
        <w:t xml:space="preserve">6. </w:t>
      </w:r>
      <w:r>
        <w:rPr>
          <w:i w:val="0"/>
        </w:rPr>
        <w:t>Why can't a lossless reciprocal three-port be matched at all ports?</w:t>
      </w:r>
    </w:p>
    <w:p>
      <w:pPr>
        <w:pStyle w:val="Heading1"/>
      </w:pPr>
      <w:r>
        <w:rPr>
          <w:i w:val="0"/>
        </w:rPr>
        <w:t>Chapter 10. Microstrip and Stripline by Design</w:t>
      </w:r>
    </w:p>
    <w:p>
      <w:pPr/>
      <w:r>
        <w:rPr>
          <w:i w:val="0"/>
        </w:rP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w:t>
      </w:r>
    </w:p>
    <w:p>
      <w:pPr>
        <w:pStyle w:val="Heading2"/>
      </w:pPr>
      <w:r>
        <w:rPr>
          <w:i w:val="0"/>
        </w:rPr>
        <w:t>10.1 Microstrip and its effective permittivity</w:t>
      </w:r>
    </w:p>
    <w:p>
      <w:pPr/>
      <w:r>
        <w:rPr>
          <w:i w:val="0"/>
        </w:rPr>
        <w:t>In microstrip, part of the field lies in the substrate and part in the air above it, so the wave travels at a speed set by an effective permittivity between 1 and εr. Wider traces put more of the field in the substrate and raise εeff; they also lower the impedance. Hammerstad's equations, as given in Pozar, express both in terms of the width-to-height ratio u = W/h, accurate to about 1% for most practical boards. Designers usually need the inverse: the width that gives 50 Ω. Wheeler's synthesis formula provides it in closed form.</w:t>
      </w:r>
    </w:p>
    <w:p>
      <w:pPr>
        <w:jc w:val="center"/>
      </w:pPr>
      <w:r>
        <w:rPr>
          <w:i w:val="0"/>
        </w:rPr>
        <w:t>εeff = (εr + 1)/2 + (εr − 1)/(2√(1 + 12/u));   Z0 = 120π / [√εeff (u + 1.393 + 0.667 ln(u + 1.444))]  (u ≥ 1)</w:t>
      </w:r>
    </w:p>
    <w:p>
      <w:pPr>
        <w:pStyle w:val="Heading2"/>
      </w:pPr>
      <w:r>
        <w:rPr>
          <w:i w:val="0"/>
        </w:rPr>
        <w:t>Worked Example 10.1</w:t>
      </w:r>
    </w:p>
    <w:p>
      <w:pPr/>
      <w:r>
        <w:rPr>
          <w:b/>
        </w:rPr>
        <w:t xml:space="preserve">Problem. </w:t>
      </w:r>
      <w:r>
        <w:rPr>
          <w:i w:val="0"/>
        </w:rPr>
        <w:t>A laminate has εr = 3.55 and a thickness of 0.508 mm. Find the trace widths for 50 Ω, 70.7 Ω, and 35.4 Ω, the impedances the Wilkinson and branch-line designs of Chapter 9 need, and the guided wavelength of the 50 Ω line at 10 GHz.</w:t>
      </w:r>
    </w:p>
    <w:p>
      <w:pPr/>
      <w:r>
        <w:rPr>
          <w:b/>
        </w:rPr>
        <w:t xml:space="preserve">Solution. </w:t>
      </w:r>
      <w:r>
        <w:rPr>
          <w:i w:val="0"/>
        </w:rP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pPr>
        <w:pStyle w:val="Heading2"/>
      </w:pPr>
      <w:r>
        <w:rPr>
          <w:i w:val="0"/>
        </w:rPr>
        <w:t>10.2 Stripline</w:t>
      </w:r>
    </w:p>
    <w:p>
      <w:pPr/>
      <w:r>
        <w:rPr>
          <w:i w:val="0"/>
        </w:rPr>
        <w:t>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couples less, which suits dense digital and RF boards alike.</w:t>
      </w:r>
    </w:p>
    <w:p>
      <w:pPr>
        <w:jc w:val="center"/>
      </w:pPr>
      <w:r>
        <w:rPr>
          <w:i w:val="0"/>
        </w:rPr>
        <w:t>stripline: Z0 = 30π b / [√εr (W + 0.441 b)]  (for √εr Z0 &lt; 120 Ω)</w:t>
      </w:r>
    </w:p>
    <w:p>
      <w:pPr>
        <w:pStyle w:val="Heading2"/>
      </w:pPr>
      <w:r>
        <w:rPr>
          <w:i w:val="0"/>
        </w:rPr>
        <w:t>Worked Example 10.2</w:t>
      </w:r>
    </w:p>
    <w:p>
      <w:pPr/>
      <w:r>
        <w:rPr>
          <w:b/>
        </w:rPr>
        <w:t xml:space="preserve">Problem. </w:t>
      </w:r>
      <w:r>
        <w:rPr>
          <w:i w:val="0"/>
        </w:rPr>
        <w:t>Find the width of a 50 Ω stripline with εr = 3.55 and a 1.0 mm plane spacing. Compare its velocity with the microstrip of Example 10.1.</w:t>
      </w:r>
    </w:p>
    <w:p>
      <w:pPr/>
      <w:r>
        <w:rPr>
          <w:b/>
        </w:rPr>
        <w:t xml:space="preserve">Solution. </w:t>
      </w:r>
      <w:r>
        <w:rPr>
          <w:i w:val="0"/>
        </w:rPr>
        <w:t>W/b = 30π/(√3.55 × 50) − 0.441 = 0.559, so W = 0.56 mm, half the microstrip's width. Its velocity is c/√3.55 = 0.531c, against c/√2.78 = 0.600c for the microstrip, so a stripline delay line is about 12% shorter for the same delay.</w:t>
      </w:r>
    </w:p>
    <w:p>
      <w:pPr/>
      <w:r>
        <w:rPr>
          <w:b/>
        </w:rPr>
        <w:t xml:space="preserve">Key idea. </w:t>
      </w:r>
      <w:r>
        <w:rPr>
          <w:i w:val="0"/>
        </w:rPr>
        <w:t>A line's impedance is set by the ratio of its width to its height above the ground, and its velocity by how much of the field lies in the dielectric. Closed-form formulas get within about a percent; a field solver and a test coupon confirm the rest.</w:t>
      </w:r>
    </w:p>
    <w:p>
      <w:pPr>
        <w:pStyle w:val="Heading2"/>
      </w:pPr>
      <w:r>
        <w:rPr>
          <w:i w:val="0"/>
        </w:rPr>
        <w:t>10.3 Dielectric and conductor loss</w:t>
      </w:r>
    </w:p>
    <w:p>
      <w:pPr/>
      <w:r>
        <w:rPr>
          <w:i w:val="0"/>
        </w:rPr>
        <w:t>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value. Above a few gigahertz on low-cost laminates, dielectric loss dominates; on low-loss laminates, conductor loss often does.</w:t>
      </w:r>
    </w:p>
    <w:p>
      <w:pPr>
        <w:jc w:val="center"/>
      </w:pPr>
      <w:r>
        <w:rPr>
          <w:i w:val="0"/>
        </w:rPr>
        <w:t>αd = k0 εr (εeff − 1) tan δ / [2 √εeff (εr − 1)]  Np/m;   1 Np = 8.686 dB</w:t>
      </w:r>
    </w:p>
    <w:p>
      <w:pPr>
        <w:pStyle w:val="Heading2"/>
      </w:pPr>
      <w:r>
        <w:rPr>
          <w:i w:val="0"/>
        </w:rPr>
        <w:t>Worked Example 10.3</w:t>
      </w:r>
    </w:p>
    <w:p>
      <w:pPr/>
      <w:r>
        <w:rPr>
          <w:b/>
        </w:rPr>
        <w:t xml:space="preserve">Problem. </w:t>
      </w:r>
      <w:r>
        <w:rPr>
          <w:i w:val="0"/>
        </w:rPr>
        <w:t>The 50 Ω microstrip of Example 10.1 is on a laminate with tan δ = 0.0027. Find its dielectric loss at 10 GHz.</w:t>
      </w:r>
    </w:p>
    <w:p>
      <w:pPr/>
      <w:r>
        <w:rPr>
          <w:b/>
        </w:rPr>
        <w:t xml:space="preserve">Solution. </w:t>
      </w:r>
      <w:r>
        <w:rPr>
          <w:i w:val="0"/>
        </w:rPr>
        <w:t>k0 = 2π × 10¹⁰/2.998 × 10⁸ = 209.6 rad/m. αd = 209.6 × 3.55 × 1.78 × 0.0027 / (2 × 1.667 × 2.55) = 0.421 Np/m, or 3.65 dB/m, 0.037 dB/cm. A 10 cm feed line therefore loses about 0.37 dB to the dielectric alone, before conductor loss is added.</w:t>
      </w:r>
    </w:p>
    <w:p>
      <w:pPr>
        <w:pStyle w:val="Heading2"/>
      </w:pPr>
      <w:r>
        <w:rPr>
          <w:i w:val="0"/>
        </w:rPr>
        <w:t>10.4 Dispersion, modes, and discontinuities</w:t>
      </w:r>
    </w:p>
    <w:p>
      <w:pPr/>
      <w:r>
        <w:rPr>
          <w:i w:val="0"/>
        </w:rPr>
        <w:t>Microstrip is not perfectly TEM, so its εeff rises slowly with frequency, an effect called dispersion that matters for wideband pulses and at millimeter waves. Thick substrates and wide traces can also support higher-order and surface-wave modes above a cutoff, so millimeter-wave boards use thin substrates. Bends, steps in width, T-junctions, and vias add parasitic capacitance and inductance; mitered bends and teardrop transitions reduce them, and circuit simulators model each discontinuity explicitly. The via between layers, discussed in Book 7, is often the largest single discontinuity on a fast board.</w:t>
      </w:r>
    </w:p>
    <w:p>
      <w:pPr>
        <w:pStyle w:val="Heading2"/>
      </w:pPr>
      <w:r>
        <w:rPr>
          <w:i w:val="0"/>
        </w:rPr>
        <w:t>Practice</w:t>
      </w:r>
    </w:p>
    <w:p>
      <w:pPr/>
      <w:r>
        <w:rPr>
          <w:b/>
        </w:rPr>
        <w:t xml:space="preserve">1. </w:t>
      </w:r>
      <w:r>
        <w:rPr>
          <w:i w:val="0"/>
        </w:rPr>
        <w:t>Find εeff for a microstrip with εr = 3.55 and u = 2.24.</w:t>
      </w:r>
    </w:p>
    <w:p>
      <w:pPr/>
      <w:r>
        <w:rPr>
          <w:b/>
        </w:rPr>
        <w:t xml:space="preserve">2. </w:t>
      </w:r>
      <w:r>
        <w:rPr>
          <w:i w:val="0"/>
        </w:rPr>
        <w:t>Find the guided wavelength at 28 GHz on a line with εeff = 2.78.</w:t>
      </w:r>
    </w:p>
    <w:p>
      <w:pPr/>
      <w:r>
        <w:rPr>
          <w:b/>
        </w:rPr>
        <w:t xml:space="preserve">3. </w:t>
      </w:r>
      <w:r>
        <w:rPr>
          <w:i w:val="0"/>
        </w:rPr>
        <w:t>Find the 50 Ω stripline width for εr = 3.0 and b = 0.8 mm.</w:t>
      </w:r>
    </w:p>
    <w:p>
      <w:pPr/>
      <w:r>
        <w:rPr>
          <w:b/>
        </w:rPr>
        <w:t xml:space="preserve">4. </w:t>
      </w:r>
      <w:r>
        <w:rPr>
          <w:i w:val="0"/>
        </w:rPr>
        <w:t>A line loses 0.037 dB/cm to the dielectric at 10 GHz. Estimate the loss at 20 GHz.</w:t>
      </w:r>
    </w:p>
    <w:p>
      <w:pPr/>
      <w:r>
        <w:rPr>
          <w:b/>
        </w:rPr>
        <w:t xml:space="preserve">5. </w:t>
      </w:r>
      <w:r>
        <w:rPr>
          <w:i w:val="0"/>
        </w:rPr>
        <w:t>Why is a stripline's effective permittivity equal to εr?</w:t>
      </w:r>
    </w:p>
    <w:p>
      <w:pPr/>
      <w:r>
        <w:rPr>
          <w:b/>
        </w:rPr>
        <w:t xml:space="preserve">6. </w:t>
      </w:r>
      <w:r>
        <w:rPr>
          <w:i w:val="0"/>
        </w:rPr>
        <w:t>Why do millimeter-wave boards use thin substrates?</w:t>
      </w:r>
    </w:p>
    <w:p>
      <w:pPr>
        <w:pStyle w:val="Heading1"/>
      </w:pPr>
      <w:r>
        <w:rPr>
          <w:i w:val="0"/>
        </w:rPr>
        <w:t>Chapter 11. Broadband Matching and the Bode-Fano Limit</w:t>
      </w:r>
    </w:p>
    <w:p>
      <w:pPr/>
      <w:r>
        <w:rPr>
          <w:i w:val="0"/>
        </w:rP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pPr>
        <w:pStyle w:val="Heading2"/>
      </w:pPr>
      <w:r>
        <w:rPr>
          <w:i w:val="0"/>
        </w:rPr>
        <w:t>11.1 Q and bandwidth</w:t>
      </w:r>
    </w:p>
    <w:p>
      <w:pPr/>
      <w:r>
        <w:rPr>
          <w:i w:val="0"/>
        </w:rPr>
        <w:t>An L-network's Q, from Chapter 3, is fixed by the ratio of the resistances: Q = √(Rhigh/Rlow − 1). A higher Q means a narrower band, roughly f0/Q for the match to stay within a few decibels of return loss. Matching 50 Ω to 100 Ω needs Q = 1 and is naturally broadband; matching 50 Ω to 500 Ω needs Q = 3. The cure for a high ratio is to split the transformation into steps, each with a lower Q: two L-sections through an intermediate resistance, or several quarter-wave sections whose impedances step gradually.</w:t>
      </w:r>
    </w:p>
    <w:p>
      <w:pPr>
        <w:pStyle w:val="Heading2"/>
      </w:pPr>
      <w:r>
        <w:rPr>
          <w:i w:val="0"/>
        </w:rPr>
        <w:t>11.2 Multisection transformers</w:t>
      </w:r>
    </w:p>
    <w:p>
      <w:pPr/>
      <w:r>
        <w:rPr>
          <w:i w:val="0"/>
        </w:rPr>
        <w:t>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Z0|]; for an N-section binomial design, Δf/f0 = 2 − (4/π) arccos[½(Γm/A)^(1/N)], with A = 2^(−N)(ZL − Z0)/(ZL + Z0).</w:t>
      </w:r>
    </w:p>
    <w:p>
      <w:pPr>
        <w:jc w:val="center"/>
      </w:pPr>
      <w:r>
        <w:rPr>
          <w:i w:val="0"/>
        </w:rPr>
        <w:t>binomial: ln(Zn+1/Zn) ≈ 2^(−N) C(N, n) ln(ZL/Z0)</w:t>
      </w:r>
    </w:p>
    <w:p>
      <w:pPr>
        <w:pStyle w:val="Heading2"/>
      </w:pPr>
      <w:r>
        <w:rPr>
          <w:i w:val="0"/>
        </w:rPr>
        <w:t>Worked Example 11.1</w:t>
      </w:r>
    </w:p>
    <w:p>
      <w:pPr/>
      <w:r>
        <w:rPr>
          <w:b/>
        </w:rPr>
        <w:t xml:space="preserve">Problem. </w:t>
      </w:r>
      <w:r>
        <w:rPr>
          <w:i w:val="0"/>
        </w:rPr>
        <w:t>Match 50 Ω to 100 Ω with a maximum reflection of 0.1 (20 dB return loss). Find the fractional bandwidth of a single quarter-wave section and of a two-section binomial transformer, and the section impedances.</w:t>
      </w:r>
    </w:p>
    <w:p>
      <w:pPr/>
      <w:r>
        <w:rPr>
          <w:b/>
        </w:rPr>
        <w:t xml:space="preserve">Solution. </w:t>
      </w:r>
      <w:r>
        <w:rPr>
          <w:i w:val="0"/>
        </w:rP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pPr>
        <w:pStyle w:val="Heading2"/>
      </w:pPr>
      <w:r>
        <w:rPr>
          <w:i w:val="0"/>
        </w:rPr>
        <w:t>11.3 The Bode-Fano limit</w:t>
      </w:r>
    </w:p>
    <w:p>
      <w:pPr/>
      <w:r>
        <w:rPr>
          <w:i w:val="0"/>
        </w:rP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capacitance makes it worse still. The limit applies to every possible network, so it tells a designer when to stop trying.</w:t>
      </w:r>
    </w:p>
    <w:p>
      <w:pPr>
        <w:jc w:val="center"/>
      </w:pPr>
      <w:r>
        <w:rPr>
          <w:i w:val="0"/>
        </w:rPr>
        <w:t>∫ ln(1/|Γ(ω)|) dω ≤ π/(RC);   rectangular best case: Γ = exp[−π/(RC Δω)]</w:t>
      </w:r>
    </w:p>
    <w:p>
      <w:pPr>
        <w:pStyle w:val="Heading2"/>
      </w:pPr>
      <w:r>
        <w:rPr>
          <w:i w:val="0"/>
        </w:rPr>
        <w:t>Worked Example 11.2</w:t>
      </w:r>
    </w:p>
    <w:p>
      <w:pPr/>
      <w:r>
        <w:rPr>
          <w:b/>
        </w:rPr>
        <w:t xml:space="preserve">Problem. </w:t>
      </w:r>
      <w:r>
        <w:rPr>
          <w:i w:val="0"/>
        </w:rPr>
        <w:t>A transistor's input is 50 Ω in parallel with 5 pF. What is the best return loss any lossless network can achieve over a 1 GHz band, and over a 2 GHz band?</w:t>
      </w:r>
    </w:p>
    <w:p>
      <w:pPr/>
      <w:r>
        <w:rPr>
          <w:b/>
        </w:rPr>
        <w:t xml:space="preserve">Solution. </w:t>
      </w:r>
      <w:r>
        <w:rPr>
          <w:i w:val="0"/>
        </w:rP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pPr/>
      <w:r>
        <w:rPr>
          <w:b/>
        </w:rPr>
        <w:t xml:space="preserve">Key idea. </w:t>
      </w:r>
      <w:r>
        <w:rPr>
          <w:i w:val="0"/>
        </w:rPr>
        <w:t>A reactive load limits the product of bandwidth and match quality. The Bode-Fano integral sets that limit for every possible lossless network, so wideband designs must accept a poorer match, add loss, or reduce the load's reactance.</w:t>
      </w:r>
    </w:p>
    <w:p>
      <w:pPr>
        <w:pStyle w:val="Heading2"/>
      </w:pPr>
      <w:r>
        <w:rPr>
          <w:i w:val="0"/>
        </w:rPr>
        <w:t>11.4 Ways around the limit</w:t>
      </w:r>
    </w:p>
    <w:p>
      <w:pPr/>
      <w:r>
        <w:rPr>
          <w:i w:val="0"/>
        </w:rP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which hide each device's poor match behind hybrids. Test equipment and wideband receivers use all three.</w:t>
      </w:r>
    </w:p>
    <w:p>
      <w:pPr>
        <w:pStyle w:val="Heading2"/>
      </w:pPr>
      <w:r>
        <w:rPr>
          <w:i w:val="0"/>
        </w:rPr>
        <w:t>Practice</w:t>
      </w:r>
    </w:p>
    <w:p>
      <w:pPr/>
      <w:r>
        <w:rPr>
          <w:b/>
        </w:rPr>
        <w:t xml:space="preserve">1. </w:t>
      </w:r>
      <w:r>
        <w:rPr>
          <w:i w:val="0"/>
        </w:rPr>
        <w:t>Find the L-network Q to match 10 Ω to 50 Ω.</w:t>
      </w:r>
    </w:p>
    <w:p>
      <w:pPr/>
      <w:r>
        <w:rPr>
          <w:b/>
        </w:rPr>
        <w:t xml:space="preserve">2. </w:t>
      </w:r>
      <w:r>
        <w:rPr>
          <w:i w:val="0"/>
        </w:rPr>
        <w:t>Find the section impedances of a two-section binomial transformer from 50 Ω to 200 Ω.</w:t>
      </w:r>
    </w:p>
    <w:p>
      <w:pPr/>
      <w:r>
        <w:rPr>
          <w:b/>
        </w:rPr>
        <w:t xml:space="preserve">3. </w:t>
      </w:r>
      <w:r>
        <w:rPr>
          <w:i w:val="0"/>
        </w:rPr>
        <w:t>For a 50 Ω ∥ 2 pF load, what is the best return loss over a 2 GHz band?</w:t>
      </w:r>
    </w:p>
    <w:p>
      <w:pPr/>
      <w:r>
        <w:rPr>
          <w:b/>
        </w:rPr>
        <w:t xml:space="preserve">4. </w:t>
      </w:r>
      <w:r>
        <w:rPr>
          <w:i w:val="0"/>
        </w:rPr>
        <w:t>What is the widest band over which a 50 Ω ∥ 2 pF load can be matched to a 10 dB return loss?</w:t>
      </w:r>
    </w:p>
    <w:p>
      <w:pPr/>
      <w:r>
        <w:rPr>
          <w:b/>
        </w:rPr>
        <w:t xml:space="preserve">5. </w:t>
      </w:r>
      <w:r>
        <w:rPr>
          <w:i w:val="0"/>
        </w:rPr>
        <w:t>Why does a Chebyshev transformer give more bandwidth than a binomial one with the same number of sections?</w:t>
      </w:r>
    </w:p>
    <w:p>
      <w:pPr/>
      <w:r>
        <w:rPr>
          <w:b/>
        </w:rPr>
        <w:t xml:space="preserve">6. </w:t>
      </w:r>
      <w:r>
        <w:rPr>
          <w:i w:val="0"/>
        </w:rPr>
        <w:t>Why does a distributed amplifier escape the Bode-Fano limit of a single transistor?</w:t>
      </w:r>
    </w:p>
    <w:p>
      <w:pPr>
        <w:pStyle w:val="Heading1"/>
      </w:pPr>
      <w:r>
        <w:rPr>
          <w:i w:val="0"/>
        </w:rPr>
        <w:t>Chapter 12. Cavities and Dielectric Resonators</w:t>
      </w:r>
    </w:p>
    <w:p>
      <w:pPr/>
      <w:r>
        <w:rPr>
          <w:i w:val="0"/>
        </w:rP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dielectric resonators shrink the result.</w:t>
      </w:r>
    </w:p>
    <w:p>
      <w:pPr>
        <w:pStyle w:val="Heading2"/>
      </w:pPr>
      <w:r>
        <w:rPr>
          <w:i w:val="0"/>
        </w:rPr>
        <w:t>12.1 The rectangular cavity</w:t>
      </w:r>
    </w:p>
    <w:p>
      <w:pPr/>
      <w:r>
        <w:rPr>
          <w:i w:val="0"/>
        </w:rP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several thousand.</w:t>
      </w:r>
    </w:p>
    <w:p>
      <w:pPr>
        <w:jc w:val="center"/>
      </w:pPr>
      <w:r>
        <w:rPr>
          <w:i w:val="0"/>
        </w:rPr>
        <w:t>f101 = (c/2)√(1/a² + 1/d²),   Rs = √(ωμ0 / 2σ)</w:t>
      </w:r>
    </w:p>
    <w:p>
      <w:pPr>
        <w:jc w:val="center"/>
      </w:pPr>
      <w:r>
        <w:rPr>
          <w:i w:val="0"/>
        </w:rPr>
        <w:t>Qc = (k a d)³ b η / (2π² Rs) × 1 / (2a³b + 2bd³ + a³d + ad³)</w:t>
      </w:r>
    </w:p>
    <w:p>
      <w:pPr>
        <w:pStyle w:val="Heading2"/>
      </w:pPr>
      <w:r>
        <w:rPr>
          <w:i w:val="0"/>
        </w:rPr>
        <w:t>Worked Example 12.1</w:t>
      </w:r>
    </w:p>
    <w:p>
      <w:pPr/>
      <w:r>
        <w:rPr>
          <w:b/>
        </w:rPr>
        <w:t xml:space="preserve">Problem. </w:t>
      </w:r>
      <w:r>
        <w:rPr>
          <w:i w:val="0"/>
        </w:rPr>
        <w:t>A copper cavity is made from WR-90 waveguide, a = 22.86 mm and b = 10.16 mm. Find the length for a 10 GHz TE101 resonance and its conductor Q. How much lower would the Q be in aluminum, with σ = 3.5 × 10⁷ S/m?</w:t>
      </w:r>
    </w:p>
    <w:p>
      <w:pPr/>
      <w:r>
        <w:rPr>
          <w:b/>
        </w:rPr>
        <w:t xml:space="preserve">Solution. </w:t>
      </w:r>
      <w:r>
        <w:rPr>
          <w:i w:val="0"/>
        </w:rP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pPr>
        <w:pStyle w:val="Heading2"/>
      </w:pPr>
      <w:r>
        <w:rPr>
          <w:i w:val="0"/>
        </w:rPr>
        <w:t>12.2 What the Q buys</w:t>
      </w:r>
    </w:p>
    <w:p>
      <w:pPr/>
      <w:r>
        <w:rPr>
          <w:i w:val="0"/>
        </w:rP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cavity or dielectric-resonator filters, while handsets use the acoustic filters of Book 3.</w:t>
      </w:r>
    </w:p>
    <w:p>
      <w:pPr/>
      <w:r>
        <w:rPr>
          <w:b/>
        </w:rPr>
        <w:t xml:space="preserve">Key idea. </w:t>
      </w:r>
      <w:r>
        <w:rPr>
          <w:i w:val="0"/>
        </w:rPr>
        <w:t>A resonator's unloaded Q sets how narrow a filter can be without excessive loss. Confining the fields in a metal cavity or a low-loss dielectric raises the Q from hundreds to thousands.</w:t>
      </w:r>
    </w:p>
    <w:p>
      <w:pPr>
        <w:pStyle w:val="Heading2"/>
      </w:pPr>
      <w:r>
        <w:rPr>
          <w:i w:val="0"/>
        </w:rPr>
        <w:t>12.3 Coupling and loaded Q</w:t>
      </w:r>
    </w:p>
    <w:p>
      <w:pPr/>
      <w:r>
        <w:rPr>
          <w:i w:val="0"/>
        </w:rP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trim each resonance.</w:t>
      </w:r>
    </w:p>
    <w:p>
      <w:pPr>
        <w:jc w:val="center"/>
      </w:pPr>
      <w:r>
        <w:rPr>
          <w:i w:val="0"/>
        </w:rPr>
        <w:t>QL = Qu / (1 + β)</w:t>
      </w:r>
    </w:p>
    <w:p>
      <w:pPr>
        <w:pStyle w:val="Heading2"/>
      </w:pPr>
      <w:r>
        <w:rPr>
          <w:i w:val="0"/>
        </w:rPr>
        <w:t>12.4 Temperature and the dielectric resonator</w:t>
      </w:r>
    </w:p>
    <w:p>
      <w:pPr/>
      <w:r>
        <w:rPr>
          <w:i w:val="0"/>
        </w:rP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w:t>
      </w:r>
    </w:p>
    <w:p>
      <w:pPr>
        <w:pStyle w:val="Heading2"/>
      </w:pPr>
      <w:r>
        <w:rPr>
          <w:i w:val="0"/>
        </w:rPr>
        <w:t>Worked Example 12.2</w:t>
      </w:r>
    </w:p>
    <w:p>
      <w:pPr/>
      <w:r>
        <w:rPr>
          <w:b/>
        </w:rPr>
        <w:t xml:space="preserve">Problem. </w:t>
      </w:r>
      <w:r>
        <w:rPr>
          <w:i w:val="0"/>
        </w:rPr>
        <w:t>A copper cavity at 10 GHz has a 1.28 MHz bandwidth. How far does it drift over a 50 K temperature range, and how does an Invar cavity compare?</w:t>
      </w:r>
    </w:p>
    <w:p>
      <w:pPr/>
      <w:r>
        <w:rPr>
          <w:b/>
        </w:rPr>
        <w:t xml:space="preserve">Solution. </w:t>
      </w:r>
      <w:r>
        <w:rPr>
          <w:i w:val="0"/>
        </w:rP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pPr>
        <w:pStyle w:val="Heading2"/>
      </w:pPr>
      <w:r>
        <w:rPr>
          <w:i w:val="0"/>
        </w:rPr>
        <w:t>Practice</w:t>
      </w:r>
    </w:p>
    <w:p>
      <w:pPr/>
      <w:r>
        <w:rPr>
          <w:b/>
        </w:rPr>
        <w:t xml:space="preserve">1. </w:t>
      </w:r>
      <w:r>
        <w:rPr>
          <w:i w:val="0"/>
        </w:rPr>
        <w:t>Find the TE101 frequency of a WR-90 cavity 25 mm long.</w:t>
      </w:r>
    </w:p>
    <w:p>
      <w:pPr/>
      <w:r>
        <w:rPr>
          <w:b/>
        </w:rPr>
        <w:t xml:space="preserve">2. </w:t>
      </w:r>
      <w:r>
        <w:rPr>
          <w:i w:val="0"/>
        </w:rPr>
        <w:t>A resonator's unloaded Q is 5000 and it is critically coupled. Find its loaded Q.</w:t>
      </w:r>
    </w:p>
    <w:p>
      <w:pPr/>
      <w:r>
        <w:rPr>
          <w:b/>
        </w:rPr>
        <w:t xml:space="preserve">3. </w:t>
      </w:r>
      <w:r>
        <w:rPr>
          <w:i w:val="0"/>
        </w:rPr>
        <w:t>Find the insertion loss of a five-pole filter with Σgk = 5, FBW = 0.5%, and Qu = 10,000.</w:t>
      </w:r>
    </w:p>
    <w:p>
      <w:pPr/>
      <w:r>
        <w:rPr>
          <w:b/>
        </w:rPr>
        <w:t xml:space="preserve">4. </w:t>
      </w:r>
      <w:r>
        <w:rPr>
          <w:i w:val="0"/>
        </w:rPr>
        <w:t>A cavity's Q is 6000 in copper. Estimate it in a metal with a quarter of copper's conductivity.</w:t>
      </w:r>
    </w:p>
    <w:p>
      <w:pPr/>
      <w:r>
        <w:rPr>
          <w:b/>
        </w:rPr>
        <w:t xml:space="preserve">5. </w:t>
      </w:r>
      <w:r>
        <w:rPr>
          <w:i w:val="0"/>
        </w:rPr>
        <w:t>Why does a cavity have no radiation loss?</w:t>
      </w:r>
    </w:p>
    <w:p>
      <w:pPr/>
      <w:r>
        <w:rPr>
          <w:b/>
        </w:rPr>
        <w:t xml:space="preserve">6. </w:t>
      </w:r>
      <w:r>
        <w:rPr>
          <w:i w:val="0"/>
        </w:rPr>
        <w:t>Why do handsets not use cavity or dielectric-resonator filters?</w:t>
      </w:r>
    </w:p>
    <w:p>
      <w:pPr>
        <w:pStyle w:val="Heading1"/>
      </w:pPr>
      <w:r>
        <w:rPr>
          <w:i w:val="0"/>
        </w:rPr>
        <w:t>Chapter 13. Small Antennas, Monopoles, Loops, and Horns</w:t>
      </w:r>
    </w:p>
    <w:p>
      <w:pPr/>
      <w:r>
        <w:rPr>
          <w:i w:val="0"/>
        </w:rP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pPr>
        <w:pStyle w:val="Heading2"/>
      </w:pPr>
      <w:r>
        <w:rPr>
          <w:i w:val="0"/>
        </w:rPr>
        <w:t>13.1 The monopole</w:t>
      </w:r>
    </w:p>
    <w:p>
      <w:pPr/>
      <w:r>
        <w:rPr>
          <w:i w:val="0"/>
        </w:rP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GHz a quarter wave is 30.6 mm in air, which is why most handheld antennas are folded, meandered, or loaded to fit.</w:t>
      </w:r>
    </w:p>
    <w:p>
      <w:pPr>
        <w:pStyle w:val="Heading2"/>
      </w:pPr>
      <w:r>
        <w:rPr>
          <w:i w:val="0"/>
        </w:rPr>
        <w:t>13.2 The small-antenna limit</w:t>
      </w:r>
    </w:p>
    <w:p>
      <w:pPr/>
      <w:r>
        <w:rPr>
          <w:i w:val="0"/>
        </w:rPr>
        <w:t>An antenna that fits inside a sphere of radius a much smaller than a wavelength stores far more reactive energy than it radiates, so it has a high Q and a narrow bandwidth. Chu's limit, refined by McLean, gives the minimum Q of any antenna inside that sphere: Q = 1/(ka)³ + 1/(ka), with k = 2π/λ. The fractional bandwidth for a given VSWR s is at most about (s − 1)/(Q√s). Matching networks cannot beat it, by the same argument as Chapter 11's Bode-Fano limit. Adding loss broadens the band but wastes power, which is how many tiny antennas meet their bandwidth specifications.</w:t>
      </w:r>
    </w:p>
    <w:p>
      <w:pPr>
        <w:jc w:val="center"/>
      </w:pPr>
      <w:r>
        <w:rPr>
          <w:i w:val="0"/>
        </w:rPr>
        <w:t>Qmin = 1/(ka)³ + 1/(ka),   FBW ≤ (s − 1)/(Q√s)</w:t>
      </w:r>
    </w:p>
    <w:p>
      <w:pPr>
        <w:pStyle w:val="Heading2"/>
      </w:pPr>
      <w:r>
        <w:rPr>
          <w:i w:val="0"/>
        </w:rPr>
        <w:t>Worked Example 13.1</w:t>
      </w:r>
    </w:p>
    <w:p>
      <w:pPr/>
      <w:r>
        <w:rPr>
          <w:b/>
        </w:rPr>
        <w:t xml:space="preserve">Problem. </w:t>
      </w:r>
      <w:r>
        <w:rPr>
          <w:i w:val="0"/>
        </w:rPr>
        <w:t>A 915 MHz sensor's antenna must fit in a sphere of 20 mm radius. Find ka, the minimum Q, and the maximum bandwidth for a 2:1 VSWR. Repeat for a 2.45 GHz antenna in a 10 mm sphere.</w:t>
      </w:r>
    </w:p>
    <w:p>
      <w:pPr/>
      <w:r>
        <w:rPr>
          <w:b/>
        </w:rPr>
        <w:t xml:space="preserve">Solution. </w:t>
      </w:r>
      <w:r>
        <w:rPr>
          <w:i w:val="0"/>
        </w:rP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pPr/>
      <w:r>
        <w:rPr>
          <w:b/>
        </w:rPr>
        <w:t xml:space="preserve">Key idea. </w:t>
      </w:r>
      <w:r>
        <w:rPr>
          <w:i w:val="0"/>
        </w:rPr>
        <w:t>A small antenna's bandwidth is limited by its size in wavelengths: the minimum Q grows as 1/(ka)³. When a product shrinks its antenna, it pays in bandwidth, efficiency, or both.</w:t>
      </w:r>
    </w:p>
    <w:p>
      <w:pPr>
        <w:pStyle w:val="Heading2"/>
      </w:pPr>
      <w:r>
        <w:rPr>
          <w:i w:val="0"/>
        </w:rPr>
        <w:t>13.3 The small loop</w:t>
      </w:r>
    </w:p>
    <w:p>
      <w:pPr/>
      <w:r>
        <w:rPr>
          <w:i w:val="0"/>
        </w:rP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frequencies, where atmospheric noise dominates, its inefficiency costs little sensitivity.</w:t>
      </w:r>
    </w:p>
    <w:p>
      <w:pPr>
        <w:jc w:val="center"/>
      </w:pPr>
      <w:r>
        <w:rPr>
          <w:i w:val="0"/>
        </w:rPr>
        <w:t>Rrad = 31,171 (A/λ²)² Ω   (one turn)</w:t>
      </w:r>
    </w:p>
    <w:p>
      <w:pPr>
        <w:pStyle w:val="Heading2"/>
      </w:pPr>
      <w:r>
        <w:rPr>
          <w:i w:val="0"/>
        </w:rPr>
        <w:t>Worked Example 13.2</w:t>
      </w:r>
    </w:p>
    <w:p>
      <w:pPr/>
      <w:r>
        <w:rPr>
          <w:b/>
        </w:rPr>
        <w:t xml:space="preserve">Problem. </w:t>
      </w:r>
      <w:r>
        <w:rPr>
          <w:i w:val="0"/>
        </w:rPr>
        <w:t>A key fob uses a single-turn copper loop 10 mm in diameter, of wire 0.5 mm in radius, at 433 MHz. Find its radiation resistance, its loss resistance, and its efficiency.</w:t>
      </w:r>
    </w:p>
    <w:p>
      <w:pPr/>
      <w:r>
        <w:rPr>
          <w:b/>
        </w:rPr>
        <w:t xml:space="preserve">Solution. </w:t>
      </w:r>
      <w:r>
        <w:rPr>
          <w:i w:val="0"/>
        </w:rP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pPr>
        <w:pStyle w:val="Heading2"/>
      </w:pPr>
      <w:r>
        <w:rPr>
          <w:i w:val="0"/>
        </w:rPr>
        <w:t>13.4 Horns</w:t>
      </w:r>
    </w:p>
    <w:p>
      <w:pPr/>
      <w:r>
        <w:rPr>
          <w:i w:val="0"/>
        </w:rP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pPr>
        <w:pStyle w:val="Heading2"/>
      </w:pPr>
      <w:r>
        <w:rPr>
          <w:i w:val="0"/>
        </w:rPr>
        <w:t>Worked Example 13.3</w:t>
      </w:r>
    </w:p>
    <w:p>
      <w:pPr/>
      <w:r>
        <w:rPr>
          <w:b/>
        </w:rPr>
        <w:t xml:space="preserve">Problem. </w:t>
      </w:r>
      <w:r>
        <w:rPr>
          <w:i w:val="0"/>
        </w:rPr>
        <w:t>A pyramidal horn at 10 GHz has an aperture of 100 × 80 mm and an aperture efficiency of 0.51. Find its gain.</w:t>
      </w:r>
    </w:p>
    <w:p>
      <w:pPr/>
      <w:r>
        <w:rPr>
          <w:b/>
        </w:rPr>
        <w:t xml:space="preserve">Solution. </w:t>
      </w:r>
      <w:r>
        <w:rPr>
          <w:i w:val="0"/>
        </w:rPr>
        <w:t>λ = 30.0 mm, so G = 0.51 × 4π × 0.1 × 0.08/0.0300² = 57.0, or 17.6 dBi.</w:t>
      </w:r>
    </w:p>
    <w:p>
      <w:pPr>
        <w:pStyle w:val="Heading2"/>
      </w:pPr>
      <w:r>
        <w:rPr>
          <w:i w:val="0"/>
        </w:rPr>
        <w:t>Practice</w:t>
      </w:r>
    </w:p>
    <w:p>
      <w:pPr/>
      <w:r>
        <w:rPr>
          <w:b/>
        </w:rPr>
        <w:t xml:space="preserve">1. </w:t>
      </w:r>
      <w:r>
        <w:rPr>
          <w:i w:val="0"/>
        </w:rPr>
        <w:t>Find the length of a quarter-wave monopole at 868 MHz.</w:t>
      </w:r>
    </w:p>
    <w:p>
      <w:pPr/>
      <w:r>
        <w:rPr>
          <w:b/>
        </w:rPr>
        <w:t xml:space="preserve">2. </w:t>
      </w:r>
      <w:r>
        <w:rPr>
          <w:i w:val="0"/>
        </w:rPr>
        <w:t>An 868 MHz antenna fits in a 30 mm sphere. Find ka and the minimum Q.</w:t>
      </w:r>
    </w:p>
    <w:p>
      <w:pPr/>
      <w:r>
        <w:rPr>
          <w:b/>
        </w:rPr>
        <w:t xml:space="preserve">3. </w:t>
      </w:r>
      <w:r>
        <w:rPr>
          <w:i w:val="0"/>
        </w:rPr>
        <w:t>Find the gain of a horn of 50 × 40 mm at 20 GHz with an aperture efficiency of 0.51.</w:t>
      </w:r>
    </w:p>
    <w:p>
      <w:pPr/>
      <w:r>
        <w:rPr>
          <w:b/>
        </w:rPr>
        <w:t xml:space="preserve">4. </w:t>
      </w:r>
      <w:r>
        <w:rPr>
          <w:i w:val="0"/>
        </w:rPr>
        <w:t>How does a small loop's radiation resistance scale with its diameter?</w:t>
      </w:r>
    </w:p>
    <w:p>
      <w:pPr/>
      <w:r>
        <w:rPr>
          <w:b/>
        </w:rPr>
        <w:t xml:space="preserve">5. </w:t>
      </w:r>
      <w:r>
        <w:rPr>
          <w:i w:val="0"/>
        </w:rPr>
        <w:t>Why is a quarter-wave monopole's directivity twice a half-wave dipole's?</w:t>
      </w:r>
    </w:p>
    <w:p>
      <w:pPr/>
      <w:r>
        <w:rPr>
          <w:b/>
        </w:rPr>
        <w:t xml:space="preserve">6. </w:t>
      </w:r>
      <w:r>
        <w:rPr>
          <w:i w:val="0"/>
        </w:rPr>
        <w:t>Why do small antennas on products often include deliberate loss?</w:t>
      </w:r>
    </w:p>
    <w:p>
      <w:pPr>
        <w:pStyle w:val="Heading1"/>
      </w:pPr>
      <w:r>
        <w:rPr>
          <w:i w:val="0"/>
        </w:rPr>
        <w:t>Chapter 14. Propagation Beyond Free Space</w:t>
      </w:r>
    </w:p>
    <w:p>
      <w:pPr/>
      <w:r>
        <w:rPr>
          <w:i w:val="0"/>
        </w:rP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pPr>
        <w:pStyle w:val="Heading2"/>
      </w:pPr>
      <w:r>
        <w:rPr>
          <w:i w:val="0"/>
        </w:rPr>
        <w:t>14.1 The Fresnel zone</w:t>
      </w:r>
    </w:p>
    <w:p>
      <w:pPr/>
      <w:r>
        <w:rPr>
          <w:i w:val="0"/>
        </w:rP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effective-Earth-radius factor k = 4/3 rises by d1d2/(2kR) at the midpoint.</w:t>
      </w:r>
    </w:p>
    <w:p>
      <w:pPr>
        <w:jc w:val="center"/>
      </w:pPr>
      <w:r>
        <w:rPr>
          <w:i w:val="0"/>
        </w:rPr>
        <w:t>r1 = √(λ d1 d2 / (d1 + d2)),   bulge h = d1 d2 / (2 k R),  k = 4/3,  R = 6371 km</w:t>
      </w:r>
    </w:p>
    <w:p>
      <w:pPr>
        <w:pStyle w:val="Heading2"/>
      </w:pPr>
      <w:r>
        <w:rPr>
          <w:i w:val="0"/>
        </w:rPr>
        <w:t>Worked Example 14.1</w:t>
      </w:r>
    </w:p>
    <w:p>
      <w:pPr/>
      <w:r>
        <w:rPr>
          <w:b/>
        </w:rPr>
        <w:t xml:space="preserve">Problem. </w:t>
      </w:r>
      <w:r>
        <w:rPr>
          <w:i w:val="0"/>
        </w:rPr>
        <w:t>A 5.8 GHz link spans 10 km. Find the first Fresnel radius at the midpoint, the 60% clearance, and the Earth bulge there.</w:t>
      </w:r>
    </w:p>
    <w:p>
      <w:pPr/>
      <w:r>
        <w:rPr>
          <w:b/>
        </w:rPr>
        <w:t xml:space="preserve">Solution. </w:t>
      </w:r>
      <w:r>
        <w:rPr>
          <w:i w:val="0"/>
        </w:rPr>
        <w:t>λ = 51.7 mm, so r1 = √(0.0517 × 5000 × 5000/10,000) = 11.4 m, and 60% clearance is 6.8 m. The bulge is 5000²/(2 × 4/3 × 6.371 × 10⁶) = 1.47 m. The antennas must therefore be mounted high enough that the line between them clears the terrain at mid-path by at least 6.8 + 1.5 = 8.3 m.</w:t>
      </w:r>
    </w:p>
    <w:p>
      <w:pPr>
        <w:pStyle w:val="Heading2"/>
      </w:pPr>
      <w:r>
        <w:rPr>
          <w:i w:val="0"/>
        </w:rPr>
        <w:t>14.2 The ground reflection</w:t>
      </w:r>
    </w:p>
    <w:p>
      <w:pPr/>
      <w:r>
        <w:rPr>
          <w:i w:val="0"/>
        </w:rP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free space, and why antenna height matters so much.</w:t>
      </w:r>
    </w:p>
    <w:p>
      <w:pPr>
        <w:jc w:val="center"/>
      </w:pPr>
      <w:r>
        <w:rPr>
          <w:i w:val="0"/>
        </w:rPr>
        <w:t>db = 4 ht hr / λ;   beyond db: L ≈ 40 log10 d − 20 log10(ht hr)  dB</w:t>
      </w:r>
    </w:p>
    <w:p>
      <w:pPr>
        <w:pStyle w:val="Heading2"/>
      </w:pPr>
      <w:r>
        <w:rPr>
          <w:i w:val="0"/>
        </w:rPr>
        <w:t>Worked Example 14.2</w:t>
      </w:r>
    </w:p>
    <w:p>
      <w:pPr/>
      <w:r>
        <w:rPr>
          <w:b/>
        </w:rPr>
        <w:t xml:space="preserve">Problem. </w:t>
      </w:r>
      <w:r>
        <w:rPr>
          <w:i w:val="0"/>
        </w:rPr>
        <w:t>A 2.4 GHz base antenna is 10 m high and the handset 1.5 m. Find the breakpoint and the two-ray path loss at 2 km, compared with free space.</w:t>
      </w:r>
    </w:p>
    <w:p>
      <w:pPr/>
      <w:r>
        <w:rPr>
          <w:b/>
        </w:rPr>
        <w:t xml:space="preserve">Solution. </w:t>
      </w:r>
      <w:r>
        <w:rPr>
          <w:i w:val="0"/>
        </w:rPr>
        <w:t>λ = 0.125 m, so db = 4 × 10 × 1.5/0.125 = 480 m. At 2 km the two-ray loss is 40 × 3.301 − 20 log10 15 = 132.0 − 23.5 = 108.5 dB, against 106.1 dB in free space. The difference grows by 20 dB per decade of distance beyond the breakpoint: at 20 km it would be 22.5 dB.</w:t>
      </w:r>
    </w:p>
    <w:p>
      <w:pPr/>
      <w:r>
        <w:rPr>
          <w:b/>
        </w:rPr>
        <w:t xml:space="preserve">Key idea. </w:t>
      </w:r>
      <w:r>
        <w:rPr>
          <w:i w:val="0"/>
        </w:rPr>
        <w:t>Real propagation adds losses to free space: obstacles in the Fresnel zone, ground reflections that steepen the distance law beyond a breakpoint, and absorption by gases and rain that grows with frequency.</w:t>
      </w:r>
    </w:p>
    <w:p>
      <w:pPr>
        <w:pStyle w:val="Heading2"/>
      </w:pPr>
      <w:r>
        <w:rPr>
          <w:i w:val="0"/>
        </w:rPr>
        <w:t>14.3 Diffraction over an obstacle</w:t>
      </w:r>
    </w:p>
    <w:p>
      <w:pPr/>
      <w:r>
        <w:rPr>
          <w:i w:val="0"/>
        </w:rP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 the model and by terrain databases in planning tools.</w:t>
      </w:r>
    </w:p>
    <w:p>
      <w:pPr>
        <w:jc w:val="center"/>
      </w:pPr>
      <w:r>
        <w:rPr>
          <w:i w:val="0"/>
        </w:rPr>
        <w:t>ν = h √(2(d1 + d2)/(λ d1 d2)),   J(ν) ≈ 6.9 + 20 log10[√((ν − 0.1)² + 1) + ν − 0.1]  dB</w:t>
      </w:r>
    </w:p>
    <w:p>
      <w:pPr>
        <w:pStyle w:val="Heading2"/>
      </w:pPr>
      <w:r>
        <w:rPr>
          <w:i w:val="0"/>
        </w:rPr>
        <w:t>Worked Example 14.3</w:t>
      </w:r>
    </w:p>
    <w:p>
      <w:pPr/>
      <w:r>
        <w:rPr>
          <w:b/>
        </w:rPr>
        <w:t xml:space="preserve">Problem. </w:t>
      </w:r>
      <w:r>
        <w:rPr>
          <w:i w:val="0"/>
        </w:rPr>
        <w:t>On the link of Example 14.1, a ridge at mid-path rises 5 m above the line of sight. Find the diffraction loss.</w:t>
      </w:r>
    </w:p>
    <w:p>
      <w:pPr/>
      <w:r>
        <w:rPr>
          <w:b/>
        </w:rPr>
        <w:t xml:space="preserve">Solution. </w:t>
      </w:r>
      <w:r>
        <w:rPr>
          <w:i w:val="0"/>
        </w:rPr>
        <w:t>ν = 5 × √(2 × 10,000/(0.0517 × 5000 × 5000)) = 0.622, so J = 6.9 + 20 log10(√(0.522² + 1) + 0.522) = 11.3 dB. The link's fade margin, 27.3 dB in Example 30.1, would fall to 16 dB.</w:t>
      </w:r>
    </w:p>
    <w:p>
      <w:pPr>
        <w:pStyle w:val="Heading2"/>
      </w:pPr>
      <w:r>
        <w:rPr>
          <w:i w:val="0"/>
        </w:rPr>
        <w:t>14.4 Gases and rain</w:t>
      </w:r>
    </w:p>
    <w:p>
      <w:pPr/>
      <w:r>
        <w:rPr>
          <w:i w:val="0"/>
        </w:rP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heavy 25 mm/h rain costs about 5.1 dB/km. Millimeter-wave link budgets must include these losses with the availability statistics of Chapter 30.</w:t>
      </w:r>
    </w:p>
    <w:p>
      <w:pPr>
        <w:jc w:val="center"/>
      </w:pPr>
      <w:r>
        <w:rPr>
          <w:i w:val="0"/>
        </w:rPr>
        <w:t>γrain = k R^α  dB/km</w:t>
      </w:r>
    </w:p>
    <w:p>
      <w:pPr>
        <w:pStyle w:val="Heading2"/>
      </w:pPr>
      <w:r>
        <w:rPr>
          <w:i w:val="0"/>
        </w:rPr>
        <w:t>Practice</w:t>
      </w:r>
    </w:p>
    <w:p>
      <w:pPr/>
      <w:r>
        <w:rPr>
          <w:b/>
        </w:rPr>
        <w:t xml:space="preserve">1. </w:t>
      </w:r>
      <w:r>
        <w:rPr>
          <w:i w:val="0"/>
        </w:rPr>
        <w:t>Find the first Fresnel radius at the midpoint of a 2 km, 24 GHz path.</w:t>
      </w:r>
    </w:p>
    <w:p>
      <w:pPr/>
      <w:r>
        <w:rPr>
          <w:b/>
        </w:rPr>
        <w:t xml:space="preserve">2. </w:t>
      </w:r>
      <w:r>
        <w:rPr>
          <w:i w:val="0"/>
        </w:rPr>
        <w:t>Find the two-ray breakpoint for 30 m and 2 m antennas at 3.5 GHz.</w:t>
      </w:r>
    </w:p>
    <w:p>
      <w:pPr/>
      <w:r>
        <w:rPr>
          <w:b/>
        </w:rPr>
        <w:t xml:space="preserve">3. </w:t>
      </w:r>
      <w:r>
        <w:rPr>
          <w:i w:val="0"/>
        </w:rPr>
        <w:t>Find the free-space loss of a 500 m, 60 GHz link and the total with 15 dB/km of oxygen absorption.</w:t>
      </w:r>
    </w:p>
    <w:p>
      <w:pPr/>
      <w:r>
        <w:rPr>
          <w:b/>
        </w:rPr>
        <w:t xml:space="preserve">4. </w:t>
      </w:r>
      <w:r>
        <w:rPr>
          <w:i w:val="0"/>
        </w:rPr>
        <w:t>What is the diffraction loss when the edge just grazes the line of sight?</w:t>
      </w:r>
    </w:p>
    <w:p>
      <w:pPr/>
      <w:r>
        <w:rPr>
          <w:b/>
        </w:rPr>
        <w:t xml:space="preserve">5. </w:t>
      </w:r>
      <w:r>
        <w:rPr>
          <w:i w:val="0"/>
        </w:rPr>
        <w:t>How much rain attenuation does a 2 km, 30 GHz link suffer at 25 mm/h?</w:t>
      </w:r>
    </w:p>
    <w:p>
      <w:pPr/>
      <w:r>
        <w:rPr>
          <w:b/>
        </w:rPr>
        <w:t xml:space="preserve">6. </w:t>
      </w:r>
      <w:r>
        <w:rPr>
          <w:i w:val="0"/>
        </w:rPr>
        <w:t>Why is path loss beyond the breakpoint independent of frequency in the two-ray model?</w:t>
      </w:r>
    </w:p>
    <w:p>
      <w:pPr>
        <w:pStyle w:val="Heading1"/>
      </w:pPr>
      <w:r>
        <w:rPr>
          <w:i w:val="0"/>
        </w:rPr>
        <w:t>Chapter 15. Ferrites, Circulators, and Isolators</w:t>
      </w:r>
    </w:p>
    <w:p>
      <w:pPr/>
      <w:r>
        <w:rPr>
          <w:i w:val="0"/>
        </w:rP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power forward and absorbs it backward. This chapter explains how they work, what their datasheet numbers mean, and how they protect amplifiers and share antennas.</w:t>
      </w:r>
    </w:p>
    <w:p>
      <w:pPr>
        <w:pStyle w:val="Heading2"/>
      </w:pPr>
      <w:r>
        <w:rPr>
          <w:i w:val="0"/>
        </w:rPr>
        <w:t>15.1 Gyromagnetic resonance</w:t>
      </w:r>
    </w:p>
    <w:p>
      <w:pPr/>
      <w:r>
        <w:rPr>
          <w:i w:val="0"/>
        </w:rP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permeabilities but the loss is low. The bias field comes from a small permanent magnet built into the device.</w:t>
      </w:r>
    </w:p>
    <w:p>
      <w:pPr>
        <w:jc w:val="center"/>
      </w:pPr>
      <w:r>
        <w:rPr>
          <w:i w:val="0"/>
        </w:rPr>
        <w:t>f_res = γ H,   γ ≈ 28 GHz/T</w:t>
      </w:r>
    </w:p>
    <w:p>
      <w:pPr>
        <w:pStyle w:val="Heading2"/>
      </w:pPr>
      <w:r>
        <w:rPr>
          <w:i w:val="0"/>
        </w:rPr>
        <w:t>Worked Example 15.1</w:t>
      </w:r>
    </w:p>
    <w:p>
      <w:pPr/>
      <w:r>
        <w:rPr>
          <w:b/>
        </w:rPr>
        <w:t xml:space="preserve">Problem. </w:t>
      </w:r>
      <w:r>
        <w:rPr>
          <w:i w:val="0"/>
        </w:rPr>
        <w:t>Find the gyromagnetic resonance for an internal field of 0.1 T.</w:t>
      </w:r>
    </w:p>
    <w:p>
      <w:pPr/>
      <w:r>
        <w:rPr>
          <w:b/>
        </w:rPr>
        <w:t xml:space="preserve">Solution. </w:t>
      </w:r>
      <w:r>
        <w:rPr>
          <w:i w:val="0"/>
        </w:rP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pPr>
        <w:pStyle w:val="Heading2"/>
      </w:pPr>
      <w:r>
        <w:rPr>
          <w:i w:val="0"/>
        </w:rPr>
        <w:t>15.2 The three-port circulator</w:t>
      </w:r>
    </w:p>
    <w:p>
      <w:pPr/>
      <w:r>
        <w:rPr>
          <w:i w:val="0"/>
        </w:rP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in the wrong direction, of about 20 dB over its band.</w:t>
      </w:r>
    </w:p>
    <w:p>
      <w:pPr>
        <w:jc w:val="center"/>
      </w:pPr>
      <w:r>
        <w:rPr>
          <w:i w:val="0"/>
        </w:rPr>
        <w:t>S = [[0, 0, 1], [1, 0, 0], [0, 1, 0]]  (ideal circulator)</w:t>
      </w:r>
    </w:p>
    <w:p>
      <w:pPr>
        <w:pStyle w:val="Heading2"/>
      </w:pPr>
      <w:r>
        <w:rPr>
          <w:i w:val="0"/>
        </w:rPr>
        <w:t>15.3 The isolator</w:t>
      </w:r>
    </w:p>
    <w:p>
      <w:pPr/>
      <w:r>
        <w:rPr>
          <w:i w:val="0"/>
        </w:rP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pPr>
        <w:pStyle w:val="Heading2"/>
      </w:pPr>
      <w:r>
        <w:rPr>
          <w:i w:val="0"/>
        </w:rPr>
        <w:t>Worked Example 15.2</w:t>
      </w:r>
    </w:p>
    <w:p>
      <w:pPr/>
      <w:r>
        <w:rPr>
          <w:b/>
        </w:rPr>
        <w:t xml:space="preserve">Problem. </w:t>
      </w:r>
      <w:r>
        <w:rPr>
          <w:i w:val="0"/>
        </w:rPr>
        <w:t>A 10 W amplifier drives an antenna whose VSWR is 3:1 through an isolator with 20 dB isolation. Find the power reflected by the antenna, the power dissipated in the isolator's termination, and the effective reflection coefficient the amplifier sees.</w:t>
      </w:r>
    </w:p>
    <w:p>
      <w:pPr/>
      <w:r>
        <w:rPr>
          <w:b/>
        </w:rPr>
        <w:t xml:space="preserve">Solution. </w:t>
      </w:r>
      <w:r>
        <w:rPr>
          <w:i w:val="0"/>
        </w:rP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pPr/>
      <w:r>
        <w:rPr>
          <w:b/>
        </w:rPr>
        <w:t xml:space="preserve">Key idea. </w:t>
      </w:r>
      <w:r>
        <w:rPr>
          <w:i w:val="0"/>
        </w:rPr>
        <w:t>Biased ferrite is non-reciprocal. A circulator routes power around its ports in one direction, and an isolator, a circulator with a terminated port, sends reflected power into a resistor instead of back to the source.</w:t>
      </w:r>
    </w:p>
    <w:p>
      <w:pPr>
        <w:pStyle w:val="Heading2"/>
      </w:pPr>
      <w:r>
        <w:rPr>
          <w:i w:val="0"/>
        </w:rPr>
        <w:t>15.4 Circulators as duplexers</w:t>
      </w:r>
    </w:p>
    <w:p>
      <w:pPr/>
      <w:r>
        <w:rPr>
          <w:i w:val="0"/>
        </w:rP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full-duplex systems add cancellation or a limiter in front of the receiver.</w:t>
      </w:r>
    </w:p>
    <w:p>
      <w:pPr>
        <w:pStyle w:val="Heading2"/>
      </w:pPr>
      <w:r>
        <w:rPr>
          <w:i w:val="0"/>
        </w:rPr>
        <w:t>Worked Example 15.3</w:t>
      </w:r>
    </w:p>
    <w:p>
      <w:pPr/>
      <w:r>
        <w:rPr>
          <w:b/>
        </w:rPr>
        <w:t xml:space="preserve">Problem. </w:t>
      </w:r>
      <w:r>
        <w:rPr>
          <w:i w:val="0"/>
        </w:rPr>
        <w:t>A 30 dBm transmitter feeds an antenna through a circulator with 20 dB isolation. The antenna's return loss is 15 dB. Estimate the power reaching the receiver port by each path.</w:t>
      </w:r>
    </w:p>
    <w:p>
      <w:pPr/>
      <w:r>
        <w:rPr>
          <w:b/>
        </w:rPr>
        <w:t xml:space="preserve">Solution. </w:t>
      </w:r>
      <w:r>
        <w:rPr>
          <w:i w:val="0"/>
        </w:rP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pPr>
        <w:pStyle w:val="Heading2"/>
      </w:pPr>
      <w:r>
        <w:rPr>
          <w:i w:val="0"/>
        </w:rPr>
        <w:t>15.5 Practical limits</w:t>
      </w:r>
    </w:p>
    <w:p>
      <w:pPr/>
      <w:r>
        <w:rPr>
          <w:i w:val="0"/>
        </w:rP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reciprocity electronically at the cost of noise and linearity.</w:t>
      </w:r>
    </w:p>
    <w:p>
      <w:pPr>
        <w:pStyle w:val="Heading2"/>
      </w:pPr>
      <w:r>
        <w:rPr>
          <w:i w:val="0"/>
        </w:rPr>
        <w:t>Practice</w:t>
      </w:r>
    </w:p>
    <w:p>
      <w:pPr/>
      <w:r>
        <w:rPr>
          <w:b/>
        </w:rPr>
        <w:t xml:space="preserve">1. </w:t>
      </w:r>
      <w:r>
        <w:rPr>
          <w:i w:val="0"/>
        </w:rPr>
        <w:t>Find the gyromagnetic resonance for an internal field of 0.05 T.</w:t>
      </w:r>
    </w:p>
    <w:p>
      <w:pPr/>
      <w:r>
        <w:rPr>
          <w:b/>
        </w:rPr>
        <w:t xml:space="preserve">2. </w:t>
      </w:r>
      <w:r>
        <w:rPr>
          <w:i w:val="0"/>
        </w:rPr>
        <w:t>An antenna has VSWR 2:1. What fraction of the forward power does it reflect?</w:t>
      </w:r>
    </w:p>
    <w:p>
      <w:pPr/>
      <w:r>
        <w:rPr>
          <w:b/>
        </w:rPr>
        <w:t xml:space="preserve">3. </w:t>
      </w:r>
      <w:r>
        <w:rPr>
          <w:i w:val="0"/>
        </w:rPr>
        <w:t>With 25 dB isolation, what effective |Γ| does a source see behind an isolator when the load reflects all its power?</w:t>
      </w:r>
    </w:p>
    <w:p>
      <w:pPr/>
      <w:r>
        <w:rPr>
          <w:b/>
        </w:rPr>
        <w:t xml:space="preserve">4. </w:t>
      </w:r>
      <w:r>
        <w:rPr>
          <w:i w:val="0"/>
        </w:rPr>
        <w:t>What happens at a circulator's port 3 when power enters port 2?</w:t>
      </w:r>
    </w:p>
    <w:p>
      <w:pPr/>
      <w:r>
        <w:rPr>
          <w:b/>
        </w:rPr>
        <w:t xml:space="preserve">5. </w:t>
      </w:r>
      <w:r>
        <w:rPr>
          <w:i w:val="0"/>
        </w:rPr>
        <w:t>A 33 dBm transmitter feeds an antenna with 12 dB return loss through a circulator. Find the power the antenna reflects toward the receiver.</w:t>
      </w:r>
    </w:p>
    <w:p>
      <w:pPr/>
      <w:r>
        <w:rPr>
          <w:b/>
        </w:rPr>
        <w:t xml:space="preserve">6. </w:t>
      </w:r>
      <w:r>
        <w:rPr>
          <w:i w:val="0"/>
        </w:rPr>
        <w:t>Why must an isolator's termination be rated for the full forward power?</w:t>
      </w:r>
    </w:p>
    <w:p>
      <w:pPr>
        <w:pStyle w:val="Heading1"/>
      </w:pPr>
      <w:r>
        <w:rPr>
          <w:i w:val="0"/>
        </w:rPr>
        <w:t>Chapter 16. Measuring Antennas: Ranges and Gain</w:t>
      </w:r>
    </w:p>
    <w:p>
      <w:pPr/>
      <w:r>
        <w:rPr>
          <w:i w:val="0"/>
        </w:rP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pPr>
        <w:pStyle w:val="Heading2"/>
      </w:pPr>
      <w:r>
        <w:rPr>
          <w:i w:val="0"/>
        </w:rPr>
        <w:t>16.1 The far-field distance</w:t>
      </w:r>
    </w:p>
    <w:p>
      <w:pPr/>
      <w:r>
        <w:rPr>
          <w:i w:val="0"/>
        </w:rP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pPr>
        <w:jc w:val="center"/>
      </w:pPr>
      <w:r>
        <w:rPr>
          <w:i w:val="0"/>
        </w:rPr>
        <w:t>R_ff = 2D² / λ</w:t>
      </w:r>
    </w:p>
    <w:p>
      <w:pPr>
        <w:pStyle w:val="Heading2"/>
      </w:pPr>
      <w:r>
        <w:rPr>
          <w:i w:val="0"/>
        </w:rPr>
        <w:t>Worked Example 16.1</w:t>
      </w:r>
    </w:p>
    <w:p>
      <w:pPr/>
      <w:r>
        <w:rPr>
          <w:b/>
        </w:rPr>
        <w:t xml:space="preserve">Problem. </w:t>
      </w:r>
      <w:r>
        <w:rPr>
          <w:i w:val="0"/>
        </w:rPr>
        <w:t>Find the far-field distance of a horn with a 0.2 m aperture at 10 GHz and of a 1 m dish at 30 GHz.</w:t>
      </w:r>
    </w:p>
    <w:p>
      <w:pPr/>
      <w:r>
        <w:rPr>
          <w:b/>
        </w:rPr>
        <w:t xml:space="preserve">Solution. </w:t>
      </w:r>
      <w:r>
        <w:rPr>
          <w:i w:val="0"/>
        </w:rPr>
        <w:t>At 10 GHz, λ = 0.03 m, so R_ff = 2 × 0.04/0.03 = 2.67 m, which fits indoors. At 30 GHz, λ = 0.01 m, so R_ff = 2 × 1/0.01 = 200 m, which does not. Large, high-frequency antennas are measured outdoors, in a compact range, or with near-field scanning.</w:t>
      </w:r>
    </w:p>
    <w:p>
      <w:pPr>
        <w:pStyle w:val="Heading2"/>
      </w:pPr>
      <w:r>
        <w:rPr>
          <w:i w:val="0"/>
        </w:rPr>
        <w:t>16.2 Ranges</w:t>
      </w:r>
    </w:p>
    <w:p>
      <w:pPr/>
      <w:r>
        <w:rPr>
          <w:i w:val="0"/>
        </w:rPr>
        <w:t>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spacings of no more than half a wavelength, and computes the far-field pattern by a Fourier transform; it trades room size for precise positioning and computation.</w:t>
      </w:r>
    </w:p>
    <w:p>
      <w:pPr/>
      <w:r>
        <w:rPr>
          <w:b/>
        </w:rPr>
        <w:t xml:space="preserve">Key idea. </w:t>
      </w:r>
      <w:r>
        <w:rPr>
          <w:i w:val="0"/>
        </w:rPr>
        <w:t>Gain and pattern are far-field quantities. When 2D²/λ is too far for a room, a reflector or a near-field scan with a transform provides the plane wave instead.</w:t>
      </w:r>
    </w:p>
    <w:p>
      <w:pPr>
        <w:pStyle w:val="Heading2"/>
      </w:pPr>
      <w:r>
        <w:rPr>
          <w:i w:val="0"/>
        </w:rPr>
        <w:t>16.3 Gain by comparison</w:t>
      </w:r>
    </w:p>
    <w:p>
      <w:pPr/>
      <w:r>
        <w:rPr>
          <w:i w:val="0"/>
        </w:rP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pPr>
        <w:jc w:val="center"/>
      </w:pPr>
      <w:r>
        <w:rPr>
          <w:i w:val="0"/>
        </w:rPr>
        <w:t>G_AUT (dBi) = G_ref (dBi) + P_AUT (dBm) − P_ref (dBm)</w:t>
      </w:r>
    </w:p>
    <w:p>
      <w:pPr>
        <w:pStyle w:val="Heading2"/>
      </w:pPr>
      <w:r>
        <w:rPr>
          <w:i w:val="0"/>
        </w:rPr>
        <w:t>Worked Example 16.2</w:t>
      </w:r>
    </w:p>
    <w:p>
      <w:pPr/>
      <w:r>
        <w:rPr>
          <w:b/>
        </w:rPr>
        <w:t xml:space="preserve">Problem. </w:t>
      </w:r>
      <w:r>
        <w:rPr>
          <w:i w:val="0"/>
        </w:rPr>
        <w:t>A 15.0 dBi standard horn receives −32.4 dBm. With the antenna under test in its place, the received power is −29.8 dBm. Find the gain of the antenna under test.</w:t>
      </w:r>
    </w:p>
    <w:p>
      <w:pPr/>
      <w:r>
        <w:rPr>
          <w:b/>
        </w:rPr>
        <w:t xml:space="preserve">Solution. </w:t>
      </w:r>
      <w:r>
        <w:rPr>
          <w:i w:val="0"/>
        </w:rPr>
        <w:t>G_AUT = 15.0 + (−29.8) − (−32.4) = 17.6 dBi. The method relies on both antennas being matched equally well, so the mismatch loss of each, from Chapter 2, is measured and corrected.</w:t>
      </w:r>
    </w:p>
    <w:p>
      <w:pPr>
        <w:pStyle w:val="Heading2"/>
      </w:pPr>
      <w:r>
        <w:rPr>
          <w:i w:val="0"/>
        </w:rPr>
        <w:t>16.4 Gain from the Friis equation</w:t>
      </w:r>
    </w:p>
    <w:p>
      <w:pPr/>
      <w:r>
        <w:rPr>
          <w:i w:val="0"/>
        </w:rP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pPr>
        <w:jc w:val="center"/>
      </w:pPr>
      <w:r>
        <w:rPr>
          <w:i w:val="0"/>
        </w:rPr>
        <w:t>Pr/Pt = G₁ G₂ (λ / 4πR)²</w:t>
      </w:r>
    </w:p>
    <w:p>
      <w:pPr>
        <w:pStyle w:val="Heading2"/>
      </w:pPr>
      <w:r>
        <w:rPr>
          <w:i w:val="0"/>
        </w:rPr>
        <w:t>Worked Example 16.3</w:t>
      </w:r>
    </w:p>
    <w:p>
      <w:pPr/>
      <w:r>
        <w:rPr>
          <w:b/>
        </w:rPr>
        <w:t xml:space="preserve">Problem. </w:t>
      </w:r>
      <w:r>
        <w:rPr>
          <w:i w:val="0"/>
        </w:rPr>
        <w:t>Two identical horns are 5 m apart at 10 GHz. The measured Pr/Pt is −36.4 dB. Find each horn's gain.</w:t>
      </w:r>
    </w:p>
    <w:p>
      <w:pPr/>
      <w:r>
        <w:rPr>
          <w:b/>
        </w:rPr>
        <w:t xml:space="preserve">Solution. </w:t>
      </w:r>
      <w:r>
        <w:rPr>
          <w:i w:val="0"/>
        </w:rPr>
        <w:t>The path factor is 20 log(0.03/(4π × 5)) = −66.4 dB. Then G₁G₂ = −36.4 − (−66.4) = 30.0 dB, and since the horns are identical, each is 15.0 dBi. With D = 0.2 m, the far-field distance is 2.67 m, so 5 m satisfies it.</w:t>
      </w:r>
    </w:p>
    <w:p>
      <w:pPr>
        <w:pStyle w:val="Heading2"/>
      </w:pPr>
      <w:r>
        <w:rPr>
          <w:i w:val="0"/>
        </w:rPr>
        <w:t>16.5 Pattern, polarization, and efficiency</w:t>
      </w:r>
    </w:p>
    <w:p>
      <w:pPr/>
      <w:r>
        <w:rPr>
          <w:i w:val="0"/>
        </w:rP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devices, over-the-air tests measure total radiated power and total isotropic sensitivity with the device's own radio running, which captures the antenna, the matching, and the body of the product together.</w:t>
      </w:r>
    </w:p>
    <w:p>
      <w:pPr>
        <w:pStyle w:val="Heading2"/>
      </w:pPr>
      <w:r>
        <w:rPr>
          <w:i w:val="0"/>
        </w:rPr>
        <w:t>Practice</w:t>
      </w:r>
    </w:p>
    <w:p>
      <w:pPr/>
      <w:r>
        <w:rPr>
          <w:b/>
        </w:rPr>
        <w:t xml:space="preserve">1. </w:t>
      </w:r>
      <w:r>
        <w:rPr>
          <w:i w:val="0"/>
        </w:rPr>
        <w:t>Find the far-field distance of a 0.3 m antenna at 5 GHz.</w:t>
      </w:r>
    </w:p>
    <w:p>
      <w:pPr/>
      <w:r>
        <w:rPr>
          <w:b/>
        </w:rPr>
        <w:t xml:space="preserve">2. </w:t>
      </w:r>
      <w:r>
        <w:rPr>
          <w:i w:val="0"/>
        </w:rPr>
        <w:t>Find the far-field distance of a 0.1 m antenna at 60 GHz.</w:t>
      </w:r>
    </w:p>
    <w:p>
      <w:pPr/>
      <w:r>
        <w:rPr>
          <w:b/>
        </w:rPr>
        <w:t xml:space="preserve">3. </w:t>
      </w:r>
      <w:r>
        <w:rPr>
          <w:i w:val="0"/>
        </w:rPr>
        <w:t>A 20.0 dBi reference receives −40.0 dBm and the antenna under test receives −43.5 dBm. Find the antenna's gain.</w:t>
      </w:r>
    </w:p>
    <w:p>
      <w:pPr/>
      <w:r>
        <w:rPr>
          <w:b/>
        </w:rPr>
        <w:t xml:space="preserve">4. </w:t>
      </w:r>
      <w:r>
        <w:rPr>
          <w:i w:val="0"/>
        </w:rPr>
        <w:t>Find the path factor at 10 GHz and 10 m.</w:t>
      </w:r>
    </w:p>
    <w:p>
      <w:pPr/>
      <w:r>
        <w:rPr>
          <w:b/>
        </w:rPr>
        <w:t xml:space="preserve">5. </w:t>
      </w:r>
      <w:r>
        <w:rPr>
          <w:i w:val="0"/>
        </w:rPr>
        <w:t>Two identical antennas at 10 GHz and 10 m give Pr/Pt = −52.4 dB. Find each gain.</w:t>
      </w:r>
    </w:p>
    <w:p>
      <w:pPr/>
      <w:r>
        <w:rPr>
          <w:b/>
        </w:rPr>
        <w:t xml:space="preserve">6. </w:t>
      </w:r>
      <w:r>
        <w:rPr>
          <w:i w:val="0"/>
        </w:rPr>
        <w:t>What maximum sample spacing does a near-field scanner use?</w:t>
      </w:r>
    </w:p>
    <w:p>
      <w:pPr>
        <w:pStyle w:val="Heading1"/>
      </w:pPr>
      <w:r>
        <w:rPr>
          <w:i w:val="0"/>
        </w:rPr>
        <w:t>Chapter 17. Noise in Passive Networks</w:t>
      </w:r>
    </w:p>
    <w:p>
      <w:pPr/>
      <w:r>
        <w:rPr>
          <w:i w:val="0"/>
        </w:rP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pPr>
        <w:pStyle w:val="Heading2"/>
      </w:pPr>
      <w:r>
        <w:rPr>
          <w:i w:val="0"/>
        </w:rPr>
        <w:t>17.1 Noise temperature</w:t>
      </w:r>
    </w:p>
    <w:p>
      <w:pPr/>
      <w:r>
        <w:rPr>
          <w:i w:val="0"/>
        </w:rP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pPr>
        <w:jc w:val="center"/>
      </w:pPr>
      <w:r>
        <w:rPr>
          <w:i w:val="0"/>
        </w:rPr>
        <w:t>N = kTB,   Te = T₀(F − 1),   F = 1 + Te/T₀</w:t>
      </w:r>
    </w:p>
    <w:p>
      <w:pPr>
        <w:pStyle w:val="Heading2"/>
      </w:pPr>
      <w:r>
        <w:rPr>
          <w:i w:val="0"/>
        </w:rPr>
        <w:t>17.2 The lossy line and the attenuator</w:t>
      </w:r>
    </w:p>
    <w:p>
      <w:pPr/>
      <w:r>
        <w:rPr>
          <w:i w:val="0"/>
        </w:rP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pPr>
        <w:jc w:val="center"/>
      </w:pPr>
      <w:r>
        <w:rPr>
          <w:i w:val="0"/>
        </w:rPr>
        <w:t>Te = (L − 1)T,   F = L at T = T₀,   Tout = Tin/L + (1 − 1/L)T</w:t>
      </w:r>
    </w:p>
    <w:p>
      <w:pPr>
        <w:pStyle w:val="Heading2"/>
      </w:pPr>
      <w:r>
        <w:rPr>
          <w:i w:val="0"/>
        </w:rPr>
        <w:t>Worked Example 17.1</w:t>
      </w:r>
    </w:p>
    <w:p>
      <w:pPr/>
      <w:r>
        <w:rPr>
          <w:b/>
        </w:rPr>
        <w:t xml:space="preserve">Problem. </w:t>
      </w:r>
      <w:r>
        <w:rPr>
          <w:i w:val="0"/>
        </w:rPr>
        <w:t>A 2 dB cable at 290 K feeds an amplifier with a 1 dB noise figure and high gain. Find the cascade noise figure.</w:t>
      </w:r>
    </w:p>
    <w:p>
      <w:pPr/>
      <w:r>
        <w:rPr>
          <w:b/>
        </w:rPr>
        <w:t xml:space="preserve">Solution. </w:t>
      </w:r>
      <w:r>
        <w:rPr>
          <w:i w:val="0"/>
        </w:rPr>
        <w:t>By the cascade of Chapter 25, F = F_cable + (F_amp − 1)/G_cable = L + (F_amp − 1)L = L F_amp, so in decibels the noise figures simply add: 2 + 1 = 3.0 dB. Every decibel of loss in front of the first amplifier adds a decibel to the noise figure.</w:t>
      </w:r>
    </w:p>
    <w:p>
      <w:pPr>
        <w:pStyle w:val="Heading2"/>
      </w:pPr>
      <w:r>
        <w:rPr>
          <w:i w:val="0"/>
        </w:rPr>
        <w:t>17.3 Antenna temperature</w:t>
      </w:r>
    </w:p>
    <w:p>
      <w:pPr/>
      <w:r>
        <w:rPr>
          <w:i w:val="0"/>
        </w:rPr>
        <w:t>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horizon gains little from an amplifier much better than its surroundings.</w:t>
      </w:r>
    </w:p>
    <w:p>
      <w:pPr>
        <w:pStyle w:val="Heading2"/>
      </w:pPr>
      <w:r>
        <w:rPr>
          <w:i w:val="0"/>
        </w:rPr>
        <w:t>Worked Example 17.2</w:t>
      </w:r>
    </w:p>
    <w:p>
      <w:pPr/>
      <w:r>
        <w:rPr>
          <w:b/>
        </w:rPr>
        <w:t xml:space="preserve">Problem. </w:t>
      </w:r>
      <w:r>
        <w:rPr>
          <w:i w:val="0"/>
        </w:rP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pPr/>
      <w:r>
        <w:rPr>
          <w:b/>
        </w:rPr>
        <w:t xml:space="preserve">Solution. </w:t>
      </w:r>
      <w:r>
        <w:rPr>
          <w:i w:val="0"/>
        </w:rP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pPr/>
      <w:r>
        <w:rPr>
          <w:b/>
        </w:rPr>
        <w:t xml:space="preserve">Key idea. </w:t>
      </w:r>
      <w:r>
        <w:rPr>
          <w:i w:val="0"/>
        </w:rPr>
        <w:t>Loss at physical temperature T adds noise temperature (L − 1)T, so a passive loss at 290 K adds its full decibel value to the noise figure. Put the first amplifier before the loss.</w:t>
      </w:r>
    </w:p>
    <w:p>
      <w:pPr>
        <w:pStyle w:val="Heading2"/>
      </w:pPr>
      <w:r>
        <w:rPr>
          <w:i w:val="0"/>
        </w:rPr>
        <w:t>17.4 Mismatch and noise</w:t>
      </w:r>
    </w:p>
    <w:p>
      <w:pPr/>
      <w:r>
        <w:rPr>
          <w:i w:val="0"/>
        </w:rP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disturbing the noise match.</w:t>
      </w:r>
    </w:p>
    <w:p>
      <w:pPr>
        <w:pStyle w:val="Heading2"/>
      </w:pPr>
      <w:r>
        <w:rPr>
          <w:i w:val="0"/>
        </w:rPr>
        <w:t>Practice</w:t>
      </w:r>
    </w:p>
    <w:p>
      <w:pPr/>
      <w:r>
        <w:rPr>
          <w:b/>
        </w:rPr>
        <w:t xml:space="preserve">1. </w:t>
      </w:r>
      <w:r>
        <w:rPr>
          <w:i w:val="0"/>
        </w:rPr>
        <w:t>Find the noise temperature of an amplifier with a 2 dB noise figure.</w:t>
      </w:r>
    </w:p>
    <w:p>
      <w:pPr/>
      <w:r>
        <w:rPr>
          <w:b/>
        </w:rPr>
        <w:t xml:space="preserve">2. </w:t>
      </w:r>
      <w:r>
        <w:rPr>
          <w:i w:val="0"/>
        </w:rPr>
        <w:t>Find the noise figure of an amplifier with Te = 75 K.</w:t>
      </w:r>
    </w:p>
    <w:p>
      <w:pPr/>
      <w:r>
        <w:rPr>
          <w:b/>
        </w:rPr>
        <w:t xml:space="preserve">3. </w:t>
      </w:r>
      <w:r>
        <w:rPr>
          <w:i w:val="0"/>
        </w:rPr>
        <w:t>Find the equivalent noise temperature of a 3 dB attenuator at 290 K.</w:t>
      </w:r>
    </w:p>
    <w:p>
      <w:pPr/>
      <w:r>
        <w:rPr>
          <w:b/>
        </w:rPr>
        <w:t xml:space="preserve">4. </w:t>
      </w:r>
      <w:r>
        <w:rPr>
          <w:i w:val="0"/>
        </w:rPr>
        <w:t>Find kTB at 290 K in 1 MHz, in dBm.</w:t>
      </w:r>
    </w:p>
    <w:p>
      <w:pPr/>
      <w:r>
        <w:rPr>
          <w:b/>
        </w:rPr>
        <w:t xml:space="preserve">5. </w:t>
      </w:r>
      <w:r>
        <w:rPr>
          <w:i w:val="0"/>
        </w:rPr>
        <w:t>A 1.5 dB cable precedes an LNA with a 0.8 dB noise figure. Find the cascade noise figure.</w:t>
      </w:r>
    </w:p>
    <w:p>
      <w:pPr/>
      <w:r>
        <w:rPr>
          <w:b/>
        </w:rPr>
        <w:t xml:space="preserve">6. </w:t>
      </w:r>
      <w:r>
        <w:rPr>
          <w:i w:val="0"/>
        </w:rPr>
        <w:t>Find the output noise temperature of a 3 dB attenuator at 290 K whose input is a 10 K source.</w:t>
      </w:r>
    </w:p>
    <w:p>
      <w:pPr>
        <w:pStyle w:val="Heading1"/>
      </w:pPr>
      <w:r>
        <w:rPr>
          <w:i w:val="0"/>
        </w:rPr>
        <w:t>Chapter 18. A Bandpass Filter from Specification to Layout</w:t>
      </w:r>
    </w:p>
    <w:p>
      <w:pPr/>
      <w:r>
        <w:rPr>
          <w:i w:val="0"/>
        </w:rP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pPr>
        <w:pStyle w:val="Heading2"/>
      </w:pPr>
      <w:r>
        <w:rPr>
          <w:i w:val="0"/>
        </w:rPr>
        <w:t>18.1 The specification</w:t>
      </w:r>
    </w:p>
    <w:p>
      <w:pPr/>
      <w:r>
        <w:rPr>
          <w:i w:val="0"/>
        </w:rP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pPr>
        <w:pStyle w:val="Heading2"/>
      </w:pPr>
      <w:r>
        <w:rPr>
          <w:i w:val="0"/>
        </w:rPr>
        <w:t>18.2 From prototype to couplings</w:t>
      </w:r>
    </w:p>
    <w:p>
      <w:pPr/>
      <w:r>
        <w:rPr>
          <w:i w:val="0"/>
        </w:rPr>
        <w:t>A coupled-resonator filter is described by two kinds of numbers: the external quality factor Qe, which sets how strongly the first and last resonators are loaded by the source and load, and the coupling coefficients Mᵢ,ᵢ₊₁ between adjacent resonators. Both follow directly from the lowpass prototype values gₖ and the fractional bandwidth. For the 0.1 dB Chebyshev prototype of third order, g₁ = g₃ = 1.0316 and g₂ = 1.1474.</w:t>
      </w:r>
    </w:p>
    <w:p>
      <w:pPr>
        <w:jc w:val="center"/>
      </w:pPr>
      <w:r>
        <w:rPr>
          <w:i w:val="0"/>
        </w:rPr>
        <w:t>Qe = g₀g₁ / FBW,   Mᵢ,ᵢ₊₁ = FBW / √(gᵢ gᵢ₊₁)</w:t>
      </w:r>
    </w:p>
    <w:p>
      <w:pPr>
        <w:pStyle w:val="Heading2"/>
      </w:pPr>
      <w:r>
        <w:rPr>
          <w:i w:val="0"/>
        </w:rPr>
        <w:t>Worked Example 18.1</w:t>
      </w:r>
    </w:p>
    <w:p>
      <w:pPr/>
      <w:r>
        <w:rPr>
          <w:b/>
        </w:rPr>
        <w:t xml:space="preserve">Problem. </w:t>
      </w:r>
      <w:r>
        <w:rPr>
          <w:i w:val="0"/>
        </w:rPr>
        <w:t>Find Qe and the coupling coefficients for the 4% filter.</w:t>
      </w:r>
    </w:p>
    <w:p>
      <w:pPr/>
      <w:r>
        <w:rPr>
          <w:b/>
        </w:rPr>
        <w:t xml:space="preserve">Solution. </w:t>
      </w:r>
      <w:r>
        <w:rPr>
          <w:i w:val="0"/>
        </w:rP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pPr>
        <w:pStyle w:val="Heading2"/>
      </w:pPr>
      <w:r>
        <w:rPr>
          <w:i w:val="0"/>
        </w:rPr>
        <w:t>18.3 The resonators</w:t>
      </w:r>
    </w:p>
    <w:p>
      <w:pPr/>
      <w:r>
        <w:rPr>
          <w:i w:val="0"/>
        </w:rP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pPr>
        <w:pStyle w:val="Heading2"/>
      </w:pPr>
      <w:r>
        <w:rPr>
          <w:i w:val="0"/>
        </w:rPr>
        <w:t>Worked Example 18.2</w:t>
      </w:r>
    </w:p>
    <w:p>
      <w:pPr/>
      <w:r>
        <w:rPr>
          <w:b/>
        </w:rPr>
        <w:t xml:space="preserve">Problem. </w:t>
      </w:r>
      <w:r>
        <w:rPr>
          <w:i w:val="0"/>
        </w:rPr>
        <w:t>Find the midband loss with Qu = 200 and with Qu = 2000.</w:t>
      </w:r>
    </w:p>
    <w:p>
      <w:pPr/>
      <w:r>
        <w:rPr>
          <w:b/>
        </w:rPr>
        <w:t xml:space="preserve">Solution. </w:t>
      </w:r>
      <w:r>
        <w:rPr>
          <w:i w:val="0"/>
        </w:rP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pPr/>
      <w:r>
        <w:rPr>
          <w:b/>
        </w:rPr>
        <w:t xml:space="preserve">Key idea. </w:t>
      </w:r>
      <w:r>
        <w:rPr>
          <w:i w:val="0"/>
        </w:rPr>
        <w:t>A coupled-resonator filter is specified by its external Q and coupling coefficients, which follow from the prototype and the bandwidth. The resonators' unloaded Q then sets the loss.</w:t>
      </w:r>
    </w:p>
    <w:p>
      <w:pPr>
        <w:pStyle w:val="Heading2"/>
      </w:pPr>
      <w:r>
        <w:rPr>
          <w:i w:val="0"/>
        </w:rPr>
        <w:t>18.4 Rejection</w:t>
      </w:r>
    </w:p>
    <w:p>
      <w:pPr/>
      <w:r>
        <w:rPr>
          <w:i w:val="0"/>
        </w:rP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pPr>
        <w:jc w:val="center"/>
      </w:pPr>
      <w:r>
        <w:rPr>
          <w:i w:val="0"/>
        </w:rPr>
        <w:t>Ω = (1/FBW)(f/f₀ − f₀/f),   A = 10 log₁₀[1 + ε² cosh²(n arccosh |Ω|)]</w:t>
      </w:r>
    </w:p>
    <w:p>
      <w:pPr>
        <w:pStyle w:val="Heading2"/>
      </w:pPr>
      <w:r>
        <w:rPr>
          <w:i w:val="0"/>
        </w:rPr>
        <w:t>Worked Example 18.3</w:t>
      </w:r>
    </w:p>
    <w:p>
      <w:pPr/>
      <w:r>
        <w:rPr>
          <w:b/>
        </w:rPr>
        <w:t xml:space="preserve">Problem. </w:t>
      </w:r>
      <w:r>
        <w:rPr>
          <w:i w:val="0"/>
        </w:rPr>
        <w:t>Find the rejection of the third-order filter at 2.60 GHz and at 2.70 GHz.</w:t>
      </w:r>
    </w:p>
    <w:p>
      <w:pPr/>
      <w:r>
        <w:rPr>
          <w:b/>
        </w:rPr>
        <w:t xml:space="preserve">Solution. </w:t>
      </w:r>
      <w:r>
        <w:rPr>
          <w:i w:val="0"/>
        </w:rP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pPr>
        <w:pStyle w:val="Heading2"/>
      </w:pPr>
      <w:r>
        <w:rPr>
          <w:i w:val="0"/>
        </w:rPr>
        <w:t>18.5 Tuning and tolerance</w:t>
      </w:r>
    </w:p>
    <w:p>
      <w:pPr/>
      <w:r>
        <w:rPr>
          <w:i w:val="0"/>
        </w:rP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pPr>
        <w:pStyle w:val="Heading2"/>
      </w:pPr>
      <w:r>
        <w:rPr>
          <w:i w:val="0"/>
        </w:rPr>
        <w:t>Practice</w:t>
      </w:r>
    </w:p>
    <w:p>
      <w:pPr/>
      <w:r>
        <w:rPr>
          <w:b/>
        </w:rPr>
        <w:t xml:space="preserve">1. </w:t>
      </w:r>
      <w:r>
        <w:rPr>
          <w:i w:val="0"/>
        </w:rPr>
        <w:t>Find Qe for a 0.1 dB, third-order filter with FBW = 5%.</w:t>
      </w:r>
    </w:p>
    <w:p>
      <w:pPr/>
      <w:r>
        <w:rPr>
          <w:b/>
        </w:rPr>
        <w:t xml:space="preserve">2. </w:t>
      </w:r>
      <w:r>
        <w:rPr>
          <w:i w:val="0"/>
        </w:rPr>
        <w:t>Find M₁₂ for the same filter.</w:t>
      </w:r>
    </w:p>
    <w:p>
      <w:pPr/>
      <w:r>
        <w:rPr>
          <w:b/>
        </w:rPr>
        <w:t xml:space="preserve">3. </w:t>
      </w:r>
      <w:r>
        <w:rPr>
          <w:i w:val="0"/>
        </w:rPr>
        <w:t>Find the half-wave resonator length on a microstrip with εeff = 2.79 at 5.0 GHz.</w:t>
      </w:r>
    </w:p>
    <w:p>
      <w:pPr/>
      <w:r>
        <w:rPr>
          <w:b/>
        </w:rPr>
        <w:t xml:space="preserve">4. </w:t>
      </w:r>
      <w:r>
        <w:rPr>
          <w:i w:val="0"/>
        </w:rPr>
        <w:t>Find the midband loss of the 4% filter with Qu = 500.</w:t>
      </w:r>
    </w:p>
    <w:p>
      <w:pPr/>
      <w:r>
        <w:rPr>
          <w:b/>
        </w:rPr>
        <w:t xml:space="preserve">5. </w:t>
      </w:r>
      <w:r>
        <w:rPr>
          <w:i w:val="0"/>
        </w:rPr>
        <w:t>Find Ω for the 4% filter at 2.30 GHz.</w:t>
      </w:r>
    </w:p>
    <w:p>
      <w:pPr/>
      <w:r>
        <w:rPr>
          <w:b/>
        </w:rPr>
        <w:t xml:space="preserve">6. </w:t>
      </w:r>
      <w:r>
        <w:rPr>
          <w:i w:val="0"/>
        </w:rPr>
        <w:t>Find the rejection at 2.30 GHz.</w:t>
      </w:r>
    </w:p>
    <w:p>
      <w:pPr>
        <w:pStyle w:val="Heading1"/>
      </w:pPr>
      <w:r>
        <w:rPr>
          <w:i w:val="0"/>
        </w:rPr>
        <w:t>Chapter 19. RF Switches</w:t>
      </w:r>
    </w:p>
    <w:p>
      <w:pPr/>
      <w:r>
        <w:rPr>
          <w:i w:val="0"/>
        </w:rP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pPr>
        <w:pStyle w:val="Heading2"/>
      </w:pPr>
      <w:r>
        <w:rPr>
          <w:i w:val="0"/>
        </w:rPr>
        <w:t>19.1 The series switch</w:t>
      </w:r>
    </w:p>
    <w:p>
      <w:pPr/>
      <w:r>
        <w:rPr>
          <w:i w:val="0"/>
        </w:rP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pPr>
        <w:jc w:val="center"/>
      </w:pPr>
      <w:r>
        <w:rPr>
          <w:i w:val="0"/>
        </w:rPr>
        <w:t>IL = 20 log₁₀|1 + Z/(2Z₀)|,   Z_on = R,   Z_off = 1/(jωC)</w:t>
      </w:r>
    </w:p>
    <w:p>
      <w:pPr>
        <w:pStyle w:val="Heading2"/>
      </w:pPr>
      <w:r>
        <w:rPr>
          <w:i w:val="0"/>
        </w:rPr>
        <w:t>Worked Example 19.1</w:t>
      </w:r>
    </w:p>
    <w:p>
      <w:pPr/>
      <w:r>
        <w:rPr>
          <w:b/>
        </w:rPr>
        <w:t xml:space="preserve">Problem. </w:t>
      </w:r>
      <w:r>
        <w:rPr>
          <w:i w:val="0"/>
        </w:rPr>
        <w:t>A series switch has R = 1 Ω on and C = 0.1 pF off. Find the insertion loss and the isolation at 2.45 GHz.</w:t>
      </w:r>
    </w:p>
    <w:p>
      <w:pPr/>
      <w:r>
        <w:rPr>
          <w:b/>
        </w:rPr>
        <w:t xml:space="preserve">Solution. </w:t>
      </w:r>
      <w:r>
        <w:rPr>
          <w:i w:val="0"/>
        </w:rPr>
        <w:t>On, IL = 20 log(1 + 1/100) = 0.086 dB. Off, the capacitance has a reactance of 1/(2π × 2.45×10⁹ × 0.1×10⁻¹²) = 650 Ω, and the isolation is 20 log|1 − j6.50| = 16.4 dB. That isolation is poor for a transmit-receive switch, and it worsens with frequency as the reactance falls.</w:t>
      </w:r>
    </w:p>
    <w:p>
      <w:pPr>
        <w:pStyle w:val="Heading2"/>
      </w:pPr>
      <w:r>
        <w:rPr>
          <w:i w:val="0"/>
        </w:rPr>
        <w:t>19.2 Shunt switches and the series-shunt pair</w:t>
      </w:r>
    </w:p>
    <w:p>
      <w:pPr/>
      <w:r>
        <w:rPr>
          <w:i w:val="0"/>
        </w:rPr>
        <w:t>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short into an open at the junction so the off arm does not load the on arm.</w:t>
      </w:r>
    </w:p>
    <w:p>
      <w:pPr>
        <w:jc w:val="center"/>
      </w:pPr>
      <w:r>
        <w:rPr>
          <w:i w:val="0"/>
        </w:rPr>
        <w:t>S₂₁(shunt) = 2Z / (2Z + Z₀)</w:t>
      </w:r>
    </w:p>
    <w:p>
      <w:pPr>
        <w:pStyle w:val="Heading2"/>
      </w:pPr>
      <w:r>
        <w:rPr>
          <w:i w:val="0"/>
        </w:rPr>
        <w:t>Worked Example 19.2</w:t>
      </w:r>
    </w:p>
    <w:p>
      <w:pPr/>
      <w:r>
        <w:rPr>
          <w:b/>
        </w:rPr>
        <w:t xml:space="preserve">Problem. </w:t>
      </w:r>
      <w:r>
        <w:rPr>
          <w:i w:val="0"/>
        </w:rPr>
        <w:t>A shunt switch has R = 1 Ω when on. Find the isolation it provides.</w:t>
      </w:r>
    </w:p>
    <w:p>
      <w:pPr/>
      <w:r>
        <w:rPr>
          <w:b/>
        </w:rPr>
        <w:t xml:space="preserve">Solution. </w:t>
      </w:r>
      <w:r>
        <w:rPr>
          <w:i w:val="0"/>
        </w:rPr>
        <w:t>|S₂₁| = 2/(2 + 50) = 0.0385, an isolation of 28.3 dB, in addition to the 16 dB of the series element if both are used. Isolations of 40 dB and more come from such series-shunt combinations, at the cost of slightly more insertion loss.</w:t>
      </w:r>
    </w:p>
    <w:p>
      <w:pPr/>
      <w:r>
        <w:rPr>
          <w:b/>
        </w:rPr>
        <w:t xml:space="preserve">Key idea. </w:t>
      </w:r>
      <w:r>
        <w:rPr>
          <w:i w:val="0"/>
        </w:rPr>
        <w:t>A series switch's isolation is set by its off capacitance and falls with frequency; a shunt switch to ground, or a series-shunt pair, restores it.</w:t>
      </w:r>
    </w:p>
    <w:p>
      <w:pPr>
        <w:pStyle w:val="Heading2"/>
      </w:pPr>
      <w:r>
        <w:rPr>
          <w:i w:val="0"/>
        </w:rPr>
        <w:t>Practice</w:t>
      </w:r>
    </w:p>
    <w:p>
      <w:pPr/>
      <w:r>
        <w:rPr>
          <w:b/>
        </w:rPr>
        <w:t xml:space="preserve">1. </w:t>
      </w:r>
      <w:r>
        <w:rPr>
          <w:i w:val="0"/>
        </w:rPr>
        <w:t>Find the insertion loss of a series switch with R = 2 Ω.</w:t>
      </w:r>
    </w:p>
    <w:p>
      <w:pPr/>
      <w:r>
        <w:rPr>
          <w:b/>
        </w:rPr>
        <w:t xml:space="preserve">2. </w:t>
      </w:r>
      <w:r>
        <w:rPr>
          <w:i w:val="0"/>
        </w:rPr>
        <w:t>Find the isolation of a series switch with C = 0.1 pF at 5.8 GHz.</w:t>
      </w:r>
    </w:p>
    <w:p>
      <w:pPr/>
      <w:r>
        <w:rPr>
          <w:b/>
        </w:rPr>
        <w:t xml:space="preserve">3. </w:t>
      </w:r>
      <w:r>
        <w:rPr>
          <w:i w:val="0"/>
        </w:rPr>
        <w:t>Find the isolation of a shunt switch with R = 2 Ω.</w:t>
      </w:r>
    </w:p>
    <w:p>
      <w:pPr>
        <w:pStyle w:val="Heading1"/>
      </w:pPr>
      <w:r>
        <w:rPr>
          <w:i w:val="0"/>
        </w:rPr>
        <w:t>Part II. Active Circuits: Amplifiers, Receivers, Oscillators, and Synthesizers</w:t>
      </w:r>
    </w:p>
    <w:p>
      <w:pPr>
        <w:pStyle w:val="Heading1"/>
      </w:pPr>
      <w:r>
        <w:rPr>
          <w:i w:val="0"/>
        </w:rPr>
        <w:t>Chapter 20. The Transmitter Chain and Its Devices</w:t>
      </w:r>
    </w:p>
    <w:p>
      <w:pPr/>
      <w:r>
        <w:rPr>
          <w:i w:val="0"/>
        </w:rPr>
        <w:t>Book 5 built the waveform. This book makes it powerful enough to cross a room, a city, or the distance to a satellite, and then receives it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radiated power that the regulator limits. The receiver half of a radio, the low-noise amplifier, the noise cascade, and the oscillator that tunes both halves sit in this book as well, because they share the same box and the same engineering. Why gallium nitride withstands the voltage is Book 3's question, antenna gain is Part I's, and the test chamber is Book 7's. This book owns the watts.</w:t>
      </w:r>
    </w:p>
    <w:p>
      <w:pPr>
        <w:pStyle w:val="Heading2"/>
      </w:pPr>
      <w:r>
        <w:rPr>
          <w:i w:val="0"/>
        </w:rPr>
        <w:t>20.1 Power in decibels</w:t>
      </w:r>
    </w:p>
    <w:p>
      <w:pPr/>
      <w:r>
        <w:rPr>
          <w:i w:val="0"/>
        </w:rP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pPr>
        <w:jc w:val="center"/>
      </w:pPr>
      <w:r>
        <w:rPr>
          <w:i w:val="0"/>
        </w:rPr>
        <w:t>EIRP (dBm) = Pout (dBm) − Lfeed (dB) + Gant (dBi)</w:t>
      </w:r>
    </w:p>
    <w:p>
      <w:pPr>
        <w:pStyle w:val="Heading2"/>
      </w:pPr>
      <w:r>
        <w:rPr>
          <w:i w:val="0"/>
        </w:rPr>
        <w:t>Worked Example 20.1</w:t>
      </w:r>
    </w:p>
    <w:p>
      <w:pPr/>
      <w:r>
        <w:rPr>
          <w:b/>
        </w:rPr>
        <w:t xml:space="preserve">Problem. </w:t>
      </w:r>
      <w:r>
        <w:rPr>
          <w:i w:val="0"/>
        </w:rPr>
        <w:t>A 100 W amplifier feeds a 17 dBi sector antenna through 1 dB of cable and connectors. Find the power at the antenna and the EIRP in dBm and watts.</w:t>
      </w:r>
    </w:p>
    <w:p>
      <w:pPr/>
      <w:r>
        <w:rPr>
          <w:b/>
        </w:rPr>
        <w:t xml:space="preserve">Solution. </w:t>
      </w:r>
      <w:r>
        <w:rPr>
          <w:i w:val="0"/>
        </w:rP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pPr/>
      <w:r>
        <w:rPr>
          <w:b/>
        </w:rPr>
        <w:t xml:space="preserve">Key idea. </w:t>
      </w:r>
      <w:r>
        <w:rPr>
          <w:i w:val="0"/>
        </w:rPr>
        <w:t>One decibel after the last amplifier is one decibel of EIRP. Every loss between the device and the antenna must be paid for by a bigger, hotter, more expensive amplifier.</w:t>
      </w:r>
    </w:p>
    <w:p>
      <w:pPr>
        <w:pStyle w:val="Heading2"/>
      </w:pPr>
      <w:r>
        <w:rPr>
          <w:i w:val="0"/>
        </w:rPr>
        <w:t>20.2 The device families</w:t>
      </w:r>
    </w:p>
    <w:p>
      <w:pPr/>
      <w:r>
        <w:rPr>
          <w:i w:val="0"/>
        </w:rP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megawatts are needed at high frequency, because combining enough transistors becomes more expensive than one tube.</w:t>
      </w:r>
    </w:p>
    <w:p>
      <w:pPr>
        <w:pStyle w:val="Heading2"/>
      </w:pPr>
      <w:r>
        <w:rPr>
          <w:i w:val="0"/>
        </w:rPr>
        <w:t>20.3 Supply voltage and power</w:t>
      </w:r>
    </w:p>
    <w:p>
      <w:pPr/>
      <w:r>
        <w:rPr>
          <w:i w:val="0"/>
        </w:rP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in base stations, and why a phone amplifier running from a 3.4 V battery must transform its load by a large ratio, losing efficiency in the process.</w:t>
      </w:r>
    </w:p>
    <w:p>
      <w:pPr>
        <w:pStyle w:val="Heading2"/>
      </w:pPr>
      <w:r>
        <w:rPr>
          <w:i w:val="0"/>
        </w:rPr>
        <w:t>Worked Example 20.2</w:t>
      </w:r>
    </w:p>
    <w:p>
      <w:pPr/>
      <w:r>
        <w:rPr>
          <w:b/>
        </w:rPr>
        <w:t xml:space="preserve">Problem. </w:t>
      </w:r>
      <w:r>
        <w:rPr>
          <w:i w:val="0"/>
        </w:rPr>
        <w:t>A radar transmitter needs 2 kW peak at the antenna through 0.6 dB of loss. Its GaN modules each deliver 250 W at the combiner input, and the combiner loses 0.4 dB. How many modules are needed?</w:t>
      </w:r>
    </w:p>
    <w:p>
      <w:pPr/>
      <w:r>
        <w:rPr>
          <w:b/>
        </w:rPr>
        <w:t xml:space="preserve">Solution. </w:t>
      </w:r>
      <w:r>
        <w:rPr>
          <w:i w:val="0"/>
        </w:rP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pPr>
        <w:pStyle w:val="Heading2"/>
      </w:pPr>
      <w:r>
        <w:rPr>
          <w:i w:val="0"/>
        </w:rPr>
        <w:t>Practice</w:t>
      </w:r>
    </w:p>
    <w:p>
      <w:pPr/>
      <w:r>
        <w:rPr>
          <w:b/>
        </w:rPr>
        <w:t xml:space="preserve">1. </w:t>
      </w:r>
      <w:r>
        <w:rPr>
          <w:i w:val="0"/>
        </w:rPr>
        <w:t>Convert 5 W, 250 W, and 2 kW to dBm.</w:t>
      </w:r>
    </w:p>
    <w:p>
      <w:pPr/>
      <w:r>
        <w:rPr>
          <w:b/>
        </w:rPr>
        <w:t xml:space="preserve">2. </w:t>
      </w:r>
      <w:r>
        <w:rPr>
          <w:i w:val="0"/>
        </w:rPr>
        <w:t>A 20 W amplifier feeds a 3 dB cable run to a 12 dBi antenna. Find the EIRP in dBm and the power lost in the cable.</w:t>
      </w:r>
    </w:p>
    <w:p>
      <w:pPr/>
      <w:r>
        <w:rPr>
          <w:b/>
        </w:rPr>
        <w:t xml:space="preserve">3. </w:t>
      </w:r>
      <w:r>
        <w:rPr>
          <w:i w:val="0"/>
        </w:rPr>
        <w:t>What fraction of the power is left after 2 dB of loss?</w:t>
      </w:r>
    </w:p>
    <w:p>
      <w:pPr/>
      <w:r>
        <w:rPr>
          <w:b/>
        </w:rPr>
        <w:t xml:space="preserve">4. </w:t>
      </w:r>
      <w:r>
        <w:rPr>
          <w:i w:val="0"/>
        </w:rPr>
        <w:t>Which device family would you choose for a 200 W amplifier at 3.5 GHz, and why?</w:t>
      </w:r>
    </w:p>
    <w:p>
      <w:pPr/>
      <w:r>
        <w:rPr>
          <w:b/>
        </w:rPr>
        <w:t xml:space="preserve">5. </w:t>
      </w:r>
      <w:r>
        <w:rPr>
          <w:i w:val="0"/>
        </w:rPr>
        <w:t>An amplifier loses 0.5 dB in its output isolator and 0.5 dB in its harmonic filter. What output power does it need to deliver 40 W after both?</w:t>
      </w:r>
    </w:p>
    <w:p>
      <w:pPr/>
      <w:r>
        <w:rPr>
          <w:b/>
        </w:rPr>
        <w:t xml:space="preserve">6. </w:t>
      </w:r>
      <w:r>
        <w:rPr>
          <w:i w:val="0"/>
        </w:rPr>
        <w:t>Why does a higher supply voltage make the output match easier?</w:t>
      </w:r>
    </w:p>
    <w:p>
      <w:pPr>
        <w:pStyle w:val="Heading1"/>
      </w:pPr>
      <w:r>
        <w:rPr>
          <w:i w:val="0"/>
        </w:rPr>
        <w:t>Chapter 21. The Load Line</w:t>
      </w:r>
    </w:p>
    <w:p>
      <w:pPr/>
      <w:r>
        <w:rPr>
          <w:i w:val="0"/>
        </w:rPr>
        <w:t>A small-signal amplifier is matched for gain: its load is chosen so that the most power is transferred, which means a conjugate match to the device's output impedance. A power amplifier is matched for power, and that is a different load. The device can swing its voltage only between a knee, below which its current collapses, and a maximum set by the supply and breakdown, and it can swing its current only between zero and a maximum. The load that lets it use the whole of both ranges at once is the optimum load, Ropt, and finding it is the first step of every power-amplifier design. The method is due to Steve Cripps, whose RF Power Amplifiers for Wireless Communications remains the reference.</w:t>
      </w:r>
    </w:p>
    <w:p>
      <w:pPr>
        <w:pStyle w:val="Heading2"/>
      </w:pPr>
      <w:r>
        <w:rPr>
          <w:i w:val="0"/>
        </w:rPr>
        <w:t>21.1 The optimum load</w:t>
      </w:r>
    </w:p>
    <w:p>
      <w:pPr/>
      <w:r>
        <w:rPr>
          <w:i w:val="0"/>
        </w:rP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absorb.</w:t>
      </w:r>
    </w:p>
    <w:p>
      <w:pPr>
        <w:jc w:val="center"/>
      </w:pPr>
      <w:r>
        <w:rPr>
          <w:i w:val="0"/>
        </w:rPr>
        <w:t>Ropt = (VDD − Vknee)² / (2P)</w:t>
      </w:r>
    </w:p>
    <w:p>
      <w:pPr>
        <w:pStyle w:val="Heading2"/>
      </w:pPr>
      <w:r>
        <w:rPr>
          <w:i w:val="0"/>
        </w:rPr>
        <w:t>Worked Example 21.1</w:t>
      </w:r>
    </w:p>
    <w:p>
      <w:pPr/>
      <w:r>
        <w:rPr>
          <w:b/>
        </w:rPr>
        <w:t xml:space="preserve">Problem. </w:t>
      </w:r>
      <w:r>
        <w:rPr>
          <w:i w:val="0"/>
        </w:rPr>
        <w:t>Find Ropt for a 100 W amplifier on a 50 V GaN process with a 5 V knee, and on a 28 V LDMOS process with a 3 V knee. Find the ratio of 50 Ω to each, and the peak fundamental current in each case.</w:t>
      </w:r>
    </w:p>
    <w:p>
      <w:pPr/>
      <w:r>
        <w:rPr>
          <w:b/>
        </w:rPr>
        <w:t xml:space="preserve">Solution. </w:t>
      </w:r>
      <w:r>
        <w:rPr>
          <w:i w:val="0"/>
        </w:rP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pPr>
        <w:pStyle w:val="Heading2"/>
      </w:pPr>
      <w:r>
        <w:rPr>
          <w:i w:val="0"/>
        </w:rPr>
        <w:t>21.2 Why the conjugate match is wrong</w:t>
      </w:r>
    </w:p>
    <w:p>
      <w:pPr/>
      <w:r>
        <w:rPr>
          <w:i w:val="0"/>
        </w:rP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output power, is the reason power amplifiers are designed by load-pull measurements, which sweep the load and map power and efficiency contours, rather than by small-signal S-parameters.</w:t>
      </w:r>
    </w:p>
    <w:p>
      <w:pPr/>
      <w:r>
        <w:rPr>
          <w:b/>
        </w:rPr>
        <w:t xml:space="preserve">Key idea. </w:t>
      </w:r>
      <w:r>
        <w:rPr>
          <w:i w:val="0"/>
        </w:rPr>
        <w:t>A power amplifier is matched for power, not gain. The optimum load is set by the voltage and current the device can swing, and at a given power it scales with the square of the voltage.</w:t>
      </w:r>
    </w:p>
    <w:p>
      <w:pPr>
        <w:pStyle w:val="Heading2"/>
      </w:pPr>
      <w:r>
        <w:rPr>
          <w:i w:val="0"/>
        </w:rPr>
        <w:t>21.3 The matching network</w:t>
      </w:r>
    </w:p>
    <w:p>
      <w:pPr/>
      <w:r>
        <w:rPr>
          <w:i w:val="0"/>
        </w:rPr>
        <w:t>The output network must transform 50 Ω down to Ropt and absorb the device's output capacitance. For a single L-section, Part I's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p>
    <w:p>
      <w:pPr>
        <w:pStyle w:val="Heading2"/>
      </w:pPr>
      <w:r>
        <w:rPr>
          <w:i w:val="0"/>
        </w:rPr>
        <w:t>Worked Example 21.2</w:t>
      </w:r>
    </w:p>
    <w:p>
      <w:pPr/>
      <w:r>
        <w:rPr>
          <w:b/>
        </w:rPr>
        <w:t xml:space="preserve">Problem. </w:t>
      </w:r>
      <w:r>
        <w:rPr>
          <w:i w:val="0"/>
        </w:rPr>
        <w:t>A 200 W design on the 50 V process uses the same 5 V knee. Find Ropt, the single-section Q to 50 Ω, and compare it with the 100 W design.</w:t>
      </w:r>
    </w:p>
    <w:p>
      <w:pPr/>
      <w:r>
        <w:rPr>
          <w:b/>
        </w:rPr>
        <w:t xml:space="preserve">Solution. </w:t>
      </w:r>
      <w:r>
        <w:rPr>
          <w:i w:val="0"/>
        </w:rP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pPr>
        <w:pStyle w:val="Heading2"/>
      </w:pPr>
      <w:r>
        <w:rPr>
          <w:i w:val="0"/>
        </w:rPr>
        <w:t>21.4 Raising the rail</w:t>
      </w:r>
    </w:p>
    <w:p>
      <w:pPr/>
      <w:r>
        <w:rPr>
          <w:i w:val="0"/>
        </w:rPr>
        <w:t>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them at the operating point.</w:t>
      </w:r>
    </w:p>
    <w:p>
      <w:pPr>
        <w:pStyle w:val="Heading2"/>
      </w:pPr>
      <w:r>
        <w:rPr>
          <w:i w:val="0"/>
        </w:rPr>
        <w:t>Practice</w:t>
      </w:r>
    </w:p>
    <w:p>
      <w:pPr/>
      <w:r>
        <w:rPr>
          <w:b/>
        </w:rPr>
        <w:t xml:space="preserve">1. </w:t>
      </w:r>
      <w:r>
        <w:rPr>
          <w:i w:val="0"/>
        </w:rPr>
        <w:t>Find Ropt for 200 W at 50 V with a 5 V knee, and for 50 W at 28 V with a 3 V knee.</w:t>
      </w:r>
    </w:p>
    <w:p>
      <w:pPr/>
      <w:r>
        <w:rPr>
          <w:b/>
        </w:rPr>
        <w:t xml:space="preserve">2. </w:t>
      </w:r>
      <w:r>
        <w:rPr>
          <w:i w:val="0"/>
        </w:rPr>
        <w:t>Find the peak fundamental drain current for 100 W at 50 V with a 5 V knee.</w:t>
      </w:r>
    </w:p>
    <w:p>
      <w:pPr/>
      <w:r>
        <w:rPr>
          <w:b/>
        </w:rPr>
        <w:t xml:space="preserve">3. </w:t>
      </w:r>
      <w:r>
        <w:rPr>
          <w:i w:val="0"/>
        </w:rPr>
        <w:t>Find the single-section L-network Q to transform 50 Ω to 3.13 Ω.</w:t>
      </w:r>
    </w:p>
    <w:p>
      <w:pPr/>
      <w:r>
        <w:rPr>
          <w:b/>
        </w:rPr>
        <w:t xml:space="preserve">4. </w:t>
      </w:r>
      <w:r>
        <w:rPr>
          <w:i w:val="0"/>
        </w:rPr>
        <w:t>A phone amplifier at 3.4 V has a 0.3 V knee. Find Ropt for 1 W.</w:t>
      </w:r>
    </w:p>
    <w:p>
      <w:pPr/>
      <w:r>
        <w:rPr>
          <w:b/>
        </w:rPr>
        <w:t xml:space="preserve">5. </w:t>
      </w:r>
      <w:r>
        <w:rPr>
          <w:i w:val="0"/>
        </w:rPr>
        <w:t>By what factor does Ropt change when the supply is doubled at constant power and negligible knee?</w:t>
      </w:r>
    </w:p>
    <w:p>
      <w:pPr/>
      <w:r>
        <w:rPr>
          <w:b/>
        </w:rPr>
        <w:t xml:space="preserve">6. </w:t>
      </w:r>
      <w:r>
        <w:rPr>
          <w:i w:val="0"/>
        </w:rPr>
        <w:t>Why is a power amplifier's output not conjugately matched?</w:t>
      </w:r>
    </w:p>
    <w:p>
      <w:pPr>
        <w:pStyle w:val="Heading1"/>
      </w:pPr>
      <w:r>
        <w:rPr>
          <w:i w:val="0"/>
        </w:rPr>
        <w:t>Chapter 22. Amplifier Classes and Efficiency</w:t>
      </w:r>
    </w:p>
    <w:p>
      <w:pPr/>
      <w:r>
        <w:rPr>
          <w:i w:val="0"/>
        </w:rP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efficiency by conducting for less of the cycle, and the switching and harmonic-tuned classes D, E, and F, which shape the voltage and current waveforms so that they do not overlap.</w:t>
      </w:r>
    </w:p>
    <w:p>
      <w:pPr>
        <w:pStyle w:val="Heading2"/>
      </w:pPr>
      <w:r>
        <w:rPr>
          <w:i w:val="0"/>
        </w:rPr>
        <w:t>22.1 Efficiency measures</w:t>
      </w:r>
    </w:p>
    <w:p>
      <w:pPr/>
      <w:r>
        <w:rPr>
          <w:i w:val="0"/>
        </w:rP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pPr>
        <w:jc w:val="center"/>
      </w:pPr>
      <w:r>
        <w:rPr>
          <w:i w:val="0"/>
        </w:rPr>
        <w:t>ηD = Pout / PDC,    PAE = (Pout − Pin) / PDC,    Pdiss = PDC + Pin − Pout</w:t>
      </w:r>
    </w:p>
    <w:p>
      <w:pPr>
        <w:pStyle w:val="Heading2"/>
      </w:pPr>
      <w:r>
        <w:rPr>
          <w:i w:val="0"/>
        </w:rPr>
        <w:t>Worked Example 22.1</w:t>
      </w:r>
    </w:p>
    <w:p>
      <w:pPr/>
      <w:r>
        <w:rPr>
          <w:b/>
        </w:rPr>
        <w:t xml:space="preserve">Problem. </w:t>
      </w:r>
      <w:r>
        <w:rPr>
          <w:i w:val="0"/>
        </w:rPr>
        <w:t>A 100 W amplifier has 15 dB of gain and 65% drain efficiency. Find the input power, DC power, PAE, and dissipation.</w:t>
      </w:r>
    </w:p>
    <w:p>
      <w:pPr/>
      <w:r>
        <w:rPr>
          <w:b/>
        </w:rPr>
        <w:t xml:space="preserve">Solution. </w:t>
      </w:r>
      <w:r>
        <w:rPr>
          <w:i w:val="0"/>
        </w:rP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pPr>
        <w:pStyle w:val="Heading2"/>
      </w:pPr>
      <w:r>
        <w:rPr>
          <w:i w:val="0"/>
        </w:rPr>
        <w:t>22.2 Conduction angle: classes A, AB, B, and C</w:t>
      </w:r>
    </w:p>
    <w:p>
      <w:pPr/>
      <w:r>
        <w:rPr>
          <w:i w:val="0"/>
        </w:rPr>
        <w:t>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output falls and the gain falls with it. For a conduction angle α, with an ideal linear device and a harmonic short at the output, the peak efficiency is given below.</w:t>
      </w:r>
    </w:p>
    <w:p>
      <w:pPr>
        <w:jc w:val="center"/>
      </w:pPr>
      <w:r>
        <w:rPr>
          <w:i w:val="0"/>
        </w:rPr>
        <w:t>η(α) = (α − sin α) / [4 (sin(α/2) − (α/2) cos(α/2))]</w:t>
      </w:r>
    </w:p>
    <w:p>
      <w:pPr/>
      <w:r>
        <w:rPr>
          <w:i w:val="0"/>
        </w:rPr>
        <w:t>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keep the gain flat at low drive.</w:t>
      </w:r>
    </w:p>
    <w:p>
      <w:pPr>
        <w:pStyle w:val="Heading2"/>
      </w:pPr>
      <w:r>
        <w:rPr>
          <w:i w:val="0"/>
        </w:rPr>
        <w:t>Worked Example 22.2</w:t>
      </w:r>
    </w:p>
    <w:p>
      <w:pPr/>
      <w:r>
        <w:rPr>
          <w:b/>
        </w:rPr>
        <w:t xml:space="preserve">Problem. </w:t>
      </w:r>
      <w:r>
        <w:rPr>
          <w:i w:val="0"/>
        </w:rPr>
        <w:t>A device biased for a 120° conduction angle delivers its maximum output with a drain efficiency at the theoretical limit. If the same device in class B delivers 100 W, what does it deliver in this class C condition, and how much dissipation is saved?</w:t>
      </w:r>
    </w:p>
    <w:p>
      <w:pPr/>
      <w:r>
        <w:rPr>
          <w:b/>
        </w:rPr>
        <w:t xml:space="preserve">Solution. </w:t>
      </w:r>
      <w:r>
        <w:rPr>
          <w:i w:val="0"/>
        </w:rP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pPr/>
      <w:r>
        <w:rPr>
          <w:b/>
        </w:rPr>
        <w:t xml:space="preserve">Key idea. </w:t>
      </w:r>
      <w:r>
        <w:rPr>
          <w:i w:val="0"/>
        </w:rPr>
        <w:t>Efficiency comes from keeping voltage and current from being large at the same time. Reducing the conduction angle does it at a cost in power and gain; shaping the waveforms with harmonics or switching does it without that cost, in principle reaching 100%.</w:t>
      </w:r>
    </w:p>
    <w:p>
      <w:pPr>
        <w:pStyle w:val="Heading2"/>
      </w:pPr>
      <w:r>
        <w:rPr>
          <w:i w:val="0"/>
        </w:rPr>
        <w:t>22.3 Switching and harmonic-tuned classes</w:t>
      </w:r>
    </w:p>
    <w:p>
      <w:pPr/>
      <w:r>
        <w:rPr>
          <w:i w:val="0"/>
        </w:rP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pPr>
        <w:pStyle w:val="Heading2"/>
      </w:pPr>
      <w:r>
        <w:rPr>
          <w:i w:val="0"/>
        </w:rPr>
        <w:t>Practice</w:t>
      </w:r>
    </w:p>
    <w:p>
      <w:pPr/>
      <w:r>
        <w:rPr>
          <w:b/>
        </w:rPr>
        <w:t xml:space="preserve">1. </w:t>
      </w:r>
      <w:r>
        <w:rPr>
          <w:i w:val="0"/>
        </w:rPr>
        <w:t>An amplifier delivers 50 W from 75 W of DC with 1 W of drive. Find its drain efficiency, PAE, and dissipation.</w:t>
      </w:r>
    </w:p>
    <w:p>
      <w:pPr/>
      <w:r>
        <w:rPr>
          <w:b/>
        </w:rPr>
        <w:t xml:space="preserve">2. </w:t>
      </w:r>
      <w:r>
        <w:rPr>
          <w:i w:val="0"/>
        </w:rPr>
        <w:t>Find the theoretical efficiency at a conduction angle of 270°.</w:t>
      </w:r>
    </w:p>
    <w:p>
      <w:pPr/>
      <w:r>
        <w:rPr>
          <w:b/>
        </w:rPr>
        <w:t xml:space="preserve">3. </w:t>
      </w:r>
      <w:r>
        <w:rPr>
          <w:i w:val="0"/>
        </w:rPr>
        <w:t>Why does class C reduce gain?</w:t>
      </w:r>
    </w:p>
    <w:p>
      <w:pPr/>
      <w:r>
        <w:rPr>
          <w:b/>
        </w:rPr>
        <w:t xml:space="preserve">4. </w:t>
      </w:r>
      <w:r>
        <w:rPr>
          <w:i w:val="0"/>
        </w:rPr>
        <w:t>A class AB amplifier runs at 60% drain efficiency at 200 W output. Find the dissipation, neglecting the input.</w:t>
      </w:r>
    </w:p>
    <w:p>
      <w:pPr/>
      <w:r>
        <w:rPr>
          <w:b/>
        </w:rPr>
        <w:t xml:space="preserve">5. </w:t>
      </w:r>
      <w:r>
        <w:rPr>
          <w:i w:val="0"/>
        </w:rPr>
        <w:t>A 30 dBm stage has 8 dB of gain and 50% drain efficiency. Find its PAE.</w:t>
      </w:r>
    </w:p>
    <w:p>
      <w:pPr/>
      <w:r>
        <w:rPr>
          <w:b/>
        </w:rPr>
        <w:t xml:space="preserve">6. </w:t>
      </w:r>
      <w:r>
        <w:rPr>
          <w:i w:val="0"/>
        </w:rPr>
        <w:t>What condition at switch closing defines class E?</w:t>
      </w:r>
    </w:p>
    <w:p>
      <w:pPr>
        <w:pStyle w:val="Heading1"/>
      </w:pPr>
      <w:r>
        <w:rPr>
          <w:i w:val="0"/>
        </w:rPr>
        <w:t>Chapter 23. Linearity, Back-Off, and the Doherty Amplifier</w:t>
      </w:r>
    </w:p>
    <w:p>
      <w:pPr/>
      <w:r>
        <w:rPr>
          <w:i w:val="0"/>
        </w:rP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envelope tracking recover it. The Doherty is the default architecture of cellular base stations in 2026.</w:t>
      </w:r>
    </w:p>
    <w:p>
      <w:pPr>
        <w:pStyle w:val="Heading2"/>
      </w:pPr>
      <w:r>
        <w:rPr>
          <w:i w:val="0"/>
        </w:rPr>
        <w:t>23.1 Compression and intermodulation</w:t>
      </w:r>
    </w:p>
    <w:p>
      <w:pPr/>
      <w:r>
        <w:rPr>
          <w:i w:val="0"/>
        </w:rPr>
        <w:t>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the output third-order intercept, OIP3, a figure of merit that is typically about 10 dB above P1dB for a well-behaved amplifier.</w:t>
      </w:r>
    </w:p>
    <w:p>
      <w:pPr>
        <w:jc w:val="center"/>
      </w:pPr>
      <w:r>
        <w:rPr>
          <w:i w:val="0"/>
        </w:rPr>
        <w:t>OIP3 = Pout,tone + ΔIM3 / 2,  where ΔIM3 is the carrier-to-IM3 ratio in dB</w:t>
      </w:r>
    </w:p>
    <w:p>
      <w:pPr>
        <w:pStyle w:val="Heading2"/>
      </w:pPr>
      <w:r>
        <w:rPr>
          <w:i w:val="0"/>
        </w:rPr>
        <w:t>Worked Example 23.1</w:t>
      </w:r>
    </w:p>
    <w:p>
      <w:pPr/>
      <w:r>
        <w:rPr>
          <w:b/>
        </w:rPr>
        <w:t xml:space="preserve">Problem. </w:t>
      </w:r>
      <w:r>
        <w:rPr>
          <w:i w:val="0"/>
        </w:rPr>
        <w:t>With two tones of 30 dBm each at the output, the third-order products are 40 dB below each tone. Find OIP3, and the IM3 ratio after backing the drive off by 3 dB.</w:t>
      </w:r>
    </w:p>
    <w:p>
      <w:pPr/>
      <w:r>
        <w:rPr>
          <w:b/>
        </w:rPr>
        <w:t xml:space="preserve">Solution. </w:t>
      </w:r>
      <w:r>
        <w:rPr>
          <w:i w:val="0"/>
        </w:rPr>
        <w:t>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w:t>
      </w:r>
    </w:p>
    <w:p>
      <w:pPr>
        <w:pStyle w:val="Heading2"/>
      </w:pPr>
      <w:r>
        <w:rPr>
          <w:i w:val="0"/>
        </w:rPr>
        <w:t>23.2 What back-off costs</w:t>
      </w:r>
    </w:p>
    <w:p>
      <w:pPr/>
      <w:r>
        <w:rPr>
          <w:i w:val="0"/>
        </w:rP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pPr>
        <w:pStyle w:val="Heading2"/>
      </w:pPr>
      <w:r>
        <w:rPr>
          <w:i w:val="0"/>
        </w:rPr>
        <w:t>23.3 The Doherty amplifier</w:t>
      </w:r>
    </w:p>
    <w:p>
      <w:pPr/>
      <w:r>
        <w:rPr>
          <w:i w:val="0"/>
        </w:rP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pulls the main amplifier's load back down toward Ropt, a mechanism called load modulation, and both reach full power together. In the ideal symmetric Doherty the efficiency is 78.5% both at peak and at 6 dB back-off, dips only to about 70% between, and falls linearly with amplitude below 6 dB.</w:t>
      </w:r>
    </w:p>
    <w:p>
      <w:pPr>
        <w:jc w:val="center"/>
      </w:pPr>
      <w:r>
        <w:rPr>
          <w:i w:val="0"/>
        </w:rPr>
        <w:t>Below 6 dB back-off:  η = (π/4) (v / 0.5),  v = normalized output amplitude</w:t>
      </w:r>
    </w:p>
    <w:p>
      <w:pPr>
        <w:pStyle w:val="Heading2"/>
      </w:pPr>
      <w:r>
        <w:rPr>
          <w:i w:val="0"/>
        </w:rPr>
        <w:t>Worked Example 23.2</w:t>
      </w:r>
    </w:p>
    <w:p>
      <w:pPr/>
      <w:r>
        <w:rPr>
          <w:b/>
        </w:rPr>
        <w:t xml:space="preserve">Problem. </w:t>
      </w:r>
      <w:r>
        <w:rPr>
          <w:i w:val="0"/>
        </w:rPr>
        <w:t>A 100 W-peak amplifier carries a signal with 8 dB of PAPR. Compare the efficiency and DC power at the average output for class B and for an ideal symmetric Doherty.</w:t>
      </w:r>
    </w:p>
    <w:p>
      <w:pPr/>
      <w:r>
        <w:rPr>
          <w:b/>
        </w:rPr>
        <w:t xml:space="preserve">Solution. </w:t>
      </w:r>
      <w:r>
        <w:rPr>
          <w:i w:val="0"/>
        </w:rP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 with a larger peaking device, place the second efficiency peak at 8 to 10 dB to match the signal.</w:t>
      </w:r>
    </w:p>
    <w:p>
      <w:pPr/>
      <w:r>
        <w:rPr>
          <w:b/>
        </w:rPr>
        <w:t xml:space="preserve">Key idea. </w:t>
      </w:r>
      <w:r>
        <w:rPr>
          <w:i w:val="0"/>
        </w:rPr>
        <w:t>A linear amplifier's average efficiency is set by the signal's peak-to-average ratio. The Doherty restores efficiency at back-off by modulating the main amplifier's load, and digital predistortion then restores the linearity the Doherty gives up.</w:t>
      </w:r>
    </w:p>
    <w:p>
      <w:pPr>
        <w:pStyle w:val="Heading2"/>
      </w:pPr>
      <w:r>
        <w:rPr>
          <w:i w:val="0"/>
        </w:rPr>
        <w:t>23.4 Predistortion and envelope tracking</w:t>
      </w:r>
    </w:p>
    <w:p>
      <w:pPr/>
      <w:r>
        <w:rPr>
          <w:i w:val="0"/>
        </w:rP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pPr>
        <w:pStyle w:val="Heading2"/>
      </w:pPr>
      <w:r>
        <w:rPr>
          <w:i w:val="0"/>
        </w:rPr>
        <w:t>Practice</w:t>
      </w:r>
    </w:p>
    <w:p>
      <w:pPr/>
      <w:r>
        <w:rPr>
          <w:b/>
        </w:rPr>
        <w:t xml:space="preserve">1. </w:t>
      </w:r>
      <w:r>
        <w:rPr>
          <w:i w:val="0"/>
        </w:rPr>
        <w:t>Two tones of 20 dBm each produce IM3 products at −46 dBc. Find OIP3.</w:t>
      </w:r>
    </w:p>
    <w:p>
      <w:pPr/>
      <w:r>
        <w:rPr>
          <w:b/>
        </w:rPr>
        <w:t xml:space="preserve">2. </w:t>
      </w:r>
      <w:r>
        <w:rPr>
          <w:i w:val="0"/>
        </w:rPr>
        <w:t>For the amplifier of the previous problem, what IM3 ratio results when each tone is reduced to 17 dBm?</w:t>
      </w:r>
    </w:p>
    <w:p>
      <w:pPr/>
      <w:r>
        <w:rPr>
          <w:b/>
        </w:rPr>
        <w:t xml:space="preserve">3. </w:t>
      </w:r>
      <w:r>
        <w:rPr>
          <w:i w:val="0"/>
        </w:rPr>
        <w:t>Find a class B amplifier's efficiency at 10 dB back-off.</w:t>
      </w:r>
    </w:p>
    <w:p>
      <w:pPr/>
      <w:r>
        <w:rPr>
          <w:b/>
        </w:rPr>
        <w:t xml:space="preserve">4. </w:t>
      </w:r>
      <w:r>
        <w:rPr>
          <w:i w:val="0"/>
        </w:rPr>
        <w:t>Find an ideal symmetric Doherty's efficiency at 10 dB back-off.</w:t>
      </w:r>
    </w:p>
    <w:p>
      <w:pPr/>
      <w:r>
        <w:rPr>
          <w:b/>
        </w:rPr>
        <w:t xml:space="preserve">5. </w:t>
      </w:r>
      <w:r>
        <w:rPr>
          <w:i w:val="0"/>
        </w:rPr>
        <w:t>A 200 W-peak Doherty carries a signal with 9 dB of PAPR at 55% average efficiency. Find the average output and the DC power.</w:t>
      </w:r>
    </w:p>
    <w:p>
      <w:pPr/>
      <w:r>
        <w:rPr>
          <w:b/>
        </w:rPr>
        <w:t xml:space="preserve">6. </w:t>
      </w:r>
      <w:r>
        <w:rPr>
          <w:i w:val="0"/>
        </w:rPr>
        <w:t>Why does an amplifier's IM3 ratio improve by 2 dB for each decibel of back-off?</w:t>
      </w:r>
    </w:p>
    <w:p>
      <w:pPr>
        <w:pStyle w:val="Heading1"/>
      </w:pPr>
      <w:r>
        <w:rPr>
          <w:i w:val="0"/>
        </w:rPr>
        <w:t>Chapter 24. Heat, Combining, and the Path to the Antenna</w:t>
      </w:r>
    </w:p>
    <w:p>
      <w:pPr/>
      <w:r>
        <w:rPr>
          <w:i w:val="0"/>
        </w:rP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pPr>
        <w:pStyle w:val="Heading2"/>
      </w:pPr>
      <w:r>
        <w:rPr>
          <w:i w:val="0"/>
        </w:rPr>
        <w:t>24.1 The thermal path</w:t>
      </w:r>
    </w:p>
    <w:p>
      <w:pPr/>
      <w:r>
        <w:rPr>
          <w:i w:val="0"/>
        </w:rP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long. Pulsed operation, as in radar, lets the peak temperature stay below the steady-state value, and transient thermal impedance curves give the peak rise for a given pulse width and duty cycle.</w:t>
      </w:r>
    </w:p>
    <w:p>
      <w:pPr>
        <w:jc w:val="center"/>
      </w:pPr>
      <w:r>
        <w:rPr>
          <w:i w:val="0"/>
        </w:rPr>
        <w:t>Tj = Tambient + Pdiss (θjc + θcs + θsa)</w:t>
      </w:r>
    </w:p>
    <w:p>
      <w:pPr>
        <w:pStyle w:val="Heading2"/>
      </w:pPr>
      <w:r>
        <w:rPr>
          <w:i w:val="0"/>
        </w:rPr>
        <w:t>Worked Example 24.1</w:t>
      </w:r>
    </w:p>
    <w:p>
      <w:pPr/>
      <w:r>
        <w:rPr>
          <w:b/>
        </w:rPr>
        <w:t xml:space="preserve">Problem. </w:t>
      </w:r>
      <w:r>
        <w:rPr>
          <w:i w:val="0"/>
        </w:rPr>
        <w:t>The 100 W amplifier of Worked Example 22.1 dissipates 57.0 W. Its θjc is 0.8 °C/W, the interface adds 0.1 °C/W, and the heat sink 0.3 °C/W to air at 40 °C. Find the junction temperature. What sink resistance would hold Tj to 200 °C?</w:t>
      </w:r>
    </w:p>
    <w:p>
      <w:pPr/>
      <w:r>
        <w:rPr>
          <w:b/>
        </w:rPr>
        <w:t xml:space="preserve">Solution. </w:t>
      </w:r>
      <w:r>
        <w:rPr>
          <w:i w:val="0"/>
        </w:rP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pPr>
        <w:pStyle w:val="Heading2"/>
      </w:pPr>
      <w:r>
        <w:rPr>
          <w:i w:val="0"/>
        </w:rPr>
        <w:t>24.2 Combining</w:t>
      </w:r>
    </w:p>
    <w:p>
      <w:pPr/>
      <w:r>
        <w:rPr>
          <w:i w:val="0"/>
        </w:rP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power: 99.2% at 10°, 97.0% at 20°, and 93.3% at 30°. A failed device is more costly: with one of N inputs dead, the output falls to (N − 1)²/N² of full power, which is 25% for N = 2, 56% for N = 4, and 77% for N = 8. The rest is dissipated in the isolation loads, which must be rated for it.</w:t>
      </w:r>
    </w:p>
    <w:p>
      <w:pPr>
        <w:jc w:val="center"/>
      </w:pPr>
      <w:r>
        <w:rPr>
          <w:i w:val="0"/>
        </w:rPr>
        <w:t>Pout = (Σ √Pi)² / N   (ideal N-way in-phase combiner)</w:t>
      </w:r>
    </w:p>
    <w:p>
      <w:pPr>
        <w:pStyle w:val="Heading2"/>
      </w:pPr>
      <w:r>
        <w:rPr>
          <w:i w:val="0"/>
        </w:rPr>
        <w:t>Worked Example 24.2</w:t>
      </w:r>
    </w:p>
    <w:p>
      <w:pPr/>
      <w:r>
        <w:rPr>
          <w:b/>
        </w:rPr>
        <w:t xml:space="preserve">Problem. </w:t>
      </w:r>
      <w:r>
        <w:rPr>
          <w:i w:val="0"/>
        </w:rPr>
        <w:t>Four 100 W modules feed a combiner with 0.3 dB of loss. Find the output with all four working and with one failed.</w:t>
      </w:r>
    </w:p>
    <w:p>
      <w:pPr/>
      <w:r>
        <w:rPr>
          <w:b/>
        </w:rPr>
        <w:t xml:space="preserve">Solution. </w:t>
      </w:r>
      <w:r>
        <w:rPr>
          <w:i w:val="0"/>
        </w:rP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pPr/>
      <w:r>
        <w:rPr>
          <w:b/>
        </w:rPr>
        <w:t xml:space="preserve">Key idea. </w:t>
      </w:r>
      <w:r>
        <w:rPr>
          <w:i w:val="0"/>
        </w:rPr>
        <w:t>Combining multiplies power but also adds loss and creates a failure mode. A combiner's output falls by more than the failed fraction, because the surviving inputs no longer add in amplitude.</w:t>
      </w:r>
    </w:p>
    <w:p>
      <w:pPr>
        <w:pStyle w:val="Heading2"/>
      </w:pPr>
      <w:r>
        <w:rPr>
          <w:i w:val="0"/>
        </w:rPr>
        <w:t>24.3 Isolator, harmonic filter, and duplexer</w:t>
      </w:r>
    </w:p>
    <w:p>
      <w:pPr/>
      <w:r>
        <w:rPr>
          <w:i w:val="0"/>
        </w:rP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 and which emission limits, the subject of Book 7, typically require at 60 dB or more below. A duplexer in a frequency-division system adds the receive filter, so the transmitter and receiver can share one antenna. Each element typically costs 0.2 to 0.5 dB.</w:t>
      </w:r>
    </w:p>
    <w:p>
      <w:pPr>
        <w:pStyle w:val="Heading2"/>
      </w:pPr>
      <w:r>
        <w:rPr>
          <w:i w:val="0"/>
        </w:rPr>
        <w:t>24.4 The feed line</w:t>
      </w:r>
    </w:p>
    <w:p>
      <w:pPr/>
      <w:r>
        <w:rPr>
          <w:i w:val="0"/>
        </w:rP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pPr>
        <w:pStyle w:val="Heading2"/>
      </w:pPr>
      <w:r>
        <w:rPr>
          <w:i w:val="0"/>
        </w:rPr>
        <w:t>Worked Example 24.3</w:t>
      </w:r>
    </w:p>
    <w:p>
      <w:pPr/>
      <w:r>
        <w:rPr>
          <w:b/>
        </w:rPr>
        <w:t xml:space="preserve">Problem. </w:t>
      </w:r>
      <w:r>
        <w:rPr>
          <w:i w:val="0"/>
        </w:rPr>
        <w:t>A transmitter delivers 100 W through a 0.3 dB isolator, a 0.5 dB harmonic filter and duplexer, and 1.98 dB of cable. Find the power at the antenna. How much is recovered by mounting the radio at the antenna, keeping only 0.2 dB of jumper?</w:t>
      </w:r>
    </w:p>
    <w:p>
      <w:pPr/>
      <w:r>
        <w:rPr>
          <w:b/>
        </w:rPr>
        <w:t xml:space="preserve">Solution. </w:t>
      </w:r>
      <w:r>
        <w:rPr>
          <w:i w:val="0"/>
        </w:rPr>
        <w:t>The losses total 2.78 dB, leaving 100 × 10^(−0.278) = 52.7 W. With the radio at the antenna, the loss is 1.0 dB, leaving 79.4 W. Moving the radio recovers 26.7 W, more than a quarter of the amplifier's output, with no change to the amplifier.</w:t>
      </w:r>
    </w:p>
    <w:p>
      <w:pPr>
        <w:pStyle w:val="Heading2"/>
      </w:pPr>
      <w:r>
        <w:rPr>
          <w:i w:val="0"/>
        </w:rPr>
        <w:t>Practice</w:t>
      </w:r>
    </w:p>
    <w:p>
      <w:pPr/>
      <w:r>
        <w:rPr>
          <w:b/>
        </w:rPr>
        <w:t xml:space="preserve">1. </w:t>
      </w:r>
      <w:r>
        <w:rPr>
          <w:i w:val="0"/>
        </w:rPr>
        <w:t>A device dissipates 30 W with a total thermal resistance of 2.5 °C/W in 45 °C air. Find Tj.</w:t>
      </w:r>
    </w:p>
    <w:p>
      <w:pPr/>
      <w:r>
        <w:rPr>
          <w:b/>
        </w:rPr>
        <w:t xml:space="preserve">2. </w:t>
      </w:r>
      <w:r>
        <w:rPr>
          <w:i w:val="0"/>
        </w:rPr>
        <w:t>Two equal amplifiers combine with a 15° phase error. What fraction of the power is delivered?</w:t>
      </w:r>
    </w:p>
    <w:p>
      <w:pPr/>
      <w:r>
        <w:rPr>
          <w:b/>
        </w:rPr>
        <w:t xml:space="preserve">3. </w:t>
      </w:r>
      <w:r>
        <w:rPr>
          <w:i w:val="0"/>
        </w:rPr>
        <w:t>An 8-way combiner loses one input. By how many decibels does the output fall?</w:t>
      </w:r>
    </w:p>
    <w:p>
      <w:pPr/>
      <w:r>
        <w:rPr>
          <w:b/>
        </w:rPr>
        <w:t xml:space="preserve">4. </w:t>
      </w:r>
      <w:r>
        <w:rPr>
          <w:i w:val="0"/>
        </w:rPr>
        <w:t>What fraction of the power is reflected at a VSWR of 1.5?</w:t>
      </w:r>
    </w:p>
    <w:p>
      <w:pPr/>
      <w:r>
        <w:rPr>
          <w:b/>
        </w:rPr>
        <w:t xml:space="preserve">5. </w:t>
      </w:r>
      <w:r>
        <w:rPr>
          <w:i w:val="0"/>
        </w:rPr>
        <w:t>Find the loss of 45 m of cable rated at 6.6 dB per 100 m, and the power left from 40 W.</w:t>
      </w:r>
    </w:p>
    <w:p>
      <w:pPr/>
      <w:r>
        <w:rPr>
          <w:b/>
        </w:rPr>
        <w:t xml:space="preserve">6. </w:t>
      </w:r>
      <w:r>
        <w:rPr>
          <w:i w:val="0"/>
        </w:rPr>
        <w:t>Why must a combiner's isolation resistors be rated for more than the normal imbalance power?</w:t>
      </w:r>
    </w:p>
    <w:p>
      <w:pPr>
        <w:pStyle w:val="Heading1"/>
      </w:pPr>
      <w:r>
        <w:rPr>
          <w:i w:val="0"/>
        </w:rPr>
        <w:t>Chapter 25. Receiver Noise and Dynamic Range</w:t>
      </w:r>
    </w:p>
    <w:p>
      <w:pPr/>
      <w:r>
        <w:rPr>
          <w:i w:val="0"/>
        </w:rP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intercept point. Book 5 used the resulting sensitivity; this is where it comes from. The receiver belongs in this book because it shares the radio, the antenna, the duplexer, and often the heat with the transmitter.</w:t>
      </w:r>
    </w:p>
    <w:p>
      <w:pPr>
        <w:pStyle w:val="Heading2"/>
      </w:pPr>
      <w:r>
        <w:rPr>
          <w:i w:val="0"/>
        </w:rPr>
        <w:t>25.1 Noise figure and noise temperature</w:t>
      </w:r>
    </w:p>
    <w:p>
      <w:pPr/>
      <w:r>
        <w:rPr>
          <w:i w:val="0"/>
        </w:rPr>
        <w:t>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figure to 75.1 K; and 0.5 dB to 35.4 K. Noise temperature is the more natural measure for low-noise systems such as satellite ground stations and radio telescopes, where the sky itself may be at only a few tens of kelvin.</w:t>
      </w:r>
    </w:p>
    <w:p>
      <w:pPr>
        <w:jc w:val="center"/>
      </w:pPr>
      <w:r>
        <w:rPr>
          <w:i w:val="0"/>
        </w:rPr>
        <w:t>Te = T0 (F − 1),   T0 = 290 K,   kT0 = −174 dBm/Hz</w:t>
      </w:r>
    </w:p>
    <w:p>
      <w:pPr>
        <w:pStyle w:val="Heading2"/>
      </w:pPr>
      <w:r>
        <w:rPr>
          <w:i w:val="0"/>
        </w:rPr>
        <w:t>25.2 The cascade</w:t>
      </w:r>
    </w:p>
    <w:p>
      <w:pPr/>
      <w:r>
        <w:rPr>
          <w:i w:val="0"/>
        </w:rP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pPr>
        <w:jc w:val="center"/>
      </w:pPr>
      <w:r>
        <w:rPr>
          <w:i w:val="0"/>
        </w:rPr>
        <w:t>F = F1 + (F2 − 1)/G1 + (F3 − 1)/(G1G2) + …</w:t>
      </w:r>
    </w:p>
    <w:p>
      <w:pPr>
        <w:pStyle w:val="Heading2"/>
      </w:pPr>
      <w:r>
        <w:rPr>
          <w:i w:val="0"/>
        </w:rPr>
        <w:t>Worked Example 25.1</w:t>
      </w:r>
    </w:p>
    <w:p>
      <w:pPr/>
      <w:r>
        <w:rPr>
          <w:b/>
        </w:rPr>
        <w:t xml:space="preserve">Problem. </w:t>
      </w:r>
      <w:r>
        <w:rPr>
          <w:i w:val="0"/>
        </w:rPr>
        <w:t>A receiver has an LNA with NF 1 dB and gain 15 dB, a filter with 2 dB loss, a mixer with NF 10 dB and gain 8 dB, and an IF amplifier with NF 4 dB and gain 20 dB. Find the cascade noise figure. Repeat with the filter ahead of the LNA.</w:t>
      </w:r>
    </w:p>
    <w:p>
      <w:pPr/>
      <w:r>
        <w:rPr>
          <w:b/>
        </w:rPr>
        <w:t xml:space="preserve">Solution. </w:t>
      </w:r>
      <w:r>
        <w:rPr>
          <w:i w:val="0"/>
        </w:rPr>
        <w:t>In linear terms the LNA contributes F1 = 1.259. The filter contributes (1.585 − 1)/31.6 = 0.018, the mixer (10 − 1)/(31.6 × 0.631) = 0.451, and the IF amplifier 0.0012.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survival is the central decision of receiver design.</w:t>
      </w:r>
    </w:p>
    <w:p>
      <w:pPr>
        <w:pStyle w:val="Heading2"/>
      </w:pPr>
      <w:r>
        <w:rPr>
          <w:i w:val="0"/>
        </w:rPr>
        <w:t>Worked Example 25.2</w:t>
      </w:r>
    </w:p>
    <w:p>
      <w:pPr/>
      <w:r>
        <w:rPr>
          <w:b/>
        </w:rPr>
        <w:t xml:space="preserve">Problem. </w:t>
      </w:r>
      <w:r>
        <w:rPr>
          <w:i w:val="0"/>
        </w:rPr>
        <w:t>The same receiver sits at the bottom of a mast with 3 dB of cable between the antenna and the LNA. Find the noise figure, and the noise figure with the LNA moved to the top of the mast.</w:t>
      </w:r>
    </w:p>
    <w:p>
      <w:pPr/>
      <w:r>
        <w:rPr>
          <w:b/>
        </w:rPr>
        <w:t xml:space="preserve">Solution. </w:t>
      </w:r>
      <w:r>
        <w:rPr>
          <w:i w:val="0"/>
        </w:rP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pPr/>
      <w:r>
        <w:rPr>
          <w:b/>
        </w:rPr>
        <w:t xml:space="preserve">Key idea. </w:t>
      </w:r>
      <w:r>
        <w:rPr>
          <w:i w:val="0"/>
        </w:rPr>
        <w:t>The first stage sets the noise figure. Loss ahead of the first amplifier adds decibel for decibel, and gain in the first stage hides the noise of everything after it.</w:t>
      </w:r>
    </w:p>
    <w:p>
      <w:pPr>
        <w:pStyle w:val="Heading2"/>
      </w:pPr>
      <w:r>
        <w:rPr>
          <w:i w:val="0"/>
        </w:rPr>
        <w:t>25.3 Sensitivity and dynamic range</w:t>
      </w:r>
    </w:p>
    <w:p>
      <w:pPr/>
      <w:r>
        <w:rPr>
          <w:i w:val="0"/>
        </w:rP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rise one.</w:t>
      </w:r>
    </w:p>
    <w:p>
      <w:pPr>
        <w:jc w:val="center"/>
      </w:pPr>
      <w:r>
        <w:rPr>
          <w:i w:val="0"/>
        </w:rPr>
        <w:t>SFDR = (2/3) (IIP3 − Nfloor)</w:t>
      </w:r>
    </w:p>
    <w:p>
      <w:pPr>
        <w:pStyle w:val="Heading2"/>
      </w:pPr>
      <w:r>
        <w:rPr>
          <w:i w:val="0"/>
        </w:rPr>
        <w:t>Worked Example 25.3</w:t>
      </w:r>
    </w:p>
    <w:p>
      <w:pPr/>
      <w:r>
        <w:rPr>
          <w:b/>
        </w:rPr>
        <w:t xml:space="preserve">Problem. </w:t>
      </w:r>
      <w:r>
        <w:rPr>
          <w:i w:val="0"/>
        </w:rPr>
        <w:t>The receiver of Worked Example 25.1, with a 2.41 dB noise figure, uses a 1 MHz channel and has an input third-order intercept of −10 dBm. Find the noise floor and the spurious-free dynamic range.</w:t>
      </w:r>
    </w:p>
    <w:p>
      <w:pPr/>
      <w:r>
        <w:rPr>
          <w:b/>
        </w:rPr>
        <w:t xml:space="preserve">Solution. </w:t>
      </w:r>
      <w:r>
        <w:rPr>
          <w:i w:val="0"/>
        </w:rP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pPr>
        <w:pStyle w:val="Heading2"/>
      </w:pPr>
      <w:r>
        <w:rPr>
          <w:i w:val="0"/>
        </w:rPr>
        <w:t>25.4 Blocking and reciprocal mixing</w:t>
      </w:r>
    </w:p>
    <w:p>
      <w:pPr/>
      <w:r>
        <w:rPr>
          <w:i w:val="0"/>
        </w:rP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pPr>
        <w:pStyle w:val="Heading2"/>
      </w:pPr>
      <w:r>
        <w:rPr>
          <w:i w:val="0"/>
        </w:rPr>
        <w:t>Practice</w:t>
      </w:r>
    </w:p>
    <w:p>
      <w:pPr/>
      <w:r>
        <w:rPr>
          <w:b/>
        </w:rPr>
        <w:t xml:space="preserve">1. </w:t>
      </w:r>
      <w:r>
        <w:rPr>
          <w:i w:val="0"/>
        </w:rPr>
        <w:t>Find the noise temperature corresponding to a 2 dB noise figure.</w:t>
      </w:r>
    </w:p>
    <w:p>
      <w:pPr/>
      <w:r>
        <w:rPr>
          <w:b/>
        </w:rPr>
        <w:t xml:space="preserve">2. </w:t>
      </w:r>
      <w:r>
        <w:rPr>
          <w:i w:val="0"/>
        </w:rPr>
        <w:t>A two-stage chain has an LNA with NF 0.8 dB and gain 20 dB, then a stage with NF 12 dB. Find the cascade noise figure.</w:t>
      </w:r>
    </w:p>
    <w:p>
      <w:pPr/>
      <w:r>
        <w:rPr>
          <w:b/>
        </w:rPr>
        <w:t xml:space="preserve">3. </w:t>
      </w:r>
      <w:r>
        <w:rPr>
          <w:i w:val="0"/>
        </w:rPr>
        <w:t>Find the noise floor of a 20 MHz receiver with a 2 dB noise figure.</w:t>
      </w:r>
    </w:p>
    <w:p>
      <w:pPr/>
      <w:r>
        <w:rPr>
          <w:b/>
        </w:rPr>
        <w:t xml:space="preserve">4. </w:t>
      </w:r>
      <w:r>
        <w:rPr>
          <w:i w:val="0"/>
        </w:rPr>
        <w:t>Find the SFDR for the receiver of the previous problem with an IIP3 of 0 dBm.</w:t>
      </w:r>
    </w:p>
    <w:p>
      <w:pPr/>
      <w:r>
        <w:rPr>
          <w:b/>
        </w:rPr>
        <w:t xml:space="preserve">5. </w:t>
      </w:r>
      <w:r>
        <w:rPr>
          <w:i w:val="0"/>
        </w:rPr>
        <w:t>A blocker at −30 dBm meets oscillator phase noise of −120 dBc/Hz at its offset. Find the reciprocal-mixing noise in a 1 MHz channel.</w:t>
      </w:r>
    </w:p>
    <w:p>
      <w:pPr/>
      <w:r>
        <w:rPr>
          <w:b/>
        </w:rPr>
        <w:t xml:space="preserve">6. </w:t>
      </w:r>
      <w:r>
        <w:rPr>
          <w:i w:val="0"/>
        </w:rPr>
        <w:t>Why does a filter placed ahead of the LNA raise the noise figure by its full loss?</w:t>
      </w:r>
    </w:p>
    <w:p>
      <w:pPr>
        <w:pStyle w:val="Heading1"/>
      </w:pPr>
      <w:r>
        <w:rPr>
          <w:i w:val="0"/>
        </w:rPr>
        <w:t>Chapter 26. Oscillators, Phase Noise, and the PLL</w:t>
      </w:r>
    </w:p>
    <w:p>
      <w:pPr/>
      <w:r>
        <w:rPr>
          <w:i w:val="0"/>
        </w:rP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 noisy oscillator, and connects the result to the EVM and reciprocal-mixing limits of Book 5 and Chapter 25. The loop's mathematics is Book 2's feedback, but the PLL lives here, because its specifications come from the radio.</w:t>
      </w:r>
    </w:p>
    <w:p>
      <w:pPr>
        <w:pStyle w:val="Heading2"/>
      </w:pPr>
      <w:r>
        <w:rPr>
          <w:i w:val="0"/>
        </w:rPr>
        <w:t>26.1 Phase noise</w:t>
      </w:r>
    </w:p>
    <w:p>
      <w:pPr/>
      <w:r>
        <w:rPr>
          <w:i w:val="0"/>
        </w:rP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higher QL, and a higher signal power Ps in the resonator.</w:t>
      </w:r>
    </w:p>
    <w:p>
      <w:pPr>
        <w:jc w:val="center"/>
      </w:pPr>
      <w:r>
        <w:rPr>
          <w:i w:val="0"/>
        </w:rPr>
        <w:t>L(Δf) ≈ 10 log₁₀{ (2FkT/Ps) [1 + (f0 / (2QL Δf))²] }   (without the flicker term)</w:t>
      </w:r>
    </w:p>
    <w:p>
      <w:pPr>
        <w:pStyle w:val="Heading2"/>
      </w:pPr>
      <w:r>
        <w:rPr>
          <w:i w:val="0"/>
        </w:rPr>
        <w:t>Worked Example 26.1</w:t>
      </w:r>
    </w:p>
    <w:p>
      <w:pPr/>
      <w:r>
        <w:rPr>
          <w:b/>
        </w:rPr>
        <w:t xml:space="preserve">Problem. </w:t>
      </w:r>
      <w:r>
        <w:rPr>
          <w:i w:val="0"/>
        </w:rPr>
        <w:t>A 2.4 GHz oscillator has QL = 20, a resonator power of 1 mW, and an amplifier noise factor of 10. Find its phase noise at 1 MHz and 100 kHz offsets, and at 1 MHz if QL falls to 10.</w:t>
      </w:r>
    </w:p>
    <w:p>
      <w:pPr/>
      <w:r>
        <w:rPr>
          <w:b/>
        </w:rPr>
        <w:t xml:space="preserve">Solution. </w:t>
      </w:r>
      <w:r>
        <w:rPr>
          <w:i w:val="0"/>
        </w:rP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pPr>
        <w:pStyle w:val="Heading2"/>
      </w:pPr>
      <w:r>
        <w:rPr>
          <w:i w:val="0"/>
        </w:rPr>
        <w:t>26.2 The phase-locked loop</w:t>
      </w:r>
    </w:p>
    <w:p>
      <w:pPr/>
      <w:r>
        <w:rPr>
          <w:i w:val="0"/>
        </w:rP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pPr>
        <w:jc w:val="center"/>
      </w:pPr>
      <w:r>
        <w:rPr>
          <w:i w:val="0"/>
        </w:rPr>
        <w:t>fout = N fref,    in-band noise = Lref + 20 log₁₀N</w:t>
      </w:r>
    </w:p>
    <w:p>
      <w:pPr>
        <w:pStyle w:val="Heading2"/>
      </w:pPr>
      <w:r>
        <w:rPr>
          <w:i w:val="0"/>
        </w:rPr>
        <w:t>Worked Example 26.2</w:t>
      </w:r>
    </w:p>
    <w:p>
      <w:pPr/>
      <w:r>
        <w:rPr>
          <w:b/>
        </w:rPr>
        <w:t xml:space="preserve">Problem. </w:t>
      </w:r>
      <w:r>
        <w:rPr>
          <w:i w:val="0"/>
        </w:rPr>
        <w:t>A 2.4 GHz synthesizer must step in 1 MHz increments. The reference, referred to the phase detector, contributes −150 dBc/Hz. Compare the in-band phase noise of an integer-N design with a 1 MHz reference and a fractional-N design with a 40 MHz reference.</w:t>
      </w:r>
    </w:p>
    <w:p>
      <w:pPr/>
      <w:r>
        <w:rPr>
          <w:b/>
        </w:rPr>
        <w:t xml:space="preserve">Solution. </w:t>
      </w:r>
      <w:r>
        <w:rPr>
          <w:i w:val="0"/>
        </w:rP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pPr/>
      <w:r>
        <w:rPr>
          <w:b/>
        </w:rPr>
        <w:t xml:space="preserve">Key idea. </w:t>
      </w:r>
      <w:r>
        <w:rPr>
          <w:i w:val="0"/>
        </w:rPr>
        <w:t>A PLL copies the reference inside its bandwidth, multiplied by N, and leaves the VCO's own noise outside it. Keep N small, the reference clean, and the loop bandwidth where the two noise curves cross.</w:t>
      </w:r>
    </w:p>
    <w:p>
      <w:pPr>
        <w:pStyle w:val="Heading2"/>
      </w:pPr>
      <w:r>
        <w:rPr>
          <w:i w:val="0"/>
        </w:rPr>
        <w:t>26.3 Settling</w:t>
      </w:r>
    </w:p>
    <w:p>
      <w:pPr/>
      <w:r>
        <w:rPr>
          <w:i w:val="0"/>
        </w:rPr>
        <w:t>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Book 2's phase-margin analysis applies directly.</w:t>
      </w:r>
    </w:p>
    <w:p>
      <w:pPr>
        <w:pStyle w:val="Heading2"/>
      </w:pPr>
      <w:r>
        <w:rPr>
          <w:i w:val="0"/>
        </w:rPr>
        <w:t>26.4 From phase noise to EVM and jitter</w:t>
      </w:r>
    </w:p>
    <w:p>
      <w:pPr/>
      <w:r>
        <w:rPr>
          <w:i w:val="0"/>
        </w:rP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pPr>
        <w:pStyle w:val="Heading2"/>
      </w:pPr>
      <w:r>
        <w:rPr>
          <w:i w:val="0"/>
        </w:rPr>
        <w:t>Worked Example 26.3</w:t>
      </w:r>
    </w:p>
    <w:p>
      <w:pPr/>
      <w:r>
        <w:rPr>
          <w:b/>
        </w:rPr>
        <w:t xml:space="preserve">Problem. </w:t>
      </w:r>
      <w:r>
        <w:rPr>
          <w:i w:val="0"/>
        </w:rPr>
        <w:t>An oscillator at 2.4 GHz has flat phase noise of −110 dBc/Hz from 10 kHz to 10 MHz offset. Find its rms phase error, the EVM floor it sets, and its rms jitter.</w:t>
      </w:r>
    </w:p>
    <w:p>
      <w:pPr/>
      <w:r>
        <w:rPr>
          <w:b/>
        </w:rPr>
        <w:t xml:space="preserve">Solution. </w:t>
      </w:r>
      <w:r>
        <w:rPr>
          <w:i w:val="0"/>
        </w:rP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pPr>
        <w:pStyle w:val="Heading2"/>
      </w:pPr>
      <w:r>
        <w:rPr>
          <w:i w:val="0"/>
        </w:rPr>
        <w:t>Practice</w:t>
      </w:r>
    </w:p>
    <w:p>
      <w:pPr/>
      <w:r>
        <w:rPr>
          <w:b/>
        </w:rPr>
        <w:t xml:space="preserve">1. </w:t>
      </w:r>
      <w:r>
        <w:rPr>
          <w:i w:val="0"/>
        </w:rPr>
        <w:t>By how much does the in-band reference noise rise in a PLL with N = 145?</w:t>
      </w:r>
    </w:p>
    <w:p>
      <w:pPr/>
      <w:r>
        <w:rPr>
          <w:b/>
        </w:rPr>
        <w:t xml:space="preserve">2. </w:t>
      </w:r>
      <w:r>
        <w:rPr>
          <w:i w:val="0"/>
        </w:rPr>
        <w:t>In Leeson's model, how much does doubling the resonator power change the far-out phase noise?</w:t>
      </w:r>
    </w:p>
    <w:p>
      <w:pPr/>
      <w:r>
        <w:rPr>
          <w:b/>
        </w:rPr>
        <w:t xml:space="preserve">3. </w:t>
      </w:r>
      <w:r>
        <w:rPr>
          <w:i w:val="0"/>
        </w:rPr>
        <w:t>An oscillator has flat phase noise of −100 dBc/Hz from 1 kHz to 1 MHz at 1 GHz. Find σφ in degrees and the rms jitter.</w:t>
      </w:r>
    </w:p>
    <w:p>
      <w:pPr/>
      <w:r>
        <w:rPr>
          <w:b/>
        </w:rPr>
        <w:t xml:space="preserve">4. </w:t>
      </w:r>
      <w:r>
        <w:rPr>
          <w:i w:val="0"/>
        </w:rPr>
        <w:t>A synthesizer with a 40 MHz reference must produce 5.8 GHz. Find N and the in-band noise if the reference contributes −150 dBc/Hz.</w:t>
      </w:r>
    </w:p>
    <w:p>
      <w:pPr/>
      <w:r>
        <w:rPr>
          <w:b/>
        </w:rPr>
        <w:t xml:space="preserve">5. </w:t>
      </w:r>
      <w:r>
        <w:rPr>
          <w:i w:val="0"/>
        </w:rPr>
        <w:t>Find the approximate settling time of a loop with fn = 50 kHz and ζ = 0.707 to one part per million.</w:t>
      </w:r>
    </w:p>
    <w:p>
      <w:pPr/>
      <w:r>
        <w:rPr>
          <w:b/>
        </w:rPr>
        <w:t xml:space="preserve">6. </w:t>
      </w:r>
      <w:r>
        <w:rPr>
          <w:i w:val="0"/>
        </w:rPr>
        <w:t>Why does a small N improve in-band phase noise?</w:t>
      </w:r>
    </w:p>
    <w:p>
      <w:pPr>
        <w:pStyle w:val="Heading1"/>
      </w:pPr>
      <w:r>
        <w:rPr>
          <w:i w:val="0"/>
        </w:rPr>
        <w:t>Chapter 27. Radar</w:t>
      </w:r>
    </w:p>
    <w:p>
      <w:pPr/>
      <w:r>
        <w:rPr>
          <w:i w:val="0"/>
        </w:rP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chapter derives the radar equation, computes range, resolution, and Doppler, and finishes with the 77 GHz FMCW radar of a modern car. Antenna gain is taken from Part I; if the last stage is a tube, its pulse modulator is Book 6's.</w:t>
      </w:r>
    </w:p>
    <w:p>
      <w:pPr>
        <w:pStyle w:val="Heading2"/>
      </w:pPr>
      <w:r>
        <w:rPr>
          <w:i w:val="0"/>
        </w:rPr>
        <w:t>27.1 The radar equation</w:t>
      </w:r>
    </w:p>
    <w:p>
      <w:pPr/>
      <w:r>
        <w:rPr>
          <w:i w:val="0"/>
        </w:rP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pPr>
        <w:jc w:val="center"/>
      </w:pPr>
      <w:r>
        <w:rPr>
          <w:i w:val="0"/>
        </w:rPr>
        <w:t>Pr = Pt G² λ² σ / [(4π)³ R⁴]</w:t>
      </w:r>
    </w:p>
    <w:p>
      <w:pPr>
        <w:pStyle w:val="Heading2"/>
      </w:pPr>
      <w:r>
        <w:rPr>
          <w:i w:val="0"/>
        </w:rPr>
        <w:t>Worked Example 27.1</w:t>
      </w:r>
    </w:p>
    <w:p>
      <w:pPr/>
      <w:r>
        <w:rPr>
          <w:b/>
        </w:rPr>
        <w:t xml:space="preserve">Problem. </w:t>
      </w:r>
      <w:r>
        <w:rPr>
          <w:i w:val="0"/>
        </w:rPr>
        <w:t>A 10 GHz radar transmits 1 kW peak through a 30 dBi antenna at a 1 m² target 10 km away. Its receiver has a 1 MHz bandwidth and a 3 dB noise figure, and detection needs 13 dB of SNR. Find the received power and the maximum range.</w:t>
      </w:r>
    </w:p>
    <w:p>
      <w:pPr/>
      <w:r>
        <w:rPr>
          <w:b/>
        </w:rPr>
        <w:t xml:space="preserve">Solution. </w:t>
      </w:r>
      <w:r>
        <w:rPr>
          <w:i w:val="0"/>
        </w:rP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pPr/>
      <w:r>
        <w:rPr>
          <w:b/>
        </w:rPr>
        <w:t xml:space="preserve">Key idea. </w:t>
      </w:r>
      <w:r>
        <w:rPr>
          <w:i w:val="0"/>
        </w:rPr>
        <w:t>Radar's echo falls as 1/R⁴. Doubling the range takes sixteen times the power, so radar designers buy range with antenna gain, pulse energy, and integration rather than with peak watts alone.</w:t>
      </w:r>
    </w:p>
    <w:p>
      <w:pPr>
        <w:pStyle w:val="Heading2"/>
      </w:pPr>
      <w:r>
        <w:rPr>
          <w:i w:val="0"/>
        </w:rPr>
        <w:t>27.2 Pulses, energy, and resolution</w:t>
      </w:r>
    </w:p>
    <w:p>
      <w:pPr/>
      <w:r>
        <w:rPr>
          <w:i w:val="0"/>
        </w:rP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and the receiver's matched filter compresses it into a short one. The compression ratio is the time-bandwidth product Bτ.</w:t>
      </w:r>
    </w:p>
    <w:p>
      <w:pPr>
        <w:jc w:val="center"/>
      </w:pPr>
      <w:r>
        <w:rPr>
          <w:i w:val="0"/>
        </w:rPr>
        <w:t>ΔR = c / (2B),    Runamb = c × PRI / 2,    duty = τ / PRI</w:t>
      </w:r>
    </w:p>
    <w:p>
      <w:pPr>
        <w:pStyle w:val="Heading2"/>
      </w:pPr>
      <w:r>
        <w:rPr>
          <w:i w:val="0"/>
        </w:rPr>
        <w:t>Worked Example 27.2</w:t>
      </w:r>
    </w:p>
    <w:p>
      <w:pPr/>
      <w:r>
        <w:rPr>
          <w:b/>
        </w:rPr>
        <w:t xml:space="preserve">Problem. </w:t>
      </w:r>
      <w:r>
        <w:rPr>
          <w:i w:val="0"/>
        </w:rP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pPr/>
      <w:r>
        <w:rPr>
          <w:b/>
        </w:rPr>
        <w:t xml:space="preserve">Solution. </w:t>
      </w:r>
      <w:r>
        <w:rPr>
          <w:i w:val="0"/>
        </w:rP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pPr>
        <w:pStyle w:val="Heading2"/>
      </w:pPr>
      <w:r>
        <w:rPr>
          <w:i w:val="0"/>
        </w:rPr>
        <w:t>27.3 Doppler</w:t>
      </w:r>
    </w:p>
    <w:p>
      <w:pPr/>
      <w:r>
        <w:rPr>
          <w:i w:val="0"/>
        </w:rP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pPr>
        <w:jc w:val="center"/>
      </w:pPr>
      <w:r>
        <w:rPr>
          <w:i w:val="0"/>
        </w:rPr>
        <w:t>fd = 2v / λ</w:t>
      </w:r>
    </w:p>
    <w:p>
      <w:pPr>
        <w:pStyle w:val="Heading2"/>
      </w:pPr>
      <w:r>
        <w:rPr>
          <w:i w:val="0"/>
        </w:rPr>
        <w:t>27.4 The 77 GHz automotive radar</w:t>
      </w:r>
    </w:p>
    <w:p>
      <w:pPr/>
      <w:r>
        <w:rPr>
          <w:i w:val="0"/>
        </w:rP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 Doppler, and an array of receive antennas, Part I's subject, gives the angle. The whole radar is a single CMOS or SiGe chip with a few milliwatts per transmit channel; the R⁴ law is overcome by the short ranges and by integrating hundreds of chirps.</w:t>
      </w:r>
    </w:p>
    <w:p>
      <w:pPr>
        <w:pStyle w:val="Heading2"/>
      </w:pPr>
      <w:r>
        <w:rPr>
          <w:i w:val="0"/>
        </w:rPr>
        <w:t>Worked Example 27.3</w:t>
      </w:r>
    </w:p>
    <w:p>
      <w:pPr/>
      <w:r>
        <w:rPr>
          <w:b/>
        </w:rPr>
        <w:t xml:space="preserve">Problem. </w:t>
      </w:r>
      <w:r>
        <w:rPr>
          <w:i w:val="0"/>
        </w:rPr>
        <w:t>A 77 GHz FMCW radar sweeps 1 GHz in 50 µs. Find the slope, the beat frequency for a target at 50 m, the range resolution, and the Doppler shift for a closing speed of 30 m/s.</w:t>
      </w:r>
    </w:p>
    <w:p>
      <w:pPr/>
      <w:r>
        <w:rPr>
          <w:b/>
        </w:rPr>
        <w:t xml:space="preserve">Solution. </w:t>
      </w:r>
      <w:r>
        <w:rPr>
          <w:i w:val="0"/>
        </w:rPr>
        <w:t>S = 10⁹/(50 × 10⁻⁶) = 2 × 10¹³ Hz/s. fb = 2 × 50 × 2 × 10¹³/2.998 × 10⁸ = 6.67 MHz, within reach of an inexpensive converter. ΔR = c/(2 × 1 GHz) = 15.0 cm. λ = 3.89 mm, so fd = 2 × 30/0.00389 = 15.4 kHz.</w:t>
      </w:r>
    </w:p>
    <w:p>
      <w:pPr>
        <w:pStyle w:val="Heading2"/>
      </w:pPr>
      <w:r>
        <w:rPr>
          <w:i w:val="0"/>
        </w:rPr>
        <w:t>Practice</w:t>
      </w:r>
    </w:p>
    <w:p>
      <w:pPr/>
      <w:r>
        <w:rPr>
          <w:b/>
        </w:rPr>
        <w:t xml:space="preserve">1. </w:t>
      </w:r>
      <w:r>
        <w:rPr>
          <w:i w:val="0"/>
        </w:rPr>
        <w:t>By what factor must the transmitter power rise to double a radar's range, all else equal?</w:t>
      </w:r>
    </w:p>
    <w:p>
      <w:pPr/>
      <w:r>
        <w:rPr>
          <w:b/>
        </w:rPr>
        <w:t xml:space="preserve">2. </w:t>
      </w:r>
      <w:r>
        <w:rPr>
          <w:i w:val="0"/>
        </w:rPr>
        <w:t>Find the range resolution of a 150 MHz chirp.</w:t>
      </w:r>
    </w:p>
    <w:p>
      <w:pPr/>
      <w:r>
        <w:rPr>
          <w:b/>
        </w:rPr>
        <w:t xml:space="preserve">3. </w:t>
      </w:r>
      <w:r>
        <w:rPr>
          <w:i w:val="0"/>
        </w:rPr>
        <w:t>Find the unambiguous range at a pulse repetition interval of 500 µs.</w:t>
      </w:r>
    </w:p>
    <w:p>
      <w:pPr/>
      <w:r>
        <w:rPr>
          <w:b/>
        </w:rPr>
        <w:t xml:space="preserve">4. </w:t>
      </w:r>
      <w:r>
        <w:rPr>
          <w:i w:val="0"/>
        </w:rPr>
        <w:t>A radar transmits 1 µs pulses of 1 kW peak every 1 ms. Find its average power.</w:t>
      </w:r>
    </w:p>
    <w:p>
      <w:pPr/>
      <w:r>
        <w:rPr>
          <w:b/>
        </w:rPr>
        <w:t xml:space="preserve">5. </w:t>
      </w:r>
      <w:r>
        <w:rPr>
          <w:i w:val="0"/>
        </w:rPr>
        <w:t>Find the Doppler shift at 77 GHz for a closing speed of 30 m/s.</w:t>
      </w:r>
    </w:p>
    <w:p>
      <w:pPr/>
      <w:r>
        <w:rPr>
          <w:b/>
        </w:rPr>
        <w:t xml:space="preserve">6. </w:t>
      </w:r>
      <w:r>
        <w:rPr>
          <w:i w:val="0"/>
        </w:rPr>
        <w:t>An FMCW radar sweeps 4 GHz in 40 µs. Find the beat frequency for a target at 100 m.</w:t>
      </w:r>
    </w:p>
    <w:p>
      <w:pPr>
        <w:pStyle w:val="Heading1"/>
      </w:pPr>
      <w:r>
        <w:rPr>
          <w:i w:val="0"/>
        </w:rPr>
        <w:t>Chapter 28. The Low-Noise Amplifier</w:t>
      </w:r>
    </w:p>
    <w:p>
      <w:pPr/>
      <w:r>
        <w:rPr>
          <w:i w:val="0"/>
        </w:rP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LNA designer's craft is resolving that conflict. Stability from S-parameters, which every amplifier must satisfy, is treated in Chapter 5; this chapter assumes a stable device.</w:t>
      </w:r>
    </w:p>
    <w:p>
      <w:pPr>
        <w:pStyle w:val="Heading2"/>
      </w:pPr>
      <w:r>
        <w:rPr>
          <w:i w:val="0"/>
        </w:rPr>
        <w:t>28.1 The noise parameters</w:t>
      </w:r>
    </w:p>
    <w:p>
      <w:pPr/>
      <w:r>
        <w:rPr>
          <w:i w:val="0"/>
        </w:rP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 are measured with a tuner that sweeps the source impedance.</w:t>
      </w:r>
    </w:p>
    <w:p>
      <w:pPr>
        <w:jc w:val="center"/>
      </w:pPr>
      <w:r>
        <w:rPr>
          <w:i w:val="0"/>
        </w:rPr>
        <w:t>F = Fmin + (4Rn/Z0) |Γs − Γopt|² / [(1 − |Γs|²) |1 + Γopt|²]</w:t>
      </w:r>
    </w:p>
    <w:p>
      <w:pPr>
        <w:pStyle w:val="Heading2"/>
      </w:pPr>
      <w:r>
        <w:rPr>
          <w:i w:val="0"/>
        </w:rPr>
        <w:t>Worked Example 28.1</w:t>
      </w:r>
    </w:p>
    <w:p>
      <w:pPr/>
      <w:r>
        <w:rPr>
          <w:b/>
        </w:rPr>
        <w:t xml:space="preserve">Problem. </w:t>
      </w:r>
      <w:r>
        <w:rPr>
          <w:i w:val="0"/>
        </w:rPr>
        <w:t>A transistor has NFmin = 0.5 dB, Rn = 8 Ω, and Γopt = 0.5∠60° in a 50 Ω system. Find its noise figure with a 50 Ω source, Γs = 0, and with Γs = 0.3∠60° and 0.5∠30°.</w:t>
      </w:r>
    </w:p>
    <w:p>
      <w:pPr/>
      <w:r>
        <w:rPr>
          <w:b/>
        </w:rPr>
        <w:t xml:space="preserve">Solution. </w:t>
      </w:r>
      <w:r>
        <w:rPr>
          <w:i w:val="0"/>
        </w:rP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pPr>
        <w:pStyle w:val="Heading2"/>
      </w:pPr>
      <w:r>
        <w:rPr>
          <w:i w:val="0"/>
        </w:rPr>
        <w:t>28.2 Noise match versus gain match</w:t>
      </w:r>
    </w:p>
    <w:p>
      <w:pPr/>
      <w:r>
        <w:rPr>
          <w:i w:val="0"/>
        </w:rP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noise-matched stages between 90° hybrids, so that their reflections cancel at the input port and appear instead in the hybrid's load, giving both low noise and good match at the cost of twice the devices.</w:t>
      </w:r>
    </w:p>
    <w:p>
      <w:pPr/>
      <w:r>
        <w:rPr>
          <w:b/>
        </w:rPr>
        <w:t xml:space="preserve">Key idea. </w:t>
      </w:r>
      <w:r>
        <w:rPr>
          <w:i w:val="0"/>
        </w:rPr>
        <w:t>A transistor has one source impedance for lowest noise and another for best match. The LNA's input network chooses between them, and degeneration or a balanced pair lets it have both.</w:t>
      </w:r>
    </w:p>
    <w:p>
      <w:pPr>
        <w:pStyle w:val="Heading2"/>
      </w:pPr>
      <w:r>
        <w:rPr>
          <w:i w:val="0"/>
        </w:rPr>
        <w:t>28.3 Gain and the cascade</w:t>
      </w:r>
    </w:p>
    <w:p>
      <w:pPr/>
      <w:r>
        <w:rPr>
          <w:i w:val="0"/>
        </w:rP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pPr>
        <w:pStyle w:val="Heading2"/>
      </w:pPr>
      <w:r>
        <w:rPr>
          <w:i w:val="0"/>
        </w:rPr>
        <w:t>Worked Example 28.2</w:t>
      </w:r>
    </w:p>
    <w:p>
      <w:pPr/>
      <w:r>
        <w:rPr>
          <w:b/>
        </w:rPr>
        <w:t xml:space="preserve">Problem. </w:t>
      </w:r>
      <w:r>
        <w:rPr>
          <w:i w:val="0"/>
        </w:rPr>
        <w:t>An LNA is followed by a stage with a 6 dB noise figure. Compare device A, with 0.8 dB noise figure and 10 dB gain, and device B, with 0.6 dB and 6 dB gain. Then find the system noise figure if a 0.3 dB loss precedes device A.</w:t>
      </w:r>
    </w:p>
    <w:p>
      <w:pPr/>
      <w:r>
        <w:rPr>
          <w:b/>
        </w:rPr>
        <w:t xml:space="preserve">Solution. </w:t>
      </w:r>
      <w:r>
        <w:rPr>
          <w:i w:val="0"/>
        </w:rP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pPr>
        <w:pStyle w:val="Heading2"/>
      </w:pPr>
      <w:r>
        <w:rPr>
          <w:i w:val="0"/>
        </w:rPr>
        <w:t>28.4 Linearity and protection</w:t>
      </w:r>
    </w:p>
    <w:p>
      <w:pPr/>
      <w:r>
        <w:rPr>
          <w:i w:val="0"/>
        </w:rP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more than the last tenth of a decibel.</w:t>
      </w:r>
    </w:p>
    <w:p>
      <w:pPr>
        <w:pStyle w:val="Heading2"/>
      </w:pPr>
      <w:r>
        <w:rPr>
          <w:i w:val="0"/>
        </w:rPr>
        <w:t>Practice</w:t>
      </w:r>
    </w:p>
    <w:p>
      <w:pPr/>
      <w:r>
        <w:rPr>
          <w:b/>
        </w:rPr>
        <w:t xml:space="preserve">1. </w:t>
      </w:r>
      <w:r>
        <w:rPr>
          <w:i w:val="0"/>
        </w:rPr>
        <w:t>Find the noise factor of a device with NFmin = 1.0 dB, Rn = 10 Ω, and Γopt = 0.4∠90°, with a 50 Ω source.</w:t>
      </w:r>
    </w:p>
    <w:p>
      <w:pPr/>
      <w:r>
        <w:rPr>
          <w:b/>
        </w:rPr>
        <w:t xml:space="preserve">2. </w:t>
      </w:r>
      <w:r>
        <w:rPr>
          <w:i w:val="0"/>
        </w:rPr>
        <w:t>A system has 0.5 dB of cable loss before an LNA with 1.0 dB noise figure and 20 dB gain, followed by a 10 dB stage. Find the system noise figure.</w:t>
      </w:r>
    </w:p>
    <w:p>
      <w:pPr/>
      <w:r>
        <w:rPr>
          <w:b/>
        </w:rPr>
        <w:t xml:space="preserve">3. </w:t>
      </w:r>
      <w:r>
        <w:rPr>
          <w:i w:val="0"/>
        </w:rPr>
        <w:t>What does inductive source degeneration add to an LNA's input impedance?</w:t>
      </w:r>
    </w:p>
    <w:p>
      <w:pPr/>
      <w:r>
        <w:rPr>
          <w:b/>
        </w:rPr>
        <w:t xml:space="preserve">4. </w:t>
      </w:r>
      <w:r>
        <w:rPr>
          <w:i w:val="0"/>
        </w:rPr>
        <w:t>An LNA has 15 dB gain and the next stage a 12 dB noise figure. How much does the second stage add to the noise factor?</w:t>
      </w:r>
    </w:p>
    <w:p>
      <w:pPr/>
      <w:r>
        <w:rPr>
          <w:b/>
        </w:rPr>
        <w:t xml:space="preserve">5. </w:t>
      </w:r>
      <w:r>
        <w:rPr>
          <w:i w:val="0"/>
        </w:rPr>
        <w:t>Why might a lower-noise transistor give a worse receiver?</w:t>
      </w:r>
    </w:p>
    <w:p>
      <w:pPr/>
      <w:r>
        <w:rPr>
          <w:b/>
        </w:rPr>
        <w:t xml:space="preserve">6. </w:t>
      </w:r>
      <w:r>
        <w:rPr>
          <w:i w:val="0"/>
        </w:rPr>
        <w:t>Why does a balanced LNA have a good input match even when each half is noise-matched?</w:t>
      </w:r>
    </w:p>
    <w:p>
      <w:pPr>
        <w:pStyle w:val="Heading1"/>
      </w:pPr>
      <w:r>
        <w:rPr>
          <w:i w:val="0"/>
        </w:rPr>
        <w:t>Chapter 29. Mixers and Frequency Planning</w:t>
      </w:r>
    </w:p>
    <w:p>
      <w:pPr/>
      <w:r>
        <w:rPr>
          <w:i w:val="0"/>
        </w:rP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covers mixer types and figures of merit, the image problem, and the spur chart.</w:t>
      </w:r>
    </w:p>
    <w:p>
      <w:pPr>
        <w:pStyle w:val="Heading2"/>
      </w:pPr>
      <w:r>
        <w:rPr>
          <w:i w:val="0"/>
        </w:rPr>
        <w:t>29.1 What a mixer does</w:t>
      </w:r>
    </w:p>
    <w:p>
      <w:pPr/>
      <w:r>
        <w:rPr>
          <w:i w:val="0"/>
        </w:rP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intercept points; active Gilbert-cell mixers have conversion gain but lower linearity. The oscillator drive must be large enough to switch the mixer cleanly, and the oscillator's phase noise, Chapter 26's subject, is transferred onto every signal.</w:t>
      </w:r>
    </w:p>
    <w:p>
      <w:pPr>
        <w:jc w:val="center"/>
      </w:pPr>
      <w:r>
        <w:rPr>
          <w:i w:val="0"/>
        </w:rPr>
        <w:t>fIF = |fRF − fLO|,   spurs at |m fLO ± n fRF| = fIF</w:t>
      </w:r>
    </w:p>
    <w:p>
      <w:pPr>
        <w:pStyle w:val="Heading2"/>
      </w:pPr>
      <w:r>
        <w:rPr>
          <w:i w:val="0"/>
        </w:rPr>
        <w:t>29.2 The image</w:t>
      </w:r>
    </w:p>
    <w:p>
      <w:pPr/>
      <w:r>
        <w:rPr>
          <w:i w:val="0"/>
        </w:rP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does the opposite. Many receivers use two conversions to get both.</w:t>
      </w:r>
    </w:p>
    <w:p>
      <w:pPr>
        <w:jc w:val="center"/>
      </w:pPr>
      <w:r>
        <w:rPr>
          <w:i w:val="0"/>
        </w:rPr>
        <w:t>fimage = fRF − 2fIF  (low-side LO),   fRF + 2fIF  (high-side LO)</w:t>
      </w:r>
    </w:p>
    <w:p>
      <w:pPr>
        <w:pStyle w:val="Heading2"/>
      </w:pPr>
      <w:r>
        <w:rPr>
          <w:i w:val="0"/>
        </w:rPr>
        <w:t>Worked Example 29.1</w:t>
      </w:r>
    </w:p>
    <w:p>
      <w:pPr/>
      <w:r>
        <w:rPr>
          <w:b/>
        </w:rPr>
        <w:t xml:space="preserve">Problem. </w:t>
      </w:r>
      <w:r>
        <w:rPr>
          <w:i w:val="0"/>
        </w:rPr>
        <w:t>A 2.45 GHz receiver uses a 400 MHz IF with low-side injection. Find the oscillator frequency and the image. An interferer at the image is 40 dB stronger than the wanted signal, which needs 20 dB of SNR. How much image rejection is needed?</w:t>
      </w:r>
    </w:p>
    <w:p>
      <w:pPr/>
      <w:r>
        <w:rPr>
          <w:b/>
        </w:rPr>
        <w:t xml:space="preserve">Solution. </w:t>
      </w:r>
      <w:r>
        <w:rPr>
          <w:i w:val="0"/>
        </w:rP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pPr/>
      <w:r>
        <w:rPr>
          <w:b/>
        </w:rPr>
        <w:t xml:space="preserve">Key idea. </w:t>
      </w:r>
      <w:r>
        <w:rPr>
          <w:i w:val="0"/>
        </w:rPr>
        <w:t>A mixer converts every input that satisfies |m fLO ± n fRF| = fIF, not only the one you want. Frequency planning places the oscillator and IF so that the image and the strong spurs land where a filter can remove them.</w:t>
      </w:r>
    </w:p>
    <w:p>
      <w:pPr>
        <w:pStyle w:val="Heading2"/>
      </w:pPr>
      <w:r>
        <w:rPr>
          <w:i w:val="0"/>
        </w:rPr>
        <w:t>29.3 The spur chart</w:t>
      </w:r>
    </w:p>
    <w:p>
      <w:pPr/>
      <w:r>
        <w:rPr>
          <w:i w:val="0"/>
        </w:rP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filter's response and the expected interferers, and moves the IF if a dangerous spur falls in band.</w:t>
      </w:r>
    </w:p>
    <w:p>
      <w:pPr>
        <w:pStyle w:val="Heading2"/>
      </w:pPr>
      <w:r>
        <w:rPr>
          <w:i w:val="0"/>
        </w:rPr>
        <w:t>Worked Example 29.2</w:t>
      </w:r>
    </w:p>
    <w:p>
      <w:pPr/>
      <w:r>
        <w:rPr>
          <w:b/>
        </w:rPr>
        <w:t xml:space="preserve">Problem. </w:t>
      </w:r>
      <w:r>
        <w:rPr>
          <w:i w:val="0"/>
        </w:rPr>
        <w:t>For the receiver of Example 29.1, find the radio frequencies between 1 and 4 GHz that convert to the 400 MHz IF for m and n up to 3.</w:t>
      </w:r>
    </w:p>
    <w:p>
      <w:pPr/>
      <w:r>
        <w:rPr>
          <w:b/>
        </w:rPr>
        <w:t xml:space="preserve">Solution. </w:t>
      </w:r>
      <w:r>
        <w:rPr>
          <w:i w:val="0"/>
        </w:rP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p>
    <w:p>
      <w:pPr>
        <w:pStyle w:val="Heading2"/>
      </w:pPr>
      <w:r>
        <w:rPr>
          <w:i w:val="0"/>
        </w:rPr>
        <w:t>29.4 The passive mixer as a switch</w:t>
      </w:r>
    </w:p>
    <w:p>
      <w:pPr/>
      <w:r>
        <w:rPr>
          <w:i w:val="0"/>
        </w:rP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resistance, the transformers or baluns, and imperfect switching. The switches themselves are the series and shunt elements of Chapter 19.</w:t>
      </w:r>
    </w:p>
    <w:p>
      <w:pPr>
        <w:jc w:val="center"/>
      </w:pPr>
      <w:r>
        <w:rPr>
          <w:i w:val="0"/>
        </w:rPr>
        <w:t>L_conv,ideal = −20 log₁₀(2/π) = 3.92 dB</w:t>
      </w:r>
    </w:p>
    <w:p>
      <w:pPr/>
      <w:r>
        <w:rPr>
          <w:i w:val="0"/>
        </w:rP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pPr>
        <w:pStyle w:val="Heading2"/>
      </w:pPr>
      <w:r>
        <w:rPr>
          <w:i w:val="0"/>
        </w:rPr>
        <w:t>29.5 Transmit mixers and direct conversion</w:t>
      </w:r>
    </w:p>
    <w:p>
      <w:pPr/>
      <w:r>
        <w:rPr>
          <w:i w:val="0"/>
        </w:rP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leakage, pulling by the power amplifier, and radiation must be controlled. Many modern transmitters avoid analog mixers altogether by synthesizing the signal digitally at a high rate and converting it with a fast DAC directly at the carrier.</w:t>
      </w:r>
    </w:p>
    <w:p>
      <w:pPr>
        <w:pStyle w:val="Heading2"/>
      </w:pPr>
      <w:r>
        <w:rPr>
          <w:i w:val="0"/>
        </w:rPr>
        <w:t>Practice</w:t>
      </w:r>
    </w:p>
    <w:p>
      <w:pPr/>
      <w:r>
        <w:rPr>
          <w:b/>
        </w:rPr>
        <w:t xml:space="preserve">1. </w:t>
      </w:r>
      <w:r>
        <w:rPr>
          <w:i w:val="0"/>
        </w:rPr>
        <w:t>Find the image of a 5.8 GHz signal with a high-side LO and a 1 GHz IF.</w:t>
      </w:r>
    </w:p>
    <w:p>
      <w:pPr/>
      <w:r>
        <w:rPr>
          <w:b/>
        </w:rPr>
        <w:t xml:space="preserve">2. </w:t>
      </w:r>
      <w:r>
        <w:rPr>
          <w:i w:val="0"/>
        </w:rPr>
        <w:t>Find the half-IF spur for a 900 MHz receiver with a 70 MHz IF and low-side LO.</w:t>
      </w:r>
    </w:p>
    <w:p>
      <w:pPr/>
      <w:r>
        <w:rPr>
          <w:b/>
        </w:rPr>
        <w:t xml:space="preserve">3. </w:t>
      </w:r>
      <w:r>
        <w:rPr>
          <w:i w:val="0"/>
        </w:rPr>
        <w:t>An image interferer 30 dB above the wanted signal must end 15 dB below it. How much rejection is needed?</w:t>
      </w:r>
    </w:p>
    <w:p>
      <w:pPr/>
      <w:r>
        <w:rPr>
          <w:b/>
        </w:rPr>
        <w:t xml:space="preserve">4. </w:t>
      </w:r>
      <w:r>
        <w:rPr>
          <w:i w:val="0"/>
        </w:rPr>
        <w:t>A passive mixer has 6.5 dB conversion loss. Estimate its noise figure.</w:t>
      </w:r>
    </w:p>
    <w:p>
      <w:pPr/>
      <w:r>
        <w:rPr>
          <w:b/>
        </w:rPr>
        <w:t xml:space="preserve">5. </w:t>
      </w:r>
      <w:r>
        <w:rPr>
          <w:i w:val="0"/>
        </w:rPr>
        <w:t>Why does a higher IF make image rejection easier?</w:t>
      </w:r>
    </w:p>
    <w:p>
      <w:pPr/>
      <w:r>
        <w:rPr>
          <w:b/>
        </w:rPr>
        <w:t xml:space="preserve">6. </w:t>
      </w:r>
      <w:r>
        <w:rPr>
          <w:i w:val="0"/>
        </w:rPr>
        <w:t>Why does a direct-conversion transmitter need careful control of LO leakage?</w:t>
      </w:r>
    </w:p>
    <w:p>
      <w:pPr/>
      <w:r>
        <w:rPr>
          <w:b/>
        </w:rPr>
        <w:t xml:space="preserve">7. </w:t>
      </w:r>
      <w:r>
        <w:rPr>
          <w:i w:val="0"/>
        </w:rPr>
        <w:t>What is the ideal conversion loss of a commutating mixer?</w:t>
      </w:r>
    </w:p>
    <w:p>
      <w:pPr/>
      <w:r>
        <w:rPr>
          <w:b/>
        </w:rPr>
        <w:t xml:space="preserve">8. </w:t>
      </w:r>
      <w:r>
        <w:rPr>
          <w:i w:val="0"/>
        </w:rPr>
        <w:t>Estimate the IIP3 of a diode mixer driven with +7 dBm of LO.</w:t>
      </w:r>
    </w:p>
    <w:p>
      <w:pPr>
        <w:pStyle w:val="Heading1"/>
      </w:pPr>
      <w:r>
        <w:rPr>
          <w:i w:val="0"/>
        </w:rPr>
        <w:t>Chapter 30. The Link Budget</w:t>
      </w:r>
    </w:p>
    <w:p>
      <w:pPr/>
      <w:r>
        <w:rPr>
          <w:i w:val="0"/>
        </w:rP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This chapter builds a terrestrial budget in dBm and a satellite budget in the G/T form.</w:t>
      </w:r>
    </w:p>
    <w:p>
      <w:pPr>
        <w:pStyle w:val="Heading2"/>
      </w:pPr>
      <w:r>
        <w:rPr>
          <w:i w:val="0"/>
        </w:rPr>
        <w:t>30.1 The terrestrial budget</w:t>
      </w:r>
    </w:p>
    <w:p>
      <w:pPr/>
      <w:r>
        <w:rPr>
          <w:i w:val="0"/>
        </w:rPr>
        <w:t>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Part I defined as the noise floor plus the noise figure plus the required SNR. Real paths add atmospheric absorption, rain at millimeter waves, obstruction of the Fresnel zone, and multipath fading, so a microwave link is usually designed for a margin of 20 to 40 dB depending on the availability required.</w:t>
      </w:r>
    </w:p>
    <w:p>
      <w:pPr>
        <w:jc w:val="center"/>
      </w:pPr>
      <w:r>
        <w:rPr>
          <w:i w:val="0"/>
        </w:rPr>
        <w:t>Pr = Pt − Lt + Gt − Lpath + Gr − Lr,   Lpath = 20 log10(4πd f / c)</w:t>
      </w:r>
    </w:p>
    <w:p>
      <w:pPr>
        <w:pStyle w:val="Heading2"/>
      </w:pPr>
      <w:r>
        <w:rPr>
          <w:i w:val="0"/>
        </w:rPr>
        <w:t>Worked Example 30.1</w:t>
      </w:r>
    </w:p>
    <w:p>
      <w:pPr/>
      <w:r>
        <w:rPr>
          <w:b/>
        </w:rPr>
        <w:t xml:space="preserve">Problem. </w:t>
      </w:r>
      <w:r>
        <w:rPr>
          <w:i w:val="0"/>
        </w:rPr>
        <w:t>A 5.8 GHz point-to-point link spans 10 km. The transmitter delivers 27 dBm, each feeder loses 1 dB, each antenna has 25 dBi, and the receiver sensitivity is −80 dBm. Find the path loss, the received power, and the fade margin.</w:t>
      </w:r>
    </w:p>
    <w:p>
      <w:pPr/>
      <w:r>
        <w:rPr>
          <w:b/>
        </w:rPr>
        <w:t xml:space="preserve">Solution. </w:t>
      </w:r>
      <w:r>
        <w:rPr>
          <w:i w:val="0"/>
        </w:rP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pPr/>
      <w:r>
        <w:rPr>
          <w:b/>
        </w:rPr>
        <w:t xml:space="preserve">Key idea. </w:t>
      </w:r>
      <w:r>
        <w:rPr>
          <w:i w:val="0"/>
        </w:rPr>
        <w:t>A link budget is a sum in decibels: transmit power plus antenna gains minus losses gives the received power, and the margin over the receiver's sensitivity is what protects the link against fading.</w:t>
      </w:r>
    </w:p>
    <w:p>
      <w:pPr>
        <w:pStyle w:val="Heading2"/>
      </w:pPr>
      <w:r>
        <w:rPr>
          <w:i w:val="0"/>
        </w:rPr>
        <w:t>30.2 The satellite budget and G/T</w:t>
      </w:r>
    </w:p>
    <w:p>
      <w:pPr/>
      <w:r>
        <w:rPr>
          <w:i w:val="0"/>
        </w:rP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temperature is the antenna temperature, the sky noise the antenna sees, plus the receiver's equivalent temperature Te = 290(F − 1).</w:t>
      </w:r>
    </w:p>
    <w:p>
      <w:pPr>
        <w:jc w:val="center"/>
      </w:pPr>
      <w:r>
        <w:rPr>
          <w:i w:val="0"/>
        </w:rPr>
        <w:t>C/N0 = EIRP − Lpath + G/T − k  (dBHz),   C/N = C/N0 − 10 log10 B</w:t>
      </w:r>
    </w:p>
    <w:p>
      <w:pPr>
        <w:pStyle w:val="Heading2"/>
      </w:pPr>
      <w:r>
        <w:rPr>
          <w:i w:val="0"/>
        </w:rPr>
        <w:t>Worked Example 30.2</w:t>
      </w:r>
    </w:p>
    <w:p>
      <w:pPr/>
      <w:r>
        <w:rPr>
          <w:b/>
        </w:rPr>
        <w:t xml:space="preserve">Problem. </w:t>
      </w:r>
      <w:r>
        <w:rPr>
          <w:i w:val="0"/>
        </w:rPr>
        <w:t>A Ku-band satellite at 12 GHz is 38,000 km from the ground station. Its EIRP is 52 dBW; the ground terminal's G/T is 15 dB/K. Find C/N0 and the C/N in a 30 MHz channel, clear sky and with a 3 dB rain fade.</w:t>
      </w:r>
    </w:p>
    <w:p>
      <w:pPr/>
      <w:r>
        <w:rPr>
          <w:b/>
        </w:rPr>
        <w:t xml:space="preserve">Solution. </w:t>
      </w:r>
      <w:r>
        <w:rPr>
          <w:i w:val="0"/>
        </w:rP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pPr>
        <w:pStyle w:val="Heading2"/>
      </w:pPr>
      <w:r>
        <w:rPr>
          <w:i w:val="0"/>
        </w:rPr>
        <w:t>Worked Example 30.3</w:t>
      </w:r>
    </w:p>
    <w:p>
      <w:pPr/>
      <w:r>
        <w:rPr>
          <w:b/>
        </w:rPr>
        <w:t xml:space="preserve">Problem. </w:t>
      </w:r>
      <w:r>
        <w:rPr>
          <w:i w:val="0"/>
        </w:rPr>
        <w:t>A ground antenna has 40 dBi of gain and sees an antenna temperature of 50 K. Its LNA has a 0.8 dB noise figure. Find the system temperature and G/T.</w:t>
      </w:r>
    </w:p>
    <w:p>
      <w:pPr/>
      <w:r>
        <w:rPr>
          <w:b/>
        </w:rPr>
        <w:t xml:space="preserve">Solution. </w:t>
      </w:r>
      <w:r>
        <w:rPr>
          <w:i w:val="0"/>
        </w:rPr>
        <w:t>Te = 290(10^0.08 − 1) = 58.7 K, so Tsys = 50 + 58.7 = 108.7 K, or 20.4 dBK. G/T = 40 − 20.4 = 19.6 dB/K. If the system temperature were 150 K, G/T would fall to 18.2 dB/K; the quieter LNA is worth about 1.4 dB, the same as a 17% larger dish diameter.</w:t>
      </w:r>
    </w:p>
    <w:p>
      <w:pPr>
        <w:pStyle w:val="Heading2"/>
      </w:pPr>
      <w:r>
        <w:rPr>
          <w:i w:val="0"/>
        </w:rPr>
        <w:t>30.3 Margins and availability</w:t>
      </w:r>
    </w:p>
    <w:p>
      <w:pPr/>
      <w:r>
        <w:rPr>
          <w:i w:val="0"/>
        </w:rPr>
        <w:t>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w:t>
      </w:r>
    </w:p>
    <w:p>
      <w:pPr>
        <w:pStyle w:val="Heading2"/>
      </w:pPr>
      <w:r>
        <w:rPr>
          <w:i w:val="0"/>
        </w:rPr>
        <w:t>Practice</w:t>
      </w:r>
    </w:p>
    <w:p>
      <w:pPr/>
      <w:r>
        <w:rPr>
          <w:b/>
        </w:rPr>
        <w:t xml:space="preserve">1. </w:t>
      </w:r>
      <w:r>
        <w:rPr>
          <w:i w:val="0"/>
        </w:rPr>
        <w:t>Find the free-space path loss at 24 GHz over 2 km.</w:t>
      </w:r>
    </w:p>
    <w:p>
      <w:pPr/>
      <w:r>
        <w:rPr>
          <w:b/>
        </w:rPr>
        <w:t xml:space="preserve">2. </w:t>
      </w:r>
      <w:r>
        <w:rPr>
          <w:i w:val="0"/>
        </w:rPr>
        <w:t>A link has 20 dBm transmit power, 30 dBi antennas at both ends, no feeder loss, and 120 dB path loss. Find the received power.</w:t>
      </w:r>
    </w:p>
    <w:p>
      <w:pPr/>
      <w:r>
        <w:rPr>
          <w:b/>
        </w:rPr>
        <w:t xml:space="preserve">3. </w:t>
      </w:r>
      <w:r>
        <w:rPr>
          <w:i w:val="0"/>
        </w:rPr>
        <w:t>A 20 GHz satellite at 36,000 km has an EIRP of 50 dBW. The terminal's G/T is 10 dB/K. Find C/N in 10 MHz.</w:t>
      </w:r>
    </w:p>
    <w:p>
      <w:pPr/>
      <w:r>
        <w:rPr>
          <w:b/>
        </w:rPr>
        <w:t xml:space="preserve">4. </w:t>
      </w:r>
      <w:r>
        <w:rPr>
          <w:i w:val="0"/>
        </w:rPr>
        <w:t>An LNA has a noise figure of 1.5 dB. Find its equivalent noise temperature.</w:t>
      </w:r>
    </w:p>
    <w:p>
      <w:pPr/>
      <w:r>
        <w:rPr>
          <w:b/>
        </w:rPr>
        <w:t xml:space="preserve">5. </w:t>
      </w:r>
      <w:r>
        <w:rPr>
          <w:i w:val="0"/>
        </w:rPr>
        <w:t>How much path loss is added by tripling the distance?</w:t>
      </w:r>
    </w:p>
    <w:p>
      <w:pPr/>
      <w:r>
        <w:rPr>
          <w:b/>
        </w:rPr>
        <w:t xml:space="preserve">6. </w:t>
      </w:r>
      <w:r>
        <w:rPr>
          <w:i w:val="0"/>
        </w:rPr>
        <w:t>Why is G/T a useful single figure of merit for a receiving station?</w:t>
      </w:r>
    </w:p>
    <w:p>
      <w:pPr>
        <w:pStyle w:val="Heading1"/>
      </w:pPr>
      <w:r>
        <w:rPr>
          <w:i w:val="0"/>
        </w:rPr>
        <w:t>Chapter 31. Bias, Ruggedness, and Protection</w:t>
      </w:r>
    </w:p>
    <w:p>
      <w:pPr/>
      <w:r>
        <w:rPr>
          <w:i w:val="0"/>
        </w:rP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pPr>
        <w:pStyle w:val="Heading2"/>
      </w:pPr>
      <w:r>
        <w:rPr>
          <w:i w:val="0"/>
        </w:rPr>
        <w:t>31.1 Biasing the device</w:t>
      </w:r>
    </w:p>
    <w:p>
      <w:pPr/>
      <w:r>
        <w:rPr>
          <w:i w:val="0"/>
        </w:rP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pPr>
        <w:jc w:val="center"/>
      </w:pPr>
      <w:r>
        <w:rPr>
          <w:i w:val="0"/>
        </w:rPr>
        <w:t>ΔVBE ≈ −2 mV/K,   IC ∝ exp(ΔV/VT),   VT = kT/q ≈ 25.9 mV</w:t>
      </w:r>
    </w:p>
    <w:p>
      <w:pPr>
        <w:pStyle w:val="Heading2"/>
      </w:pPr>
      <w:r>
        <w:rPr>
          <w:i w:val="0"/>
        </w:rPr>
        <w:t>Worked Example 31.1</w:t>
      </w:r>
    </w:p>
    <w:p>
      <w:pPr/>
      <w:r>
        <w:rPr>
          <w:b/>
        </w:rPr>
        <w:t xml:space="preserve">Problem. </w:t>
      </w:r>
      <w:r>
        <w:rPr>
          <w:i w:val="0"/>
        </w:rPr>
        <w:t>A bipolar stage is biased with a fixed base-emitter voltage. Its junction warms by 10 K. By what factor does the collector current rise if nothing compensates?</w:t>
      </w:r>
    </w:p>
    <w:p>
      <w:pPr/>
      <w:r>
        <w:rPr>
          <w:b/>
        </w:rPr>
        <w:t xml:space="preserve">Solution. </w:t>
      </w:r>
      <w:r>
        <w:rPr>
          <w:i w:val="0"/>
        </w:rP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pPr>
        <w:pStyle w:val="Heading2"/>
      </w:pPr>
      <w:r>
        <w:rPr>
          <w:i w:val="0"/>
        </w:rPr>
        <w:t>31.2 The mismatched load</w:t>
      </w:r>
    </w:p>
    <w:p>
      <w:pPr/>
      <w:r>
        <w:rPr>
          <w:i w:val="0"/>
        </w:rP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corresponding excess current. Ruggedness specifications state the VSWR, often 10:1 at all phases, that a device survives without damage.</w:t>
      </w:r>
    </w:p>
    <w:p>
      <w:pPr>
        <w:jc w:val="center"/>
      </w:pPr>
      <w:r>
        <w:rPr>
          <w:i w:val="0"/>
        </w:rPr>
        <w:t>|Γ| = (VSWR − 1)/(VSWR + 1),   Prefl = |Γ|² Pfwd,   Vpeak,max = (1 + |Γ|) Vpeak</w:t>
      </w:r>
    </w:p>
    <w:p>
      <w:pPr>
        <w:pStyle w:val="Heading2"/>
      </w:pPr>
      <w:r>
        <w:rPr>
          <w:i w:val="0"/>
        </w:rPr>
        <w:t>Worked Example 31.2</w:t>
      </w:r>
    </w:p>
    <w:p>
      <w:pPr/>
      <w:r>
        <w:rPr>
          <w:b/>
        </w:rPr>
        <w:t xml:space="preserve">Problem. </w:t>
      </w:r>
      <w:r>
        <w:rPr>
          <w:i w:val="0"/>
        </w:rPr>
        <w:t>A 100 W amplifier into 50 Ω faces a 10:1 VSWR. Find the reflection coefficient, the reflected power, and the worst-case peak voltage on the line.</w:t>
      </w:r>
    </w:p>
    <w:p>
      <w:pPr/>
      <w:r>
        <w:rPr>
          <w:b/>
        </w:rPr>
        <w:t xml:space="preserve">Solution. </w:t>
      </w:r>
      <w:r>
        <w:rPr>
          <w:i w:val="0"/>
        </w:rPr>
        <w:t>|Γ| = 9/11 = 0.818. Reflected power = 0.818² × 100 = 66.9 W. The matched peak voltage is √(2 × 100 × 50) = 100 V, so the worst case is 100 × 1.818 = 181.8 V, nearly twice the design value, applied through the matching network to the device. The return loss is only 1.74 dB.</w:t>
      </w:r>
    </w:p>
    <w:p>
      <w:pPr/>
      <w:r>
        <w:rPr>
          <w:b/>
        </w:rPr>
        <w:t xml:space="preserve">Key idea. </w:t>
      </w:r>
      <w:r>
        <w:rPr>
          <w:i w:val="0"/>
        </w:rP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pPr>
        <w:pStyle w:val="Heading2"/>
      </w:pPr>
      <w:r>
        <w:rPr>
          <w:i w:val="0"/>
        </w:rPr>
        <w:t>31.3 Detecting faults and acting on them</w:t>
      </w:r>
    </w:p>
    <w:p>
      <w:pPr/>
      <w:r>
        <w:rPr>
          <w:i w:val="0"/>
        </w:rP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supervision setting the limits and logging events. The same coupler feeds the closed-loop power control that holds the output at its set value as temperature and supply vary.</w:t>
      </w:r>
    </w:p>
    <w:p>
      <w:pPr>
        <w:pStyle w:val="Heading2"/>
      </w:pPr>
      <w:r>
        <w:rPr>
          <w:i w:val="0"/>
        </w:rPr>
        <w:t>Worked Example 31.3</w:t>
      </w:r>
    </w:p>
    <w:p>
      <w:pPr/>
      <w:r>
        <w:rPr>
          <w:b/>
        </w:rPr>
        <w:t xml:space="preserve">Problem. </w:t>
      </w:r>
      <w:r>
        <w:rPr>
          <w:i w:val="0"/>
        </w:rPr>
        <w:t>The amplifier of Example 31.2 has a 30 dB reverse coupler. What power does the reflected-power detector see at a 10:1 VSWR, and at 1.5:1?</w:t>
      </w:r>
    </w:p>
    <w:p>
      <w:pPr/>
      <w:r>
        <w:rPr>
          <w:b/>
        </w:rPr>
        <w:t xml:space="preserve">Solution. </w:t>
      </w:r>
      <w:r>
        <w:rPr>
          <w:i w:val="0"/>
        </w:rP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pPr>
        <w:pStyle w:val="Heading2"/>
      </w:pPr>
      <w:r>
        <w:rPr>
          <w:i w:val="0"/>
        </w:rPr>
        <w:t>31.4 Supply, overdrive, and inrush</w:t>
      </w:r>
    </w:p>
    <w:p>
      <w:pPr/>
      <w:r>
        <w:rPr>
          <w:i w:val="0"/>
        </w:rP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design treats each of these as a specified condition, tested at the extremes of temperature and supply.</w:t>
      </w:r>
    </w:p>
    <w:p>
      <w:pPr>
        <w:pStyle w:val="Heading2"/>
      </w:pPr>
      <w:r>
        <w:rPr>
          <w:i w:val="0"/>
        </w:rPr>
        <w:t>Practice</w:t>
      </w:r>
    </w:p>
    <w:p>
      <w:pPr/>
      <w:r>
        <w:rPr>
          <w:b/>
        </w:rPr>
        <w:t xml:space="preserve">1. </w:t>
      </w:r>
      <w:r>
        <w:rPr>
          <w:i w:val="0"/>
        </w:rPr>
        <w:t>Find |Γ|, the return loss, and the reflected fraction for a VSWR of 2:1.</w:t>
      </w:r>
    </w:p>
    <w:p>
      <w:pPr/>
      <w:r>
        <w:rPr>
          <w:b/>
        </w:rPr>
        <w:t xml:space="preserve">2. </w:t>
      </w:r>
      <w:r>
        <w:rPr>
          <w:i w:val="0"/>
        </w:rPr>
        <w:t>A 50 W amplifier into 50 Ω sees a 5:1 VSWR. Find the matched and worst-case peak voltages.</w:t>
      </w:r>
    </w:p>
    <w:p>
      <w:pPr/>
      <w:r>
        <w:rPr>
          <w:b/>
        </w:rPr>
        <w:t xml:space="preserve">3. </w:t>
      </w:r>
      <w:r>
        <w:rPr>
          <w:i w:val="0"/>
        </w:rPr>
        <w:t>At a 3:1 VSWR, how much of the forward power reaches the load, in dB?</w:t>
      </w:r>
    </w:p>
    <w:p>
      <w:pPr/>
      <w:r>
        <w:rPr>
          <w:b/>
        </w:rPr>
        <w:t xml:space="preserve">4. </w:t>
      </w:r>
      <w:r>
        <w:rPr>
          <w:i w:val="0"/>
        </w:rPr>
        <w:t>Why must a depletion-mode GaN amplifier's gate be biased before its drain is powered?</w:t>
      </w:r>
    </w:p>
    <w:p>
      <w:pPr/>
      <w:r>
        <w:rPr>
          <w:b/>
        </w:rPr>
        <w:t xml:space="preserve">5. </w:t>
      </w:r>
      <w:r>
        <w:rPr>
          <w:i w:val="0"/>
        </w:rPr>
        <w:t>What does a directional coupler's directivity limit?</w:t>
      </w:r>
    </w:p>
    <w:p>
      <w:pPr/>
      <w:r>
        <w:rPr>
          <w:b/>
        </w:rPr>
        <w:t xml:space="preserve">6. </w:t>
      </w:r>
      <w:r>
        <w:rPr>
          <w:i w:val="0"/>
        </w:rPr>
        <w:t>Why do bipolar power stages use emitter ballast resistors?</w:t>
      </w:r>
    </w:p>
    <w:p>
      <w:pPr>
        <w:pStyle w:val="Heading1"/>
      </w:pPr>
      <w:r>
        <w:rPr>
          <w:i w:val="0"/>
        </w:rPr>
        <w:t>Chapter 32. Vacuum Tubes: Klystrons, TWTs, and Magnetrons</w:t>
      </w:r>
    </w:p>
    <w:p>
      <w:pPr/>
      <w:r>
        <w:rPr>
          <w:i w:val="0"/>
        </w:rP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beam of electrons in vacuum amplifies a microwave signal and where each type fits.</w:t>
      </w:r>
    </w:p>
    <w:p>
      <w:pPr>
        <w:pStyle w:val="Heading2"/>
      </w:pPr>
      <w:r>
        <w:rPr>
          <w:i w:val="0"/>
        </w:rPr>
        <w:t>32.1 The electron beam</w:t>
      </w:r>
    </w:p>
    <w:p>
      <w:pPr/>
      <w:r>
        <w:rPr>
          <w:i w:val="0"/>
        </w:rPr>
        <w:t>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of the speed of light, which is what lets the beam interact with a slow electromagnetic wave.</w:t>
      </w:r>
    </w:p>
    <w:p>
      <w:pPr>
        <w:jc w:val="center"/>
      </w:pPr>
      <w:r>
        <w:rPr>
          <w:i w:val="0"/>
        </w:rPr>
        <w:t>Pbeam = V I,   I = K V^(3/2),   v = c√(1 − 1/γ²),  γ = 1 + eV/(mc²)</w:t>
      </w:r>
    </w:p>
    <w:p>
      <w:pPr>
        <w:pStyle w:val="Heading2"/>
      </w:pPr>
      <w:r>
        <w:rPr>
          <w:i w:val="0"/>
        </w:rPr>
        <w:t>Worked Example 32.1</w:t>
      </w:r>
    </w:p>
    <w:p>
      <w:pPr/>
      <w:r>
        <w:rPr>
          <w:b/>
        </w:rPr>
        <w:t xml:space="preserve">Problem. </w:t>
      </w:r>
      <w:r>
        <w:rPr>
          <w:i w:val="0"/>
        </w:rPr>
        <w:t>A tube's gun runs at 10 kV and 0.5 A. Find the beam power, the perveance, the electron velocity, and the RF output at 40% efficiency.</w:t>
      </w:r>
    </w:p>
    <w:p>
      <w:pPr/>
      <w:r>
        <w:rPr>
          <w:b/>
        </w:rPr>
        <w:t xml:space="preserve">Solution. </w:t>
      </w:r>
      <w:r>
        <w:rPr>
          <w:i w:val="0"/>
        </w:rPr>
        <w:t>Beam power = 10⁴ × 0.5 = 5 kW. Perveance = 0.5 / (10⁴)^1.5 = 0.5 × 10⁻⁶, or 0.5 µperv. With mc² = 511 keV, γ = 1.0196 and v = 0.195c = 5.85 × 10⁷ m/s. At 40% efficiency the RF output is 2 kW and 3 kW must be removed as heat, mostly in the collector.</w:t>
      </w:r>
    </w:p>
    <w:p>
      <w:pPr>
        <w:pStyle w:val="Heading2"/>
      </w:pPr>
      <w:r>
        <w:rPr>
          <w:i w:val="0"/>
        </w:rPr>
        <w:t>32.2 Klystrons</w:t>
      </w:r>
    </w:p>
    <w:p>
      <w:pPr/>
      <w:r>
        <w:rPr>
          <w:i w:val="0"/>
        </w:rP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continuous-wave tubes of tens of kilowatts drive broadcast and industrial heating. The inductive output tube, a hybrid of a klystron and a triode, is common in UHF television transmitters.</w:t>
      </w:r>
    </w:p>
    <w:p>
      <w:pPr>
        <w:pStyle w:val="Heading2"/>
      </w:pPr>
      <w:r>
        <w:rPr>
          <w:i w:val="0"/>
        </w:rPr>
        <w:t>32.3 Traveling-wave tubes</w:t>
      </w:r>
    </w:p>
    <w:p>
      <w:pPr/>
      <w:r>
        <w:rPr>
          <w:i w:val="0"/>
        </w:rP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more than a comparable solid-state amplifier at Ku and Ka band. That efficiency is why most high-power satellite transponders still use TWT amplifiers.</w:t>
      </w:r>
    </w:p>
    <w:p>
      <w:pPr>
        <w:pStyle w:val="Heading2"/>
      </w:pPr>
      <w:r>
        <w:rPr>
          <w:i w:val="0"/>
        </w:rPr>
        <w:t>Worked Example 32.2</w:t>
      </w:r>
    </w:p>
    <w:p>
      <w:pPr/>
      <w:r>
        <w:rPr>
          <w:b/>
        </w:rPr>
        <w:t xml:space="preserve">Problem. </w:t>
      </w:r>
      <w:r>
        <w:rPr>
          <w:i w:val="0"/>
        </w:rPr>
        <w:t>The 5 kW beam of Example 32.1 delivers 2 kW of RF. A depressed collector recovers 60% of the 3 kW remaining in the spent beam. Find the overall efficiency.</w:t>
      </w:r>
    </w:p>
    <w:p>
      <w:pPr/>
      <w:r>
        <w:rPr>
          <w:b/>
        </w:rPr>
        <w:t xml:space="preserve">Solution. </w:t>
      </w:r>
      <w:r>
        <w:rPr>
          <w:i w:val="0"/>
        </w:rPr>
        <w:t>The supply now provides 5000 − 0.6 × 3000 = 3200 W net, because the recovered energy returns to the collector supply. The efficiency rises from 40% to 2000 / 3200 = 62.5%, and the heat to be removed falls from 3 kW to 1.2 kW.</w:t>
      </w:r>
    </w:p>
    <w:p>
      <w:pPr/>
      <w:r>
        <w:rPr>
          <w:b/>
        </w:rPr>
        <w:t xml:space="preserve">Key idea. </w:t>
      </w:r>
      <w:r>
        <w:rPr>
          <w:i w:val="0"/>
        </w:rPr>
        <w:t>A vacuum tube converts the kinetic energy of an electron beam into RF, so its power is limited by the beam, not by a semiconductor's breakdown field and junction temperature. Depressed collectors recover much of the energy the RF did not take.</w:t>
      </w:r>
    </w:p>
    <w:p>
      <w:pPr>
        <w:pStyle w:val="Heading2"/>
      </w:pPr>
      <w:r>
        <w:rPr>
          <w:i w:val="0"/>
        </w:rPr>
        <w:t>32.4 Magnetrons and gyrotrons</w:t>
      </w:r>
    </w:p>
    <w:p>
      <w:pPr/>
      <w:r>
        <w:rPr>
          <w:i w:val="0"/>
        </w:rP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megawatts at frequencies of 100 GHz and above, where conventional structures would be too small, and it heats the plasma in fusion experiments.</w:t>
      </w:r>
    </w:p>
    <w:p>
      <w:pPr>
        <w:pStyle w:val="Heading2"/>
      </w:pPr>
      <w:r>
        <w:rPr>
          <w:i w:val="0"/>
        </w:rPr>
        <w:t>Worked Example 32.3</w:t>
      </w:r>
    </w:p>
    <w:p>
      <w:pPr/>
      <w:r>
        <w:rPr>
          <w:b/>
        </w:rPr>
        <w:t xml:space="preserve">Problem. </w:t>
      </w:r>
      <w:r>
        <w:rPr>
          <w:i w:val="0"/>
        </w:rPr>
        <w:t>A 250 W Ku-band satellite amplifier is built either as a TWT at 60% efficiency or as a solid-state amplifier at 40%. Find the DC power and the heat in each case.</w:t>
      </w:r>
    </w:p>
    <w:p>
      <w:pPr/>
      <w:r>
        <w:rPr>
          <w:b/>
        </w:rPr>
        <w:t xml:space="preserve">Solution. </w:t>
      </w:r>
      <w:r>
        <w:rPr>
          <w:i w:val="0"/>
        </w:rP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pPr>
        <w:pStyle w:val="Heading2"/>
      </w:pPr>
      <w:r>
        <w:rPr>
          <w:i w:val="0"/>
        </w:rPr>
        <w:t>32.5 Tubes against solid state</w:t>
      </w:r>
    </w:p>
    <w:p>
      <w:pPr/>
      <w:r>
        <w:rPr>
          <w:i w:val="0"/>
        </w:rP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pPr>
        <w:pStyle w:val="Heading2"/>
      </w:pPr>
      <w:r>
        <w:rPr>
          <w:i w:val="0"/>
        </w:rPr>
        <w:t>Practice</w:t>
      </w:r>
    </w:p>
    <w:p>
      <w:pPr/>
      <w:r>
        <w:rPr>
          <w:b/>
        </w:rPr>
        <w:t xml:space="preserve">1. </w:t>
      </w:r>
      <w:r>
        <w:rPr>
          <w:i w:val="0"/>
        </w:rPr>
        <w:t>A tube runs at 20 kV and 2 A. Find the beam power and perveance.</w:t>
      </w:r>
    </w:p>
    <w:p>
      <w:pPr/>
      <w:r>
        <w:rPr>
          <w:b/>
        </w:rPr>
        <w:t xml:space="preserve">2. </w:t>
      </w:r>
      <w:r>
        <w:rPr>
          <w:i w:val="0"/>
        </w:rPr>
        <w:t>Find the electron velocity, as a fraction of c, at 20 kV.</w:t>
      </w:r>
    </w:p>
    <w:p>
      <w:pPr/>
      <w:r>
        <w:rPr>
          <w:b/>
        </w:rPr>
        <w:t xml:space="preserve">3. </w:t>
      </w:r>
      <w:r>
        <w:rPr>
          <w:i w:val="0"/>
        </w:rPr>
        <w:t>A magnetron delivers 1 kW at 70% efficiency. Find the DC input and the heat.</w:t>
      </w:r>
    </w:p>
    <w:p>
      <w:pPr/>
      <w:r>
        <w:rPr>
          <w:b/>
        </w:rPr>
        <w:t xml:space="preserve">4. </w:t>
      </w:r>
      <w:r>
        <w:rPr>
          <w:i w:val="0"/>
        </w:rPr>
        <w:t>Why is a klystron narrowband while a helix TWT is broadband?</w:t>
      </w:r>
    </w:p>
    <w:p>
      <w:pPr/>
      <w:r>
        <w:rPr>
          <w:b/>
        </w:rPr>
        <w:t xml:space="preserve">5. </w:t>
      </w:r>
      <w:r>
        <w:rPr>
          <w:i w:val="0"/>
        </w:rPr>
        <w:t>What does a depressed collector do?</w:t>
      </w:r>
    </w:p>
    <w:p>
      <w:pPr/>
      <w:r>
        <w:rPr>
          <w:b/>
        </w:rPr>
        <w:t xml:space="preserve">6. </w:t>
      </w:r>
      <w:r>
        <w:rPr>
          <w:i w:val="0"/>
        </w:rPr>
        <w:t>Combining 16 amplifiers of 150 W with 0.5 dB of loss gives how much power?</w:t>
      </w:r>
    </w:p>
    <w:p>
      <w:pPr>
        <w:pStyle w:val="Heading1"/>
      </w:pPr>
      <w:r>
        <w:rPr>
          <w:i w:val="0"/>
        </w:rPr>
        <w:t>Chapter 33. RF Exposure and Safety</w:t>
      </w:r>
    </w:p>
    <w:p>
      <w:pPr/>
      <w:r>
        <w:rPr>
          <w:i w:val="0"/>
        </w:rPr>
        <w:t>A transmitter that radiates kilowatts of EIRP is also a source of radio-frequency energy absorbed by people nearby. At the frequencies in this book the established effect of that energy is heating, and exposure limits are set with large safety factors below the levels that cause measurable heating. Every licensed transmitter, base station, and phone must show compliance. This chapter explains the two quantities the limits use, power density and specific absorption rate, and how an engineer finds the distance at which an antenna becomes compliant.</w:t>
      </w:r>
    </w:p>
    <w:p>
      <w:pPr>
        <w:pStyle w:val="Heading2"/>
      </w:pPr>
      <w:r>
        <w:rPr>
          <w:i w:val="0"/>
        </w:rPr>
        <w:t>33.1 The limits</w:t>
      </w:r>
    </w:p>
    <w:p>
      <w:pPr/>
      <w:r>
        <w:rPr>
          <w:i w:val="0"/>
        </w:rP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over 30 minutes for whole-body exposure. Near the body, for phones and other devices held close, the limits are on the specific absorption rate: 1.6 W/kg averaged over 1 g of tissue under the FCC rules, and 2 W/kg over 10 g under ICNIRP.</w:t>
      </w:r>
    </w:p>
    <w:p>
      <w:pPr>
        <w:jc w:val="center"/>
      </w:pPr>
      <w:r>
        <w:rPr>
          <w:i w:val="0"/>
        </w:rPr>
        <w:t>FCC general public: S ≤ f/1500 mW/cm² (300–1500 MHz);  1 mW/cm² = 10 W/m² (1.5–100 GHz)</w:t>
      </w:r>
    </w:p>
    <w:p>
      <w:pPr>
        <w:pStyle w:val="Heading2"/>
      </w:pPr>
      <w:r>
        <w:rPr>
          <w:i w:val="0"/>
        </w:rPr>
        <w:t>33.2 Power density in the far field</w:t>
      </w:r>
    </w:p>
    <w:p>
      <w:pPr/>
      <w:r>
        <w:rPr>
          <w:i w:val="0"/>
        </w:rP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 not yet spread; there the density is bounded by roughly four times the power divided by the aperture area.</w:t>
      </w:r>
    </w:p>
    <w:p>
      <w:pPr>
        <w:jc w:val="center"/>
      </w:pPr>
      <w:r>
        <w:rPr>
          <w:i w:val="0"/>
        </w:rPr>
        <w:t>S = EIRP/(4πR²),   Rcompliance = √(F × EIRP / (4π Slimit)),  F = 1 or 2.56</w:t>
      </w:r>
    </w:p>
    <w:p>
      <w:pPr>
        <w:pStyle w:val="Heading2"/>
      </w:pPr>
      <w:r>
        <w:rPr>
          <w:i w:val="0"/>
        </w:rPr>
        <w:t>Worked Example 33.1</w:t>
      </w:r>
    </w:p>
    <w:p>
      <w:pPr/>
      <w:r>
        <w:rPr>
          <w:b/>
        </w:rPr>
        <w:t xml:space="preserve">Problem. </w:t>
      </w:r>
      <w:r>
        <w:rPr>
          <w:i w:val="0"/>
        </w:rPr>
        <w:t>A sector antenna radiates an EIRP of 36 dBW (3981 W) at 3.5 GHz. Find the general-public compliance distance in the main beam, with and without the ground-reflection factor, and the occupational distance.</w:t>
      </w:r>
    </w:p>
    <w:p>
      <w:pPr/>
      <w:r>
        <w:rPr>
          <w:b/>
        </w:rPr>
        <w:t xml:space="preserve">Solution. </w:t>
      </w:r>
      <w:r>
        <w:rPr>
          <w:i w:val="0"/>
        </w:rP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pPr/>
      <w:r>
        <w:rPr>
          <w:b/>
        </w:rPr>
        <w:t xml:space="preserve">Key idea. </w:t>
      </w:r>
      <w:r>
        <w:rPr>
          <w:i w:val="0"/>
        </w:rPr>
        <w:t>The power density from a transmitter falls as 1/R², so a compliance distance is the square root of the EIRP over 4π times the limit. Workers near the antenna, not the public on the ground, are the usual concern.</w:t>
      </w:r>
    </w:p>
    <w:p>
      <w:pPr>
        <w:pStyle w:val="Heading2"/>
      </w:pPr>
      <w:r>
        <w:rPr>
          <w:i w:val="0"/>
        </w:rPr>
        <w:t>Worked Example 33.2</w:t>
      </w:r>
    </w:p>
    <w:p>
      <w:pPr/>
      <w:r>
        <w:rPr>
          <w:b/>
        </w:rPr>
        <w:t xml:space="preserve">Problem. </w:t>
      </w:r>
      <w:r>
        <w:rPr>
          <w:i w:val="0"/>
        </w:rPr>
        <w:t>A 900 MHz transmitter has an EIRP of 100 W. Find the general-public limit and the compliance distance with the 2.56 factor.</w:t>
      </w:r>
    </w:p>
    <w:p>
      <w:pPr/>
      <w:r>
        <w:rPr>
          <w:b/>
        </w:rPr>
        <w:t xml:space="preserve">Solution. </w:t>
      </w:r>
      <w:r>
        <w:rPr>
          <w:i w:val="0"/>
        </w:rPr>
        <w:t>The limit is 900/1500 = 0.6 mW/cm², 6 W/m². Without reflection R = √(100 / (4π × 6)) = 1.15 m; with the factor, 1.84 m.</w:t>
      </w:r>
    </w:p>
    <w:p>
      <w:pPr>
        <w:pStyle w:val="Heading2"/>
      </w:pPr>
      <w:r>
        <w:rPr>
          <w:i w:val="0"/>
        </w:rPr>
        <w:t>33.3 Specific absorption rate</w:t>
      </w:r>
    </w:p>
    <w:p>
      <w:pPr/>
      <w:r>
        <w:rPr>
          <w:i w:val="0"/>
        </w:rPr>
        <w:t>Close to the body, a device's field couples directly into tissue, and the far-field density is meaningless. SAR, the power absorbed per kilogram, is measured with a probe scanning inside a tissue-simulating liquid in a phantom of the head or body, while the device transmits at full power. The limit of 1.6 W/kg over 1 g is a heating rate: in tissue with a heat capacity near 3600 J/kg/K, it would raise the temperature by about 0.027 K per minute if no heat were carried away, and blood flow removes much of it. Phones meet the limit by antenna placement and by reducing power when sensors detect the head or body nearby. Above about 6 GHz, where energy is absorbed close to the skin surface, the newer rules switch from SAR to absorbed power density over a small area of skin.</w:t>
      </w:r>
    </w:p>
    <w:p>
      <w:pPr>
        <w:pStyle w:val="Heading2"/>
      </w:pPr>
      <w:r>
        <w:rPr>
          <w:i w:val="0"/>
        </w:rPr>
        <w:t>33.4 Compliance in practice</w:t>
      </w:r>
    </w:p>
    <w:p>
      <w:pPr/>
      <w:r>
        <w:rPr>
          <w:i w:val="0"/>
        </w:rPr>
        <w:t>For a new site, the engineer computes the exposure from every transmitter there, adds their contributions as fractions of their own limits, and checks that the sum stays below one in accessible areas. Where it does not, the site uses signs, barriers, and procedures, and workers power down or reduce the antennas before working in front of them. Measurement with broadband or frequency-selective probes confirms the calculation. Massive MIMO base stations, whose beams move, are assessed using the actual time-averaged power in each direction, which is usually well below the theoretical maximum.</w:t>
      </w:r>
    </w:p>
    <w:p>
      <w:pPr>
        <w:pStyle w:val="Heading2"/>
      </w:pPr>
      <w:r>
        <w:rPr>
          <w:i w:val="0"/>
        </w:rPr>
        <w:t>Practice</w:t>
      </w:r>
    </w:p>
    <w:p>
      <w:pPr/>
      <w:r>
        <w:rPr>
          <w:b/>
        </w:rPr>
        <w:t xml:space="preserve">1. </w:t>
      </w:r>
      <w:r>
        <w:rPr>
          <w:i w:val="0"/>
        </w:rPr>
        <w:t>Convert 1 mW/cm² to W/m².</w:t>
      </w:r>
    </w:p>
    <w:p>
      <w:pPr/>
      <w:r>
        <w:rPr>
          <w:b/>
        </w:rPr>
        <w:t xml:space="preserve">2. </w:t>
      </w:r>
      <w:r>
        <w:rPr>
          <w:i w:val="0"/>
        </w:rPr>
        <w:t>Find the general-public limit at 600 MHz under the FCC rules.</w:t>
      </w:r>
    </w:p>
    <w:p>
      <w:pPr/>
      <w:r>
        <w:rPr>
          <w:b/>
        </w:rPr>
        <w:t xml:space="preserve">3. </w:t>
      </w:r>
      <w:r>
        <w:rPr>
          <w:i w:val="0"/>
        </w:rPr>
        <w:t>An antenna radiates 50 W EIRP. Find the power density at 3 m.</w:t>
      </w:r>
    </w:p>
    <w:p>
      <w:pPr/>
      <w:r>
        <w:rPr>
          <w:b/>
        </w:rPr>
        <w:t xml:space="preserve">4. </w:t>
      </w:r>
      <w:r>
        <w:rPr>
          <w:i w:val="0"/>
        </w:rPr>
        <w:t>Find the compliance distance for 1000 W EIRP at 28 GHz, without the reflection factor.</w:t>
      </w:r>
    </w:p>
    <w:p>
      <w:pPr/>
      <w:r>
        <w:rPr>
          <w:b/>
        </w:rPr>
        <w:t xml:space="preserve">5. </w:t>
      </w:r>
      <w:r>
        <w:rPr>
          <w:i w:val="0"/>
        </w:rPr>
        <w:t>What electric field, in V/m, corresponds to a far-field power density of 10 W/m²?</w:t>
      </w:r>
    </w:p>
    <w:p>
      <w:pPr/>
      <w:r>
        <w:rPr>
          <w:b/>
        </w:rPr>
        <w:t xml:space="preserve">6. </w:t>
      </w:r>
      <w:r>
        <w:rPr>
          <w:i w:val="0"/>
        </w:rPr>
        <w:t>Why is SAR used instead of power density for a phone held to the head?</w:t>
      </w:r>
    </w:p>
    <w:p>
      <w:pPr>
        <w:pStyle w:val="Heading1"/>
      </w:pPr>
      <w:r>
        <w:rPr>
          <w:i w:val="0"/>
        </w:rPr>
        <w:t>Chapter 34. Transceiver Architectures and Isolation</w:t>
      </w:r>
    </w:p>
    <w:p>
      <w:pPr/>
      <w:r>
        <w:rPr>
          <w:i w:val="0"/>
        </w:rP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pPr>
        <w:pStyle w:val="Heading2"/>
      </w:pPr>
      <w:r>
        <w:rPr>
          <w:i w:val="0"/>
        </w:rPr>
        <w:t>34.1 Time division and frequency division</w:t>
      </w:r>
    </w:p>
    <w:p>
      <w:pPr/>
      <w:r>
        <w:rPr>
          <w:i w:val="0"/>
        </w:rP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frequencies, separated by a duplex gap, and a duplexer of two filters, the subject of Chapter 24, separates them. FDD needs the duplexer to provide high isolation in two places: at the transmit frequency, to keep the carrier from overloading the receiver, and at the receive frequency, to keep the transmitter's noise out of the receive band.</w:t>
      </w:r>
    </w:p>
    <w:p>
      <w:pPr>
        <w:pStyle w:val="Heading2"/>
      </w:pPr>
      <w:r>
        <w:rPr>
          <w:i w:val="0"/>
        </w:rPr>
        <w:t>34.2 Transmitter noise in the receive band</w:t>
      </w:r>
    </w:p>
    <w:p>
      <w:pPr/>
      <w:r>
        <w:rPr>
          <w:i w:val="0"/>
        </w:rP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pPr>
        <w:jc w:val="center"/>
      </w:pPr>
      <w:r>
        <w:rPr>
          <w:i w:val="0"/>
        </w:rPr>
        <w:t>Nfloor = −174 + NF dBm/Hz,   desense = 10 log10(1 + 10^((Nleak − Nfloor)/10))</w:t>
      </w:r>
    </w:p>
    <w:p>
      <w:pPr>
        <w:pStyle w:val="Heading2"/>
      </w:pPr>
      <w:r>
        <w:rPr>
          <w:i w:val="0"/>
        </w:rPr>
        <w:t>Worked Example 34.1</w:t>
      </w:r>
    </w:p>
    <w:p>
      <w:pPr/>
      <w:r>
        <w:rPr>
          <w:b/>
        </w:rPr>
        <w:t xml:space="preserve">Problem. </w:t>
      </w:r>
      <w:r>
        <w:rPr>
          <w:i w:val="0"/>
        </w:rPr>
        <w:t>An FDD receiver has a 3 dB noise figure. The transmitter's noise in the receive band is −135 dBm/Hz at the antenna port. What duplexer isolation at the receive frequency keeps the leak 9 dB below the receiver floor, and what is the desense?</w:t>
      </w:r>
    </w:p>
    <w:p>
      <w:pPr/>
      <w:r>
        <w:rPr>
          <w:b/>
        </w:rPr>
        <w:t xml:space="preserve">Solution. </w:t>
      </w:r>
      <w:r>
        <w:rPr>
          <w:i w:val="0"/>
        </w:rPr>
        <w:t>The receiver floor is −174 + 3 = −171 dBm/Hz. The leak must be −180 dBm/Hz, so the isolation must be −135 − (−180) = 45 dB. The desense is 10 log10(1 + 10^(−0.9)) = 0.51 dB. With only 40 dB of isolation, the leak would be −175 dBm/Hz, 4 dB below the floor, and the desense would grow to 1.46 dB.</w:t>
      </w:r>
    </w:p>
    <w:p>
      <w:pPr/>
      <w:r>
        <w:rPr>
          <w:b/>
        </w:rPr>
        <w:t xml:space="preserve">Key idea. </w:t>
      </w:r>
      <w:r>
        <w:rPr>
          <w:i w:val="0"/>
        </w:rPr>
        <w:t>In FDD, transmitter noise that lands in the receive band cannot be filtered at the receiver, so the duplexer's isolation at the receive frequency sets how much sensitivity the transmitter costs.</w:t>
      </w:r>
    </w:p>
    <w:p>
      <w:pPr>
        <w:pStyle w:val="Heading2"/>
      </w:pPr>
      <w:r>
        <w:rPr>
          <w:i w:val="0"/>
        </w:rPr>
        <w:t>34.3 The transmit carrier as a blocker</w:t>
      </w:r>
    </w:p>
    <w:p>
      <w:pPr/>
      <w:r>
        <w:rPr>
          <w:i w:val="0"/>
        </w:rP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specified against this known blocker.</w:t>
      </w:r>
    </w:p>
    <w:p>
      <w:pPr>
        <w:pStyle w:val="Heading2"/>
      </w:pPr>
      <w:r>
        <w:rPr>
          <w:i w:val="0"/>
        </w:rPr>
        <w:t>Worked Example 34.2</w:t>
      </w:r>
    </w:p>
    <w:p>
      <w:pPr/>
      <w:r>
        <w:rPr>
          <w:b/>
        </w:rPr>
        <w:t xml:space="preserve">Problem. </w:t>
      </w:r>
      <w:r>
        <w:rPr>
          <w:i w:val="0"/>
        </w:rPr>
        <w:t>A handset transmits 25 dBm. The duplexer provides 50 dB of isolation at the transmit frequency. What carrier power reaches the LNA, and what does that imply?</w:t>
      </w:r>
    </w:p>
    <w:p>
      <w:pPr/>
      <w:r>
        <w:rPr>
          <w:b/>
        </w:rPr>
        <w:t xml:space="preserve">Solution. </w:t>
      </w:r>
      <w:r>
        <w:rPr>
          <w:i w:val="0"/>
        </w:rP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pPr>
        <w:pStyle w:val="Heading2"/>
      </w:pPr>
      <w:r>
        <w:rPr>
          <w:i w:val="0"/>
        </w:rPr>
        <w:t>34.4 Full duplex on one frequency</w:t>
      </w:r>
    </w:p>
    <w:p>
      <w:pPr/>
      <w:r>
        <w:rPr>
          <w:i w:val="0"/>
        </w:rP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 environment. Full duplex is used today in some cable systems and in-band relays, and it remains a research topic for cellular radios. The ferrite circulator of Chapter 15 is the passive starting point, and its leakage paths are worked there.</w:t>
      </w:r>
    </w:p>
    <w:p>
      <w:pPr>
        <w:pStyle w:val="Heading2"/>
      </w:pPr>
      <w:r>
        <w:rPr>
          <w:i w:val="0"/>
        </w:rPr>
        <w:t>Worked Example 34.3</w:t>
      </w:r>
    </w:p>
    <w:p>
      <w:pPr/>
      <w:r>
        <w:rPr>
          <w:b/>
        </w:rPr>
        <w:t xml:space="preserve">Problem. </w:t>
      </w:r>
      <w:r>
        <w:rPr>
          <w:i w:val="0"/>
        </w:rPr>
        <w:t>A full-duplex radio transmits 25 dBm and receives in a 20 MHz channel with a 5 dB noise figure. How much self-interference cancellation brings its own signal down to the noise floor?</w:t>
      </w:r>
    </w:p>
    <w:p>
      <w:pPr/>
      <w:r>
        <w:rPr>
          <w:b/>
        </w:rPr>
        <w:t xml:space="preserve">Solution. </w:t>
      </w:r>
      <w:r>
        <w:rPr>
          <w:i w:val="0"/>
        </w:rP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pPr>
        <w:pStyle w:val="Heading2"/>
      </w:pPr>
      <w:r>
        <w:rPr>
          <w:i w:val="0"/>
        </w:rPr>
        <w:t>Practice</w:t>
      </w:r>
    </w:p>
    <w:p>
      <w:pPr/>
      <w:r>
        <w:rPr>
          <w:b/>
        </w:rPr>
        <w:t xml:space="preserve">1. </w:t>
      </w:r>
      <w:r>
        <w:rPr>
          <w:i w:val="0"/>
        </w:rPr>
        <w:t>Find the receiver noise floor in dBm/Hz for a 4 dB noise figure.</w:t>
      </w:r>
    </w:p>
    <w:p>
      <w:pPr/>
      <w:r>
        <w:rPr>
          <w:b/>
        </w:rPr>
        <w:t xml:space="preserve">2. </w:t>
      </w:r>
      <w:r>
        <w:rPr>
          <w:i w:val="0"/>
        </w:rPr>
        <w:t>A transmitter's noise leak is 6 dB below the receiver floor. Find the desense.</w:t>
      </w:r>
    </w:p>
    <w:p>
      <w:pPr/>
      <w:r>
        <w:rPr>
          <w:b/>
        </w:rPr>
        <w:t xml:space="preserve">3. </w:t>
      </w:r>
      <w:r>
        <w:rPr>
          <w:i w:val="0"/>
        </w:rPr>
        <w:t>A transmitter at 23 dBm, 10 MHz channel, receiver noise figure 4 dB. How much cancellation does full duplex need?</w:t>
      </w:r>
    </w:p>
    <w:p>
      <w:pPr/>
      <w:r>
        <w:rPr>
          <w:b/>
        </w:rPr>
        <w:t xml:space="preserve">4. </w:t>
      </w:r>
      <w:r>
        <w:rPr>
          <w:i w:val="0"/>
        </w:rPr>
        <w:t>The duplexer gives 55 dB of transmit-band isolation. What blocker reaches the LNA from a 28 dBm transmitter?</w:t>
      </w:r>
    </w:p>
    <w:p>
      <w:pPr/>
      <w:r>
        <w:rPr>
          <w:b/>
        </w:rPr>
        <w:t xml:space="preserve">5. </w:t>
      </w:r>
      <w:r>
        <w:rPr>
          <w:i w:val="0"/>
        </w:rPr>
        <w:t>Why does TDD need less duplexer isolation than FDD?</w:t>
      </w:r>
    </w:p>
    <w:p>
      <w:pPr/>
      <w:r>
        <w:rPr>
          <w:b/>
        </w:rPr>
        <w:t xml:space="preserve">6. </w:t>
      </w:r>
      <w:r>
        <w:rPr>
          <w:i w:val="0"/>
        </w:rPr>
        <w:t>Why can't the receiver simply filter the transmitter's noise in the receive band?</w:t>
      </w:r>
    </w:p>
    <w:p>
      <w:pPr>
        <w:pStyle w:val="Heading1"/>
      </w:pPr>
      <w:r>
        <w:rPr>
          <w:i w:val="0"/>
        </w:rPr>
        <w:t>Chapter 35. Designing Class E and Class F Amplifiers</w:t>
      </w:r>
    </w:p>
    <w:p>
      <w:pPr/>
      <w:r>
        <w:rPr>
          <w:i w:val="0"/>
        </w:rP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equations below are the standard ones from Sokal's and Raab's work.</w:t>
      </w:r>
    </w:p>
    <w:p>
      <w:pPr>
        <w:pStyle w:val="Heading2"/>
      </w:pPr>
      <w:r>
        <w:rPr>
          <w:i w:val="0"/>
        </w:rPr>
        <w:t>35.1 The class E conditions</w:t>
      </w:r>
    </w:p>
    <w:p>
      <w:pPr/>
      <w:r>
        <w:rPr>
          <w:i w:val="0"/>
        </w:rP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ideal switch, the design equations fix the load resistance, the shunt capacitance, and the excess reactance in terms of the supply and the output power.</w:t>
      </w:r>
    </w:p>
    <w:p>
      <w:pPr>
        <w:jc w:val="center"/>
      </w:pPr>
      <w:r>
        <w:rPr>
          <w:i w:val="0"/>
        </w:rPr>
        <w:t>R = 0.5768 VDD²/P,   C = 0.1836/(ωR),   Xexcess = 1.1525 R,   vpk = 3.562 VDD,   ipk = 2.862 IDC</w:t>
      </w:r>
    </w:p>
    <w:p>
      <w:pPr>
        <w:pStyle w:val="Heading2"/>
      </w:pPr>
      <w:r>
        <w:rPr>
          <w:i w:val="0"/>
        </w:rPr>
        <w:t>Worked Example 35.1</w:t>
      </w:r>
    </w:p>
    <w:p>
      <w:pPr/>
      <w:r>
        <w:rPr>
          <w:b/>
        </w:rPr>
        <w:t xml:space="preserve">Problem. </w:t>
      </w:r>
      <w:r>
        <w:rPr>
          <w:i w:val="0"/>
        </w:rPr>
        <w:t>Design a class E stage for 100 W at 900 MHz from a 28 V supply. Find the load resistance, the shunt capacitance, the excess reactance, the peak switch voltage, and the peak current.</w:t>
      </w:r>
    </w:p>
    <w:p>
      <w:pPr/>
      <w:r>
        <w:rPr>
          <w:b/>
        </w:rPr>
        <w:t xml:space="preserve">Solution. </w:t>
      </w:r>
      <w:r>
        <w:rPr>
          <w:i w:val="0"/>
        </w:rP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pPr/>
      <w:r>
        <w:rPr>
          <w:b/>
        </w:rPr>
        <w:t xml:space="preserve">Key idea. </w:t>
      </w:r>
      <w:r>
        <w:rPr>
          <w:i w:val="0"/>
        </w:rPr>
        <w:t>Class E avoids switching loss by arranging for the switch voltage to fall to zero, with zero slope, at the instant the switch closes. The price is a peak voltage about 3.6 times the supply.</w:t>
      </w:r>
    </w:p>
    <w:p>
      <w:pPr>
        <w:pStyle w:val="Heading2"/>
      </w:pPr>
      <w:r>
        <w:rPr>
          <w:i w:val="0"/>
        </w:rPr>
        <w:t>35.2 The frequency limit</w:t>
      </w:r>
    </w:p>
    <w:p>
      <w:pPr/>
      <w:r>
        <w:rPr>
          <w:i w:val="0"/>
        </w:rP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pPr>
        <w:jc w:val="center"/>
      </w:pPr>
      <w:r>
        <w:rPr>
          <w:i w:val="0"/>
        </w:rPr>
        <w:t>fmax = 0.1836/(2π R Cout),   cp = P/(vpk ipk) = 0.0981</w:t>
      </w:r>
    </w:p>
    <w:p>
      <w:pPr>
        <w:pStyle w:val="Heading2"/>
      </w:pPr>
      <w:r>
        <w:rPr>
          <w:i w:val="0"/>
        </w:rPr>
        <w:t>Worked Example 35.2</w:t>
      </w:r>
    </w:p>
    <w:p>
      <w:pPr/>
      <w:r>
        <w:rPr>
          <w:b/>
        </w:rPr>
        <w:t xml:space="preserve">Problem. </w:t>
      </w:r>
      <w:r>
        <w:rPr>
          <w:i w:val="0"/>
        </w:rPr>
        <w:t>The device in Example 35.1 has an output capacitance of 10 pF. What is the highest frequency for the design?</w:t>
      </w:r>
    </w:p>
    <w:p>
      <w:pPr/>
      <w:r>
        <w:rPr>
          <w:b/>
        </w:rPr>
        <w:t xml:space="preserve">Solution. </w:t>
      </w:r>
      <w:r>
        <w:rPr>
          <w:i w:val="0"/>
        </w:rPr>
        <w:t>fmax = 0.1836 / (2π × 4.52 × 10⁻¹¹) = 646 MHz. At 900 MHz the 10 pF device has more capacitance than the design allows, so the designer must accept less than 100 W, use a smaller device with less capacitance, or move to a class E variant or a different class.</w:t>
      </w:r>
    </w:p>
    <w:p>
      <w:pPr>
        <w:pStyle w:val="Heading2"/>
      </w:pPr>
      <w:r>
        <w:rPr>
          <w:i w:val="0"/>
        </w:rPr>
        <w:t>35.3 Class F and its inverse</w:t>
      </w:r>
    </w:p>
    <w:p>
      <w:pPr/>
      <w:r>
        <w:rPr>
          <w:i w:val="0"/>
        </w:rPr>
        <w:t>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swing is limited by the knee. In practice, controlling the second and third harmonics captures most of the benefit.</w:t>
      </w:r>
    </w:p>
    <w:p>
      <w:pPr>
        <w:jc w:val="center"/>
      </w:pPr>
      <w:r>
        <w:rPr>
          <w:i w:val="0"/>
        </w:rPr>
        <w:t>η = ½ (V1/VDD)(I1/IDC)</w:t>
      </w:r>
    </w:p>
    <w:p>
      <w:pPr>
        <w:pStyle w:val="Heading2"/>
      </w:pPr>
      <w:r>
        <w:rPr>
          <w:i w:val="0"/>
        </w:rPr>
        <w:t>Worked Example 35.3</w:t>
      </w:r>
    </w:p>
    <w:p>
      <w:pPr/>
      <w:r>
        <w:rPr>
          <w:b/>
        </w:rPr>
        <w:t xml:space="preserve">Problem. </w:t>
      </w:r>
      <w:r>
        <w:rPr>
          <w:i w:val="0"/>
        </w:rPr>
        <w:t>Find the maximum drain efficiency of an ideal class F amplifier whose voltage contains the fundamental and the third harmonic and whose current contains the fundamental and the second harmonic. Compare with half-sine current.</w:t>
      </w:r>
    </w:p>
    <w:p>
      <w:pPr/>
      <w:r>
        <w:rPr>
          <w:b/>
        </w:rPr>
        <w:t xml:space="preserve">Solution. </w:t>
      </w:r>
      <w:r>
        <w:rPr>
          <w:i w:val="0"/>
        </w:rP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pPr>
        <w:pStyle w:val="Heading2"/>
      </w:pPr>
      <w:r>
        <w:rPr>
          <w:i w:val="0"/>
        </w:rPr>
        <w:t>35.4 Practical harmonic terminations</w:t>
      </w:r>
    </w:p>
    <w:p>
      <w:pPr/>
      <w:r>
        <w:rPr>
          <w:i w:val="0"/>
        </w:rP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class B/J modes relax the terminations so that high efficiency holds over a band, not only at one frequency.</w:t>
      </w:r>
    </w:p>
    <w:p>
      <w:pPr>
        <w:pStyle w:val="Heading2"/>
      </w:pPr>
      <w:r>
        <w:rPr>
          <w:i w:val="0"/>
        </w:rPr>
        <w:t>Practice</w:t>
      </w:r>
    </w:p>
    <w:p>
      <w:pPr/>
      <w:r>
        <w:rPr>
          <w:b/>
        </w:rPr>
        <w:t xml:space="preserve">1. </w:t>
      </w:r>
      <w:r>
        <w:rPr>
          <w:i w:val="0"/>
        </w:rPr>
        <w:t>Design a class E stage for 10 W from a 12 V supply at 13.56 MHz. Find R and C.</w:t>
      </w:r>
    </w:p>
    <w:p>
      <w:pPr/>
      <w:r>
        <w:rPr>
          <w:b/>
        </w:rPr>
        <w:t xml:space="preserve">2. </w:t>
      </w:r>
      <w:r>
        <w:rPr>
          <w:i w:val="0"/>
        </w:rPr>
        <w:t>What peak voltage must the switch in the previous problem withstand?</w:t>
      </w:r>
    </w:p>
    <w:p>
      <w:pPr/>
      <w:r>
        <w:rPr>
          <w:b/>
        </w:rPr>
        <w:t xml:space="preserve">3. </w:t>
      </w:r>
      <w:r>
        <w:rPr>
          <w:i w:val="0"/>
        </w:rPr>
        <w:t>Find the maximum frequency for a 4.52 Ω class E design if Cout = 5 pF.</w:t>
      </w:r>
    </w:p>
    <w:p>
      <w:pPr/>
      <w:r>
        <w:rPr>
          <w:b/>
        </w:rPr>
        <w:t xml:space="preserve">4. </w:t>
      </w:r>
      <w:r>
        <w:rPr>
          <w:i w:val="0"/>
        </w:rPr>
        <w:t>What is the efficiency of a class F amplifier with half-sine current and voltage limited to the fundamental?</w:t>
      </w:r>
    </w:p>
    <w:p>
      <w:pPr/>
      <w:r>
        <w:rPr>
          <w:b/>
        </w:rPr>
        <w:t xml:space="preserve">5. </w:t>
      </w:r>
      <w:r>
        <w:rPr>
          <w:i w:val="0"/>
        </w:rPr>
        <w:t>Why does class E suit GaN devices?</w:t>
      </w:r>
    </w:p>
    <w:p>
      <w:pPr/>
      <w:r>
        <w:rPr>
          <w:b/>
        </w:rPr>
        <w:t xml:space="preserve">6. </w:t>
      </w:r>
      <w:r>
        <w:rPr>
          <w:i w:val="0"/>
        </w:rPr>
        <w:t>Why does controlling a few harmonics capture most of class F's benefit?</w:t>
      </w:r>
    </w:p>
    <w:p>
      <w:pPr>
        <w:pStyle w:val="Heading1"/>
      </w:pPr>
      <w:r>
        <w:rPr>
          <w:i w:val="0"/>
        </w:rPr>
        <w:t>Chapter 36. Envelope Tracking, Polar, and Outphasing</w:t>
      </w:r>
    </w:p>
    <w:p>
      <w:pPr/>
      <w:r>
        <w:rPr>
          <w:i w:val="0"/>
        </w:rP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efficiency against bandwidth, linearity, and complexity.</w:t>
      </w:r>
    </w:p>
    <w:p>
      <w:pPr>
        <w:pStyle w:val="Heading2"/>
      </w:pPr>
      <w:r>
        <w:rPr>
          <w:i w:val="0"/>
        </w:rPr>
        <w:t>36.1 Why back-off is expensive</w:t>
      </w:r>
    </w:p>
    <w:p>
      <w:pPr/>
      <w:r>
        <w:rPr>
          <w:i w:val="0"/>
        </w:rP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pPr>
        <w:pStyle w:val="Heading2"/>
      </w:pPr>
      <w:r>
        <w:rPr>
          <w:i w:val="0"/>
        </w:rPr>
        <w:t>36.2 Envelope tracking</w:t>
      </w:r>
    </w:p>
    <w:p>
      <w:pPr/>
      <w:r>
        <w:rPr>
          <w:i w:val="0"/>
        </w:rPr>
        <w:t>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must deliver watts with high efficiency and a bandwidth several times the signal's, because the envelope is a nonlinear function of the I and Q signals and is broader than either.</w:t>
      </w:r>
    </w:p>
    <w:p>
      <w:pPr>
        <w:jc w:val="center"/>
      </w:pPr>
      <w:r>
        <w:rPr>
          <w:i w:val="0"/>
        </w:rPr>
        <w:t>ηtotal = ηPA × ηmodulator,   Benvelope ≈ 3 to 5 × Bsignal</w:t>
      </w:r>
    </w:p>
    <w:p>
      <w:pPr>
        <w:pStyle w:val="Heading2"/>
      </w:pPr>
      <w:r>
        <w:rPr>
          <w:i w:val="0"/>
        </w:rPr>
        <w:t>Worked Example 36.1</w:t>
      </w:r>
    </w:p>
    <w:p>
      <w:pPr/>
      <w:r>
        <w:rPr>
          <w:b/>
        </w:rPr>
        <w:t xml:space="preserve">Problem. </w:t>
      </w:r>
      <w:r>
        <w:rPr>
          <w:i w:val="0"/>
        </w:rPr>
        <w:t>A transmitter delivers 10 W average with an 8 dB PAPR. A fixed-supply class B stage achieves its ideal back-off efficiency; an envelope-tracking design holds the amplifier at 65% with an 85% modulator. Compare the supply power.</w:t>
      </w:r>
    </w:p>
    <w:p>
      <w:pPr/>
      <w:r>
        <w:rPr>
          <w:b/>
        </w:rPr>
        <w:t xml:space="preserve">Solution. </w:t>
      </w:r>
      <w:r>
        <w:rPr>
          <w:i w:val="0"/>
        </w:rPr>
        <w:t>Fixed supply: 31.25% efficiency, so 10 / 0.3125 = 32.0 W of supply power and 22 W of heat. Envelope tracking: 0.65 × 0.85 = 55.3%, so 10 / 0.5525 = 18.1 W and 8.1 W of heat. The envelope tracker cuts the supply power by 43% and the heat by almost two-thirds.</w:t>
      </w:r>
    </w:p>
    <w:p>
      <w:pPr/>
      <w:r>
        <w:rPr>
          <w:b/>
        </w:rPr>
        <w:t xml:space="preserve">Key idea. </w:t>
      </w:r>
      <w:r>
        <w:rPr>
          <w:i w:val="0"/>
        </w:rPr>
        <w:t>Envelope tracking keeps the amplifier near compression by lowering its supply when the signal is small. Its gain depends on a supply modulator that is both efficient and several times wider in bandwidth than the signal.</w:t>
      </w:r>
    </w:p>
    <w:p>
      <w:pPr>
        <w:pStyle w:val="Heading2"/>
      </w:pPr>
      <w:r>
        <w:rPr>
          <w:i w:val="0"/>
        </w:rPr>
        <w:t>36.3 Polar transmitters and EER</w:t>
      </w:r>
    </w:p>
    <w:p>
      <w:pPr/>
      <w:r>
        <w:rPr>
          <w:i w:val="0"/>
        </w:rP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transmitters work well for narrowband signals; for 100 MHz OFDM, the envelope bandwidth of several hundred megahertz is beyond an efficient supply modulator.</w:t>
      </w:r>
    </w:p>
    <w:p>
      <w:pPr>
        <w:pStyle w:val="Heading2"/>
      </w:pPr>
      <w:r>
        <w:rPr>
          <w:i w:val="0"/>
        </w:rPr>
        <w:t>Worked Example 36.2</w:t>
      </w:r>
    </w:p>
    <w:p>
      <w:pPr/>
      <w:r>
        <w:rPr>
          <w:b/>
        </w:rPr>
        <w:t xml:space="preserve">Problem. </w:t>
      </w:r>
      <w:r>
        <w:rPr>
          <w:i w:val="0"/>
        </w:rPr>
        <w:t>A 100 MHz 5G carrier is to be envelope-tracked. Estimate the bandwidth the supply modulator needs.</w:t>
      </w:r>
    </w:p>
    <w:p>
      <w:pPr/>
      <w:r>
        <w:rPr>
          <w:b/>
        </w:rPr>
        <w:t xml:space="preserve">Solution. </w:t>
      </w:r>
      <w:r>
        <w:rPr>
          <w:i w:val="0"/>
        </w:rP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pPr>
        <w:pStyle w:val="Heading2"/>
      </w:pPr>
      <w:r>
        <w:rPr>
          <w:i w:val="0"/>
        </w:rPr>
        <w:t>36.4 Outphasing</w:t>
      </w:r>
    </w:p>
    <w:p>
      <w:pPr/>
      <w:r>
        <w:rPr>
          <w:i w:val="0"/>
        </w:rPr>
        <w:t>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peaks at full power and at a chosen back-off, much as in a Doherty amplifier.</w:t>
      </w:r>
    </w:p>
    <w:p>
      <w:pPr>
        <w:jc w:val="center"/>
      </w:pPr>
      <w:r>
        <w:rPr>
          <w:i w:val="0"/>
        </w:rPr>
        <w:t>Pout = Pmax cos² φ,   back-off (dB) = −20 log10 cos φ</w:t>
      </w:r>
    </w:p>
    <w:p>
      <w:pPr>
        <w:pStyle w:val="Heading2"/>
      </w:pPr>
      <w:r>
        <w:rPr>
          <w:i w:val="0"/>
        </w:rPr>
        <w:t>Worked Example 36.3</w:t>
      </w:r>
    </w:p>
    <w:p>
      <w:pPr/>
      <w:r>
        <w:rPr>
          <w:b/>
        </w:rPr>
        <w:t xml:space="preserve">Problem. </w:t>
      </w:r>
      <w:r>
        <w:rPr>
          <w:i w:val="0"/>
        </w:rPr>
        <w:t>Find the outphasing angle for 3, 6, and 10 dB of back-off.</w:t>
      </w:r>
    </w:p>
    <w:p>
      <w:pPr/>
      <w:r>
        <w:rPr>
          <w:b/>
        </w:rPr>
        <w:t xml:space="preserve">Solution. </w:t>
      </w:r>
      <w:r>
        <w:rPr>
          <w:i w:val="0"/>
        </w:rP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pPr>
        <w:pStyle w:val="Heading2"/>
      </w:pPr>
      <w:r>
        <w:rPr>
          <w:i w:val="0"/>
        </w:rPr>
        <w:t>36.5 Choosing an architecture</w:t>
      </w:r>
    </w:p>
    <w:p>
      <w:pPr/>
      <w:r>
        <w:rPr>
          <w:i w:val="0"/>
        </w:rPr>
        <w:t>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the digital predistortion of Chapter 23 to meet the emission masks of Book 7.</w:t>
      </w:r>
    </w:p>
    <w:p>
      <w:pPr>
        <w:pStyle w:val="Heading2"/>
      </w:pPr>
      <w:r>
        <w:rPr>
          <w:i w:val="0"/>
        </w:rPr>
        <w:t>Practice</w:t>
      </w:r>
    </w:p>
    <w:p>
      <w:pPr/>
      <w:r>
        <w:rPr>
          <w:b/>
        </w:rPr>
        <w:t xml:space="preserve">1. </w:t>
      </w:r>
      <w:r>
        <w:rPr>
          <w:i w:val="0"/>
        </w:rPr>
        <w:t>Find the ideal class B efficiency at 10 dB back-off.</w:t>
      </w:r>
    </w:p>
    <w:p>
      <w:pPr/>
      <w:r>
        <w:rPr>
          <w:b/>
        </w:rPr>
        <w:t xml:space="preserve">2. </w:t>
      </w:r>
      <w:r>
        <w:rPr>
          <w:i w:val="0"/>
        </w:rPr>
        <w:t>An ET system has a 70% amplifier and an 80% modulator. Find the total efficiency.</w:t>
      </w:r>
    </w:p>
    <w:p>
      <w:pPr/>
      <w:r>
        <w:rPr>
          <w:b/>
        </w:rPr>
        <w:t xml:space="preserve">3. </w:t>
      </w:r>
      <w:r>
        <w:rPr>
          <w:i w:val="0"/>
        </w:rPr>
        <w:t>Find the outphasing angle for half power.</w:t>
      </w:r>
    </w:p>
    <w:p>
      <w:pPr/>
      <w:r>
        <w:rPr>
          <w:b/>
        </w:rPr>
        <w:t xml:space="preserve">4. </w:t>
      </w:r>
      <w:r>
        <w:rPr>
          <w:i w:val="0"/>
        </w:rPr>
        <w:t>A 20 MHz LTE carrier is envelope-tracked. Estimate the tracker bandwidth.</w:t>
      </w:r>
    </w:p>
    <w:p>
      <w:pPr/>
      <w:r>
        <w:rPr>
          <w:b/>
        </w:rPr>
        <w:t xml:space="preserve">5. </w:t>
      </w:r>
      <w:r>
        <w:rPr>
          <w:i w:val="0"/>
        </w:rPr>
        <w:t>Why does a polar transmitter struggle with wideband signals?</w:t>
      </w:r>
    </w:p>
    <w:p>
      <w:pPr/>
      <w:r>
        <w:rPr>
          <w:b/>
        </w:rPr>
        <w:t xml:space="preserve">6. </w:t>
      </w:r>
      <w:r>
        <w:rPr>
          <w:i w:val="0"/>
        </w:rPr>
        <w:t>Why does a simple isolating combiner make outphasing inefficient?</w:t>
      </w:r>
    </w:p>
    <w:p>
      <w:pPr>
        <w:pStyle w:val="Heading1"/>
      </w:pPr>
      <w:r>
        <w:rPr>
          <w:i w:val="0"/>
        </w:rPr>
        <w:t>Chapter 37. Measuring a Power Amplifier</w:t>
      </w:r>
    </w:p>
    <w:p>
      <w:pPr/>
      <w:r>
        <w:rPr>
          <w:i w:val="0"/>
        </w:rP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the signal leaks next door.</w:t>
      </w:r>
    </w:p>
    <w:p>
      <w:pPr>
        <w:pStyle w:val="Heading2"/>
      </w:pPr>
      <w:r>
        <w:rPr>
          <w:i w:val="0"/>
        </w:rPr>
        <w:t>37.1 Load-pull</w:t>
      </w:r>
    </w:p>
    <w:p>
      <w:pPr/>
      <w:r>
        <w:rPr>
          <w:i w:val="0"/>
        </w:rP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curves of constant output power and of constant efficiency, whose optima are generally at different impedances. The designer chooses a compromise load and then designs Part I's matching network to present it.</w:t>
      </w:r>
    </w:p>
    <w:p>
      <w:pPr>
        <w:jc w:val="center"/>
      </w:pPr>
      <w:r>
        <w:rPr>
          <w:i w:val="0"/>
        </w:rPr>
        <w:t>Ropt ≈ (VDD − Vknee)² / (2 Pout)</w:t>
      </w:r>
    </w:p>
    <w:p>
      <w:pPr>
        <w:pStyle w:val="Heading2"/>
      </w:pPr>
      <w:r>
        <w:rPr>
          <w:i w:val="0"/>
        </w:rPr>
        <w:t>Worked Example 37.1</w:t>
      </w:r>
    </w:p>
    <w:p>
      <w:pPr/>
      <w:r>
        <w:rPr>
          <w:b/>
        </w:rPr>
        <w:t xml:space="preserve">Problem. </w:t>
      </w:r>
      <w:r>
        <w:rPr>
          <w:i w:val="0"/>
        </w:rPr>
        <w:t>A GaN transistor runs at VDD = 28 V with a knee of 3 V and must deliver 10 W. Find the load-line starting point for the load-pull sweep.</w:t>
      </w:r>
    </w:p>
    <w:p>
      <w:pPr/>
      <w:r>
        <w:rPr>
          <w:b/>
        </w:rPr>
        <w:t xml:space="preserve">Solution. </w:t>
      </w:r>
      <w:r>
        <w:rPr>
          <w:i w:val="0"/>
        </w:rPr>
        <w:t>Ropt = (28 − 3)²/(2 × 10) = 625/20 = 31.25 Ω. The load-pull sweep is centered near 31 Ω plus the conjugate of the output capacitance's susceptance, and the measured contours then show how far the true optimum lies from that estimate.</w:t>
      </w:r>
    </w:p>
    <w:p>
      <w:pPr>
        <w:pStyle w:val="Heading2"/>
      </w:pPr>
      <w:r>
        <w:rPr>
          <w:i w:val="0"/>
        </w:rPr>
        <w:t>37.2 Efficiency and power-added efficiency</w:t>
      </w:r>
    </w:p>
    <w:p>
      <w:pPr/>
      <w:r>
        <w:rPr>
          <w:i w:val="0"/>
        </w:rP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pPr>
        <w:jc w:val="center"/>
      </w:pPr>
      <w:r>
        <w:rPr>
          <w:i w:val="0"/>
        </w:rPr>
        <w:t>ηD = Pout / PDC,   PAE = (Pout − Pin) / PDC</w:t>
      </w:r>
    </w:p>
    <w:p>
      <w:pPr>
        <w:pStyle w:val="Heading2"/>
      </w:pPr>
      <w:r>
        <w:rPr>
          <w:i w:val="0"/>
        </w:rPr>
        <w:t>Worked Example 37.2</w:t>
      </w:r>
    </w:p>
    <w:p>
      <w:pPr/>
      <w:r>
        <w:rPr>
          <w:b/>
        </w:rPr>
        <w:t xml:space="preserve">Problem. </w:t>
      </w:r>
      <w:r>
        <w:rPr>
          <w:i w:val="0"/>
        </w:rPr>
        <w:t>An amplifier delivers 40 dBm with 13 dB of gain from a 16 W DC input. Find the drain efficiency and the PAE.</w:t>
      </w:r>
    </w:p>
    <w:p>
      <w:pPr/>
      <w:r>
        <w:rPr>
          <w:b/>
        </w:rPr>
        <w:t xml:space="preserve">Solution. </w:t>
      </w:r>
      <w:r>
        <w:rPr>
          <w:i w:val="0"/>
        </w:rPr>
        <w:t>Pout = 10 W and Pin = 40 − 13 = 27 dBm = 0.50 W. ηD = 10/16 = 62.5%, and PAE = (10 − 0.5)/16 = 59.4%. With only 6 dB of gain, PAE would fall to (10 − 2.5)/16 = 46.9%, which is why PAE is the honest figure for low-gain stages.</w:t>
      </w:r>
    </w:p>
    <w:p>
      <w:pPr>
        <w:pStyle w:val="Heading2"/>
      </w:pPr>
      <w:r>
        <w:rPr>
          <w:i w:val="0"/>
        </w:rPr>
        <w:t>37.3 AM-AM and AM-PM</w:t>
      </w:r>
    </w:p>
    <w:p>
      <w:pPr/>
      <w:r>
        <w:rPr>
          <w:i w:val="0"/>
        </w:rP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pPr>
        <w:pStyle w:val="Heading2"/>
      </w:pPr>
      <w:r>
        <w:rPr>
          <w:i w:val="0"/>
        </w:rPr>
        <w:t>Worked Example 37.3</w:t>
      </w:r>
    </w:p>
    <w:p>
      <w:pPr/>
      <w:r>
        <w:rPr>
          <w:b/>
        </w:rPr>
        <w:t xml:space="preserve">Problem. </w:t>
      </w:r>
      <w:r>
        <w:rPr>
          <w:i w:val="0"/>
        </w:rPr>
        <w:t>At the peak of a signal, the amplifier is 1 dB compressed and shifts the phase by 5°. Estimate the error vector each causes at that peak.</w:t>
      </w:r>
    </w:p>
    <w:p>
      <w:pPr/>
      <w:r>
        <w:rPr>
          <w:b/>
        </w:rPr>
        <w:t xml:space="preserve">Solution. </w:t>
      </w:r>
      <w:r>
        <w:rPr>
          <w:i w:val="0"/>
        </w:rPr>
        <w:t>The amplitude error is 1 − 10^(−1/20) = 10.9% of the peak. The phase error is 5° = 0.087 rad, which displaces the vector by 8.7% of its length. Together they are far above the 1.26% that Book 5 quotes for high-order QAM, which is why such peaks must be corrected or backed off.</w:t>
      </w:r>
    </w:p>
    <w:p>
      <w:pPr/>
      <w:r>
        <w:rPr>
          <w:b/>
        </w:rPr>
        <w:t xml:space="preserve">Key idea. </w:t>
      </w:r>
      <w:r>
        <w:rPr>
          <w:i w:val="0"/>
        </w:rPr>
        <w:t>Load-pull measures the load that the model only estimates; PAE counts the drive power that drain efficiency ignores; AM-AM and AM-PM curves describe the distortion that predistortion must undo.</w:t>
      </w:r>
    </w:p>
    <w:p>
      <w:pPr>
        <w:pStyle w:val="Heading2"/>
      </w:pPr>
      <w:r>
        <w:rPr>
          <w:i w:val="0"/>
        </w:rPr>
        <w:t>37.4 Adjacent-channel leakage and intermodulation</w:t>
      </w:r>
    </w:p>
    <w:p>
      <w:pPr/>
      <w:r>
        <w:rPr>
          <w:i w:val="0"/>
        </w:rPr>
        <w:t>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the difference between the intercept and the tone power.</w:t>
      </w:r>
    </w:p>
    <w:p>
      <w:pPr>
        <w:jc w:val="center"/>
      </w:pPr>
      <w:r>
        <w:rPr>
          <w:i w:val="0"/>
        </w:rPr>
        <w:t>ACLR = Pmain / Padjacent,   P_IM3 = 3Pout − 2 OIP3  (dBm)</w:t>
      </w:r>
    </w:p>
    <w:p>
      <w:pPr>
        <w:pStyle w:val="Heading2"/>
      </w:pPr>
      <w:r>
        <w:rPr>
          <w:i w:val="0"/>
        </w:rPr>
        <w:t>Worked Example 37.4</w:t>
      </w:r>
    </w:p>
    <w:p>
      <w:pPr/>
      <w:r>
        <w:rPr>
          <w:b/>
        </w:rPr>
        <w:t xml:space="preserve">Problem. </w:t>
      </w:r>
      <w:r>
        <w:rPr>
          <w:i w:val="0"/>
        </w:rPr>
        <w:t>An amplifier with OIP3 = 50 dBm delivers two tones of 30 dBm each. Find the third-order products and their level relative to the tones.</w:t>
      </w:r>
    </w:p>
    <w:p>
      <w:pPr/>
      <w:r>
        <w:rPr>
          <w:b/>
        </w:rPr>
        <w:t xml:space="preserve">Solution. </w:t>
      </w:r>
      <w:r>
        <w:rPr>
          <w:i w:val="0"/>
        </w:rPr>
        <w:t>P_IM3 = 3 × 30 − 2 × 50 = −10 dBm, which is 40 dB below each tone. Every 1 dB of back-off improves that ratio by 2 dB, until other mechanisms, such as memory effects, dominate.</w:t>
      </w:r>
    </w:p>
    <w:p>
      <w:pPr>
        <w:pStyle w:val="Heading2"/>
      </w:pPr>
      <w:r>
        <w:rPr>
          <w:i w:val="0"/>
        </w:rPr>
        <w:t>Practice</w:t>
      </w:r>
    </w:p>
    <w:p>
      <w:pPr/>
      <w:r>
        <w:rPr>
          <w:b/>
        </w:rPr>
        <w:t xml:space="preserve">1. </w:t>
      </w:r>
      <w:r>
        <w:rPr>
          <w:i w:val="0"/>
        </w:rPr>
        <w:t>Find Ropt for VDD = 48 V, Vknee = 4 V, and 50 W.</w:t>
      </w:r>
    </w:p>
    <w:p>
      <w:pPr/>
      <w:r>
        <w:rPr>
          <w:b/>
        </w:rPr>
        <w:t xml:space="preserve">2. </w:t>
      </w:r>
      <w:r>
        <w:rPr>
          <w:i w:val="0"/>
        </w:rPr>
        <w:t>Find the PAE of an amplifier delivering 20 W with 10 dB gain from 32 W DC.</w:t>
      </w:r>
    </w:p>
    <w:p>
      <w:pPr/>
      <w:r>
        <w:rPr>
          <w:b/>
        </w:rPr>
        <w:t xml:space="preserve">3. </w:t>
      </w:r>
      <w:r>
        <w:rPr>
          <w:i w:val="0"/>
        </w:rPr>
        <w:t>Find the amplitude error at 2 dB compression.</w:t>
      </w:r>
    </w:p>
    <w:p>
      <w:pPr/>
      <w:r>
        <w:rPr>
          <w:b/>
        </w:rPr>
        <w:t xml:space="preserve">4. </w:t>
      </w:r>
      <w:r>
        <w:rPr>
          <w:i w:val="0"/>
        </w:rPr>
        <w:t>Find the IM3 level for 25 dBm tones and OIP3 = 45 dBm.</w:t>
      </w:r>
    </w:p>
    <w:p>
      <w:pPr/>
      <w:r>
        <w:rPr>
          <w:b/>
        </w:rPr>
        <w:t xml:space="preserve">5. </w:t>
      </w:r>
      <w:r>
        <w:rPr>
          <w:i w:val="0"/>
        </w:rPr>
        <w:t>A channel at 30 dBm has −16 dBm in the adjacent channel. Find the ACLR.</w:t>
      </w:r>
    </w:p>
    <w:p>
      <w:pPr/>
      <w:r>
        <w:rPr>
          <w:b/>
        </w:rPr>
        <w:t xml:space="preserve">6. </w:t>
      </w:r>
      <w:r>
        <w:rPr>
          <w:i w:val="0"/>
        </w:rPr>
        <w:t>By how much does a 3 dB back-off improve the two-tone IM3 ratio?</w:t>
      </w:r>
    </w:p>
    <w:p>
      <w:pPr>
        <w:pStyle w:val="Heading1"/>
      </w:pPr>
      <w:r>
        <w:rPr>
          <w:i w:val="0"/>
        </w:rPr>
        <w:t>Chapter 38. Digital Predistortion</w:t>
      </w:r>
    </w:p>
    <w:p>
      <w:pPr/>
      <w:r>
        <w:rPr>
          <w:i w:val="0"/>
        </w:rP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pPr>
        <w:pStyle w:val="Heading2"/>
      </w:pPr>
      <w:r>
        <w:rPr>
          <w:i w:val="0"/>
        </w:rPr>
        <w:t>38.1 The idea</w:t>
      </w:r>
    </w:p>
    <w:p>
      <w:pPr/>
      <w:r>
        <w:rPr>
          <w:i w:val="0"/>
        </w:rP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saturation, usually with help from crest-factor reduction.</w:t>
      </w:r>
    </w:p>
    <w:p>
      <w:pPr>
        <w:pStyle w:val="Heading2"/>
      </w:pPr>
      <w:r>
        <w:rPr>
          <w:i w:val="0"/>
        </w:rPr>
        <w:t>38.2 Memory and the memory polynomial</w:t>
      </w:r>
    </w:p>
    <w:p>
      <w:pPr/>
      <w:r>
        <w:rPr>
          <w:i w:val="0"/>
        </w:rP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updates continuously.</w:t>
      </w:r>
    </w:p>
    <w:p>
      <w:pPr>
        <w:jc w:val="center"/>
      </w:pPr>
      <w:r>
        <w:rPr>
          <w:i w:val="0"/>
        </w:rPr>
        <w:t>y(n) = Σ_k Σ_q a_kq x(n − q) |x(n − q)|^(k − 1)</w:t>
      </w:r>
    </w:p>
    <w:p>
      <w:pPr>
        <w:pStyle w:val="Heading2"/>
      </w:pPr>
      <w:r>
        <w:rPr>
          <w:i w:val="0"/>
        </w:rPr>
        <w:t>Worked Example 38.1</w:t>
      </w:r>
    </w:p>
    <w:p>
      <w:pPr/>
      <w:r>
        <w:rPr>
          <w:b/>
        </w:rPr>
        <w:t xml:space="preserve">Problem. </w:t>
      </w:r>
      <w:r>
        <w:rPr>
          <w:i w:val="0"/>
        </w:rPr>
        <w:t>A memory polynomial uses orders k = 1 to 5 and memory depth M = 4. How many complex coefficients does it have, and how many if only odd orders are kept?</w:t>
      </w:r>
    </w:p>
    <w:p>
      <w:pPr/>
      <w:r>
        <w:rPr>
          <w:b/>
        </w:rPr>
        <w:t xml:space="preserve">Solution. </w:t>
      </w:r>
      <w:r>
        <w:rPr>
          <w:i w:val="0"/>
        </w:rPr>
        <w:t>All orders give 5 × 4 = 20 coefficients. Odd orders only, k = 1, 3, 5, give 3 × 4 = 12. Including even orders usually improves the fit for real amplifiers, at a modest cost in computation.</w:t>
      </w:r>
    </w:p>
    <w:p>
      <w:pPr>
        <w:pStyle w:val="Heading2"/>
      </w:pPr>
      <w:r>
        <w:rPr>
          <w:i w:val="0"/>
        </w:rPr>
        <w:t>38.3 The observation receiver</w:t>
      </w:r>
    </w:p>
    <w:p>
      <w:pPr/>
      <w:r>
        <w:rPr>
          <w:i w:val="0"/>
        </w:rPr>
        <w:t>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capture several times the signal bandwidth, which sets the speed of its converters.</w:t>
      </w:r>
    </w:p>
    <w:p>
      <w:pPr>
        <w:jc w:val="center"/>
      </w:pPr>
      <w:r>
        <w:rPr>
          <w:i w:val="0"/>
        </w:rPr>
        <w:t>B_observation ≈ K × B_signal  (K = highest odd order corrected)</w:t>
      </w:r>
    </w:p>
    <w:p>
      <w:pPr>
        <w:pStyle w:val="Heading2"/>
      </w:pPr>
      <w:r>
        <w:rPr>
          <w:i w:val="0"/>
        </w:rPr>
        <w:t>Worked Example 38.2</w:t>
      </w:r>
    </w:p>
    <w:p>
      <w:pPr/>
      <w:r>
        <w:rPr>
          <w:b/>
        </w:rPr>
        <w:t xml:space="preserve">Problem. </w:t>
      </w:r>
      <w:r>
        <w:rPr>
          <w:i w:val="0"/>
        </w:rPr>
        <w:t>A 100 MHz NR carrier is linearized up to fifth order. Find the observation bandwidth needed.</w:t>
      </w:r>
    </w:p>
    <w:p>
      <w:pPr/>
      <w:r>
        <w:rPr>
          <w:b/>
        </w:rPr>
        <w:t xml:space="preserve">Solution. </w:t>
      </w:r>
      <w:r>
        <w:rPr>
          <w:i w:val="0"/>
        </w:rP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pPr/>
      <w:r>
        <w:rPr>
          <w:b/>
        </w:rPr>
        <w:t xml:space="preserve">Key idea. </w:t>
      </w:r>
      <w:r>
        <w:rPr>
          <w:i w:val="0"/>
        </w:rPr>
        <w:t>Digital predistortion applies the inverse of the amplifier's nonlinearity and memory, fitted continuously from an observation receiver that captures several times the signal bandwidth. It linearizes the amplifier so that it can run closer to saturation.</w:t>
      </w:r>
    </w:p>
    <w:p>
      <w:pPr>
        <w:pStyle w:val="Heading2"/>
      </w:pPr>
      <w:r>
        <w:rPr>
          <w:i w:val="0"/>
        </w:rPr>
        <w:t>38.4 What DPD buys</w:t>
      </w:r>
    </w:p>
    <w:p>
      <w:pPr/>
      <w:r>
        <w:rPr>
          <w:i w:val="0"/>
        </w:rP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pPr>
        <w:jc w:val="center"/>
      </w:pPr>
      <w:r>
        <w:rPr>
          <w:i w:val="0"/>
        </w:rPr>
        <w:t>η_classB(BO) = (π/4) × 10^(−BO/20)</w:t>
      </w:r>
    </w:p>
    <w:p>
      <w:pPr>
        <w:pStyle w:val="Heading2"/>
      </w:pPr>
      <w:r>
        <w:rPr>
          <w:i w:val="0"/>
        </w:rPr>
        <w:t>Worked Example 38.3</w:t>
      </w:r>
    </w:p>
    <w:p>
      <w:pPr/>
      <w:r>
        <w:rPr>
          <w:b/>
        </w:rPr>
        <w:t xml:space="preserve">Problem. </w:t>
      </w:r>
      <w:r>
        <w:rPr>
          <w:i w:val="0"/>
        </w:rPr>
        <w:t>Compare the ideal class B efficiency at 9 dB and at 6 dB of back-off.</w:t>
      </w:r>
    </w:p>
    <w:p>
      <w:pPr/>
      <w:r>
        <w:rPr>
          <w:b/>
        </w:rPr>
        <w:t xml:space="preserve">Solution. </w:t>
      </w:r>
      <w:r>
        <w:rPr>
          <w:i w:val="0"/>
        </w:rPr>
        <w:t>At 9 dB, η = 0.785 × 0.355 = 27.9%. At 6 dB, η = 0.785 × 0.501 = 39.4%. DC power for the same average output falls by a factor of 39.4/27.9 = 1.41, a 29% reduction in the power the station draws for its amplifiers, before any Doherty improvement.</w:t>
      </w:r>
    </w:p>
    <w:p>
      <w:pPr>
        <w:pStyle w:val="Heading2"/>
      </w:pPr>
      <w:r>
        <w:rPr>
          <w:i w:val="0"/>
        </w:rPr>
        <w:t>38.5 Practical limits</w:t>
      </w:r>
    </w:p>
    <w:p>
      <w:pPr/>
      <w:r>
        <w:rPr>
          <w:i w:val="0"/>
        </w:rP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pPr>
        <w:pStyle w:val="Heading2"/>
      </w:pPr>
      <w:r>
        <w:rPr>
          <w:i w:val="0"/>
        </w:rPr>
        <w:t>Practice</w:t>
      </w:r>
    </w:p>
    <w:p>
      <w:pPr/>
      <w:r>
        <w:rPr>
          <w:b/>
        </w:rPr>
        <w:t xml:space="preserve">1. </w:t>
      </w:r>
      <w:r>
        <w:rPr>
          <w:i w:val="0"/>
        </w:rPr>
        <w:t>How many coefficients does a memory polynomial with K = 7 and M = 3 have?</w:t>
      </w:r>
    </w:p>
    <w:p>
      <w:pPr/>
      <w:r>
        <w:rPr>
          <w:b/>
        </w:rPr>
        <w:t xml:space="preserve">2. </w:t>
      </w:r>
      <w:r>
        <w:rPr>
          <w:i w:val="0"/>
        </w:rPr>
        <w:t>Find the observation bandwidth for a 20 MHz carrier linearized to fifth order.</w:t>
      </w:r>
    </w:p>
    <w:p>
      <w:pPr/>
      <w:r>
        <w:rPr>
          <w:b/>
        </w:rPr>
        <w:t xml:space="preserve">3. </w:t>
      </w:r>
      <w:r>
        <w:rPr>
          <w:i w:val="0"/>
        </w:rPr>
        <w:t>Find the ideal class B efficiency at 8 dB back-off.</w:t>
      </w:r>
    </w:p>
    <w:p>
      <w:pPr/>
      <w:r>
        <w:rPr>
          <w:b/>
        </w:rPr>
        <w:t xml:space="preserve">4. </w:t>
      </w:r>
      <w:r>
        <w:rPr>
          <w:i w:val="0"/>
        </w:rPr>
        <w:t>Find the ideal class B efficiency at 0 dB back-off.</w:t>
      </w:r>
    </w:p>
    <w:p>
      <w:pPr/>
      <w:r>
        <w:rPr>
          <w:b/>
        </w:rPr>
        <w:t xml:space="preserve">5. </w:t>
      </w:r>
      <w:r>
        <w:rPr>
          <w:i w:val="0"/>
        </w:rPr>
        <w:t>Why can a predistorter not raise the saturated power?</w:t>
      </w:r>
    </w:p>
    <w:p>
      <w:pPr/>
      <w:r>
        <w:rPr>
          <w:b/>
        </w:rPr>
        <w:t xml:space="preserve">6. </w:t>
      </w:r>
      <w:r>
        <w:rPr>
          <w:i w:val="0"/>
        </w:rPr>
        <w:t>Name two physical causes of memory in a power amplifier.</w:t>
      </w:r>
    </w:p>
    <w:p>
      <w:pPr>
        <w:pStyle w:val="Heading1"/>
      </w:pPr>
      <w:r>
        <w:rPr>
          <w:i w:val="0"/>
        </w:rPr>
        <w:t>Chapter 39. Frequency Synthesis: Fractional-N and DDS</w:t>
      </w:r>
    </w:p>
    <w:p>
      <w:pPr/>
      <w:r>
        <w:rPr>
          <w:i w:val="0"/>
        </w:rP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pPr>
        <w:pStyle w:val="Heading2"/>
      </w:pPr>
      <w:r>
        <w:rPr>
          <w:i w:val="0"/>
        </w:rPr>
        <w:t>39.1 Integer-N and its limits</w:t>
      </w:r>
    </w:p>
    <w:p>
      <w:pPr/>
      <w:r>
        <w:rPr>
          <w:i w:val="0"/>
        </w:rP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pPr>
        <w:pStyle w:val="Heading2"/>
      </w:pPr>
      <w:r>
        <w:rPr>
          <w:i w:val="0"/>
        </w:rPr>
        <w:t>39.2 Fractional-N</w:t>
      </w:r>
    </w:p>
    <w:p>
      <w:pPr/>
      <w:r>
        <w:rPr>
          <w:i w:val="0"/>
        </w:rP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pPr>
        <w:jc w:val="center"/>
      </w:pPr>
      <w:r>
        <w:rPr>
          <w:i w:val="0"/>
        </w:rPr>
        <w:t>fout = (N + F/2^k) × fref,   step = fref/2^k</w:t>
      </w:r>
    </w:p>
    <w:p>
      <w:pPr>
        <w:pStyle w:val="Heading2"/>
      </w:pPr>
      <w:r>
        <w:rPr>
          <w:i w:val="0"/>
        </w:rPr>
        <w:t>Worked Example 39.1</w:t>
      </w:r>
    </w:p>
    <w:p>
      <w:pPr/>
      <w:r>
        <w:rPr>
          <w:b/>
        </w:rPr>
        <w:t xml:space="preserve">Problem. </w:t>
      </w:r>
      <w:r>
        <w:rPr>
          <w:i w:val="0"/>
        </w:rPr>
        <w:t>A 40 MHz reference and a 24-bit fractional accumulator must produce 2441.5 MHz. Find the step, N, and F.</w:t>
      </w:r>
    </w:p>
    <w:p>
      <w:pPr/>
      <w:r>
        <w:rPr>
          <w:b/>
        </w:rPr>
        <w:t xml:space="preserve">Solution. </w:t>
      </w:r>
      <w:r>
        <w:rPr>
          <w:i w:val="0"/>
        </w:rPr>
        <w:t>The step is 40×10⁶/2²⁴ = 2.38 Hz. The ratio is 2441.5/40 = 61.0375, so N = 61 and F = 0.0375 × 2²⁴ = 629,145.6, rounded to 629,146. The rounding leaves an error of 0.4 steps, under 1 Hz.</w:t>
      </w:r>
    </w:p>
    <w:p>
      <w:pPr>
        <w:pStyle w:val="Heading2"/>
      </w:pPr>
      <w:r>
        <w:rPr>
          <w:i w:val="0"/>
        </w:rPr>
        <w:t>39.3 In-band phase noise and the figure of merit</w:t>
      </w:r>
    </w:p>
    <w:p>
      <w:pPr/>
      <w:r>
        <w:rPr>
          <w:i w:val="0"/>
        </w:rP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pPr>
        <w:jc w:val="center"/>
      </w:pPr>
      <w:r>
        <w:rPr>
          <w:i w:val="0"/>
        </w:rPr>
        <w:t>L_in-band ≈ FOM + 10 log₁₀ f_PFD + 20 log₁₀ N  (dBc/Hz)</w:t>
      </w:r>
    </w:p>
    <w:p>
      <w:pPr>
        <w:pStyle w:val="Heading2"/>
      </w:pPr>
      <w:r>
        <w:rPr>
          <w:i w:val="0"/>
        </w:rPr>
        <w:t>Worked Example 39.2</w:t>
      </w:r>
    </w:p>
    <w:p>
      <w:pPr/>
      <w:r>
        <w:rPr>
          <w:b/>
        </w:rPr>
        <w:t xml:space="preserve">Problem. </w:t>
      </w:r>
      <w:r>
        <w:rPr>
          <w:i w:val="0"/>
        </w:rPr>
        <w:t>With FOM = −226 dBc/Hz, find the in-band phase noise at 2441.5 MHz for a 40 MHz detector frequency and for a 10 MHz detector frequency.</w:t>
      </w:r>
    </w:p>
    <w:p>
      <w:pPr/>
      <w:r>
        <w:rPr>
          <w:b/>
        </w:rPr>
        <w:t xml:space="preserve">Solution. </w:t>
      </w:r>
      <w:r>
        <w:rPr>
          <w:i w:val="0"/>
        </w:rP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pPr/>
      <w:r>
        <w:rPr>
          <w:b/>
        </w:rPr>
        <w:t xml:space="preserve">Key idea. </w:t>
      </w:r>
      <w:r>
        <w:rPr>
          <w:i w:val="0"/>
        </w:rPr>
        <w:t>Fractional-N lets the detector run fast while the step stays fine; in-band noise improves 10 log f_PFD for every 20 log N it saves. Delta-sigma control hides the fractional pattern at offsets the loop filters away.</w:t>
      </w:r>
    </w:p>
    <w:p>
      <w:pPr>
        <w:pStyle w:val="Heading2"/>
      </w:pPr>
      <w:r>
        <w:rPr>
          <w:i w:val="0"/>
        </w:rPr>
        <w:t>39.4 Direct digital synthesis</w:t>
      </w:r>
    </w:p>
    <w:p>
      <w:pPr/>
      <w:r>
        <w:rPr>
          <w:i w:val="0"/>
        </w:rPr>
        <w:t>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more. The output is useful up to about 40% of the clock, beyond which the image near the clock cannot be filtered.</w:t>
      </w:r>
    </w:p>
    <w:p>
      <w:pPr>
        <w:jc w:val="center"/>
      </w:pPr>
      <w:r>
        <w:rPr>
          <w:i w:val="0"/>
        </w:rPr>
        <w:t>fout = FTW × fclk / 2^n,   spur ≈ −6.02 P dBc</w:t>
      </w:r>
    </w:p>
    <w:p>
      <w:pPr>
        <w:pStyle w:val="Heading2"/>
      </w:pPr>
      <w:r>
        <w:rPr>
          <w:i w:val="0"/>
        </w:rPr>
        <w:t>Worked Example 39.3</w:t>
      </w:r>
    </w:p>
    <w:p>
      <w:pPr/>
      <w:r>
        <w:rPr>
          <w:b/>
        </w:rPr>
        <w:t xml:space="preserve">Problem. </w:t>
      </w:r>
      <w:r>
        <w:rPr>
          <w:i w:val="0"/>
        </w:rPr>
        <w:t>A DDS uses a 32-bit accumulator, a 1 GHz clock, and 14 bits of phase into the table. Find the step and the phase-truncation spur level, and the highest practical output frequency.</w:t>
      </w:r>
    </w:p>
    <w:p>
      <w:pPr/>
      <w:r>
        <w:rPr>
          <w:b/>
        </w:rPr>
        <w:t xml:space="preserve">Solution. </w:t>
      </w:r>
      <w:r>
        <w:rPr>
          <w:i w:val="0"/>
        </w:rP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pPr>
        <w:pStyle w:val="Heading2"/>
      </w:pPr>
      <w:r>
        <w:rPr>
          <w:i w:val="0"/>
        </w:rPr>
        <w:t>Practice</w:t>
      </w:r>
    </w:p>
    <w:p>
      <w:pPr/>
      <w:r>
        <w:rPr>
          <w:b/>
        </w:rPr>
        <w:t xml:space="preserve">1. </w:t>
      </w:r>
      <w:r>
        <w:rPr>
          <w:i w:val="0"/>
        </w:rPr>
        <w:t>Find the step of a 50 MHz reference with a 20-bit fractional accumulator.</w:t>
      </w:r>
    </w:p>
    <w:p>
      <w:pPr/>
      <w:r>
        <w:rPr>
          <w:b/>
        </w:rPr>
        <w:t xml:space="preserve">2. </w:t>
      </w:r>
      <w:r>
        <w:rPr>
          <w:i w:val="0"/>
        </w:rPr>
        <w:t>Find N and F for 5800 MHz from a 50 MHz reference with a 20-bit accumulator.</w:t>
      </w:r>
    </w:p>
    <w:p>
      <w:pPr/>
      <w:r>
        <w:rPr>
          <w:b/>
        </w:rPr>
        <w:t xml:space="preserve">3. </w:t>
      </w:r>
      <w:r>
        <w:rPr>
          <w:i w:val="0"/>
        </w:rPr>
        <w:t>Find the in-band noise for FOM = −229 dBc/Hz, f_PFD = 100 MHz, N = 58.</w:t>
      </w:r>
    </w:p>
    <w:p>
      <w:pPr/>
      <w:r>
        <w:rPr>
          <w:b/>
        </w:rPr>
        <w:t xml:space="preserve">4. </w:t>
      </w:r>
      <w:r>
        <w:rPr>
          <w:i w:val="0"/>
        </w:rPr>
        <w:t>Find the DDS step for a 48-bit accumulator and a 2.5 GHz clock.</w:t>
      </w:r>
    </w:p>
    <w:p>
      <w:pPr/>
      <w:r>
        <w:rPr>
          <w:b/>
        </w:rPr>
        <w:t xml:space="preserve">5. </w:t>
      </w:r>
      <w:r>
        <w:rPr>
          <w:i w:val="0"/>
        </w:rPr>
        <w:t>Find the truncation spur for 12 bits of phase.</w:t>
      </w:r>
    </w:p>
    <w:p>
      <w:pPr/>
      <w:r>
        <w:rPr>
          <w:b/>
        </w:rPr>
        <w:t xml:space="preserve">6. </w:t>
      </w:r>
      <w:r>
        <w:rPr>
          <w:i w:val="0"/>
        </w:rPr>
        <w:t>How much does the in-band noise improve when f_PFD doubles at fixed fout?</w:t>
      </w:r>
    </w:p>
    <w:p>
      <w:pPr>
        <w:pStyle w:val="Heading1"/>
      </w:pPr>
      <w:r>
        <w:rPr>
          <w:i w:val="0"/>
        </w:rPr>
        <w:t>Chapter 40. Power Detection and Power Control</w:t>
      </w:r>
    </w:p>
    <w:p>
      <w:pPr/>
      <w:r>
        <w:rPr>
          <w:i w:val="0"/>
        </w:rP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pPr>
        <w:pStyle w:val="Heading2"/>
      </w:pPr>
      <w:r>
        <w:rPr>
          <w:i w:val="0"/>
        </w:rPr>
        <w:t>40.1 The coupler and the detector</w:t>
      </w:r>
    </w:p>
    <w:p>
      <w:pPr/>
      <w:r>
        <w:rPr>
          <w:i w:val="0"/>
        </w:rPr>
        <w:t>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the detector's range.</w:t>
      </w:r>
    </w:p>
    <w:p>
      <w:pPr>
        <w:pStyle w:val="Heading2"/>
      </w:pPr>
      <w:r>
        <w:rPr>
          <w:i w:val="0"/>
        </w:rPr>
        <w:t>Worked Example 40.1</w:t>
      </w:r>
    </w:p>
    <w:p>
      <w:pPr/>
      <w:r>
        <w:rPr>
          <w:b/>
        </w:rPr>
        <w:t xml:space="preserve">Problem. </w:t>
      </w:r>
      <w:r>
        <w:rPr>
          <w:i w:val="0"/>
        </w:rPr>
        <w:t>A 40 dBm transmitter uses a 20 dB coupler and a detector with a range of −30 to 0 dBm. What pad is needed, and over what output range can the power be measured?</w:t>
      </w:r>
    </w:p>
    <w:p>
      <w:pPr/>
      <w:r>
        <w:rPr>
          <w:b/>
        </w:rPr>
        <w:t xml:space="preserve">Solution. </w:t>
      </w:r>
      <w:r>
        <w:rPr>
          <w:i w:val="0"/>
        </w:rP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pPr>
        <w:pStyle w:val="Heading2"/>
      </w:pPr>
      <w:r>
        <w:rPr>
          <w:i w:val="0"/>
        </w:rPr>
        <w:t>40.2 Directivity error</w:t>
      </w:r>
    </w:p>
    <w:p>
      <w:pPr/>
      <w:r>
        <w:rPr>
          <w:i w:val="0"/>
        </w:rP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pPr>
        <w:jc w:val="center"/>
      </w:pPr>
      <w:r>
        <w:rPr>
          <w:i w:val="0"/>
        </w:rPr>
        <w:t>error = 20 log₁₀(1 ± 10^(−(RL + D)/20)) dB</w:t>
      </w:r>
    </w:p>
    <w:p>
      <w:pPr>
        <w:pStyle w:val="Heading2"/>
      </w:pPr>
      <w:r>
        <w:rPr>
          <w:i w:val="0"/>
        </w:rPr>
        <w:t>Worked Example 40.2</w:t>
      </w:r>
    </w:p>
    <w:p>
      <w:pPr/>
      <w:r>
        <w:rPr>
          <w:b/>
        </w:rPr>
        <w:t xml:space="preserve">Problem. </w:t>
      </w:r>
      <w:r>
        <w:rPr>
          <w:i w:val="0"/>
        </w:rPr>
        <w:t>A coupler with 25 dB directivity is used with an antenna whose return loss is 10 dB. Find the measurement uncertainty.</w:t>
      </w:r>
    </w:p>
    <w:p>
      <w:pPr/>
      <w:r>
        <w:rPr>
          <w:b/>
        </w:rPr>
        <w:t xml:space="preserve">Solution. </w:t>
      </w:r>
      <w:r>
        <w:rPr>
          <w:i w:val="0"/>
        </w:rPr>
        <w:t>RL + D = 35 dB, so the leaked wave is 10^(−35/20) = 0.018 of the forward sample in voltage. The error lies between +0.15 dB and −0.16 dB, acceptable for most control loops. With the antenna at 6 dB return loss and 20 dB directivity, the bounds widen to +0.42 and −0.45 dB.</w:t>
      </w:r>
    </w:p>
    <w:p>
      <w:pPr/>
      <w:r>
        <w:rPr>
          <w:b/>
        </w:rPr>
        <w:t xml:space="preserve">Key idea. </w:t>
      </w:r>
      <w:r>
        <w:rPr>
          <w:i w:val="0"/>
        </w:rPr>
        <w:t>A coupler and detector measure the forward power; the error from the coupler's finite directivity grows as the antenna's match worsens. RMS or log detectors are needed for modulated signals with high peak-to-average ratios.</w:t>
      </w:r>
    </w:p>
    <w:p>
      <w:pPr>
        <w:pStyle w:val="Heading2"/>
      </w:pPr>
      <w:r>
        <w:rPr>
          <w:i w:val="0"/>
        </w:rPr>
        <w:t>40.3 Detecting modulated signals</w:t>
      </w:r>
    </w:p>
    <w:p>
      <w:pPr/>
      <w:r>
        <w:rPr>
          <w:i w:val="0"/>
        </w:rP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pPr>
        <w:pStyle w:val="Heading2"/>
      </w:pPr>
      <w:r>
        <w:rPr>
          <w:i w:val="0"/>
        </w:rPr>
        <w:t>40.4 The control loop</w:t>
      </w:r>
    </w:p>
    <w:p>
      <w:pPr/>
      <w:r>
        <w:rPr>
          <w:i w:val="0"/>
        </w:rP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its maximum of 23 dBm in the common power class, 63 dB in total, so the control must work at low power where the detector is weakest.</w:t>
      </w:r>
    </w:p>
    <w:p>
      <w:pPr>
        <w:pStyle w:val="Heading2"/>
      </w:pPr>
      <w:r>
        <w:rPr>
          <w:i w:val="0"/>
        </w:rPr>
        <w:t>Worked Example 40.3</w:t>
      </w:r>
    </w:p>
    <w:p>
      <w:pPr/>
      <w:r>
        <w:rPr>
          <w:b/>
        </w:rPr>
        <w:t xml:space="preserve">Problem. </w:t>
      </w:r>
      <w:r>
        <w:rPr>
          <w:i w:val="0"/>
        </w:rPr>
        <w:t>A handset at 23 dBm receives eight consecutive −1 dB commands. Find its new power, and the factor by which its battery current for the amplifier might fall if the amplifier's efficiency stayed constant.</w:t>
      </w:r>
    </w:p>
    <w:p>
      <w:pPr/>
      <w:r>
        <w:rPr>
          <w:b/>
        </w:rPr>
        <w:t xml:space="preserve">Solution. </w:t>
      </w:r>
      <w:r>
        <w:rPr>
          <w:i w:val="0"/>
        </w:rP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pPr>
        <w:pStyle w:val="Heading2"/>
      </w:pPr>
      <w:r>
        <w:rPr>
          <w:i w:val="0"/>
        </w:rPr>
        <w:t>Practice</w:t>
      </w:r>
    </w:p>
    <w:p>
      <w:pPr/>
      <w:r>
        <w:rPr>
          <w:b/>
        </w:rPr>
        <w:t xml:space="preserve">1. </w:t>
      </w:r>
      <w:r>
        <w:rPr>
          <w:i w:val="0"/>
        </w:rPr>
        <w:t>A 33 dBm transmitter uses a 30 dB coupler and a detector whose maximum is 0 dBm. What pad is needed?</w:t>
      </w:r>
    </w:p>
    <w:p>
      <w:pPr/>
      <w:r>
        <w:rPr>
          <w:b/>
        </w:rPr>
        <w:t xml:space="preserve">2. </w:t>
      </w:r>
      <w:r>
        <w:rPr>
          <w:i w:val="0"/>
        </w:rPr>
        <w:t>Find the directivity error bounds for RL + D = 40 dB.</w:t>
      </w:r>
    </w:p>
    <w:p>
      <w:pPr/>
      <w:r>
        <w:rPr>
          <w:b/>
        </w:rPr>
        <w:t xml:space="preserve">3. </w:t>
      </w:r>
      <w:r>
        <w:rPr>
          <w:i w:val="0"/>
        </w:rPr>
        <w:t>What is the handset output range from −40 dBm to 23 dBm?</w:t>
      </w:r>
    </w:p>
    <w:p>
      <w:pPr/>
      <w:r>
        <w:rPr>
          <w:b/>
        </w:rPr>
        <w:t xml:space="preserve">4. </w:t>
      </w:r>
      <w:r>
        <w:rPr>
          <w:i w:val="0"/>
        </w:rPr>
        <w:t>Convert 15 dBm to milliwatts.</w:t>
      </w:r>
    </w:p>
    <w:p>
      <w:pPr/>
      <w:r>
        <w:rPr>
          <w:b/>
        </w:rPr>
        <w:t xml:space="preserve">5. </w:t>
      </w:r>
      <w:r>
        <w:rPr>
          <w:i w:val="0"/>
        </w:rPr>
        <w:t>Why does a peak-responding detector read high for OFDM?</w:t>
      </w:r>
    </w:p>
    <w:p>
      <w:pPr/>
      <w:r>
        <w:rPr>
          <w:b/>
        </w:rPr>
        <w:t xml:space="preserve">6. </w:t>
      </w:r>
      <w:r>
        <w:rPr>
          <w:i w:val="0"/>
        </w:rPr>
        <w:t>What does a log detector's output voltage track?</w:t>
      </w:r>
    </w:p>
    <w:p>
      <w:pPr>
        <w:pStyle w:val="Heading1"/>
      </w:pPr>
      <w:r>
        <w:rPr>
          <w:i w:val="0"/>
        </w:rPr>
        <w:t>Appendix A. Constants and Formulas Used in This Book</w:t>
      </w:r>
    </w:p>
    <w:p>
      <w:pPr/>
      <w:r>
        <w:rPr>
          <w:i w:val="0"/>
        </w:rPr>
        <w:t>Speed of light c = 2.998 × 10⁸ m/s. Reference impedance Z0 = 50 Ω unless stated.</w:t>
      </w:r>
    </w:p>
    <w:p>
      <w:pPr/>
      <w:r>
        <w:rPr>
          <w:i w:val="0"/>
        </w:rPr>
        <w:t>Reference stripline laminate: εr = 3.55, so λg = λ0/1.884; at 2.45 GHz, λ0 = 12.24 cm and λg = 6.49 cm. Reference microstrip: 0.508 mm thick, εr = 3.55, 50 Ω width 1.14 mm, εeff ≈ 2.79.</w:t>
      </w:r>
    </w:p>
    <w:p>
      <w:pPr/>
      <w:r>
        <w:rPr>
          <w:i w:val="0"/>
        </w:rPr>
        <w:t>Decibels: P(dBm) = 10 log₁₀(P/1 mW); 0 dBm in 50 Ω is 0.224 V rms.</w:t>
      </w:r>
    </w:p>
    <w:p>
      <w:pPr/>
      <w:r>
        <w:rPr>
          <w:i w:val="0"/>
        </w:rPr>
        <w:t>Reflection: Γ = (ZL − Z0)/(ZL + Z0); VSWR = (1 + |Γ|)/(1 − |Γ|); RL = −20 log₁₀|Γ|; ML = −10 log₁₀(1 − |Γ|²).</w:t>
      </w:r>
    </w:p>
    <w:p>
      <w:pPr/>
      <w:r>
        <w:rPr>
          <w:i w:val="0"/>
        </w:rPr>
        <w:t>Line input impedance: Zin = Z0 (ZL + jZ0 tan βl)/(Z0 + jZL tan βl); quarter wave: Zin = Z0²/ZL.</w:t>
      </w:r>
    </w:p>
    <w:p>
      <w:pPr/>
      <w:r>
        <w:rPr>
          <w:i w:val="0"/>
        </w:rPr>
        <w:t>L-network: Q = √(Rhigh/Rlow − 1), Xseries = Q Rlow, Xshunt = Rhigh/Q.</w:t>
      </w:r>
    </w:p>
    <w:p>
      <w:pPr/>
      <w:r>
        <w:rPr>
          <w:i w:val="0"/>
        </w:rPr>
        <w:t>S-parameters: Zin = Z0(1 + S₁₁)/(1 − S₁₁); stability K = (1 − |S₁₁|² − |S₂₂|² + |Δ|²)/(2|S₁₂S₂₁|), Δ = S₁₁S₂₂ − S₁₂S₂₁.</w:t>
      </w:r>
    </w:p>
    <w:p>
      <w:pPr/>
      <w:r>
        <w:rPr>
          <w:i w:val="0"/>
        </w:rPr>
        <w:t>Filter prototypes, third order: Butterworth g = 1, 2, 1; Chebyshev 0.1 dB g = 1.0316, 1.1474, 1.0316. Midband loss ≈ 4.343 Σgₖ/(FBW Qu) dB.</w:t>
      </w:r>
    </w:p>
    <w:p>
      <w:pPr/>
      <w:r>
        <w:rPr>
          <w:i w:val="0"/>
        </w:rPr>
        <w:t>Rectangular waveguide TE₁₀ cutoff fc = c/2a; WR-90 a = 22.86 mm (6.56 GHz); WR-28 a = 7.112 mm (21.1 GHz).</w:t>
      </w:r>
    </w:p>
    <w:p>
      <w:pPr/>
      <w:r>
        <w:rPr>
          <w:i w:val="0"/>
        </w:rPr>
        <w:t>Antennas: half-wave dipole Rrad ≈ 73 Ω, D = 1.64 (2.15 dBi); short dipole Rrad = 80π²(l/λ)²; Ae = Gλ²/4π; dish G = ηap(πD/λ)², θ₃dB ≈ 70λ/D degrees.</w:t>
      </w:r>
    </w:p>
    <w:p>
      <w:pPr/>
      <w:r>
        <w:rPr>
          <w:i w:val="0"/>
        </w:rPr>
        <w:t>Link anchor: Pr/Pt = Gt Gr (λ/4πR)²; at 2.45 GHz and 100 m the path factor is 9.48 × 10⁻⁹ (−80.2 dB).</w:t>
      </w:r>
    </w:p>
    <w:p>
      <w:pPr/>
      <w:r>
        <w:rPr>
          <w:i w:val="0"/>
        </w:rPr>
        <w:t>Arrays: β = −kd sin θ₀; no grating lobes for d/λ &lt; 1/(1 + |sin θmax|); broadside beamwidth ≈ 0.886λ/(Nd) rad.</w:t>
      </w:r>
    </w:p>
    <w:p>
      <w:pPr/>
      <w:r>
        <w:rPr>
          <w:i w:val="0"/>
        </w:rPr>
        <w:t>Wilkinson: lines √2 Z0, resistor 2Z0. Branch-line: Z0/√2 series arms. Coupled lines: Z0e = Z0√((1 + C)/(1 − C)), Z0o = Z0√((1 − C)/(1 + C)).</w:t>
      </w:r>
    </w:p>
    <w:p>
      <w:pPr/>
      <w:r>
        <w:rPr>
          <w:i w:val="0"/>
        </w:rPr>
        <w:t>Microstrip: εeff = (εr + 1)/2 + (εr − 1)/(2√(1 + 12h/W)). 50 Ω on εr 3.55, h 0.508 mm: W = 1.14 mm. Stripline: Z0 = 30πb/[√εr(W + 0.441b)].</w:t>
      </w:r>
    </w:p>
    <w:p>
      <w:pPr/>
      <w:r>
        <w:rPr>
          <w:i w:val="0"/>
        </w:rPr>
        <w:t>Bode-Fano (parallel RC): ∫ln(1/|Γ|)dω ≤ π/(RC). Chu: Qmin = 1/(ka)³ + 1/(ka). TE101: f = (c/2)√(1/a² + 1/d²).</w:t>
      </w:r>
    </w:p>
    <w:p>
      <w:pPr/>
      <w:r>
        <w:rPr>
          <w:i w:val="0"/>
        </w:rPr>
        <w:t>Fresnel r1 = √(λd1d2/(d1 + d2)); two-ray breakpoint 4hthr/λ; knife edge J(0) = 6 dB; rain γ = kR^α dB/km.</w:t>
      </w:r>
    </w:p>
    <w:p>
      <w:pPr/>
      <w:r>
        <w:rPr>
          <w:i w:val="0"/>
        </w:rPr>
        <w:t>Ferrite resonance f = γH, γ ≈ 28 GHz/T. Far field R = 2D²/λ. Gain comparison G = Gref + PAUT − Pref. Passive loss Te = (L − 1)T. Coupled filters Qe = g₀g₁/FBW, M = FBW/√(gᵢgᵢ₊₁). Series switch IL = 20 log|1 + Z/2Z₀|; ideal mixer loss 3.92 dB.</w:t>
      </w:r>
    </w:p>
    <w:p>
      <w:pPr/>
      <w:r>
        <w:rPr>
          <w:i w:val="0"/>
        </w:rPr>
        <w:t>dBm = 10 log₁₀(P/1 mW); 1 W = 30 dBm; 1 dB of loss leaves 0.794 of the power. EIRP = Pout − Lfeed + Gant.</w:t>
      </w:r>
    </w:p>
    <w:p>
      <w:pPr/>
      <w:r>
        <w:rPr>
          <w:i w:val="0"/>
        </w:rPr>
        <w:t>Load line: Ropt = (VDD − Vknee)²/(2P). 100 W: 10.13 Ω at 50 V/5 V knee; 3.13 Ω at 28 V/3 V knee.</w:t>
      </w:r>
    </w:p>
    <w:p>
      <w:pPr/>
      <w:r>
        <w:rPr>
          <w:i w:val="0"/>
        </w:rPr>
        <w:t>Efficiency: ηD = Pout/PDC; PAE = (Pout − Pin)/PDC. Class A 50%; class B π/4 = 78.5%; η(α) = (α − sin α)/[4(sin(α/2) − (α/2)cos(α/2))].</w:t>
      </w:r>
    </w:p>
    <w:p>
      <w:pPr/>
      <w:r>
        <w:rPr>
          <w:i w:val="0"/>
        </w:rPr>
        <w:t>Back-off: class A η ∝ Pout; class B η = (π/4)√(Pout/Pmax); ideal symmetric Doherty 78.5% at peak and at 6 dB back-off.</w:t>
      </w:r>
    </w:p>
    <w:p>
      <w:pPr/>
      <w:r>
        <w:rPr>
          <w:i w:val="0"/>
        </w:rPr>
        <w:t>OIP3 = Ptone + ΔIM3/2. SFDR = (2/3)(IIP3 − Nfloor).</w:t>
      </w:r>
    </w:p>
    <w:p>
      <w:pPr/>
      <w:r>
        <w:rPr>
          <w:i w:val="0"/>
        </w:rPr>
        <w:t>Thermal: Tj = Tamb + Pdiss Σθ. Ideal N-way combiner: Pout = (Σ√Pi)²/N; one of N failed leaves (N − 1)²/N².</w:t>
      </w:r>
    </w:p>
    <w:p>
      <w:pPr/>
      <w:r>
        <w:rPr>
          <w:i w:val="0"/>
        </w:rPr>
        <w:t>Noise: kT0 = −174 dBm/Hz at 290 K; Te = T0(F − 1); F = F1 + (F2 − 1)/G1 + (F3 − 1)/(G1G2) + ….</w:t>
      </w:r>
    </w:p>
    <w:p>
      <w:pPr/>
      <w:r>
        <w:rPr>
          <w:i w:val="0"/>
        </w:rPr>
        <w:t>PLL: fout = N fref; in-band noise = Lref + 20 log₁₀N. Leeson: L(Δf) ≈ 10 log₁₀{(2FkT/Ps)[1 + (f0/(2QLΔf))²]}. σφ = √(2∫L df); jitter = σφ/(2πf0).</w:t>
      </w:r>
    </w:p>
    <w:p>
      <w:pPr/>
      <w:r>
        <w:rPr>
          <w:i w:val="0"/>
        </w:rPr>
        <w:t>Radar: Pr = PtG²λ²σ/[(4π)³R⁴]; ΔR = c/(2B); Runamb = c·PRI/2; fd = 2v/λ; FMCW fb = 2RS/c.</w:t>
      </w:r>
    </w:p>
    <w:p>
      <w:pPr/>
      <w:r>
        <w:rPr>
          <w:i w:val="0"/>
        </w:rPr>
        <w:t>LNA: F = Fmin + (4Rn/Z0)|Γs − Γopt|²/[(1 − |Γs|²)|1 + Γopt|²]. Mixer image = fRF ∓ 2fIF; spurs at |m fLO ± n fRF| = fIF.</w:t>
      </w:r>
    </w:p>
    <w:p>
      <w:pPr/>
      <w:r>
        <w:rPr>
          <w:i w:val="0"/>
        </w:rPr>
        <w:t>Link: Lpath = 20 log₁₀(4πdf/c); C/N0 = EIRP − Lpath + G/T + 228.6 dBHz. 12 GHz, 38,000 km: 205.6 dB.</w:t>
      </w:r>
    </w:p>
    <w:p>
      <w:pPr/>
      <w:r>
        <w:rPr>
          <w:i w:val="0"/>
        </w:rPr>
        <w:t>|Γ| = (VSWR − 1)/(VSWR + 1); 10:1 gives 0.818, 66.9% reflected. Beam P = VI; perveance K = I/V^1.5.</w:t>
      </w:r>
    </w:p>
    <w:p>
      <w:pPr/>
      <w:r>
        <w:rPr>
          <w:i w:val="0"/>
        </w:rPr>
        <w:t>Exposure: S = EIRP/(4πR²); FCC public 10 W/m² (1.5–100 GHz), f/1500 mW/cm² (300–1500 MHz); ground factor 2.56.</w:t>
      </w:r>
    </w:p>
    <w:p>
      <w:pPr/>
      <w:r>
        <w:rPr>
          <w:i w:val="0"/>
        </w:rPr>
        <w:t>Class E (50% duty): R = 0.5768 VDD²/P, C = 0.1836/(ωR), vpk = 3.562 VDD. Outphasing: Pout = Pmax cos²φ.</w:t>
      </w:r>
    </w:p>
    <w:p>
      <w:pPr/>
      <w:r>
        <w:rPr>
          <w:i w:val="0"/>
        </w:rPr>
        <w:t>PAE = (Pout − Pin)/PDC; P_IM3 = 3Pout − 2·OIP3; class B η = (π/4)10^(−BO/20). Fractional-N: fout = (N + F/2^k)fref; in-band L ≈ FOM + 10 log f_PFD + 20 log N. DDS: fout = FTW·fclk/2^n, spur ≈ −6.02P dBc. Directivity error 20 log(1 ± 10^(−(RL + D)/20)).</w:t>
      </w:r>
    </w:p>
    <w:p>
      <w:pPr>
        <w:pStyle w:val="Heading1"/>
      </w:pPr>
      <w:r>
        <w:rPr>
          <w:i w:val="0"/>
        </w:rPr>
        <w:t>Appendix B. Answers to the Practice Problems</w:t>
      </w:r>
    </w:p>
    <w:p>
      <w:pPr>
        <w:pStyle w:val="Heading2"/>
      </w:pPr>
      <w:r>
        <w:rPr>
          <w:i w:val="0"/>
        </w:rPr>
        <w:t>Chapter 1</w:t>
      </w:r>
    </w:p>
    <w:p>
      <w:pPr/>
      <w:r>
        <w:rPr>
          <w:b/>
        </w:rPr>
        <w:t xml:space="preserve">1. </w:t>
      </w:r>
      <w:r>
        <w:rPr>
          <w:i w:val="0"/>
        </w:rPr>
        <w:t>λ0 = 2.998 × 10⁸/5.8 × 10⁹ = 5.17 cm; λg = 5.17/1.884 = 2.74 cm.</w:t>
      </w:r>
    </w:p>
    <w:p>
      <w:pPr/>
      <w:r>
        <w:rPr>
          <w:b/>
        </w:rPr>
        <w:t xml:space="preserve">2. </w:t>
      </w:r>
      <w:r>
        <w:rPr>
          <w:i w:val="0"/>
        </w:rPr>
        <w:t>λg must be 20 cm, so f = 2.998 × 10⁸/(1.884 × 0.20) = 0.80 GHz.</w:t>
      </w:r>
    </w:p>
    <w:p>
      <w:pPr/>
      <w:r>
        <w:rPr>
          <w:b/>
        </w:rPr>
        <w:t xml:space="preserve">3. </w:t>
      </w:r>
      <w:r>
        <w:rPr>
          <w:i w:val="0"/>
        </w:rPr>
        <w:t>27 dBm = 10^2.7 mW = 501 mW. −90 dBm = 10⁻¹² W; V = √(10⁻¹² × 50) = 7.07 µV rms.</w:t>
      </w:r>
    </w:p>
    <w:p>
      <w:pPr/>
      <w:r>
        <w:rPr>
          <w:b/>
        </w:rPr>
        <w:t xml:space="preserve">4. </w:t>
      </w:r>
      <w:r>
        <w:rPr>
          <w:i w:val="0"/>
        </w:rPr>
        <w:t>f = 1/(2π √(0.6 × 10⁻⁹ × 100 × 10⁻¹²)) = 650 MHz.</w:t>
      </w:r>
    </w:p>
    <w:p>
      <w:pPr/>
      <w:r>
        <w:rPr>
          <w:b/>
        </w:rPr>
        <w:t xml:space="preserve">5. </w:t>
      </w:r>
      <w:r>
        <w:rPr>
          <w:i w:val="0"/>
        </w:rPr>
        <w:t>−30 + 20 − 2 − 6 = −18 dBm.</w:t>
      </w:r>
    </w:p>
    <w:p>
      <w:pPr/>
      <w:r>
        <w:rPr>
          <w:b/>
        </w:rPr>
        <w:t xml:space="preserve">6. </w:t>
      </w:r>
      <w:r>
        <w:rPr>
          <w:i w:val="0"/>
        </w:rPr>
        <w:t>At series resonance the capacitive and inductive reactances cancel and only the small ESR remains, so the part is the closest thing to a short circuit available for coupling or bypassing at that frequency.</w:t>
      </w:r>
    </w:p>
    <w:p>
      <w:pPr>
        <w:pStyle w:val="Heading2"/>
      </w:pPr>
      <w:r>
        <w:rPr>
          <w:i w:val="0"/>
        </w:rPr>
        <w:t>Chapter 2</w:t>
      </w:r>
    </w:p>
    <w:p>
      <w:pPr/>
      <w:r>
        <w:rPr>
          <w:b/>
        </w:rPr>
        <w:t xml:space="preserve">1. </w:t>
      </w:r>
      <w:r>
        <w:rPr>
          <w:i w:val="0"/>
        </w:rPr>
        <w:t>vp = 2.55 × 10⁸ m/s; C = 1/(75 × 2.55 × 10⁸) = 52.3 pF/m; L = 75/2.55 × 10⁸ = 294 nH/m.</w:t>
      </w:r>
    </w:p>
    <w:p>
      <w:pPr/>
      <w:r>
        <w:rPr>
          <w:b/>
        </w:rPr>
        <w:t xml:space="preserve">2. </w:t>
      </w:r>
      <w:r>
        <w:rPr>
          <w:i w:val="0"/>
        </w:rPr>
        <w:t>Γ = 25/125 = 0.20; VSWR = 1.5; RL = 14.0 dB; ML = 0.18 dB.</w:t>
      </w:r>
    </w:p>
    <w:p>
      <w:pPr/>
      <w:r>
        <w:rPr>
          <w:b/>
        </w:rPr>
        <w:t xml:space="preserve">3. </w:t>
      </w:r>
      <w:r>
        <w:rPr>
          <w:i w:val="0"/>
        </w:rPr>
        <w:t>Γ = (25 − 50)/75 = −1/3, so |Γ| = 0.333 and VSWR = 2.0; the negative sign says the load is below Z0.</w:t>
      </w:r>
    </w:p>
    <w:p>
      <w:pPr/>
      <w:r>
        <w:rPr>
          <w:b/>
        </w:rPr>
        <w:t xml:space="preserve">4. </w:t>
      </w:r>
      <w:r>
        <w:rPr>
          <w:i w:val="0"/>
        </w:rPr>
        <w:t>Zin = 50²/200 = 12.5 Ω.</w:t>
      </w:r>
    </w:p>
    <w:p>
      <w:pPr/>
      <w:r>
        <w:rPr>
          <w:b/>
        </w:rPr>
        <w:t xml:space="preserve">5. </w:t>
      </w:r>
      <w:r>
        <w:rPr>
          <w:i w:val="0"/>
        </w:rPr>
        <w:t>Zin = −jZ0 cot 45° = −j50 Ω, so C = 1/(2π × 2.45 × 10⁹ × 50) = 1.30 pF.</w:t>
      </w:r>
    </w:p>
    <w:p>
      <w:pPr/>
      <w:r>
        <w:rPr>
          <w:b/>
        </w:rPr>
        <w:t xml:space="preserve">6. </w:t>
      </w:r>
      <w:r>
        <w:rPr>
          <w:i w:val="0"/>
        </w:rPr>
        <w:t>Any length of line between the load and the measurement point rotates the impedance by 2βl, so the same load reads differently at every plane; the number has meaning only at a stated plane.</w:t>
      </w:r>
    </w:p>
    <w:p>
      <w:pPr>
        <w:pStyle w:val="Heading2"/>
      </w:pPr>
      <w:r>
        <w:rPr>
          <w:i w:val="0"/>
        </w:rPr>
        <w:t>Chapter 3</w:t>
      </w:r>
    </w:p>
    <w:p>
      <w:pPr/>
      <w:r>
        <w:rPr>
          <w:b/>
        </w:rPr>
        <w:t xml:space="preserve">1. </w:t>
      </w:r>
      <w:r>
        <w:rPr>
          <w:i w:val="0"/>
        </w:rPr>
        <w:t>Q = √(50/5 − 1) = 3.0. Series reactance 15 Ω, L = 15/(2π × 900 MHz) = 2.65 nH. Shunt reactance 50/3 = 16.7 Ω, C = 10.6 pF.</w:t>
      </w:r>
    </w:p>
    <w:p>
      <w:pPr/>
      <w:r>
        <w:rPr>
          <w:b/>
        </w:rPr>
        <w:t xml:space="preserve">2. </w:t>
      </w:r>
      <w:r>
        <w:rPr>
          <w:i w:val="0"/>
        </w:rPr>
        <w:t>Q = √(200/50 − 1) = 1.73. The shunt element (an inductor in the high-pass form) goes across the 200 Ω side, and the series capacitor faces the 50 Ω side.</w:t>
      </w:r>
    </w:p>
    <w:p>
      <w:pPr/>
      <w:r>
        <w:rPr>
          <w:b/>
        </w:rPr>
        <w:t xml:space="preserve">3. </w:t>
      </w:r>
      <w:r>
        <w:rPr>
          <w:i w:val="0"/>
        </w:rPr>
        <w:t>Rv = 50/(64 + 1) = 0.77 Ω.</w:t>
      </w:r>
    </w:p>
    <w:p>
      <w:pPr/>
      <w:r>
        <w:rPr>
          <w:b/>
        </w:rPr>
        <w:t xml:space="preserve">4. </w:t>
      </w:r>
      <w:r>
        <w:rPr>
          <w:i w:val="0"/>
        </w:rPr>
        <w:t>R = 15/30 = 0.5 Ω in series with 5 Ω; 5/5.5 = 0.909, a loss of 0.41 dB.</w:t>
      </w:r>
    </w:p>
    <w:p>
      <w:pPr/>
      <w:r>
        <w:rPr>
          <w:b/>
        </w:rPr>
        <w:t xml:space="preserve">5. </w:t>
      </w:r>
      <w:r>
        <w:rPr>
          <w:i w:val="0"/>
        </w:rPr>
        <w:t>20 − 8 = 12 Ω of inductive reactance, since the load supplies j8 Ω.</w:t>
      </w:r>
    </w:p>
    <w:p>
      <w:pPr/>
      <w:r>
        <w:rPr>
          <w:b/>
        </w:rPr>
        <w:t xml:space="preserve">6. </w:t>
      </w:r>
      <w:r>
        <w:rPr>
          <w:i w:val="0"/>
        </w:rPr>
        <w:t>Each section transforms by the square root of the total ratio, so each has a lower Q; the cascade has wider bandwidth and lower component loss than a single high-Q section.</w:t>
      </w:r>
    </w:p>
    <w:p>
      <w:pPr>
        <w:pStyle w:val="Heading2"/>
      </w:pPr>
      <w:r>
        <w:rPr>
          <w:i w:val="0"/>
        </w:rPr>
        <w:t>Chapter 4</w:t>
      </w:r>
    </w:p>
    <w:p>
      <w:pPr/>
      <w:r>
        <w:rPr>
          <w:b/>
        </w:rPr>
        <w:t xml:space="preserve">1. </w:t>
      </w:r>
      <w:r>
        <w:rPr>
          <w:i w:val="0"/>
        </w:rPr>
        <w:t>Zq = √(100 × 50) = 70.7 Ω.</w:t>
      </w:r>
    </w:p>
    <w:p>
      <w:pPr/>
      <w:r>
        <w:rPr>
          <w:b/>
        </w:rPr>
        <w:t xml:space="preserve">2. </w:t>
      </w:r>
      <w:r>
        <w:rPr>
          <w:i w:val="0"/>
        </w:rPr>
        <w:t>The formula is symmetric in Z0 and RL, so the bandwidth for 100 to 50 Ω equals that for 25 to 50 Ω, a ratio of 2 in each case: 36.7%.</w:t>
      </w:r>
    </w:p>
    <w:p>
      <w:pPr/>
      <w:r>
        <w:rPr>
          <w:b/>
        </w:rPr>
        <w:t xml:space="preserve">3. </w:t>
      </w:r>
      <w:r>
        <w:rPr>
          <w:i w:val="0"/>
        </w:rPr>
        <w:t>YL = 1/(25 − j25) = 0.02 + j0.02 S, so its conductance is already 1/50 S. A stub must supply −j0.02 S, so −j cot βl = −j1 and l = λ/8.</w:t>
      </w:r>
    </w:p>
    <w:p>
      <w:pPr/>
      <w:r>
        <w:rPr>
          <w:b/>
        </w:rPr>
        <w:t xml:space="preserve">4. </w:t>
      </w:r>
      <w:r>
        <w:rPr>
          <w:i w:val="0"/>
        </w:rPr>
        <w:t>The reflection coefficient's phase changes by 2βd = 2 × 360° × 0.1 = 72°, clockwise.</w:t>
      </w:r>
    </w:p>
    <w:p>
      <w:pPr/>
      <w:r>
        <w:rPr>
          <w:b/>
        </w:rPr>
        <w:t xml:space="preserve">5. </w:t>
      </w:r>
      <w:r>
        <w:rPr>
          <w:i w:val="0"/>
        </w:rPr>
        <w:t>The 29.7 Ω section sits next to the 25 Ω load and the 42.0 Ω section next to the 50 Ω line.</w:t>
      </w:r>
    </w:p>
    <w:p>
      <w:pPr/>
      <w:r>
        <w:rPr>
          <w:b/>
        </w:rPr>
        <w:t xml:space="preserve">6. </w:t>
      </w:r>
      <w:r>
        <w:rPr>
          <w:i w:val="0"/>
        </w:rPr>
        <w:t>The reactance of a line or stub changes with frequency in proportion to its electrical length, so shorter elements drift less from their design values as the frequency moves.</w:t>
      </w:r>
    </w:p>
    <w:p>
      <w:pPr>
        <w:pStyle w:val="Heading2"/>
      </w:pPr>
      <w:r>
        <w:rPr>
          <w:i w:val="0"/>
        </w:rPr>
        <w:t>Chapter 5</w:t>
      </w:r>
    </w:p>
    <w:p>
      <w:pPr/>
      <w:r>
        <w:rPr>
          <w:b/>
        </w:rPr>
        <w:t xml:space="preserve">1. </w:t>
      </w:r>
      <w:r>
        <w:rPr>
          <w:i w:val="0"/>
        </w:rPr>
        <w:t>RL = 20 dB; IL = −20 log₁₀ 0.995 = 0.04 dB. |S₁₁|² + |S₂₁|² = 0.01 + 0.990 = 1.000, so it is lossless within the precision given.</w:t>
      </w:r>
    </w:p>
    <w:p>
      <w:pPr/>
      <w:r>
        <w:rPr>
          <w:b/>
        </w:rPr>
        <w:t xml:space="preserve">2. </w:t>
      </w:r>
      <w:r>
        <w:rPr>
          <w:i w:val="0"/>
        </w:rPr>
        <w:t>Zin = 50 (1 + S₁₁)/(1 − S₁₁) = 68.3 − j31.9 Ω.</w:t>
      </w:r>
    </w:p>
    <w:p>
      <w:pPr/>
      <w:r>
        <w:rPr>
          <w:b/>
        </w:rPr>
        <w:t xml:space="preserve">3. </w:t>
      </w:r>
      <w:r>
        <w:rPr>
          <w:i w:val="0"/>
        </w:rPr>
        <w:t>20 log₁₀(1 ± 0.06) = +0.51 dB to −0.54 dB.</w:t>
      </w:r>
    </w:p>
    <w:p>
      <w:pPr/>
      <w:r>
        <w:rPr>
          <w:b/>
        </w:rPr>
        <w:t xml:space="preserve">4. </w:t>
      </w:r>
      <w:r>
        <w:rPr>
          <w:i w:val="0"/>
        </w:rPr>
        <w:t>K = (1 − 0.25 − 0.25 + 0.167)/(2 × 0.2) = 1.67. With K &gt; 1 and |Δ| &lt; 1, it is unconditionally stable.</w:t>
      </w:r>
    </w:p>
    <w:p>
      <w:pPr/>
      <w:r>
        <w:rPr>
          <w:b/>
        </w:rPr>
        <w:t xml:space="preserve">5. </w:t>
      </w:r>
      <w:r>
        <w:rPr>
          <w:i w:val="0"/>
        </w:rPr>
        <w:t>S₁₂ = S₂₁ = 0.7∠−30°.</w:t>
      </w:r>
    </w:p>
    <w:p>
      <w:pPr/>
      <w:r>
        <w:rPr>
          <w:b/>
        </w:rPr>
        <w:t xml:space="preserve">6. </w:t>
      </w:r>
      <w:r>
        <w:rPr>
          <w:i w:val="0"/>
        </w:rPr>
        <w:t>Ideal opens and shorts cannot be made at microwave frequencies, and an active device terminated in them may oscillate; matched terminations are realizable and keep the device stable during measurement.</w:t>
      </w:r>
    </w:p>
    <w:p>
      <w:pPr>
        <w:pStyle w:val="Heading2"/>
      </w:pPr>
      <w:r>
        <w:rPr>
          <w:i w:val="0"/>
        </w:rPr>
        <w:t>Chapter 6</w:t>
      </w:r>
    </w:p>
    <w:p>
      <w:pPr/>
      <w:r>
        <w:rPr>
          <w:b/>
        </w:rPr>
        <w:t xml:space="preserve">1. </w:t>
      </w:r>
      <w:r>
        <w:rPr>
          <w:i w:val="0"/>
        </w:rPr>
        <w:t>C₁ = C₃ = 1/(50 × 2π × 500 MHz) = 6.37 pF; L₂ = 2 × 50/(2π × 500 MHz) = 31.8 nH.</w:t>
      </w:r>
    </w:p>
    <w:p>
      <w:pPr/>
      <w:r>
        <w:rPr>
          <w:b/>
        </w:rPr>
        <w:t xml:space="preserve">2. </w:t>
      </w:r>
      <w:r>
        <w:rPr>
          <w:i w:val="0"/>
        </w:rPr>
        <w:t>10 log₁₀(1 + 3⁶) = 28.6 dB.</w:t>
      </w:r>
    </w:p>
    <w:p>
      <w:pPr/>
      <w:r>
        <w:rPr>
          <w:b/>
        </w:rPr>
        <w:t xml:space="preserve">3. </w:t>
      </w:r>
      <w:r>
        <w:rPr>
          <w:i w:val="0"/>
        </w:rPr>
        <w:t>4.343 × 3.21/(0.02 × 500) = 1.39 dB.</w:t>
      </w:r>
    </w:p>
    <w:p>
      <w:pPr/>
      <w:r>
        <w:rPr>
          <w:b/>
        </w:rPr>
        <w:t xml:space="preserve">4. </w:t>
      </w:r>
      <w:r>
        <w:rPr>
          <w:i w:val="0"/>
        </w:rPr>
        <w:t>λ0 = 24.98 mm; λg = 24.98/√(1 − (6.56/12)²) = 29.8 mm.</w:t>
      </w:r>
    </w:p>
    <w:p>
      <w:pPr/>
      <w:r>
        <w:rPr>
          <w:b/>
        </w:rPr>
        <w:t xml:space="preserve">5. </w:t>
      </w:r>
      <w:r>
        <w:rPr>
          <w:i w:val="0"/>
        </w:rPr>
        <w:t>fc = 2.998 × 10⁸/(2 × 0.0158) = 9.49 GHz.</w:t>
      </w:r>
    </w:p>
    <w:p>
      <w:pPr/>
      <w:r>
        <w:rPr>
          <w:b/>
        </w:rPr>
        <w:t xml:space="preserve">6. </w:t>
      </w:r>
      <w:r>
        <w:rPr>
          <w:i w:val="0"/>
        </w:rPr>
        <w:t>The midband loss is inversely proportional to the resonators' Qu, and at high power that loss is heat; a cavity's Q is roughly ten times that of microstrip, so it dissipates a tenth of the power and also handles the voltage and heat.</w:t>
      </w:r>
    </w:p>
    <w:p>
      <w:pPr>
        <w:pStyle w:val="Heading2"/>
      </w:pPr>
      <w:r>
        <w:rPr>
          <w:i w:val="0"/>
        </w:rPr>
        <w:t>Chapter 7</w:t>
      </w:r>
    </w:p>
    <w:p>
      <w:pPr/>
      <w:r>
        <w:rPr>
          <w:b/>
        </w:rPr>
        <w:t xml:space="preserve">1. </w:t>
      </w:r>
      <w:r>
        <w:rPr>
          <w:i w:val="0"/>
        </w:rPr>
        <w:t>λ = 5.17 cm, so 0.48λ = 2.48 cm.</w:t>
      </w:r>
    </w:p>
    <w:p>
      <w:pPr/>
      <w:r>
        <w:rPr>
          <w:b/>
        </w:rPr>
        <w:t xml:space="preserve">2. </w:t>
      </w:r>
      <w:r>
        <w:rPr>
          <w:i w:val="0"/>
        </w:rPr>
        <w:t>η = 5/8 = 0.625; G = 0.625 × 1.5 = 0.94, or −0.28 dBi.</w:t>
      </w:r>
    </w:p>
    <w:p>
      <w:pPr/>
      <w:r>
        <w:rPr>
          <w:b/>
        </w:rPr>
        <w:t xml:space="preserve">3. </w:t>
      </w:r>
      <w:r>
        <w:rPr>
          <w:i w:val="0"/>
        </w:rPr>
        <w:t>(0.1224/(4π × 1000))² = 9.48 × 10⁻¹¹, or −100.2 dB.</w:t>
      </w:r>
    </w:p>
    <w:p>
      <w:pPr/>
      <w:r>
        <w:rPr>
          <w:b/>
        </w:rPr>
        <w:t xml:space="preserve">4. </w:t>
      </w:r>
      <w:r>
        <w:rPr>
          <w:i w:val="0"/>
        </w:rPr>
        <w:t>λ = 3.0 cm; G = 0.6 × (π × 0.3/0.03)² = 592, or 27.7 dBi; θ₃dB ≈ 70 × 0.03/0.3 = 7.0°.</w:t>
      </w:r>
    </w:p>
    <w:p>
      <w:pPr/>
      <w:r>
        <w:rPr>
          <w:b/>
        </w:rPr>
        <w:t xml:space="preserve">5. </w:t>
      </w:r>
      <w:r>
        <w:rPr>
          <w:i w:val="0"/>
        </w:rPr>
        <w:t>G = 3.98; Ae = 3.98 × 0.1224²/(4π) = 4.74 × 10⁻³ m², about 47 cm².</w:t>
      </w:r>
    </w:p>
    <w:p>
      <w:pPr/>
      <w:r>
        <w:rPr>
          <w:b/>
        </w:rPr>
        <w:t xml:space="preserve">6. </w:t>
      </w:r>
      <w:r>
        <w:rPr>
          <w:i w:val="0"/>
        </w:rPr>
        <w:t>A circular wave can be split into two equal linear components at right angles with a 90° phase difference; a linear antenna at any angle captures exactly one of the two equal halves of the power.</w:t>
      </w:r>
    </w:p>
    <w:p>
      <w:pPr>
        <w:pStyle w:val="Heading2"/>
      </w:pPr>
      <w:r>
        <w:rPr>
          <w:i w:val="0"/>
        </w:rPr>
        <w:t>Chapter 8</w:t>
      </w:r>
    </w:p>
    <w:p>
      <w:pPr/>
      <w:r>
        <w:rPr>
          <w:b/>
        </w:rPr>
        <w:t xml:space="preserve">1. </w:t>
      </w:r>
      <w:r>
        <w:rPr>
          <w:i w:val="0"/>
        </w:rPr>
        <w:t>β = −180° × sin 45° = −127.3°.</w:t>
      </w:r>
    </w:p>
    <w:p>
      <w:pPr/>
      <w:r>
        <w:rPr>
          <w:b/>
        </w:rPr>
        <w:t xml:space="preserve">2. </w:t>
      </w:r>
      <w:r>
        <w:rPr>
          <w:i w:val="0"/>
        </w:rPr>
        <w:t>6 + 10 log₁₀ 64 = 24.1 dBi.</w:t>
      </w:r>
    </w:p>
    <w:p>
      <w:pPr/>
      <w:r>
        <w:rPr>
          <w:b/>
        </w:rPr>
        <w:t xml:space="preserve">3. </w:t>
      </w:r>
      <w:r>
        <w:rPr>
          <w:i w:val="0"/>
        </w:rPr>
        <w:t>0.886/(32 × 0.5) = 0.0554 rad = 3.2°.</w:t>
      </w:r>
    </w:p>
    <w:p>
      <w:pPr/>
      <w:r>
        <w:rPr>
          <w:b/>
        </w:rPr>
        <w:t xml:space="preserve">4. </w:t>
      </w:r>
      <w:r>
        <w:rPr>
          <w:i w:val="0"/>
        </w:rPr>
        <w:t>d/λ &lt; 1/(1 + 0.5) = 0.667.</w:t>
      </w:r>
    </w:p>
    <w:p>
      <w:pPr/>
      <w:r>
        <w:rPr>
          <w:b/>
        </w:rPr>
        <w:t xml:space="preserve">5. </w:t>
      </w:r>
      <w:r>
        <w:rPr>
          <w:i w:val="0"/>
        </w:rPr>
        <w:t>Step 11.25°, σ = 3.25° = 0.0567 rad, loss = 4.343 × 0.0567² = 0.014 dB.</w:t>
      </w:r>
    </w:p>
    <w:p>
      <w:pPr/>
      <w:r>
        <w:rPr>
          <w:b/>
        </w:rPr>
        <w:t xml:space="preserve">6. </w:t>
      </w:r>
      <w:r>
        <w:rPr>
          <w:i w:val="0"/>
        </w:rPr>
        <w:t>The link factor improves by 20 log₁₀(60/2.45) = 27.8 dB. At 100 m the 60 GHz oxygen absorption of about 15 dB/km takes back only 1.5 dB.</w:t>
      </w:r>
    </w:p>
    <w:p>
      <w:pPr>
        <w:pStyle w:val="Heading2"/>
      </w:pPr>
      <w:r>
        <w:rPr>
          <w:i w:val="0"/>
        </w:rPr>
        <w:t>Chapter 9</w:t>
      </w:r>
    </w:p>
    <w:p>
      <w:pPr/>
      <w:r>
        <w:rPr>
          <w:b/>
        </w:rPr>
        <w:t xml:space="preserve">1. </w:t>
      </w:r>
      <w:r>
        <w:rPr>
          <w:i w:val="0"/>
        </w:rPr>
        <w:t>106.1 Ω lines and a 150 Ω resistor.</w:t>
      </w:r>
    </w:p>
    <w:p>
      <w:pPr/>
      <w:r>
        <w:rPr>
          <w:b/>
        </w:rPr>
        <w:t xml:space="preserve">2. </w:t>
      </w:r>
      <w:r>
        <w:rPr>
          <w:i w:val="0"/>
        </w:rPr>
        <w:t>9.03 dB.</w:t>
      </w:r>
    </w:p>
    <w:p>
      <w:pPr/>
      <w:r>
        <w:rPr>
          <w:b/>
        </w:rPr>
        <w:t xml:space="preserve">3. </w:t>
      </w:r>
      <w:r>
        <w:rPr>
          <w:i w:val="0"/>
        </w:rPr>
        <w:t>45 dB.</w:t>
      </w:r>
    </w:p>
    <w:p>
      <w:pPr/>
      <w:r>
        <w:rPr>
          <w:b/>
        </w:rPr>
        <w:t xml:space="preserve">4. </w:t>
      </w:r>
      <w:r>
        <w:rPr>
          <w:i w:val="0"/>
        </w:rPr>
        <w:t>16.1 to 27.2 dB.</w:t>
      </w:r>
    </w:p>
    <w:p>
      <w:pPr/>
      <w:r>
        <w:rPr>
          <w:b/>
        </w:rPr>
        <w:t xml:space="preserve">5. </w:t>
      </w:r>
      <w:r>
        <w:rPr>
          <w:i w:val="0"/>
        </w:rPr>
        <w:t>The reflections from the two identical amplifiers return through the input hybrid 180° apart at the input port and in phase at the isolated port, where the load absorbs them.</w:t>
      </w:r>
    </w:p>
    <w:p>
      <w:pPr/>
      <w:r>
        <w:rPr>
          <w:b/>
        </w:rPr>
        <w:t xml:space="preserve">6. </w:t>
      </w:r>
      <w:r>
        <w:rPr>
          <w:i w:val="0"/>
        </w:rPr>
        <w:t>The S-matrix of a lossless reciprocal network must be unitary and symmetric, and for three ports those conditions cannot hold with all diagonal terms zero.</w:t>
      </w:r>
    </w:p>
    <w:p>
      <w:pPr>
        <w:pStyle w:val="Heading2"/>
      </w:pPr>
      <w:r>
        <w:rPr>
          <w:i w:val="0"/>
        </w:rPr>
        <w:t>Chapter 10</w:t>
      </w:r>
    </w:p>
    <w:p>
      <w:pPr/>
      <w:r>
        <w:rPr>
          <w:b/>
        </w:rPr>
        <w:t xml:space="preserve">1. </w:t>
      </w:r>
      <w:r>
        <w:rPr>
          <w:i w:val="0"/>
        </w:rPr>
        <w:t>About 2.78.</w:t>
      </w:r>
    </w:p>
    <w:p>
      <w:pPr/>
      <w:r>
        <w:rPr>
          <w:b/>
        </w:rPr>
        <w:t xml:space="preserve">2. </w:t>
      </w:r>
      <w:r>
        <w:rPr>
          <w:i w:val="0"/>
        </w:rPr>
        <w:t>10.7/√2.78 = 6.42 mm.</w:t>
      </w:r>
    </w:p>
    <w:p>
      <w:pPr/>
      <w:r>
        <w:rPr>
          <w:b/>
        </w:rPr>
        <w:t xml:space="preserve">3. </w:t>
      </w:r>
      <w:r>
        <w:rPr>
          <w:i w:val="0"/>
        </w:rPr>
        <w:t>W/b = 30π/(√3 × 50) − 0.441 = 0.647, so W = 0.52 mm.</w:t>
      </w:r>
    </w:p>
    <w:p>
      <w:pPr/>
      <w:r>
        <w:rPr>
          <w:b/>
        </w:rPr>
        <w:t xml:space="preserve">4. </w:t>
      </w:r>
      <w:r>
        <w:rPr>
          <w:i w:val="0"/>
        </w:rPr>
        <w:t>About 0.074 dB/cm, since dielectric loss scales with frequency.</w:t>
      </w:r>
    </w:p>
    <w:p>
      <w:pPr/>
      <w:r>
        <w:rPr>
          <w:b/>
        </w:rPr>
        <w:t xml:space="preserve">5. </w:t>
      </w:r>
      <w:r>
        <w:rPr>
          <w:i w:val="0"/>
        </w:rPr>
        <w:t>Its field lies entirely within the homogeneous dielectric between the planes.</w:t>
      </w:r>
    </w:p>
    <w:p>
      <w:pPr/>
      <w:r>
        <w:rPr>
          <w:b/>
        </w:rPr>
        <w:t xml:space="preserve">6. </w:t>
      </w:r>
      <w:r>
        <w:rPr>
          <w:i w:val="0"/>
        </w:rPr>
        <w:t>Thin substrates push the cutoff of surface-wave and higher-order modes above the operating frequency and keep the traces narrow enough for the small structures at those wavelengths.</w:t>
      </w:r>
    </w:p>
    <w:p>
      <w:pPr>
        <w:pStyle w:val="Heading2"/>
      </w:pPr>
      <w:r>
        <w:rPr>
          <w:i w:val="0"/>
        </w:rPr>
        <w:t>Chapter 11</w:t>
      </w:r>
    </w:p>
    <w:p>
      <w:pPr/>
      <w:r>
        <w:rPr>
          <w:b/>
        </w:rPr>
        <w:t xml:space="preserve">1. </w:t>
      </w:r>
      <w:r>
        <w:rPr>
          <w:i w:val="0"/>
        </w:rPr>
        <w:t>Q = 2.</w:t>
      </w:r>
    </w:p>
    <w:p>
      <w:pPr/>
      <w:r>
        <w:rPr>
          <w:b/>
        </w:rPr>
        <w:t xml:space="preserve">2. </w:t>
      </w:r>
      <w:r>
        <w:rPr>
          <w:i w:val="0"/>
        </w:rPr>
        <w:t>70.7 Ω and 141.4 Ω.</w:t>
      </w:r>
    </w:p>
    <w:p>
      <w:pPr/>
      <w:r>
        <w:rPr>
          <w:b/>
        </w:rPr>
        <w:t xml:space="preserve">3. </w:t>
      </w:r>
      <w:r>
        <w:rPr>
          <w:i w:val="0"/>
        </w:rPr>
        <w:t>The exponent is 2.5, so Γ = 0.082, a return loss of 21.7 dB.</w:t>
      </w:r>
    </w:p>
    <w:p>
      <w:pPr/>
      <w:r>
        <w:rPr>
          <w:b/>
        </w:rPr>
        <w:t xml:space="preserve">4. </w:t>
      </w:r>
      <w:r>
        <w:rPr>
          <w:i w:val="0"/>
        </w:rPr>
        <w:t>Δf = 1/(2RC ln(1/Γ)) = 4.34 GHz.</w:t>
      </w:r>
    </w:p>
    <w:p>
      <w:pPr/>
      <w:r>
        <w:rPr>
          <w:b/>
        </w:rPr>
        <w:t xml:space="preserve">5. </w:t>
      </w:r>
      <w:r>
        <w:rPr>
          <w:i w:val="0"/>
        </w:rPr>
        <w:t>It allows a controlled ripple within the passband instead of requiring a maximally flat response, which spreads the zeros of reflection across the band.</w:t>
      </w:r>
    </w:p>
    <w:p>
      <w:pPr/>
      <w:r>
        <w:rPr>
          <w:b/>
        </w:rPr>
        <w:t xml:space="preserve">6. </w:t>
      </w:r>
      <w:r>
        <w:rPr>
          <w:i w:val="0"/>
        </w:rPr>
        <w:t>It absorbs the device capacitances into an artificial transmission line whose characteristic impedance is resistive over a wide band, so no single capacitance has to be matched.</w:t>
      </w:r>
    </w:p>
    <w:p>
      <w:pPr>
        <w:pStyle w:val="Heading2"/>
      </w:pPr>
      <w:r>
        <w:rPr>
          <w:i w:val="0"/>
        </w:rPr>
        <w:t>Chapter 12</w:t>
      </w:r>
    </w:p>
    <w:p>
      <w:pPr/>
      <w:r>
        <w:rPr>
          <w:b/>
        </w:rPr>
        <w:t xml:space="preserve">1. </w:t>
      </w:r>
      <w:r>
        <w:rPr>
          <w:i w:val="0"/>
        </w:rPr>
        <w:t>8.89 GHz.</w:t>
      </w:r>
    </w:p>
    <w:p>
      <w:pPr/>
      <w:r>
        <w:rPr>
          <w:b/>
        </w:rPr>
        <w:t xml:space="preserve">2. </w:t>
      </w:r>
      <w:r>
        <w:rPr>
          <w:i w:val="0"/>
        </w:rPr>
        <w:t>2500.</w:t>
      </w:r>
    </w:p>
    <w:p>
      <w:pPr/>
      <w:r>
        <w:rPr>
          <w:b/>
        </w:rPr>
        <w:t xml:space="preserve">3. </w:t>
      </w:r>
      <w:r>
        <w:rPr>
          <w:i w:val="0"/>
        </w:rPr>
        <w:t>4.343 × 5/(0.005 × 10,000) = 0.43 dB.</w:t>
      </w:r>
    </w:p>
    <w:p>
      <w:pPr/>
      <w:r>
        <w:rPr>
          <w:b/>
        </w:rPr>
        <w:t xml:space="preserve">4. </w:t>
      </w:r>
      <w:r>
        <w:rPr>
          <w:i w:val="0"/>
        </w:rPr>
        <w:t>Q scales as √σ, so 3000.</w:t>
      </w:r>
    </w:p>
    <w:p>
      <w:pPr/>
      <w:r>
        <w:rPr>
          <w:b/>
        </w:rPr>
        <w:t xml:space="preserve">5. </w:t>
      </w:r>
      <w:r>
        <w:rPr>
          <w:i w:val="0"/>
        </w:rPr>
        <w:t>Its walls enclose the fields completely, so energy can be lost only in the walls, the dielectric, or the coupling ports.</w:t>
      </w:r>
    </w:p>
    <w:p>
      <w:pPr/>
      <w:r>
        <w:rPr>
          <w:b/>
        </w:rPr>
        <w:t xml:space="preserve">6. </w:t>
      </w:r>
      <w:r>
        <w:rPr>
          <w:i w:val="0"/>
        </w:rPr>
        <w:t>They are far too large; handsets use acoustic resonators, whose wavelengths, with sound speeds of a few thousand to about 11,000 m/s, are tens of thousands of times smaller than electromagnetic ones at the same frequency.</w:t>
      </w:r>
    </w:p>
    <w:p>
      <w:pPr>
        <w:pStyle w:val="Heading2"/>
      </w:pPr>
      <w:r>
        <w:rPr>
          <w:i w:val="0"/>
        </w:rPr>
        <w:t>Chapter 13</w:t>
      </w:r>
    </w:p>
    <w:p>
      <w:pPr/>
      <w:r>
        <w:rPr>
          <w:b/>
        </w:rPr>
        <w:t xml:space="preserve">1. </w:t>
      </w:r>
      <w:r>
        <w:rPr>
          <w:i w:val="0"/>
        </w:rPr>
        <w:t>86.3 mm.</w:t>
      </w:r>
    </w:p>
    <w:p>
      <w:pPr/>
      <w:r>
        <w:rPr>
          <w:b/>
        </w:rPr>
        <w:t xml:space="preserve">2. </w:t>
      </w:r>
      <w:r>
        <w:rPr>
          <w:i w:val="0"/>
        </w:rPr>
        <w:t>ka = 0.546 and Qmin = 8.0.</w:t>
      </w:r>
    </w:p>
    <w:p>
      <w:pPr/>
      <w:r>
        <w:rPr>
          <w:b/>
        </w:rPr>
        <w:t xml:space="preserve">3. </w:t>
      </w:r>
      <w:r>
        <w:rPr>
          <w:i w:val="0"/>
        </w:rPr>
        <w:t>17.6 dBi; the horn is half the size at twice the frequency, so its gain is unchanged.</w:t>
      </w:r>
    </w:p>
    <w:p>
      <w:pPr/>
      <w:r>
        <w:rPr>
          <w:b/>
        </w:rPr>
        <w:t xml:space="preserve">4. </w:t>
      </w:r>
      <w:r>
        <w:rPr>
          <w:i w:val="0"/>
        </w:rPr>
        <w:t>As the fourth power of the diameter, since it goes as the square of the area.</w:t>
      </w:r>
    </w:p>
    <w:p>
      <w:pPr/>
      <w:r>
        <w:rPr>
          <w:b/>
        </w:rPr>
        <w:t xml:space="preserve">5. </w:t>
      </w:r>
      <w:r>
        <w:rPr>
          <w:i w:val="0"/>
        </w:rPr>
        <w:t>The ground plane reflects all the radiation into the upper half-space, so the same power is concentrated into half the solid angle.</w:t>
      </w:r>
    </w:p>
    <w:p>
      <w:pPr/>
      <w:r>
        <w:rPr>
          <w:b/>
        </w:rPr>
        <w:t xml:space="preserve">6. </w:t>
      </w:r>
      <w:r>
        <w:rPr>
          <w:i w:val="0"/>
        </w:rPr>
        <w:t>Loss lowers the Q and widens the bandwidth beyond what the size limit would allow for a lossless antenna, at the cost of efficiency.</w:t>
      </w:r>
    </w:p>
    <w:p>
      <w:pPr>
        <w:pStyle w:val="Heading2"/>
      </w:pPr>
      <w:r>
        <w:rPr>
          <w:i w:val="0"/>
        </w:rPr>
        <w:t>Chapter 14</w:t>
      </w:r>
    </w:p>
    <w:p>
      <w:pPr/>
      <w:r>
        <w:rPr>
          <w:b/>
        </w:rPr>
        <w:t xml:space="preserve">1. </w:t>
      </w:r>
      <w:r>
        <w:rPr>
          <w:i w:val="0"/>
        </w:rPr>
        <w:t>2.50 m.</w:t>
      </w:r>
    </w:p>
    <w:p>
      <w:pPr/>
      <w:r>
        <w:rPr>
          <w:b/>
        </w:rPr>
        <w:t xml:space="preserve">2. </w:t>
      </w:r>
      <w:r>
        <w:rPr>
          <w:i w:val="0"/>
        </w:rPr>
        <w:t>2.80 km.</w:t>
      </w:r>
    </w:p>
    <w:p>
      <w:pPr/>
      <w:r>
        <w:rPr>
          <w:b/>
        </w:rPr>
        <w:t xml:space="preserve">3. </w:t>
      </w:r>
      <w:r>
        <w:rPr>
          <w:i w:val="0"/>
        </w:rPr>
        <w:t>122.0 dB in free space, 129.5 dB with absorption.</w:t>
      </w:r>
    </w:p>
    <w:p>
      <w:pPr/>
      <w:r>
        <w:rPr>
          <w:b/>
        </w:rPr>
        <w:t xml:space="preserve">4. </w:t>
      </w:r>
      <w:r>
        <w:rPr>
          <w:i w:val="0"/>
        </w:rPr>
        <w:t>About 6.0 dB.</w:t>
      </w:r>
    </w:p>
    <w:p>
      <w:pPr/>
      <w:r>
        <w:rPr>
          <w:b/>
        </w:rPr>
        <w:t xml:space="preserve">5. </w:t>
      </w:r>
      <w:r>
        <w:rPr>
          <w:i w:val="0"/>
        </w:rPr>
        <w:t>About 10.2 dB.</w:t>
      </w:r>
    </w:p>
    <w:p>
      <w:pPr/>
      <w:r>
        <w:rPr>
          <w:b/>
        </w:rPr>
        <w:t xml:space="preserve">6. </w:t>
      </w:r>
      <w:r>
        <w:rPr>
          <w:i w:val="0"/>
        </w:rPr>
        <w:t>The direct and reflected waves nearly cancel, and the residual depends on the antenna heights and distance; the λ² of the free-space term cancels against the λ dependence of the path difference.</w:t>
      </w:r>
    </w:p>
    <w:p>
      <w:pPr>
        <w:pStyle w:val="Heading2"/>
      </w:pPr>
      <w:r>
        <w:rPr>
          <w:i w:val="0"/>
        </w:rPr>
        <w:t>Chapter 15</w:t>
      </w:r>
    </w:p>
    <w:p>
      <w:pPr/>
      <w:r>
        <w:rPr>
          <w:b/>
        </w:rPr>
        <w:t xml:space="preserve">1. </w:t>
      </w:r>
      <w:r>
        <w:rPr>
          <w:i w:val="0"/>
        </w:rPr>
        <w:t>1.4 GHz.</w:t>
      </w:r>
    </w:p>
    <w:p>
      <w:pPr/>
      <w:r>
        <w:rPr>
          <w:b/>
        </w:rPr>
        <w:t xml:space="preserve">2. </w:t>
      </w:r>
      <w:r>
        <w:rPr>
          <w:i w:val="0"/>
        </w:rPr>
        <w:t>|Γ| = 1/3, so 11.1% of the power.</w:t>
      </w:r>
    </w:p>
    <w:p>
      <w:pPr/>
      <w:r>
        <w:rPr>
          <w:b/>
        </w:rPr>
        <w:t xml:space="preserve">3. </w:t>
      </w:r>
      <w:r>
        <w:rPr>
          <w:i w:val="0"/>
        </w:rPr>
        <w:t>√(10^(−2.5)) = 0.056.</w:t>
      </w:r>
    </w:p>
    <w:p>
      <w:pPr/>
      <w:r>
        <w:rPr>
          <w:b/>
        </w:rPr>
        <w:t xml:space="preserve">4. </w:t>
      </w:r>
      <w:r>
        <w:rPr>
          <w:i w:val="0"/>
        </w:rPr>
        <w:t>The power leaves at port 3; an ideal circulator routes port 2 to port 3.</w:t>
      </w:r>
    </w:p>
    <w:p>
      <w:pPr/>
      <w:r>
        <w:rPr>
          <w:b/>
        </w:rPr>
        <w:t xml:space="preserve">5. </w:t>
      </w:r>
      <w:r>
        <w:rPr>
          <w:i w:val="0"/>
        </w:rPr>
        <w:t>21 dBm.</w:t>
      </w:r>
    </w:p>
    <w:p>
      <w:pPr/>
      <w:r>
        <w:rPr>
          <w:b/>
        </w:rPr>
        <w:t xml:space="preserve">6. </w:t>
      </w:r>
      <w:r>
        <w:rPr>
          <w:i w:val="0"/>
        </w:rPr>
        <w:t>If the antenna is disconnected or shorted, all the forward power is reflected and routed to the termination.</w:t>
      </w:r>
    </w:p>
    <w:p>
      <w:pPr>
        <w:pStyle w:val="Heading2"/>
      </w:pPr>
      <w:r>
        <w:rPr>
          <w:i w:val="0"/>
        </w:rPr>
        <w:t>Chapter 16</w:t>
      </w:r>
    </w:p>
    <w:p>
      <w:pPr/>
      <w:r>
        <w:rPr>
          <w:b/>
        </w:rPr>
        <w:t xml:space="preserve">1. </w:t>
      </w:r>
      <w:r>
        <w:rPr>
          <w:i w:val="0"/>
        </w:rPr>
        <w:t>3.0 m.</w:t>
      </w:r>
    </w:p>
    <w:p>
      <w:pPr/>
      <w:r>
        <w:rPr>
          <w:b/>
        </w:rPr>
        <w:t xml:space="preserve">2. </w:t>
      </w:r>
      <w:r>
        <w:rPr>
          <w:i w:val="0"/>
        </w:rPr>
        <w:t>4.0 m.</w:t>
      </w:r>
    </w:p>
    <w:p>
      <w:pPr/>
      <w:r>
        <w:rPr>
          <w:b/>
        </w:rPr>
        <w:t xml:space="preserve">3. </w:t>
      </w:r>
      <w:r>
        <w:rPr>
          <w:i w:val="0"/>
        </w:rPr>
        <w:t>16.5 dBi.</w:t>
      </w:r>
    </w:p>
    <w:p>
      <w:pPr/>
      <w:r>
        <w:rPr>
          <w:b/>
        </w:rPr>
        <w:t xml:space="preserve">4. </w:t>
      </w:r>
      <w:r>
        <w:rPr>
          <w:i w:val="0"/>
        </w:rPr>
        <w:t>−72.4 dB.</w:t>
      </w:r>
    </w:p>
    <w:p>
      <w:pPr/>
      <w:r>
        <w:rPr>
          <w:b/>
        </w:rPr>
        <w:t xml:space="preserve">5. </w:t>
      </w:r>
      <w:r>
        <w:rPr>
          <w:i w:val="0"/>
        </w:rPr>
        <w:t>10.0 dBi.</w:t>
      </w:r>
    </w:p>
    <w:p>
      <w:pPr/>
      <w:r>
        <w:rPr>
          <w:b/>
        </w:rPr>
        <w:t xml:space="preserve">6. </w:t>
      </w:r>
      <w:r>
        <w:rPr>
          <w:i w:val="0"/>
        </w:rPr>
        <w:t>Half a wavelength.</w:t>
      </w:r>
    </w:p>
    <w:p>
      <w:pPr>
        <w:pStyle w:val="Heading2"/>
      </w:pPr>
      <w:r>
        <w:rPr>
          <w:i w:val="0"/>
        </w:rPr>
        <w:t>Chapter 17</w:t>
      </w:r>
    </w:p>
    <w:p>
      <w:pPr/>
      <w:r>
        <w:rPr>
          <w:b/>
        </w:rPr>
        <w:t xml:space="preserve">1. </w:t>
      </w:r>
      <w:r>
        <w:rPr>
          <w:i w:val="0"/>
        </w:rPr>
        <w:t>169.6 K.</w:t>
      </w:r>
    </w:p>
    <w:p>
      <w:pPr/>
      <w:r>
        <w:rPr>
          <w:b/>
        </w:rPr>
        <w:t xml:space="preserve">2. </w:t>
      </w:r>
      <w:r>
        <w:rPr>
          <w:i w:val="0"/>
        </w:rPr>
        <w:t>1.00 dB.</w:t>
      </w:r>
    </w:p>
    <w:p>
      <w:pPr/>
      <w:r>
        <w:rPr>
          <w:b/>
        </w:rPr>
        <w:t xml:space="preserve">3. </w:t>
      </w:r>
      <w:r>
        <w:rPr>
          <w:i w:val="0"/>
        </w:rPr>
        <w:t>288.6 K.</w:t>
      </w:r>
    </w:p>
    <w:p>
      <w:pPr/>
      <w:r>
        <w:rPr>
          <w:b/>
        </w:rPr>
        <w:t xml:space="preserve">4. </w:t>
      </w:r>
      <w:r>
        <w:rPr>
          <w:i w:val="0"/>
        </w:rPr>
        <w:t>−114.0 dBm.</w:t>
      </w:r>
    </w:p>
    <w:p>
      <w:pPr/>
      <w:r>
        <w:rPr>
          <w:b/>
        </w:rPr>
        <w:t xml:space="preserve">5. </w:t>
      </w:r>
      <w:r>
        <w:rPr>
          <w:i w:val="0"/>
        </w:rPr>
        <w:t>2.3 dB.</w:t>
      </w:r>
    </w:p>
    <w:p>
      <w:pPr/>
      <w:r>
        <w:rPr>
          <w:b/>
        </w:rPr>
        <w:t xml:space="preserve">6. </w:t>
      </w:r>
      <w:r>
        <w:rPr>
          <w:i w:val="0"/>
        </w:rPr>
        <w:t>149.7 K.</w:t>
      </w:r>
    </w:p>
    <w:p>
      <w:pPr>
        <w:pStyle w:val="Heading2"/>
      </w:pPr>
      <w:r>
        <w:rPr>
          <w:i w:val="0"/>
        </w:rPr>
        <w:t>Chapter 18</w:t>
      </w:r>
    </w:p>
    <w:p>
      <w:pPr/>
      <w:r>
        <w:rPr>
          <w:b/>
        </w:rPr>
        <w:t xml:space="preserve">1. </w:t>
      </w:r>
      <w:r>
        <w:rPr>
          <w:i w:val="0"/>
        </w:rPr>
        <w:t>20.6.</w:t>
      </w:r>
    </w:p>
    <w:p>
      <w:pPr/>
      <w:r>
        <w:rPr>
          <w:b/>
        </w:rPr>
        <w:t xml:space="preserve">2. </w:t>
      </w:r>
      <w:r>
        <w:rPr>
          <w:i w:val="0"/>
        </w:rPr>
        <w:t>0.0460.</w:t>
      </w:r>
    </w:p>
    <w:p>
      <w:pPr/>
      <w:r>
        <w:rPr>
          <w:b/>
        </w:rPr>
        <w:t xml:space="preserve">3. </w:t>
      </w:r>
      <w:r>
        <w:rPr>
          <w:i w:val="0"/>
        </w:rPr>
        <w:t>About 1.80 cm.</w:t>
      </w:r>
    </w:p>
    <w:p>
      <w:pPr/>
      <w:r>
        <w:rPr>
          <w:b/>
        </w:rPr>
        <w:t xml:space="preserve">4. </w:t>
      </w:r>
      <w:r>
        <w:rPr>
          <w:i w:val="0"/>
        </w:rPr>
        <w:t>0.70 dB.</w:t>
      </w:r>
    </w:p>
    <w:p>
      <w:pPr/>
      <w:r>
        <w:rPr>
          <w:b/>
        </w:rPr>
        <w:t xml:space="preserve">5. </w:t>
      </w:r>
      <w:r>
        <w:rPr>
          <w:i w:val="0"/>
        </w:rPr>
        <w:t>|Ω| = 3.16.</w:t>
      </w:r>
    </w:p>
    <w:p>
      <w:pPr/>
      <w:r>
        <w:rPr>
          <w:b/>
        </w:rPr>
        <w:t xml:space="preserve">6. </w:t>
      </w:r>
      <w:r>
        <w:rPr>
          <w:i w:val="0"/>
        </w:rPr>
        <w:t>25.0 dB.</w:t>
      </w:r>
    </w:p>
    <w:p>
      <w:pPr>
        <w:pStyle w:val="Heading2"/>
      </w:pPr>
      <w:r>
        <w:rPr>
          <w:i w:val="0"/>
        </w:rPr>
        <w:t>Chapter 19</w:t>
      </w:r>
    </w:p>
    <w:p>
      <w:pPr/>
      <w:r>
        <w:rPr>
          <w:b/>
        </w:rPr>
        <w:t xml:space="preserve">1. </w:t>
      </w:r>
      <w:r>
        <w:rPr>
          <w:i w:val="0"/>
        </w:rPr>
        <w:t>0.17 dB.</w:t>
      </w:r>
    </w:p>
    <w:p>
      <w:pPr/>
      <w:r>
        <w:rPr>
          <w:b/>
        </w:rPr>
        <w:t xml:space="preserve">2. </w:t>
      </w:r>
      <w:r>
        <w:rPr>
          <w:i w:val="0"/>
        </w:rPr>
        <w:t>9.3 dB.</w:t>
      </w:r>
    </w:p>
    <w:p>
      <w:pPr/>
      <w:r>
        <w:rPr>
          <w:b/>
        </w:rPr>
        <w:t xml:space="preserve">3. </w:t>
      </w:r>
      <w:r>
        <w:rPr>
          <w:i w:val="0"/>
        </w:rPr>
        <w:t>22.6 dB.</w:t>
      </w:r>
    </w:p>
    <w:p>
      <w:pPr>
        <w:pStyle w:val="Heading2"/>
      </w:pPr>
      <w:r>
        <w:rPr>
          <w:i w:val="0"/>
        </w:rPr>
        <w:t>Chapter 20</w:t>
      </w:r>
    </w:p>
    <w:p>
      <w:pPr/>
      <w:r>
        <w:rPr>
          <w:b/>
        </w:rPr>
        <w:t xml:space="preserve">1. </w:t>
      </w:r>
      <w:r>
        <w:rPr>
          <w:i w:val="0"/>
        </w:rPr>
        <w:t>37.0 dBm, 54.0 dBm, and 63.0 dBm.</w:t>
      </w:r>
    </w:p>
    <w:p>
      <w:pPr/>
      <w:r>
        <w:rPr>
          <w:b/>
        </w:rPr>
        <w:t xml:space="preserve">2. </w:t>
      </w:r>
      <w:r>
        <w:rPr>
          <w:i w:val="0"/>
        </w:rPr>
        <w:t>43.0 − 3 + 12 = 52.0 dBm; the cable delivers 10.0 W and loses 10.0 W.</w:t>
      </w:r>
    </w:p>
    <w:p>
      <w:pPr/>
      <w:r>
        <w:rPr>
          <w:b/>
        </w:rPr>
        <w:t xml:space="preserve">3. </w:t>
      </w:r>
      <w:r>
        <w:rPr>
          <w:i w:val="0"/>
        </w:rPr>
        <w:t>10^(−0.2) = 0.631.</w:t>
      </w:r>
    </w:p>
    <w:p>
      <w:pPr/>
      <w:r>
        <w:rPr>
          <w:b/>
        </w:rPr>
        <w:t xml:space="preserve">4. </w:t>
      </w:r>
      <w:r>
        <w:rPr>
          <w:i w:val="0"/>
        </w:rPr>
        <w:t>GaN-on-SiC: it operates well above 3 GHz at 28 to 50 V with high power density and good heat removal; LDMOS is near its upper frequency limit there.</w:t>
      </w:r>
    </w:p>
    <w:p>
      <w:pPr/>
      <w:r>
        <w:rPr>
          <w:b/>
        </w:rPr>
        <w:t xml:space="preserve">5. </w:t>
      </w:r>
      <w:r>
        <w:rPr>
          <w:i w:val="0"/>
        </w:rPr>
        <w:t>1 dB in total, so 40/0.794 = 50.4 W.</w:t>
      </w:r>
    </w:p>
    <w:p>
      <w:pPr/>
      <w:r>
        <w:rPr>
          <w:b/>
        </w:rPr>
        <w:t xml:space="preserve">6. </w:t>
      </w:r>
      <w:r>
        <w:rPr>
          <w:i w:val="0"/>
        </w:rPr>
        <w:t>At a given power, a higher voltage swing means a smaller current and a higher optimum load resistance, closer to 50 Ω, so the matching network needs a smaller transformation ratio, a lower Q, and less loss.</w:t>
      </w:r>
    </w:p>
    <w:p>
      <w:pPr>
        <w:pStyle w:val="Heading2"/>
      </w:pPr>
      <w:r>
        <w:rPr>
          <w:i w:val="0"/>
        </w:rPr>
        <w:t>Chapter 21</w:t>
      </w:r>
    </w:p>
    <w:p>
      <w:pPr/>
      <w:r>
        <w:rPr>
          <w:b/>
        </w:rPr>
        <w:t xml:space="preserve">1. </w:t>
      </w:r>
      <w:r>
        <w:rPr>
          <w:i w:val="0"/>
        </w:rPr>
        <w:t>45²/400 = 5.06 Ω; 25²/100 = 6.25 Ω.</w:t>
      </w:r>
    </w:p>
    <w:p>
      <w:pPr/>
      <w:r>
        <w:rPr>
          <w:b/>
        </w:rPr>
        <w:t xml:space="preserve">2. </w:t>
      </w:r>
      <w:r>
        <w:rPr>
          <w:i w:val="0"/>
        </w:rPr>
        <w:t>200/45 = 4.44 A.</w:t>
      </w:r>
    </w:p>
    <w:p>
      <w:pPr/>
      <w:r>
        <w:rPr>
          <w:b/>
        </w:rPr>
        <w:t xml:space="preserve">3. </w:t>
      </w:r>
      <w:r>
        <w:rPr>
          <w:i w:val="0"/>
        </w:rPr>
        <w:t>Q = √(50/3.125 − 1) = 3.87.</w:t>
      </w:r>
    </w:p>
    <w:p>
      <w:pPr/>
      <w:r>
        <w:rPr>
          <w:b/>
        </w:rPr>
        <w:t xml:space="preserve">4. </w:t>
      </w:r>
      <w:r>
        <w:rPr>
          <w:i w:val="0"/>
        </w:rPr>
        <w:t>3.1²/2 = 4.8 Ω.</w:t>
      </w:r>
    </w:p>
    <w:p>
      <w:pPr/>
      <w:r>
        <w:rPr>
          <w:b/>
        </w:rPr>
        <w:t xml:space="preserve">5. </w:t>
      </w:r>
      <w:r>
        <w:rPr>
          <w:i w:val="0"/>
        </w:rPr>
        <w:t>By four.</w:t>
      </w:r>
    </w:p>
    <w:p>
      <w:pPr/>
      <w:r>
        <w:rPr>
          <w:b/>
        </w:rPr>
        <w:t xml:space="preserve">6. </w:t>
      </w:r>
      <w:r>
        <w:rPr>
          <w:i w:val="0"/>
        </w:rPr>
        <w:t>A conjugate match would present the device's high output resistance as the load, so the voltage would limit at the knee and supply long before the current reached its maximum, delivering much less power than the load-line match.</w:t>
      </w:r>
    </w:p>
    <w:p>
      <w:pPr>
        <w:pStyle w:val="Heading2"/>
      </w:pPr>
      <w:r>
        <w:rPr>
          <w:i w:val="0"/>
        </w:rPr>
        <w:t>Chapter 22</w:t>
      </w:r>
    </w:p>
    <w:p>
      <w:pPr/>
      <w:r>
        <w:rPr>
          <w:b/>
        </w:rPr>
        <w:t xml:space="preserve">1. </w:t>
      </w:r>
      <w:r>
        <w:rPr>
          <w:i w:val="0"/>
        </w:rPr>
        <w:t>ηD = 50/75 = 66.7%; PAE = 49/75 = 65.3%; Pdiss = 75 + 1 − 50 = 26 W.</w:t>
      </w:r>
    </w:p>
    <w:p>
      <w:pPr/>
      <w:r>
        <w:rPr>
          <w:b/>
        </w:rPr>
        <w:t xml:space="preserve">2. </w:t>
      </w:r>
      <w:r>
        <w:rPr>
          <w:i w:val="0"/>
        </w:rPr>
        <w:t>60.2%.</w:t>
      </w:r>
    </w:p>
    <w:p>
      <w:pPr/>
      <w:r>
        <w:rPr>
          <w:b/>
        </w:rPr>
        <w:t xml:space="preserve">3. </w:t>
      </w:r>
      <w:r>
        <w:rPr>
          <w:i w:val="0"/>
        </w:rPr>
        <w:t>The device conducts for only part of the cycle, so for a given drive amplitude the fundamental output current is smaller; reaching full current needs a larger input swing, and the gain falls.</w:t>
      </w:r>
    </w:p>
    <w:p>
      <w:pPr/>
      <w:r>
        <w:rPr>
          <w:b/>
        </w:rPr>
        <w:t xml:space="preserve">4. </w:t>
      </w:r>
      <w:r>
        <w:rPr>
          <w:i w:val="0"/>
        </w:rPr>
        <w:t>PDC = 333.3 W, so 133.3 W is dissipated.</w:t>
      </w:r>
    </w:p>
    <w:p>
      <w:pPr/>
      <w:r>
        <w:rPr>
          <w:b/>
        </w:rPr>
        <w:t xml:space="preserve">5. </w:t>
      </w:r>
      <w:r>
        <w:rPr>
          <w:i w:val="0"/>
        </w:rPr>
        <w:t>Pout = 1 W, Pin = 0.158 W, PDC = 2 W; PAE = (1 − 0.158)/2 = 42.1%.</w:t>
      </w:r>
    </w:p>
    <w:p>
      <w:pPr/>
      <w:r>
        <w:rPr>
          <w:b/>
        </w:rPr>
        <w:t xml:space="preserve">6. </w:t>
      </w:r>
      <w:r>
        <w:rPr>
          <w:i w:val="0"/>
        </w:rPr>
        <w:t>The switch voltage is zero, and its slope is zero, at the instant the switch closes, so no charge is dumped from the shunt capacitor.</w:t>
      </w:r>
    </w:p>
    <w:p>
      <w:pPr>
        <w:pStyle w:val="Heading2"/>
      </w:pPr>
      <w:r>
        <w:rPr>
          <w:i w:val="0"/>
        </w:rPr>
        <w:t>Chapter 23</w:t>
      </w:r>
    </w:p>
    <w:p>
      <w:pPr/>
      <w:r>
        <w:rPr>
          <w:b/>
        </w:rPr>
        <w:t xml:space="preserve">1. </w:t>
      </w:r>
      <w:r>
        <w:rPr>
          <w:i w:val="0"/>
        </w:rPr>
        <w:t>20 + 46/2 = 43 dBm.</w:t>
      </w:r>
    </w:p>
    <w:p>
      <w:pPr/>
      <w:r>
        <w:rPr>
          <w:b/>
        </w:rPr>
        <w:t xml:space="preserve">2. </w:t>
      </w:r>
      <w:r>
        <w:rPr>
          <w:i w:val="0"/>
        </w:rPr>
        <w:t>46 + 2 × 3 = 52 dBc.</w:t>
      </w:r>
    </w:p>
    <w:p>
      <w:pPr/>
      <w:r>
        <w:rPr>
          <w:b/>
        </w:rPr>
        <w:t xml:space="preserve">3. </w:t>
      </w:r>
      <w:r>
        <w:rPr>
          <w:i w:val="0"/>
        </w:rPr>
        <w:t>(π/4) × 10^(−0.5) = 24.8%.</w:t>
      </w:r>
    </w:p>
    <w:p>
      <w:pPr/>
      <w:r>
        <w:rPr>
          <w:b/>
        </w:rPr>
        <w:t xml:space="preserve">4. </w:t>
      </w:r>
      <w:r>
        <w:rPr>
          <w:i w:val="0"/>
        </w:rPr>
        <w:t>(π/4) × 0.316/0.5 = 49.7%.</w:t>
      </w:r>
    </w:p>
    <w:p>
      <w:pPr/>
      <w:r>
        <w:rPr>
          <w:b/>
        </w:rPr>
        <w:t xml:space="preserve">5. </w:t>
      </w:r>
      <w:r>
        <w:rPr>
          <w:i w:val="0"/>
        </w:rPr>
        <w:t>Average 200 × 10^(−0.9) = 25.2 W; DC 25.2/0.55 = 45.8 W.</w:t>
      </w:r>
    </w:p>
    <w:p>
      <w:pPr/>
      <w:r>
        <w:rPr>
          <w:b/>
        </w:rPr>
        <w:t xml:space="preserve">6. </w:t>
      </w:r>
      <w:r>
        <w:rPr>
          <w:i w:val="0"/>
        </w:rPr>
        <w:t>The tones fall 1 dB per decibel of input while third-order products fall 3 dB, so their ratio grows by 2 dB.</w:t>
      </w:r>
    </w:p>
    <w:p>
      <w:pPr>
        <w:pStyle w:val="Heading2"/>
      </w:pPr>
      <w:r>
        <w:rPr>
          <w:i w:val="0"/>
        </w:rPr>
        <w:t>Chapter 24</w:t>
      </w:r>
    </w:p>
    <w:p>
      <w:pPr/>
      <w:r>
        <w:rPr>
          <w:b/>
        </w:rPr>
        <w:t xml:space="preserve">1. </w:t>
      </w:r>
      <w:r>
        <w:rPr>
          <w:i w:val="0"/>
        </w:rPr>
        <w:t>45 + 30 × 2.5 = 120 °C.</w:t>
      </w:r>
    </w:p>
    <w:p>
      <w:pPr/>
      <w:r>
        <w:rPr>
          <w:b/>
        </w:rPr>
        <w:t xml:space="preserve">2. </w:t>
      </w:r>
      <w:r>
        <w:rPr>
          <w:i w:val="0"/>
        </w:rPr>
        <w:t>cos²(7.5°) = 98.3%.</w:t>
      </w:r>
    </w:p>
    <w:p>
      <w:pPr/>
      <w:r>
        <w:rPr>
          <w:b/>
        </w:rPr>
        <w:t xml:space="preserve">3. </w:t>
      </w:r>
      <w:r>
        <w:rPr>
          <w:i w:val="0"/>
        </w:rPr>
        <w:t>(7/8)² = 0.766, a fall of 1.16 dB.</w:t>
      </w:r>
    </w:p>
    <w:p>
      <w:pPr/>
      <w:r>
        <w:rPr>
          <w:b/>
        </w:rPr>
        <w:t xml:space="preserve">4. </w:t>
      </w:r>
      <w:r>
        <w:rPr>
          <w:i w:val="0"/>
        </w:rPr>
        <w:t>|Γ| = 0.5/2.5 = 0.2, so 4.0%.</w:t>
      </w:r>
    </w:p>
    <w:p>
      <w:pPr/>
      <w:r>
        <w:rPr>
          <w:b/>
        </w:rPr>
        <w:t xml:space="preserve">5. </w:t>
      </w:r>
      <w:r>
        <w:rPr>
          <w:i w:val="0"/>
        </w:rPr>
        <w:t>2.97 dB, leaving 40 × 10^(−0.297) = 20.2 W.</w:t>
      </w:r>
    </w:p>
    <w:p>
      <w:pPr/>
      <w:r>
        <w:rPr>
          <w:b/>
        </w:rPr>
        <w:t xml:space="preserve">6. </w:t>
      </w:r>
      <w:r>
        <w:rPr>
          <w:i w:val="0"/>
        </w:rPr>
        <w:t>When a device fails, the isolation loads absorb a large part of the surviving devices' power, which is far more than the small imbalance of normal operation.</w:t>
      </w:r>
    </w:p>
    <w:p>
      <w:pPr>
        <w:pStyle w:val="Heading2"/>
      </w:pPr>
      <w:r>
        <w:rPr>
          <w:i w:val="0"/>
        </w:rPr>
        <w:t>Chapter 25</w:t>
      </w:r>
    </w:p>
    <w:p>
      <w:pPr/>
      <w:r>
        <w:rPr>
          <w:b/>
        </w:rPr>
        <w:t xml:space="preserve">1. </w:t>
      </w:r>
      <w:r>
        <w:rPr>
          <w:i w:val="0"/>
        </w:rPr>
        <w:t>290 × (1.585 − 1) = 170 K.</w:t>
      </w:r>
    </w:p>
    <w:p>
      <w:pPr/>
      <w:r>
        <w:rPr>
          <w:b/>
        </w:rPr>
        <w:t xml:space="preserve">2. </w:t>
      </w:r>
      <w:r>
        <w:rPr>
          <w:i w:val="0"/>
        </w:rPr>
        <w:t>F = 1.202 + (15.85 − 1)/100 = 1.351, or 1.31 dB.</w:t>
      </w:r>
    </w:p>
    <w:p>
      <w:pPr/>
      <w:r>
        <w:rPr>
          <w:b/>
        </w:rPr>
        <w:t xml:space="preserve">3. </w:t>
      </w:r>
      <w:r>
        <w:rPr>
          <w:i w:val="0"/>
        </w:rPr>
        <w:t>−174 + 73.0 + 2 = −99.0 dBm.</w:t>
      </w:r>
    </w:p>
    <w:p>
      <w:pPr/>
      <w:r>
        <w:rPr>
          <w:b/>
        </w:rPr>
        <w:t xml:space="preserve">4. </w:t>
      </w:r>
      <w:r>
        <w:rPr>
          <w:i w:val="0"/>
        </w:rPr>
        <w:t>(2/3)(0 + 99.0) = 66.0 dB.</w:t>
      </w:r>
    </w:p>
    <w:p>
      <w:pPr/>
      <w:r>
        <w:rPr>
          <w:b/>
        </w:rPr>
        <w:t xml:space="preserve">5. </w:t>
      </w:r>
      <w:r>
        <w:rPr>
          <w:i w:val="0"/>
        </w:rPr>
        <w:t>−30 − 120 + 60 = −90 dBm.</w:t>
      </w:r>
    </w:p>
    <w:p>
      <w:pPr/>
      <w:r>
        <w:rPr>
          <w:b/>
        </w:rPr>
        <w:t xml:space="preserve">6. </w:t>
      </w:r>
      <w:r>
        <w:rPr>
          <w:i w:val="0"/>
        </w:rPr>
        <w:t>A passive loss at T0 attenuates the signal but delivers the same thermal noise power kT0B, so the SNR falls by the loss, and nothing before it provides gain to hide it.</w:t>
      </w:r>
    </w:p>
    <w:p>
      <w:pPr>
        <w:pStyle w:val="Heading2"/>
      </w:pPr>
      <w:r>
        <w:rPr>
          <w:i w:val="0"/>
        </w:rPr>
        <w:t>Chapter 26</w:t>
      </w:r>
    </w:p>
    <w:p>
      <w:pPr/>
      <w:r>
        <w:rPr>
          <w:b/>
        </w:rPr>
        <w:t xml:space="preserve">1. </w:t>
      </w:r>
      <w:r>
        <w:rPr>
          <w:i w:val="0"/>
        </w:rPr>
        <w:t>20 log₁₀145 = 43.2 dB.</w:t>
      </w:r>
    </w:p>
    <w:p>
      <w:pPr/>
      <w:r>
        <w:rPr>
          <w:b/>
        </w:rPr>
        <w:t xml:space="preserve">2. </w:t>
      </w:r>
      <w:r>
        <w:rPr>
          <w:i w:val="0"/>
        </w:rPr>
        <w:t>It falls by 3 dB, since the noise term is divided by Ps.</w:t>
      </w:r>
    </w:p>
    <w:p>
      <w:pPr/>
      <w:r>
        <w:rPr>
          <w:b/>
        </w:rPr>
        <w:t xml:space="preserve">3. </w:t>
      </w:r>
      <w:r>
        <w:rPr>
          <w:i w:val="0"/>
        </w:rPr>
        <w:t>σφ = √(2 × 10⁻¹⁰ × 999,000) = 0.0141 rad = 0.81°; jitter = 0.0141/(2π × 10⁹) = 2.25 ps.</w:t>
      </w:r>
    </w:p>
    <w:p>
      <w:pPr/>
      <w:r>
        <w:rPr>
          <w:b/>
        </w:rPr>
        <w:t xml:space="preserve">4. </w:t>
      </w:r>
      <w:r>
        <w:rPr>
          <w:i w:val="0"/>
        </w:rPr>
        <w:t>N = 145; −150 + 43.2 = −106.8 dBc/Hz.</w:t>
      </w:r>
    </w:p>
    <w:p>
      <w:pPr/>
      <w:r>
        <w:rPr>
          <w:b/>
        </w:rPr>
        <w:t xml:space="preserve">5. </w:t>
      </w:r>
      <w:r>
        <w:rPr>
          <w:i w:val="0"/>
        </w:rPr>
        <w:t>Twice the 100 kHz value: 63.8 µs.</w:t>
      </w:r>
    </w:p>
    <w:p>
      <w:pPr/>
      <w:r>
        <w:rPr>
          <w:b/>
        </w:rPr>
        <w:t xml:space="preserve">6. </w:t>
      </w:r>
      <w:r>
        <w:rPr>
          <w:i w:val="0"/>
        </w:rPr>
        <w:t>The divider makes the loop multiply the reference's phase deviations by N, so the reference's noise appears at the output raised by 20 log₁₀N; a smaller N multiplies it less.</w:t>
      </w:r>
    </w:p>
    <w:p>
      <w:pPr>
        <w:pStyle w:val="Heading2"/>
      </w:pPr>
      <w:r>
        <w:rPr>
          <w:i w:val="0"/>
        </w:rPr>
        <w:t>Chapter 27</w:t>
      </w:r>
    </w:p>
    <w:p>
      <w:pPr/>
      <w:r>
        <w:rPr>
          <w:b/>
        </w:rPr>
        <w:t xml:space="preserve">1. </w:t>
      </w:r>
      <w:r>
        <w:rPr>
          <w:i w:val="0"/>
        </w:rPr>
        <w:t>2⁴ = 16.</w:t>
      </w:r>
    </w:p>
    <w:p>
      <w:pPr/>
      <w:r>
        <w:rPr>
          <w:b/>
        </w:rPr>
        <w:t xml:space="preserve">2. </w:t>
      </w:r>
      <w:r>
        <w:rPr>
          <w:i w:val="0"/>
        </w:rPr>
        <w:t>c/(2 × 150 MHz) = 1.0 m.</w:t>
      </w:r>
    </w:p>
    <w:p>
      <w:pPr/>
      <w:r>
        <w:rPr>
          <w:b/>
        </w:rPr>
        <w:t xml:space="preserve">3. </w:t>
      </w:r>
      <w:r>
        <w:rPr>
          <w:i w:val="0"/>
        </w:rPr>
        <w:t>c × 500 µs/2 = 75 km.</w:t>
      </w:r>
    </w:p>
    <w:p>
      <w:pPr/>
      <w:r>
        <w:rPr>
          <w:b/>
        </w:rPr>
        <w:t xml:space="preserve">4. </w:t>
      </w:r>
      <w:r>
        <w:rPr>
          <w:i w:val="0"/>
        </w:rPr>
        <w:t>1 kW × 0.001 = 1 W.</w:t>
      </w:r>
    </w:p>
    <w:p>
      <w:pPr/>
      <w:r>
        <w:rPr>
          <w:b/>
        </w:rPr>
        <w:t xml:space="preserve">5. </w:t>
      </w:r>
      <w:r>
        <w:rPr>
          <w:i w:val="0"/>
        </w:rPr>
        <w:t>15.4 kHz.</w:t>
      </w:r>
    </w:p>
    <w:p>
      <w:pPr/>
      <w:r>
        <w:rPr>
          <w:b/>
        </w:rPr>
        <w:t xml:space="preserve">6. </w:t>
      </w:r>
      <w:r>
        <w:rPr>
          <w:i w:val="0"/>
        </w:rPr>
        <w:t>S = 10¹⁴ Hz/s, so fb = 2 × 100 × 10¹⁴/2.998 × 10⁸ = 66.7 MHz.</w:t>
      </w:r>
    </w:p>
    <w:p>
      <w:pPr>
        <w:pStyle w:val="Heading2"/>
      </w:pPr>
      <w:r>
        <w:rPr>
          <w:i w:val="0"/>
        </w:rPr>
        <w:t>Chapter 28</w:t>
      </w:r>
    </w:p>
    <w:p>
      <w:pPr/>
      <w:r>
        <w:rPr>
          <w:b/>
        </w:rPr>
        <w:t xml:space="preserve">1. </w:t>
      </w:r>
      <w:r>
        <w:rPr>
          <w:i w:val="0"/>
        </w:rPr>
        <w:t>F = 1.259 + 0.8 × 0.16/|1 + j0.4|² = 1.259 + 0.128/1.16 = 1.369, or 1.36 dB.</w:t>
      </w:r>
    </w:p>
    <w:p>
      <w:pPr/>
      <w:r>
        <w:rPr>
          <w:b/>
        </w:rPr>
        <w:t xml:space="preserve">2. </w:t>
      </w:r>
      <w:r>
        <w:rPr>
          <w:i w:val="0"/>
        </w:rPr>
        <w:t>F = 1.122 × (1.259 + (10 − 1)/100) = 1.122 × 1.349 = 1.514, or 1.80 dB.</w:t>
      </w:r>
    </w:p>
    <w:p>
      <w:pPr/>
      <w:r>
        <w:rPr>
          <w:b/>
        </w:rPr>
        <w:t xml:space="preserve">3. </w:t>
      </w:r>
      <w:r>
        <w:rPr>
          <w:i w:val="0"/>
        </w:rPr>
        <w:t>A real, noiseless resistive part, ωT Ls, which moves the input match toward the noise-optimum condition.</w:t>
      </w:r>
    </w:p>
    <w:p>
      <w:pPr/>
      <w:r>
        <w:rPr>
          <w:b/>
        </w:rPr>
        <w:t xml:space="preserve">4. </w:t>
      </w:r>
      <w:r>
        <w:rPr>
          <w:i w:val="0"/>
        </w:rPr>
        <w:t>(15.85 − 1)/31.6 = 0.47.</w:t>
      </w:r>
    </w:p>
    <w:p>
      <w:pPr/>
      <w:r>
        <w:rPr>
          <w:b/>
        </w:rPr>
        <w:t xml:space="preserve">5. </w:t>
      </w:r>
      <w:r>
        <w:rPr>
          <w:i w:val="0"/>
        </w:rPr>
        <w:t>If it has less gain, the following stages' noise is divided by a smaller number and may raise the system noise figure by more than the device's own improvement.</w:t>
      </w:r>
    </w:p>
    <w:p>
      <w:pPr/>
      <w:r>
        <w:rPr>
          <w:b/>
        </w:rPr>
        <w:t xml:space="preserve">6. </w:t>
      </w:r>
      <w:r>
        <w:rPr>
          <w:i w:val="0"/>
        </w:rPr>
        <w:t>The reflections of the two identical halves reach the input through 90° hybrids with a 180° relative phase and cancel, being dissipated in the hybrid's isolated load.</w:t>
      </w:r>
    </w:p>
    <w:p>
      <w:pPr>
        <w:pStyle w:val="Heading2"/>
      </w:pPr>
      <w:r>
        <w:rPr>
          <w:i w:val="0"/>
        </w:rPr>
        <w:t>Chapter 29</w:t>
      </w:r>
    </w:p>
    <w:p>
      <w:pPr/>
      <w:r>
        <w:rPr>
          <w:b/>
        </w:rPr>
        <w:t xml:space="preserve">1. </w:t>
      </w:r>
      <w:r>
        <w:rPr>
          <w:i w:val="0"/>
        </w:rPr>
        <w:t>fLO = 6.8 GHz; the image is at 7.8 GHz.</w:t>
      </w:r>
    </w:p>
    <w:p>
      <w:pPr/>
      <w:r>
        <w:rPr>
          <w:b/>
        </w:rPr>
        <w:t xml:space="preserve">2. </w:t>
      </w:r>
      <w:r>
        <w:rPr>
          <w:i w:val="0"/>
        </w:rPr>
        <w:t>fLO = 830 MHz; the half-IF spur is at fRF − fIF/2 = 865 MHz.</w:t>
      </w:r>
    </w:p>
    <w:p>
      <w:pPr/>
      <w:r>
        <w:rPr>
          <w:b/>
        </w:rPr>
        <w:t xml:space="preserve">3. </w:t>
      </w:r>
      <w:r>
        <w:rPr>
          <w:i w:val="0"/>
        </w:rPr>
        <w:t>45 dB.</w:t>
      </w:r>
    </w:p>
    <w:p>
      <w:pPr/>
      <w:r>
        <w:rPr>
          <w:b/>
        </w:rPr>
        <w:t xml:space="preserve">4. </w:t>
      </w:r>
      <w:r>
        <w:rPr>
          <w:i w:val="0"/>
        </w:rPr>
        <w:t>About 6.5 dB.</w:t>
      </w:r>
    </w:p>
    <w:p>
      <w:pPr/>
      <w:r>
        <w:rPr>
          <w:b/>
        </w:rPr>
        <w:t xml:space="preserve">5. </w:t>
      </w:r>
      <w:r>
        <w:rPr>
          <w:i w:val="0"/>
        </w:rPr>
        <w:t>The image lies 2fIF from the wanted signal, so a higher IF moves it farther away, where a filter can attenuate it more easily.</w:t>
      </w:r>
    </w:p>
    <w:p>
      <w:pPr/>
      <w:r>
        <w:rPr>
          <w:b/>
        </w:rPr>
        <w:t xml:space="preserve">6. </w:t>
      </w:r>
      <w:r>
        <w:rPr>
          <w:i w:val="0"/>
        </w:rPr>
        <w:t>The oscillator is at the carrier frequency, so any leakage appears in the middle of the transmitted channel, where it raises the EVM and cannot be filtered out.</w:t>
      </w:r>
    </w:p>
    <w:p>
      <w:pPr/>
      <w:r>
        <w:rPr>
          <w:b/>
        </w:rPr>
        <w:t xml:space="preserve">7. </w:t>
      </w:r>
      <w:r>
        <w:rPr>
          <w:i w:val="0"/>
        </w:rPr>
        <w:t>3.92 dB.</w:t>
      </w:r>
    </w:p>
    <w:p>
      <w:pPr/>
      <w:r>
        <w:rPr>
          <w:b/>
        </w:rPr>
        <w:t xml:space="preserve">8. </w:t>
      </w:r>
      <w:r>
        <w:rPr>
          <w:i w:val="0"/>
        </w:rPr>
        <w:t>About +17 dBm.</w:t>
      </w:r>
    </w:p>
    <w:p>
      <w:pPr>
        <w:pStyle w:val="Heading2"/>
      </w:pPr>
      <w:r>
        <w:rPr>
          <w:i w:val="0"/>
        </w:rPr>
        <w:t>Chapter 30</w:t>
      </w:r>
    </w:p>
    <w:p>
      <w:pPr/>
      <w:r>
        <w:rPr>
          <w:b/>
        </w:rPr>
        <w:t xml:space="preserve">1. </w:t>
      </w:r>
      <w:r>
        <w:rPr>
          <w:i w:val="0"/>
        </w:rPr>
        <w:t>126.1 dB.</w:t>
      </w:r>
    </w:p>
    <w:p>
      <w:pPr/>
      <w:r>
        <w:rPr>
          <w:b/>
        </w:rPr>
        <w:t xml:space="preserve">2. </w:t>
      </w:r>
      <w:r>
        <w:rPr>
          <w:i w:val="0"/>
        </w:rPr>
        <w:t>20 + 30 − 120 + 30 = −40 dBm.</w:t>
      </w:r>
    </w:p>
    <w:p>
      <w:pPr/>
      <w:r>
        <w:rPr>
          <w:b/>
        </w:rPr>
        <w:t xml:space="preserve">3. </w:t>
      </w:r>
      <w:r>
        <w:rPr>
          <w:i w:val="0"/>
        </w:rPr>
        <w:t>Path loss 209.6 dB; C/N0 = 50 − 209.6 + 10 + 228.6 = 79.0 dBHz; C/N = 79.0 − 70.0 = 9.0 dB.</w:t>
      </w:r>
    </w:p>
    <w:p>
      <w:pPr/>
      <w:r>
        <w:rPr>
          <w:b/>
        </w:rPr>
        <w:t xml:space="preserve">4. </w:t>
      </w:r>
      <w:r>
        <w:rPr>
          <w:i w:val="0"/>
        </w:rPr>
        <w:t>290(10^0.15 − 1) = 119.6 K.</w:t>
      </w:r>
    </w:p>
    <w:p>
      <w:pPr/>
      <w:r>
        <w:rPr>
          <w:b/>
        </w:rPr>
        <w:t xml:space="preserve">5. </w:t>
      </w:r>
      <w:r>
        <w:rPr>
          <w:i w:val="0"/>
        </w:rPr>
        <w:t>20 log10 3 = 9.5 dB.</w:t>
      </w:r>
    </w:p>
    <w:p>
      <w:pPr/>
      <w:r>
        <w:rPr>
          <w:b/>
        </w:rPr>
        <w:t xml:space="preserve">6. </w:t>
      </w:r>
      <w:r>
        <w:rPr>
          <w:i w:val="0"/>
        </w:rPr>
        <w:t>Received C/N0 depends on antenna gain and system noise temperature only through their ratio, so G/T captures the receiving station's whole contribution in one number.</w:t>
      </w:r>
    </w:p>
    <w:p>
      <w:pPr>
        <w:pStyle w:val="Heading2"/>
      </w:pPr>
      <w:r>
        <w:rPr>
          <w:i w:val="0"/>
        </w:rPr>
        <w:t>Chapter 31</w:t>
      </w:r>
    </w:p>
    <w:p>
      <w:pPr/>
      <w:r>
        <w:rPr>
          <w:b/>
        </w:rPr>
        <w:t xml:space="preserve">1. </w:t>
      </w:r>
      <w:r>
        <w:rPr>
          <w:i w:val="0"/>
        </w:rPr>
        <w:t>|Γ| = 0.333, return loss 9.5 dB, 11.1% reflected.</w:t>
      </w:r>
    </w:p>
    <w:p>
      <w:pPr/>
      <w:r>
        <w:rPr>
          <w:b/>
        </w:rPr>
        <w:t xml:space="preserve">2. </w:t>
      </w:r>
      <w:r>
        <w:rPr>
          <w:i w:val="0"/>
        </w:rPr>
        <w:t>70.7 V matched; |Γ| = 0.667, so the worst case is 117.9 V.</w:t>
      </w:r>
    </w:p>
    <w:p>
      <w:pPr/>
      <w:r>
        <w:rPr>
          <w:b/>
        </w:rPr>
        <w:t xml:space="preserve">3. </w:t>
      </w:r>
      <w:r>
        <w:rPr>
          <w:i w:val="0"/>
        </w:rPr>
        <w:t>75% of the power, or −1.25 dB.</w:t>
      </w:r>
    </w:p>
    <w:p>
      <w:pPr/>
      <w:r>
        <w:rPr>
          <w:b/>
        </w:rPr>
        <w:t xml:space="preserve">4. </w:t>
      </w:r>
      <w:r>
        <w:rPr>
          <w:i w:val="0"/>
        </w:rPr>
        <w:t>With zero gate voltage the device is fully on, so powering the drain first would draw an uncontrolled current that can destroy it.</w:t>
      </w:r>
    </w:p>
    <w:p>
      <w:pPr/>
      <w:r>
        <w:rPr>
          <w:b/>
        </w:rPr>
        <w:t xml:space="preserve">5. </w:t>
      </w:r>
      <w:r>
        <w:rPr>
          <w:i w:val="0"/>
        </w:rPr>
        <w:t>The smallest reflection it can measure, because forward power leaking into the reverse port masks a weak reflection.</w:t>
      </w:r>
    </w:p>
    <w:p>
      <w:pPr/>
      <w:r>
        <w:rPr>
          <w:b/>
        </w:rPr>
        <w:t xml:space="preserve">6. </w:t>
      </w:r>
      <w:r>
        <w:rPr>
          <w:i w:val="0"/>
        </w:rPr>
        <w:t>The ballast resistor provides negative feedback against the falling base-emitter voltage as the device heats, preventing thermal runaway and current hogging between cells.</w:t>
      </w:r>
    </w:p>
    <w:p>
      <w:pPr>
        <w:pStyle w:val="Heading2"/>
      </w:pPr>
      <w:r>
        <w:rPr>
          <w:i w:val="0"/>
        </w:rPr>
        <w:t>Chapter 32</w:t>
      </w:r>
    </w:p>
    <w:p>
      <w:pPr/>
      <w:r>
        <w:rPr>
          <w:b/>
        </w:rPr>
        <w:t xml:space="preserve">1. </w:t>
      </w:r>
      <w:r>
        <w:rPr>
          <w:i w:val="0"/>
        </w:rPr>
        <w:t>40 kW; perveance 2/(2 × 10⁴)^1.5 = 0.71 µperv.</w:t>
      </w:r>
    </w:p>
    <w:p>
      <w:pPr/>
      <w:r>
        <w:rPr>
          <w:b/>
        </w:rPr>
        <w:t xml:space="preserve">2. </w:t>
      </w:r>
      <w:r>
        <w:rPr>
          <w:i w:val="0"/>
        </w:rPr>
        <w:t>γ = 1.039, so v = 0.272c.</w:t>
      </w:r>
    </w:p>
    <w:p>
      <w:pPr/>
      <w:r>
        <w:rPr>
          <w:b/>
        </w:rPr>
        <w:t xml:space="preserve">3. </w:t>
      </w:r>
      <w:r>
        <w:rPr>
          <w:i w:val="0"/>
        </w:rPr>
        <w:t>1429 W in; 429 W of heat.</w:t>
      </w:r>
    </w:p>
    <w:p>
      <w:pPr/>
      <w:r>
        <w:rPr>
          <w:b/>
        </w:rPr>
        <w:t xml:space="preserve">4. </w:t>
      </w:r>
      <w:r>
        <w:rPr>
          <w:i w:val="0"/>
        </w:rPr>
        <w:t>The klystron interacts through resonant cavities, which have narrow bandwidths; the helix is a nonresonant slow-wave structure whose phase velocity is nearly constant over a wide band.</w:t>
      </w:r>
    </w:p>
    <w:p>
      <w:pPr/>
      <w:r>
        <w:rPr>
          <w:b/>
        </w:rPr>
        <w:t xml:space="preserve">5. </w:t>
      </w:r>
      <w:r>
        <w:rPr>
          <w:i w:val="0"/>
        </w:rPr>
        <w:t>It decelerates the spent electrons with a retarding voltage before they land, returning part of their energy to the supply and raising efficiency.</w:t>
      </w:r>
    </w:p>
    <w:p>
      <w:pPr/>
      <w:r>
        <w:rPr>
          <w:b/>
        </w:rPr>
        <w:t xml:space="preserve">6. </w:t>
      </w:r>
      <w:r>
        <w:rPr>
          <w:i w:val="0"/>
        </w:rPr>
        <w:t>2400 × 10^(−0.05) = 2.14 kW.</w:t>
      </w:r>
    </w:p>
    <w:p>
      <w:pPr>
        <w:pStyle w:val="Heading2"/>
      </w:pPr>
      <w:r>
        <w:rPr>
          <w:i w:val="0"/>
        </w:rPr>
        <w:t>Chapter 33</w:t>
      </w:r>
    </w:p>
    <w:p>
      <w:pPr/>
      <w:r>
        <w:rPr>
          <w:b/>
        </w:rPr>
        <w:t xml:space="preserve">1. </w:t>
      </w:r>
      <w:r>
        <w:rPr>
          <w:i w:val="0"/>
        </w:rPr>
        <w:t>10 W/m².</w:t>
      </w:r>
    </w:p>
    <w:p>
      <w:pPr/>
      <w:r>
        <w:rPr>
          <w:b/>
        </w:rPr>
        <w:t xml:space="preserve">2. </w:t>
      </w:r>
      <w:r>
        <w:rPr>
          <w:i w:val="0"/>
        </w:rPr>
        <w:t>600/1500 = 0.4 mW/cm², or 4 W/m².</w:t>
      </w:r>
    </w:p>
    <w:p>
      <w:pPr/>
      <w:r>
        <w:rPr>
          <w:b/>
        </w:rPr>
        <w:t xml:space="preserve">3. </w:t>
      </w:r>
      <w:r>
        <w:rPr>
          <w:i w:val="0"/>
        </w:rPr>
        <w:t>50 / (4π × 9) = 0.44 W/m².</w:t>
      </w:r>
    </w:p>
    <w:p>
      <w:pPr/>
      <w:r>
        <w:rPr>
          <w:b/>
        </w:rPr>
        <w:t xml:space="preserve">4. </w:t>
      </w:r>
      <w:r>
        <w:rPr>
          <w:i w:val="0"/>
        </w:rPr>
        <w:t>√(1000 / (4π × 10)) = 2.82 m.</w:t>
      </w:r>
    </w:p>
    <w:p>
      <w:pPr/>
      <w:r>
        <w:rPr>
          <w:b/>
        </w:rPr>
        <w:t xml:space="preserve">5. </w:t>
      </w:r>
      <w:r>
        <w:rPr>
          <w:i w:val="0"/>
        </w:rPr>
        <w:t>E = √(S × 377 Ω) = 61.4 V/m.</w:t>
      </w:r>
    </w:p>
    <w:p>
      <w:pPr/>
      <w:r>
        <w:rPr>
          <w:b/>
        </w:rPr>
        <w:t xml:space="preserve">6. </w:t>
      </w:r>
      <w:r>
        <w:rPr>
          <w:i w:val="0"/>
        </w:rPr>
        <w:t>The head is in the antenna's reactive near field, where power density is not well defined and the energy couples directly into tissue, so the absorbed power per mass is what matters.</w:t>
      </w:r>
    </w:p>
    <w:p>
      <w:pPr>
        <w:pStyle w:val="Heading2"/>
      </w:pPr>
      <w:r>
        <w:rPr>
          <w:i w:val="0"/>
        </w:rPr>
        <w:t>Chapter 34</w:t>
      </w:r>
    </w:p>
    <w:p>
      <w:pPr/>
      <w:r>
        <w:rPr>
          <w:b/>
        </w:rPr>
        <w:t xml:space="preserve">1. </w:t>
      </w:r>
      <w:r>
        <w:rPr>
          <w:i w:val="0"/>
        </w:rPr>
        <w:t>−170 dBm/Hz.</w:t>
      </w:r>
    </w:p>
    <w:p>
      <w:pPr/>
      <w:r>
        <w:rPr>
          <w:b/>
        </w:rPr>
        <w:t xml:space="preserve">2. </w:t>
      </w:r>
      <w:r>
        <w:rPr>
          <w:i w:val="0"/>
        </w:rPr>
        <w:t>10 log10(1 + 10^(−0.6)) = 0.97 dB.</w:t>
      </w:r>
    </w:p>
    <w:p>
      <w:pPr/>
      <w:r>
        <w:rPr>
          <w:b/>
        </w:rPr>
        <w:t xml:space="preserve">3. </w:t>
      </w:r>
      <w:r>
        <w:rPr>
          <w:i w:val="0"/>
        </w:rPr>
        <w:t>Noise floor −174 + 70 + 4 = −100 dBm, so 123 dB.</w:t>
      </w:r>
    </w:p>
    <w:p>
      <w:pPr/>
      <w:r>
        <w:rPr>
          <w:b/>
        </w:rPr>
        <w:t xml:space="preserve">4. </w:t>
      </w:r>
      <w:r>
        <w:rPr>
          <w:i w:val="0"/>
        </w:rPr>
        <w:t>−27 dBm.</w:t>
      </w:r>
    </w:p>
    <w:p>
      <w:pPr/>
      <w:r>
        <w:rPr>
          <w:b/>
        </w:rPr>
        <w:t xml:space="preserve">5. </w:t>
      </w:r>
      <w:r>
        <w:rPr>
          <w:i w:val="0"/>
        </w:rPr>
        <w:t>The receiver is not listening while the transmitter is on, so only the switch's isolation and settling matter, not continuous isolation during transmission.</w:t>
      </w:r>
    </w:p>
    <w:p>
      <w:pPr/>
      <w:r>
        <w:rPr>
          <w:b/>
        </w:rPr>
        <w:t xml:space="preserve">6. </w:t>
      </w:r>
      <w:r>
        <w:rPr>
          <w:i w:val="0"/>
        </w:rPr>
        <w:t>The noise lies at the same frequencies as the wanted signal, so any filter that removed it would also remove the signal; it has to be stopped before it reaches the receiver.</w:t>
      </w:r>
    </w:p>
    <w:p>
      <w:pPr>
        <w:pStyle w:val="Heading2"/>
      </w:pPr>
      <w:r>
        <w:rPr>
          <w:i w:val="0"/>
        </w:rPr>
        <w:t>Chapter 35</w:t>
      </w:r>
    </w:p>
    <w:p>
      <w:pPr/>
      <w:r>
        <w:rPr>
          <w:b/>
        </w:rPr>
        <w:t xml:space="preserve">1. </w:t>
      </w:r>
      <w:r>
        <w:rPr>
          <w:i w:val="0"/>
        </w:rPr>
        <w:t>R = 0.5768 × 144/10 = 8.31 Ω; C = 0.1836/(2π × 13.56 × 10⁶ × 8.31) = 259 pF.</w:t>
      </w:r>
    </w:p>
    <w:p>
      <w:pPr/>
      <w:r>
        <w:rPr>
          <w:b/>
        </w:rPr>
        <w:t xml:space="preserve">2. </w:t>
      </w:r>
      <w:r>
        <w:rPr>
          <w:i w:val="0"/>
        </w:rPr>
        <w:t>3.562 × 12 = 42.7 V.</w:t>
      </w:r>
    </w:p>
    <w:p>
      <w:pPr/>
      <w:r>
        <w:rPr>
          <w:b/>
        </w:rPr>
        <w:t xml:space="preserve">3. </w:t>
      </w:r>
      <w:r>
        <w:rPr>
          <w:i w:val="0"/>
        </w:rPr>
        <w:t>1292 MHz.</w:t>
      </w:r>
    </w:p>
    <w:p>
      <w:pPr/>
      <w:r>
        <w:rPr>
          <w:b/>
        </w:rPr>
        <w:t xml:space="preserve">4. </w:t>
      </w:r>
      <w:r>
        <w:rPr>
          <w:i w:val="0"/>
        </w:rPr>
        <w:t>78.5%, the class B value.</w:t>
      </w:r>
    </w:p>
    <w:p>
      <w:pPr/>
      <w:r>
        <w:rPr>
          <w:b/>
        </w:rPr>
        <w:t xml:space="preserve">5. </w:t>
      </w:r>
      <w:r>
        <w:rPr>
          <w:i w:val="0"/>
        </w:rPr>
        <w:t>Its peak voltage is about 3.6 times the supply, and GaN's high breakdown voltage tolerates that swing at a useful supply voltage.</w:t>
      </w:r>
    </w:p>
    <w:p>
      <w:pPr/>
      <w:r>
        <w:rPr>
          <w:b/>
        </w:rPr>
        <w:t xml:space="preserve">6. </w:t>
      </w:r>
      <w:r>
        <w:rPr>
          <w:i w:val="0"/>
        </w:rPr>
        <w:t>Each additional harmonic adds less to the fundamental amplitude, so the first two or three do most of the waveform shaping; the device capacitance also suppresses the higher harmonics.</w:t>
      </w:r>
    </w:p>
    <w:p>
      <w:pPr>
        <w:pStyle w:val="Heading2"/>
      </w:pPr>
      <w:r>
        <w:rPr>
          <w:i w:val="0"/>
        </w:rPr>
        <w:t>Chapter 36</w:t>
      </w:r>
    </w:p>
    <w:p>
      <w:pPr/>
      <w:r>
        <w:rPr>
          <w:b/>
        </w:rPr>
        <w:t xml:space="preserve">1. </w:t>
      </w:r>
      <w:r>
        <w:rPr>
          <w:i w:val="0"/>
        </w:rPr>
        <w:t>78.5% × 10^(−0.5) = 24.8%.</w:t>
      </w:r>
    </w:p>
    <w:p>
      <w:pPr/>
      <w:r>
        <w:rPr>
          <w:b/>
        </w:rPr>
        <w:t xml:space="preserve">2. </w:t>
      </w:r>
      <w:r>
        <w:rPr>
          <w:i w:val="0"/>
        </w:rPr>
        <w:t>56%.</w:t>
      </w:r>
    </w:p>
    <w:p>
      <w:pPr/>
      <w:r>
        <w:rPr>
          <w:b/>
        </w:rPr>
        <w:t xml:space="preserve">3. </w:t>
      </w:r>
      <w:r>
        <w:rPr>
          <w:i w:val="0"/>
        </w:rPr>
        <w:t>cos²φ = 0.5, so φ = 45°.</w:t>
      </w:r>
    </w:p>
    <w:p>
      <w:pPr/>
      <w:r>
        <w:rPr>
          <w:b/>
        </w:rPr>
        <w:t xml:space="preserve">4. </w:t>
      </w:r>
      <w:r>
        <w:rPr>
          <w:i w:val="0"/>
        </w:rPr>
        <w:t>About 60 to 100 MHz.</w:t>
      </w:r>
    </w:p>
    <w:p>
      <w:pPr/>
      <w:r>
        <w:rPr>
          <w:b/>
        </w:rPr>
        <w:t xml:space="preserve">5. </w:t>
      </w:r>
      <w:r>
        <w:rPr>
          <w:i w:val="0"/>
        </w:rPr>
        <w:t>The envelope's bandwidth is several times the signal's, and the amplitude and phase paths must be aligned precisely; efficient supply modulators cannot follow a wide envelope.</w:t>
      </w:r>
    </w:p>
    <w:p>
      <w:pPr/>
      <w:r>
        <w:rPr>
          <w:b/>
        </w:rPr>
        <w:t xml:space="preserve">6. </w:t>
      </w:r>
      <w:r>
        <w:rPr>
          <w:i w:val="0"/>
        </w:rPr>
        <w:t>At back-off, the two amplifiers' outputs partially cancel, and an isolating combiner dissipates the cancelled power in its isolation resistor instead of returning it.</w:t>
      </w:r>
    </w:p>
    <w:p>
      <w:pPr>
        <w:pStyle w:val="Heading2"/>
      </w:pPr>
      <w:r>
        <w:rPr>
          <w:i w:val="0"/>
        </w:rPr>
        <w:t>Chapter 37</w:t>
      </w:r>
    </w:p>
    <w:p>
      <w:pPr/>
      <w:r>
        <w:rPr>
          <w:b/>
        </w:rPr>
        <w:t xml:space="preserve">1. </w:t>
      </w:r>
      <w:r>
        <w:rPr>
          <w:i w:val="0"/>
        </w:rPr>
        <w:t>19.4 Ω.</w:t>
      </w:r>
    </w:p>
    <w:p>
      <w:pPr/>
      <w:r>
        <w:rPr>
          <w:b/>
        </w:rPr>
        <w:t xml:space="preserve">2. </w:t>
      </w:r>
      <w:r>
        <w:rPr>
          <w:i w:val="0"/>
        </w:rPr>
        <w:t>56.3%.</w:t>
      </w:r>
    </w:p>
    <w:p>
      <w:pPr/>
      <w:r>
        <w:rPr>
          <w:b/>
        </w:rPr>
        <w:t xml:space="preserve">3. </w:t>
      </w:r>
      <w:r>
        <w:rPr>
          <w:i w:val="0"/>
        </w:rPr>
        <w:t>20.6%.</w:t>
      </w:r>
    </w:p>
    <w:p>
      <w:pPr/>
      <w:r>
        <w:rPr>
          <w:b/>
        </w:rPr>
        <w:t xml:space="preserve">4. </w:t>
      </w:r>
      <w:r>
        <w:rPr>
          <w:i w:val="0"/>
        </w:rPr>
        <w:t>−15 dBm, 40 dB below each tone.</w:t>
      </w:r>
    </w:p>
    <w:p>
      <w:pPr/>
      <w:r>
        <w:rPr>
          <w:b/>
        </w:rPr>
        <w:t xml:space="preserve">5. </w:t>
      </w:r>
      <w:r>
        <w:rPr>
          <w:i w:val="0"/>
        </w:rPr>
        <w:t>46 dB.</w:t>
      </w:r>
    </w:p>
    <w:p>
      <w:pPr/>
      <w:r>
        <w:rPr>
          <w:b/>
        </w:rPr>
        <w:t xml:space="preserve">6. </w:t>
      </w:r>
      <w:r>
        <w:rPr>
          <w:i w:val="0"/>
        </w:rPr>
        <w:t>6 dB.</w:t>
      </w:r>
    </w:p>
    <w:p>
      <w:pPr>
        <w:pStyle w:val="Heading2"/>
      </w:pPr>
      <w:r>
        <w:rPr>
          <w:i w:val="0"/>
        </w:rPr>
        <w:t>Chapter 38</w:t>
      </w:r>
    </w:p>
    <w:p>
      <w:pPr/>
      <w:r>
        <w:rPr>
          <w:b/>
        </w:rPr>
        <w:t xml:space="preserve">1. </w:t>
      </w:r>
      <w:r>
        <w:rPr>
          <w:i w:val="0"/>
        </w:rPr>
        <w:t>21.</w:t>
      </w:r>
    </w:p>
    <w:p>
      <w:pPr/>
      <w:r>
        <w:rPr>
          <w:b/>
        </w:rPr>
        <w:t xml:space="preserve">2. </w:t>
      </w:r>
      <w:r>
        <w:rPr>
          <w:i w:val="0"/>
        </w:rPr>
        <w:t>About 100 MHz.</w:t>
      </w:r>
    </w:p>
    <w:p>
      <w:pPr/>
      <w:r>
        <w:rPr>
          <w:b/>
        </w:rPr>
        <w:t xml:space="preserve">3. </w:t>
      </w:r>
      <w:r>
        <w:rPr>
          <w:i w:val="0"/>
        </w:rPr>
        <w:t>31.3%.</w:t>
      </w:r>
    </w:p>
    <w:p>
      <w:pPr/>
      <w:r>
        <w:rPr>
          <w:b/>
        </w:rPr>
        <w:t xml:space="preserve">4. </w:t>
      </w:r>
      <w:r>
        <w:rPr>
          <w:i w:val="0"/>
        </w:rPr>
        <w:t>78.5%.</w:t>
      </w:r>
    </w:p>
    <w:p>
      <w:pPr/>
      <w:r>
        <w:rPr>
          <w:b/>
        </w:rPr>
        <w:t xml:space="preserve">5. </w:t>
      </w:r>
      <w:r>
        <w:rPr>
          <w:i w:val="0"/>
        </w:rPr>
        <w:t>The predistorter only changes the input; the amplifier's maximum output is fixed by its supply and device, so peaks beyond saturation cannot be restored.</w:t>
      </w:r>
    </w:p>
    <w:p>
      <w:pPr/>
      <w:r>
        <w:rPr>
          <w:b/>
        </w:rPr>
        <w:t xml:space="preserve">6. </w:t>
      </w:r>
      <w:r>
        <w:rPr>
          <w:i w:val="0"/>
        </w:rPr>
        <w:t>Any two of: bias-network impedance at the envelope frequency, thermal changes in the device, and charge trapping in GaN.</w:t>
      </w:r>
    </w:p>
    <w:p>
      <w:pPr>
        <w:pStyle w:val="Heading2"/>
      </w:pPr>
      <w:r>
        <w:rPr>
          <w:i w:val="0"/>
        </w:rPr>
        <w:t>Chapter 39</w:t>
      </w:r>
    </w:p>
    <w:p>
      <w:pPr/>
      <w:r>
        <w:rPr>
          <w:b/>
        </w:rPr>
        <w:t xml:space="preserve">1. </w:t>
      </w:r>
      <w:r>
        <w:rPr>
          <w:i w:val="0"/>
        </w:rPr>
        <w:t>47.7 Hz.</w:t>
      </w:r>
    </w:p>
    <w:p>
      <w:pPr/>
      <w:r>
        <w:rPr>
          <w:b/>
        </w:rPr>
        <w:t xml:space="preserve">2. </w:t>
      </w:r>
      <w:r>
        <w:rPr>
          <w:i w:val="0"/>
        </w:rPr>
        <w:t>N = 116, F = 0.</w:t>
      </w:r>
    </w:p>
    <w:p>
      <w:pPr/>
      <w:r>
        <w:rPr>
          <w:b/>
        </w:rPr>
        <w:t xml:space="preserve">3. </w:t>
      </w:r>
      <w:r>
        <w:rPr>
          <w:i w:val="0"/>
        </w:rPr>
        <w:t>−113.7 dBc/Hz.</w:t>
      </w:r>
    </w:p>
    <w:p>
      <w:pPr/>
      <w:r>
        <w:rPr>
          <w:b/>
        </w:rPr>
        <w:t xml:space="preserve">4. </w:t>
      </w:r>
      <w:r>
        <w:rPr>
          <w:i w:val="0"/>
        </w:rPr>
        <w:t>About 8.9 µHz.</w:t>
      </w:r>
    </w:p>
    <w:p>
      <w:pPr/>
      <w:r>
        <w:rPr>
          <w:b/>
        </w:rPr>
        <w:t xml:space="preserve">5. </w:t>
      </w:r>
      <w:r>
        <w:rPr>
          <w:i w:val="0"/>
        </w:rPr>
        <w:t>About −72 dBc.</w:t>
      </w:r>
    </w:p>
    <w:p>
      <w:pPr/>
      <w:r>
        <w:rPr>
          <w:b/>
        </w:rPr>
        <w:t xml:space="preserve">6. </w:t>
      </w:r>
      <w:r>
        <w:rPr>
          <w:i w:val="0"/>
        </w:rPr>
        <w:t>3 dB.</w:t>
      </w:r>
    </w:p>
    <w:p>
      <w:pPr>
        <w:pStyle w:val="Heading2"/>
      </w:pPr>
      <w:r>
        <w:rPr>
          <w:i w:val="0"/>
        </w:rPr>
        <w:t>Chapter 40</w:t>
      </w:r>
    </w:p>
    <w:p>
      <w:pPr/>
      <w:r>
        <w:rPr>
          <w:b/>
        </w:rPr>
        <w:t xml:space="preserve">1. </w:t>
      </w:r>
      <w:r>
        <w:rPr>
          <w:i w:val="0"/>
        </w:rPr>
        <w:t>3 dB.</w:t>
      </w:r>
    </w:p>
    <w:p>
      <w:pPr/>
      <w:r>
        <w:rPr>
          <w:b/>
        </w:rPr>
        <w:t xml:space="preserve">2. </w:t>
      </w:r>
      <w:r>
        <w:rPr>
          <w:i w:val="0"/>
        </w:rPr>
        <w:t>+0.09 dB and −0.09 dB.</w:t>
      </w:r>
    </w:p>
    <w:p>
      <w:pPr/>
      <w:r>
        <w:rPr>
          <w:b/>
        </w:rPr>
        <w:t xml:space="preserve">3. </w:t>
      </w:r>
      <w:r>
        <w:rPr>
          <w:i w:val="0"/>
        </w:rPr>
        <w:t>63 dB.</w:t>
      </w:r>
    </w:p>
    <w:p>
      <w:pPr/>
      <w:r>
        <w:rPr>
          <w:b/>
        </w:rPr>
        <w:t xml:space="preserve">4. </w:t>
      </w:r>
      <w:r>
        <w:rPr>
          <w:i w:val="0"/>
        </w:rPr>
        <w:t>31.6 mW.</w:t>
      </w:r>
    </w:p>
    <w:p>
      <w:pPr/>
      <w:r>
        <w:rPr>
          <w:b/>
        </w:rPr>
        <w:t xml:space="preserve">5. </w:t>
      </w:r>
      <w:r>
        <w:rPr>
          <w:i w:val="0"/>
        </w:rPr>
        <w:t>It responds to the signal's peaks, and OFDM's peaks are 8 to 10 dB above its average power.</w:t>
      </w:r>
    </w:p>
    <w:p>
      <w:pPr/>
      <w:r>
        <w:rPr>
          <w:b/>
        </w:rPr>
        <w:t xml:space="preserve">6. </w:t>
      </w:r>
      <w:r>
        <w:rPr>
          <w:i w:val="0"/>
        </w:rPr>
        <w:t>The input power in decibels, over a wide range.</w:t>
      </w:r>
    </w:p>
    <w:p>
      <w:pPr>
        <w:pStyle w:val="Heading1"/>
      </w:pPr>
      <w:r>
        <w:rPr>
          <w:i w:val="0"/>
        </w:rPr>
        <w:t>Appendix C. Sources</w:t>
      </w:r>
    </w:p>
    <w:p>
      <w:pPr/>
      <w:r>
        <w:rPr>
          <w:i w:val="0"/>
        </w:rPr>
        <w:t>Chris Bowick, RF Circuit Design, 2nd edition, for the practical start of Chapters 1 to 3.</w:t>
      </w:r>
    </w:p>
    <w:p>
      <w:pPr/>
      <w:r>
        <w:rPr>
          <w:i w:val="0"/>
        </w:rPr>
        <w:t>David M. Pozar, Microwave Engineering, 4th edition; Michael Steer, Microwave and RF Design, volumes 1 to 3 (open textbook), for lines, matching, S-parameters, filters, and waveguide.</w:t>
      </w:r>
    </w:p>
    <w:p>
      <w:pPr/>
      <w:r>
        <w:rPr>
          <w:i w:val="0"/>
        </w:rPr>
        <w:t>Guillermo Gonzalez, Microwave Transistor Amplifiers, for stability and gain from S-parameters.</w:t>
      </w:r>
    </w:p>
    <w:p>
      <w:pPr/>
      <w:r>
        <w:rPr>
          <w:i w:val="0"/>
        </w:rPr>
        <w:t>George Matthaei, Leo Young, and E. M. T. Jones, Microwave Filters, Impedance-Matching Networks, and Coupling Structures, and Jia-Sheng Hong, Microstrip Filters for RF/Microwave Applications, for Chapter 6.</w:t>
      </w:r>
    </w:p>
    <w:p>
      <w:pPr/>
      <w:r>
        <w:rPr>
          <w:i w:val="0"/>
        </w:rPr>
        <w:t>Constantine Balanis, Antenna Theory, 4th edition, and John Volakis (editor), Antenna Engineering Handbook, for Chapters 7 and 8; Robert Mailloux, Phased Array Antenna Handbook, for arrays.</w:t>
      </w:r>
    </w:p>
    <w:p>
      <w:pPr/>
      <w:r>
        <w:rPr>
          <w:i w:val="0"/>
        </w:rPr>
        <w:t>E. Hammerstad and Ø. Jensen, "Accurate Models for Microstrip Computer-Aided Design" (IEEE MTT-S, 1980), for the microstrip numbers. The MIT Radiation Laboratory Series is the historical record of the field.</w:t>
      </w:r>
    </w:p>
    <w:p>
      <w:pPr/>
      <w:r>
        <w:rPr>
          <w:i w:val="0"/>
        </w:rPr>
        <w:t>ITU-R Recommendations P.676 (gaseous attenuation) and P.838 (rain) for millimeter-wave propagation.</w:t>
      </w:r>
    </w:p>
    <w:p>
      <w:pPr/>
      <w:r>
        <w:rPr>
          <w:i w:val="0"/>
        </w:rPr>
        <w:t>E. J. Wilkinson, "An N-Way Hybrid Power Divider," IRE Transactions on Microwave Theory and Techniques, 1960, for Chapter 9.</w:t>
      </w:r>
    </w:p>
    <w:p>
      <w:pPr/>
      <w:r>
        <w:rPr>
          <w:i w:val="0"/>
        </w:rPr>
        <w:t>E. O. Hammerstad, "Equations for Microstrip Circuit Design," European Microwave Conference, 1975, and H. A. Wheeler, "Transmission-Line Properties of a Strip on a Dielectric Sheet on a Plane," IEEE MTT, 1977, for Chapter 10.</w:t>
      </w:r>
    </w:p>
    <w:p>
      <w:pPr/>
      <w:r>
        <w:rPr>
          <w:i w:val="0"/>
        </w:rPr>
        <w:t>R. M. Fano, "Theoretical Limitations on the Broadband Matching of Arbitrary Impedances," Journal of the Franklin Institute, 1950, for Chapter 11.</w:t>
      </w:r>
    </w:p>
    <w:p>
      <w:pPr/>
      <w:r>
        <w:rPr>
          <w:i w:val="0"/>
        </w:rPr>
        <w:t>L. J. Chu, "Physical Limitations of Omni-Directional Antennas," Journal of Applied Physics, 1948, and Constantine A. Balanis, Antenna Theory, 4th edition, for Chapter 13.</w:t>
      </w:r>
    </w:p>
    <w:p>
      <w:pPr/>
      <w:r>
        <w:rPr>
          <w:i w:val="0"/>
        </w:rPr>
        <w:t>ITU-R Recommendations P.526 (diffraction), P.676 (gaseous attenuation), and P.838 (rain), for Chapter 14.</w:t>
      </w:r>
    </w:p>
    <w:p>
      <w:pPr/>
      <w:r>
        <w:rPr>
          <w:i w:val="0"/>
        </w:rPr>
        <w:t>Benjamin Lax and Kenneth J. Button, Microwave Ferrites and Ferrimagnetics, and Pozar, Chapter 9, for Chapter 15; IEEE Std 149, Test Procedures for Antennas, and Gary E. Evans, Antenna Measurement Techniques, for Chapter 16.</w:t>
      </w:r>
    </w:p>
    <w:p>
      <w:pPr/>
      <w:r>
        <w:rPr>
          <w:i w:val="0"/>
        </w:rPr>
        <w:t>Jia-Sheng Hong, Microstrip Filters for RF/Microwave Applications, for the coupling-matrix design of Chapter 18; Stephen A. Maas, Microwave Mixers, for Chapter 19.</w:t>
      </w:r>
    </w:p>
    <w:p>
      <w:pPr/>
      <w:r>
        <w:rPr>
          <w:i w:val="0"/>
        </w:rPr>
        <w:t>Steve C. Cripps, RF Power Amplifiers for Wireless Communications, 2nd edition, and Advanced Techniques in RF Power Amplifier Design, for the load line, classes, and Doherty (Chapters 21 to 23).</w:t>
      </w:r>
    </w:p>
    <w:p>
      <w:pPr/>
      <w:r>
        <w:rPr>
          <w:i w:val="0"/>
        </w:rPr>
        <w:t>Andrei Grebennikov, Nathan O. Sokal, and Marc J. Franco, Switchmode RF and Microwave Power Amplifiers, for classes E and F.</w:t>
      </w:r>
    </w:p>
    <w:p>
      <w:pPr/>
      <w:r>
        <w:rPr>
          <w:i w:val="0"/>
        </w:rPr>
        <w:t>Peter B. Kenington, High-Linearity RF Amplifier Design, for intermodulation and predistortion.</w:t>
      </w:r>
    </w:p>
    <w:p>
      <w:pPr/>
      <w:r>
        <w:rPr>
          <w:i w:val="0"/>
        </w:rPr>
        <w:t>Kevin McClaning, Wireless Receiver Design for Digital Communications, and Behzad Razavi, RF Microelectronics, 2nd edition, for noise cascades, dynamic range, and oscillators (Chapters 25 and 26).</w:t>
      </w:r>
    </w:p>
    <w:p>
      <w:pPr/>
      <w:r>
        <w:rPr>
          <w:i w:val="0"/>
        </w:rPr>
        <w:t>Floyd M. Gardner, Phaselock Techniques, 3rd edition, and Roland E. Best, Phase-Locked Loops, for the PLL; D. B. Leeson, "A Simple Model of Feedback Oscillator Noise Spectrum," Proceedings of the IEEE, 1966.</w:t>
      </w:r>
    </w:p>
    <w:p>
      <w:pPr/>
      <w:r>
        <w:rPr>
          <w:i w:val="0"/>
        </w:rPr>
        <w:t>Merrill I. Skolnik, Introduction to Radar Systems, 3rd edition, and Mark A. Richards, Fundamentals of Radar Signal Processing, for Chapter 27.</w:t>
      </w:r>
    </w:p>
    <w:p>
      <w:pPr/>
      <w:r>
        <w:rPr>
          <w:i w:val="0"/>
        </w:rPr>
        <w:t>W. H. Doherty, "A New High Efficiency Power Amplifier for Modulated Waves," Proceedings of the IRE, 1936.</w:t>
      </w:r>
    </w:p>
    <w:p>
      <w:pPr/>
      <w:r>
        <w:rPr>
          <w:i w:val="0"/>
        </w:rPr>
        <w:t>Les Besser and Rowan Gilmore, Practical RF Circuit Design for Modern Wireless Systems, and Guillermo Gonzalez, Microwave Transistor Amplifiers, 2nd edition, for the LNA and mixers (Chapters 28 and 29).</w:t>
      </w:r>
    </w:p>
    <w:p>
      <w:pPr/>
      <w:r>
        <w:rPr>
          <w:i w:val="0"/>
        </w:rPr>
        <w:t>David M. Pozar, Microwave Engineering, 4th edition, for the link equation (Chapter 30).</w:t>
      </w:r>
    </w:p>
    <w:p>
      <w:pPr/>
      <w:r>
        <w:rPr>
          <w:i w:val="0"/>
        </w:rPr>
        <w:t>Jerry C. Whitaker, Power Vacuum Tubes Handbook, and A. S. Gilmour, Klystrons, Traveling Wave Tubes, Magnetrons, Crossed-Field Amplifiers, and Gyrotrons, for Chapter 32.</w:t>
      </w:r>
    </w:p>
    <w:p>
      <w:pPr/>
      <w:r>
        <w:rPr>
          <w:i w:val="0"/>
        </w:rPr>
        <w:t>IEEE C95.1-2019; ICNIRP Guidelines for Limiting Exposure to Electromagnetic Fields (100 kHz to 300 GHz), 2020; 47 CFR 1.1310; and FCC OET Bulletin 65, for Chapter 33.</w:t>
      </w:r>
    </w:p>
    <w:p>
      <w:pPr/>
      <w:r>
        <w:rPr>
          <w:i w:val="0"/>
        </w:rPr>
        <w:t>N. O. Sokal and A. D. Sokal, "Class E: A New Class of High-Efficiency Tuned Single-Ended Switching Power Amplifiers," IEEE JSSC, 1975; Marian K. Kazimierczuk, RF Power Amplifiers, 2nd edition; and F. H. Raab, "Maximum Efficiency and Output of Class-F Power Amplifiers," IEEE MTT, 2001, for Chapter 35.</w:t>
      </w:r>
    </w:p>
    <w:p>
      <w:pPr/>
      <w:r>
        <w:rPr>
          <w:i w:val="0"/>
        </w:rPr>
        <w:t>F. H. Raab et al., "Power Amplifiers and Transmitters for RF and Microwave," IEEE MTT, 2002, and H. Chireix, "High Power Outphasing Modulation," Proceedings of the IRE, 1935, for Chapter 36.</w:t>
      </w:r>
    </w:p>
    <w:p>
      <w:pPr/>
      <w:r>
        <w:rPr>
          <w:i w:val="0"/>
        </w:rPr>
        <w:t>Steve C. Cripps, RF Power Amplifiers for Wireless Communications, 2nd edition, and Fadhel M. Ghannouchi, Oualid Hammi, and Mohamed Helaoui, Behavioral Modeling and Predistortion of Wideband Wireless Transmitters, for Chapters 37 and 38; 3GPP TS 38.104 and 38.101-1 for ACLR and power-control requirements.</w:t>
      </w:r>
    </w:p>
    <w:p>
      <w:pPr/>
      <w:r>
        <w:rPr>
          <w:i w:val="0"/>
        </w:rPr>
        <w:t>Dean Banerjee, PLL Performance, Simulation, and Design, and Analog Devices, A Technical Tutorial on Digital Signal Synthesis, for Chapter 39; Analog Devices and Texas Instruments application notes on RF power detectors, for Chapter 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