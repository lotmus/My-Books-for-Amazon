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Transceivers and High-Power RF</w:t>
      </w:r>
    </w:p>
    <w:p>
      <w:pPr>
        <w:spacing w:after="160" w:line="276" w:lineRule="auto"/>
        <w:jc w:val="center"/>
      </w:pPr>
      <w:r>
        <w:rPr>
          <w:rFonts w:ascii="Calibri" w:hAnsi="Calibri" w:cs="Calibri"/>
          <w:b w:val="0"/>
          <w:i w:val="0"/>
          <w:color w:val="000000"/>
          <w:sz w:val="22"/>
        </w:rPr>
        <w:t>Book 6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Power Amplifiers, Load Lines, Doherty, Receiver Noise, the PLL, and Radar</w:t>
      </w:r>
    </w:p>
    <w:p>
      <w:pPr>
        <w:pStyle w:val="Heading1"/>
      </w:pPr>
      <w:r>
        <w:rPr>
          <w:i w:val="0"/>
        </w:rPr>
        <w:t>How to Use This Book</w:t>
      </w:r>
    </w:p>
    <w:p>
      <w:pPr/>
      <w:r>
        <w:rPr>
          <w:i w:val="0"/>
        </w:rPr>
        <w:t>This book owns the watts. It follows a transmitter from the device to the antenna: the device families, the load line, the amplifier classes, efficiency under modulated signals and the Doherty amplifier, and then the heat sink, combiners, filters, and feed line that stand between the transistor and the radiated power. It then turns to the receiving half of the radio, its noise figure and dynamic range, and to the oscillator and phase-locked loop that tune both halves. The last chapter, radar, brings transmitter and receiver together.</w:t>
      </w:r>
    </w:p>
    <w:p>
      <w:pPr/>
      <w:r>
        <w:rPr>
          <w:i w:val="0"/>
        </w:rPr>
        <w:t>Each chapter states its question, develops the idea in words, and works it through with declared numbers. Every number was computed, and the answers to every practice problem are in Appendix B. The reader should know the matching and S-parameter material of Book 4 and the modulation and EVM material of Book 5.</w:t>
      </w:r>
    </w:p>
    <w:p>
      <w:pPr/>
      <w:r>
        <w:rPr>
          <w:i w:val="0"/>
        </w:rPr>
        <w:t>The series gives each subject one home. Device physics, including why gallium nitride withstands high voltage, is Book 3's. Antenna gain, the Friis path factor, and matching networks are Book 4's. The waveform, OFDM, and the band plan are Book 5's. Emission masks, test chambers, and certification are Book 7's. Power conversion, including pulse modulators for tube transmitters, is Book 8's. This book's anchor numbers are the load-line pair for 100 W, Ropt = 10.13 Ω at 50 V with a 5 V knee and 3.13 Ω at 28 V with a 3 V knee, and the rule that 1 dB of feed loss leaves 0.794 of the power. The texts in Appendix C go deeper; this book's explanations, examples, and problems are its own.</w:t>
      </w:r>
    </w:p>
    <w:p>
      <w:pPr>
        <w:pStyle w:val="Heading1"/>
      </w:pPr>
      <w:r>
        <w:rPr>
          <w:i w:val="0"/>
        </w:rPr>
        <w:t>Contents</w:t>
      </w:r>
    </w:p>
    <w:p>
      <w:pPr/>
      <w:r>
        <w:rPr>
          <w:i w:val="0"/>
        </w:rPr>
        <w:t>Chapter 1. The Transmitter Chain and Its Devices</w:t>
      </w:r>
    </w:p>
    <w:p>
      <w:pPr/>
      <w:r>
        <w:rPr>
          <w:i w:val="0"/>
        </w:rPr>
        <w:t>Chapter 2. The Load Line</w:t>
      </w:r>
    </w:p>
    <w:p>
      <w:pPr/>
      <w:r>
        <w:rPr>
          <w:i w:val="0"/>
        </w:rPr>
        <w:t>Chapter 3. Amplifier Classes and Efficiency</w:t>
      </w:r>
    </w:p>
    <w:p>
      <w:pPr/>
      <w:r>
        <w:rPr>
          <w:i w:val="0"/>
        </w:rPr>
        <w:t>Chapter 4. Linearity, Back-Off, and the Doherty Amplifier</w:t>
      </w:r>
    </w:p>
    <w:p>
      <w:pPr/>
      <w:r>
        <w:rPr>
          <w:i w:val="0"/>
        </w:rPr>
        <w:t>Chapter 5. Heat, Combining, and the Path to the Antenna</w:t>
      </w:r>
    </w:p>
    <w:p>
      <w:pPr/>
      <w:r>
        <w:rPr>
          <w:i w:val="0"/>
        </w:rPr>
        <w:t>Chapter 6. Receiver Noise and Dynamic Range</w:t>
      </w:r>
    </w:p>
    <w:p>
      <w:pPr/>
      <w:r>
        <w:rPr>
          <w:i w:val="0"/>
        </w:rPr>
        <w:t>Chapter 7. Oscillators, Phase Noise, and the PLL</w:t>
      </w:r>
    </w:p>
    <w:p>
      <w:pPr/>
      <w:r>
        <w:rPr>
          <w:i w:val="0"/>
        </w:rPr>
        <w:t>Chapter 8. Radar</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The Transmitter Chain and Its Devices</w:t>
      </w:r>
    </w:p>
    <w:p>
      <w:pPr/>
      <w:r>
        <w:rPr>
          <w:i w:val="0"/>
        </w:rPr>
        <w:t>Book 5 built the waveform. This book makes it powerful enough to cross a room, a city, or the distance to a satellite, and then receives it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radiated power that the regulator limits. The receiver half of a radio, the low-noise amplifier, the noise cascade, and the oscillator that tunes both halves sit in this book as well, because they share the same box and the same engineering. Why gallium nitride withstands the voltage is Book 3's question, antenna gain is Book 4's, and the test chamber is Book 7's. This book owns the watts.</w:t>
      </w:r>
    </w:p>
    <w:p>
      <w:pPr>
        <w:pStyle w:val="Heading2"/>
      </w:pPr>
      <w:r>
        <w:rPr>
          <w:i w:val="0"/>
        </w:rPr>
        <w:t>1.1 Power in decibels</w:t>
      </w:r>
    </w:p>
    <w:p>
      <w:pPr/>
      <w:r>
        <w:rPr>
          <w:i w:val="0"/>
        </w:rP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pPr>
        <w:jc w:val="center"/>
      </w:pPr>
      <w:r>
        <w:rPr>
          <w:i w:val="0"/>
        </w:rPr>
        <w:t>EIRP (dBm) = Pout (dBm) − Lfeed (dB) + Gant (dBi)</w:t>
      </w:r>
    </w:p>
    <w:p>
      <w:pPr>
        <w:pStyle w:val="Heading2"/>
      </w:pPr>
      <w:r>
        <w:rPr>
          <w:i w:val="0"/>
        </w:rPr>
        <w:t>Worked Example 1.1</w:t>
      </w:r>
    </w:p>
    <w:p>
      <w:pPr/>
      <w:r>
        <w:rPr>
          <w:b/>
        </w:rPr>
        <w:t xml:space="preserve">Problem. </w:t>
      </w:r>
      <w:r>
        <w:rPr>
          <w:i w:val="0"/>
        </w:rPr>
        <w:t>A 100 W amplifier feeds a 17 dBi sector antenna through 1 dB of cable and connectors. Find the power at the antenna and the EIRP in dBm and watts.</w:t>
      </w:r>
    </w:p>
    <w:p>
      <w:pPr/>
      <w:r>
        <w:rPr>
          <w:b/>
        </w:rPr>
        <w:t xml:space="preserve">Solution. </w:t>
      </w:r>
      <w:r>
        <w:rPr>
          <w:i w:val="0"/>
        </w:rP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pPr/>
      <w:r>
        <w:rPr>
          <w:b/>
        </w:rPr>
        <w:t xml:space="preserve">Key idea. </w:t>
      </w:r>
      <w:r>
        <w:rPr>
          <w:i w:val="0"/>
        </w:rPr>
        <w:t>One decibel after the last amplifier is one decibel of EIRP. Every loss between the device and the antenna must be paid for by a bigger, hotter, more expensive amplifier.</w:t>
      </w:r>
    </w:p>
    <w:p>
      <w:pPr>
        <w:pStyle w:val="Heading2"/>
      </w:pPr>
      <w:r>
        <w:rPr>
          <w:i w:val="0"/>
        </w:rPr>
        <w:t>1.2 The device families</w:t>
      </w:r>
    </w:p>
    <w:p>
      <w:pPr/>
      <w:r>
        <w:rPr>
          <w:i w:val="0"/>
        </w:rP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megawatts are needed at high frequency, because combining enough transistors becomes more expensive than one tube.</w:t>
      </w:r>
    </w:p>
    <w:p>
      <w:pPr>
        <w:pStyle w:val="Heading2"/>
      </w:pPr>
      <w:r>
        <w:rPr>
          <w:i w:val="0"/>
        </w:rPr>
        <w:t>1.3 Supply voltage and power</w:t>
      </w:r>
    </w:p>
    <w:p>
      <w:pPr/>
      <w:r>
        <w:rPr>
          <w:i w:val="0"/>
        </w:rPr>
        <w:t>A transistor's output power is set by how much voltage and current it can swing. The voltage is limited by breakdown, which sets the supply, and the current by the device's size. Chapter 2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in base stations, and why a phone amplifier running from a 3.4 V battery must transform its load by a large ratio, losing efficiency in the process.</w:t>
      </w:r>
    </w:p>
    <w:p>
      <w:pPr>
        <w:pStyle w:val="Heading2"/>
      </w:pPr>
      <w:r>
        <w:rPr>
          <w:i w:val="0"/>
        </w:rPr>
        <w:t>Worked Example 1.2</w:t>
      </w:r>
    </w:p>
    <w:p>
      <w:pPr/>
      <w:r>
        <w:rPr>
          <w:b/>
        </w:rPr>
        <w:t xml:space="preserve">Problem. </w:t>
      </w:r>
      <w:r>
        <w:rPr>
          <w:i w:val="0"/>
        </w:rPr>
        <w:t>A radar transmitter needs 2 kW peak at the antenna through 0.6 dB of loss. Its GaN modules each deliver 250 W at the combiner input, and the combiner loses 0.4 dB. How many modules are needed?</w:t>
      </w:r>
    </w:p>
    <w:p>
      <w:pPr/>
      <w:r>
        <w:rPr>
          <w:b/>
        </w:rPr>
        <w:t xml:space="preserve">Solution. </w:t>
      </w:r>
      <w:r>
        <w:rPr>
          <w:i w:val="0"/>
        </w:rP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pPr>
        <w:pStyle w:val="Heading2"/>
      </w:pPr>
      <w:r>
        <w:rPr>
          <w:i w:val="0"/>
        </w:rPr>
        <w:t>Practice</w:t>
      </w:r>
    </w:p>
    <w:p>
      <w:pPr/>
      <w:r>
        <w:rPr>
          <w:b/>
        </w:rPr>
        <w:t xml:space="preserve">1. </w:t>
      </w:r>
      <w:r>
        <w:rPr>
          <w:i w:val="0"/>
        </w:rPr>
        <w:t>Convert 5 W, 250 W, and 2 kW to dBm.</w:t>
      </w:r>
    </w:p>
    <w:p>
      <w:pPr/>
      <w:r>
        <w:rPr>
          <w:b/>
        </w:rPr>
        <w:t xml:space="preserve">2. </w:t>
      </w:r>
      <w:r>
        <w:rPr>
          <w:i w:val="0"/>
        </w:rPr>
        <w:t>A 20 W amplifier feeds a 3 dB cable run to a 12 dBi antenna. Find the EIRP in dBm and the power lost in the cable.</w:t>
      </w:r>
    </w:p>
    <w:p>
      <w:pPr/>
      <w:r>
        <w:rPr>
          <w:b/>
        </w:rPr>
        <w:t xml:space="preserve">3. </w:t>
      </w:r>
      <w:r>
        <w:rPr>
          <w:i w:val="0"/>
        </w:rPr>
        <w:t>What fraction of the power is left after 2 dB of loss?</w:t>
      </w:r>
    </w:p>
    <w:p>
      <w:pPr/>
      <w:r>
        <w:rPr>
          <w:b/>
        </w:rPr>
        <w:t xml:space="preserve">4. </w:t>
      </w:r>
      <w:r>
        <w:rPr>
          <w:i w:val="0"/>
        </w:rPr>
        <w:t>Which device family would you choose for a 200 W amplifier at 3.5 GHz, and why?</w:t>
      </w:r>
    </w:p>
    <w:p>
      <w:pPr/>
      <w:r>
        <w:rPr>
          <w:b/>
        </w:rPr>
        <w:t xml:space="preserve">5. </w:t>
      </w:r>
      <w:r>
        <w:rPr>
          <w:i w:val="0"/>
        </w:rPr>
        <w:t>An amplifier loses 0.5 dB in its output isolator and 0.5 dB in its harmonic filter. What output power does it need to deliver 40 W after both?</w:t>
      </w:r>
    </w:p>
    <w:p>
      <w:pPr/>
      <w:r>
        <w:rPr>
          <w:b/>
        </w:rPr>
        <w:t xml:space="preserve">6. </w:t>
      </w:r>
      <w:r>
        <w:rPr>
          <w:i w:val="0"/>
        </w:rPr>
        <w:t>Why does a higher supply voltage make the output match easier?</w:t>
      </w:r>
    </w:p>
    <w:p>
      <w:pPr>
        <w:pStyle w:val="Heading1"/>
      </w:pPr>
      <w:r>
        <w:rPr>
          <w:i w:val="0"/>
        </w:rPr>
        <w:t>Chapter 2. The Load Line</w:t>
      </w:r>
    </w:p>
    <w:p>
      <w:pPr/>
      <w:r>
        <w:rPr>
          <w:i w:val="0"/>
        </w:rP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load, Ropt, and finding it is the first step of every power-amplifier design. The method is due to Steve Cripps, whose RF Power Amplifiers for Wireless Communications remains the reference.</w:t>
      </w:r>
    </w:p>
    <w:p>
      <w:pPr>
        <w:pStyle w:val="Heading2"/>
      </w:pPr>
      <w:r>
        <w:rPr>
          <w:i w:val="0"/>
        </w:rPr>
        <w:t>2.1 The optimum load</w:t>
      </w:r>
    </w:p>
    <w:p>
      <w:pPr/>
      <w:r>
        <w:rPr>
          <w:i w:val="0"/>
        </w:rP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absorb.</w:t>
      </w:r>
    </w:p>
    <w:p>
      <w:pPr>
        <w:jc w:val="center"/>
      </w:pPr>
      <w:r>
        <w:rPr>
          <w:i w:val="0"/>
        </w:rPr>
        <w:t>Ropt = (VDD − Vknee)² / (2P)</w:t>
      </w:r>
    </w:p>
    <w:p>
      <w:pPr>
        <w:pStyle w:val="Heading2"/>
      </w:pPr>
      <w:r>
        <w:rPr>
          <w:i w:val="0"/>
        </w:rPr>
        <w:t>Worked Example 2.1</w:t>
      </w:r>
    </w:p>
    <w:p>
      <w:pPr/>
      <w:r>
        <w:rPr>
          <w:b/>
        </w:rPr>
        <w:t xml:space="preserve">Problem. </w:t>
      </w:r>
      <w:r>
        <w:rPr>
          <w:i w:val="0"/>
        </w:rPr>
        <w:t>Find Ropt for a 100 W amplifier on a 50 V GaN process with a 5 V knee, and on a 28 V LDMOS process with a 3 V knee. Find the ratio of 50 Ω to each, and the peak fundamental current in each case.</w:t>
      </w:r>
    </w:p>
    <w:p>
      <w:pPr/>
      <w:r>
        <w:rPr>
          <w:b/>
        </w:rPr>
        <w:t xml:space="preserve">Solution. </w:t>
      </w:r>
      <w:r>
        <w:rPr>
          <w:i w:val="0"/>
        </w:rP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pPr>
        <w:pStyle w:val="Heading2"/>
      </w:pPr>
      <w:r>
        <w:rPr>
          <w:i w:val="0"/>
        </w:rPr>
        <w:t>2.2 Why the conjugate match is wrong</w:t>
      </w:r>
    </w:p>
    <w:p>
      <w:pPr/>
      <w:r>
        <w:rPr>
          <w:i w:val="0"/>
        </w:rP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output power, is the reason power amplifiers are designed by load-pull measurements, which sweep the load and map power and efficiency contours, rather than by small-signal S-parameters.</w:t>
      </w:r>
    </w:p>
    <w:p>
      <w:pPr/>
      <w:r>
        <w:rPr>
          <w:b/>
        </w:rPr>
        <w:t xml:space="preserve">Key idea. </w:t>
      </w:r>
      <w:r>
        <w:rPr>
          <w:i w:val="0"/>
        </w:rPr>
        <w:t>A power amplifier is matched for power, not gain. The optimum load is set by the voltage and current the device can swing, and at a given power it scales with the square of the voltage.</w:t>
      </w:r>
    </w:p>
    <w:p>
      <w:pPr>
        <w:pStyle w:val="Heading2"/>
      </w:pPr>
      <w:r>
        <w:rPr>
          <w:i w:val="0"/>
        </w:rPr>
        <w:t>2.3 The matching network</w:t>
      </w:r>
    </w:p>
    <w:p>
      <w:pPr/>
      <w:r>
        <w:rPr>
          <w:i w:val="0"/>
        </w:rPr>
        <w:t>The output network must transform 50 Ω down to Ropt and absorb the device's output capacitance. For a single L-section, Book 4's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p>
    <w:p>
      <w:pPr>
        <w:pStyle w:val="Heading2"/>
      </w:pPr>
      <w:r>
        <w:rPr>
          <w:i w:val="0"/>
        </w:rPr>
        <w:t>Worked Example 2.2</w:t>
      </w:r>
    </w:p>
    <w:p>
      <w:pPr/>
      <w:r>
        <w:rPr>
          <w:b/>
        </w:rPr>
        <w:t xml:space="preserve">Problem. </w:t>
      </w:r>
      <w:r>
        <w:rPr>
          <w:i w:val="0"/>
        </w:rPr>
        <w:t>A 200 W design on the 50 V process uses the same 5 V knee. Find Ropt, the single-section Q to 50 Ω, and compare it with the 100 W design.</w:t>
      </w:r>
    </w:p>
    <w:p>
      <w:pPr/>
      <w:r>
        <w:rPr>
          <w:b/>
        </w:rPr>
        <w:t xml:space="preserve">Solution. </w:t>
      </w:r>
      <w:r>
        <w:rPr>
          <w:i w:val="0"/>
        </w:rPr>
        <w:t>Ropt = 45²/400 = 5.06 Ω. The ratio is 50/5.06 = 9.9, so Q = √(9.9 − 1) = 2.98. Doubling the power at the same voltage halves Ropt and raises the single-section Q from 1.98 to 2.98. To get back to the 100 W impedance level, the designer would combine two 100 W devices, Chapter 5's subject, or move to a higher supply.</w:t>
      </w:r>
    </w:p>
    <w:p>
      <w:pPr>
        <w:pStyle w:val="Heading2"/>
      </w:pPr>
      <w:r>
        <w:rPr>
          <w:i w:val="0"/>
        </w:rPr>
        <w:t>2.4 Raising the rail</w:t>
      </w:r>
    </w:p>
    <w:p>
      <w:pPr/>
      <w:r>
        <w:rPr>
          <w:i w:val="0"/>
        </w:rPr>
        <w:t>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them at the operating point.</w:t>
      </w:r>
    </w:p>
    <w:p>
      <w:pPr>
        <w:pStyle w:val="Heading2"/>
      </w:pPr>
      <w:r>
        <w:rPr>
          <w:i w:val="0"/>
        </w:rPr>
        <w:t>Practice</w:t>
      </w:r>
    </w:p>
    <w:p>
      <w:pPr/>
      <w:r>
        <w:rPr>
          <w:b/>
        </w:rPr>
        <w:t xml:space="preserve">1. </w:t>
      </w:r>
      <w:r>
        <w:rPr>
          <w:i w:val="0"/>
        </w:rPr>
        <w:t>Find Ropt for 200 W at 50 V with a 5 V knee, and for 50 W at 28 V with a 3 V knee.</w:t>
      </w:r>
    </w:p>
    <w:p>
      <w:pPr/>
      <w:r>
        <w:rPr>
          <w:b/>
        </w:rPr>
        <w:t xml:space="preserve">2. </w:t>
      </w:r>
      <w:r>
        <w:rPr>
          <w:i w:val="0"/>
        </w:rPr>
        <w:t>Find the peak fundamental drain current for 100 W at 50 V with a 5 V knee.</w:t>
      </w:r>
    </w:p>
    <w:p>
      <w:pPr/>
      <w:r>
        <w:rPr>
          <w:b/>
        </w:rPr>
        <w:t xml:space="preserve">3. </w:t>
      </w:r>
      <w:r>
        <w:rPr>
          <w:i w:val="0"/>
        </w:rPr>
        <w:t>Find the single-section L-network Q to transform 50 Ω to 3.13 Ω.</w:t>
      </w:r>
    </w:p>
    <w:p>
      <w:pPr/>
      <w:r>
        <w:rPr>
          <w:b/>
        </w:rPr>
        <w:t xml:space="preserve">4. </w:t>
      </w:r>
      <w:r>
        <w:rPr>
          <w:i w:val="0"/>
        </w:rPr>
        <w:t>A phone amplifier at 3.4 V has a 0.3 V knee. Find Ropt for 1 W.</w:t>
      </w:r>
    </w:p>
    <w:p>
      <w:pPr/>
      <w:r>
        <w:rPr>
          <w:b/>
        </w:rPr>
        <w:t xml:space="preserve">5. </w:t>
      </w:r>
      <w:r>
        <w:rPr>
          <w:i w:val="0"/>
        </w:rPr>
        <w:t>By what factor does Ropt change when the supply is doubled at constant power and negligible knee?</w:t>
      </w:r>
    </w:p>
    <w:p>
      <w:pPr/>
      <w:r>
        <w:rPr>
          <w:b/>
        </w:rPr>
        <w:t xml:space="preserve">6. </w:t>
      </w:r>
      <w:r>
        <w:rPr>
          <w:i w:val="0"/>
        </w:rPr>
        <w:t>Why is a power amplifier's output not conjugately matched?</w:t>
      </w:r>
    </w:p>
    <w:p>
      <w:pPr>
        <w:pStyle w:val="Heading1"/>
      </w:pPr>
      <w:r>
        <w:rPr>
          <w:i w:val="0"/>
        </w:rPr>
        <w:t>Chapter 3. Amplifier Classes and Efficiency</w:t>
      </w:r>
    </w:p>
    <w:p>
      <w:pPr/>
      <w:r>
        <w:rPr>
          <w:i w:val="0"/>
        </w:rPr>
        <w:t>Chapter 2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efficiency by conducting for less of the cycle, and the switching and harmonic-tuned classes D, E, and F, which shape the voltage and current waveforms so that they do not overlap.</w:t>
      </w:r>
    </w:p>
    <w:p>
      <w:pPr>
        <w:pStyle w:val="Heading2"/>
      </w:pPr>
      <w:r>
        <w:rPr>
          <w:i w:val="0"/>
        </w:rPr>
        <w:t>3.1 Efficiency measures</w:t>
      </w:r>
    </w:p>
    <w:p>
      <w:pPr/>
      <w:r>
        <w:rPr>
          <w:i w:val="0"/>
        </w:rP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5 must handle.</w:t>
      </w:r>
    </w:p>
    <w:p>
      <w:pPr>
        <w:jc w:val="center"/>
      </w:pPr>
      <w:r>
        <w:rPr>
          <w:i w:val="0"/>
        </w:rPr>
        <w:t>ηD = Pout / PDC,    PAE = (Pout − Pin) / PDC,    Pdiss = PDC + Pin − Pout</w:t>
      </w:r>
    </w:p>
    <w:p>
      <w:pPr>
        <w:pStyle w:val="Heading2"/>
      </w:pPr>
      <w:r>
        <w:rPr>
          <w:i w:val="0"/>
        </w:rPr>
        <w:t>Worked Example 3.1</w:t>
      </w:r>
    </w:p>
    <w:p>
      <w:pPr/>
      <w:r>
        <w:rPr>
          <w:b/>
        </w:rPr>
        <w:t xml:space="preserve">Problem. </w:t>
      </w:r>
      <w:r>
        <w:rPr>
          <w:i w:val="0"/>
        </w:rPr>
        <w:t>A 100 W amplifier has 15 dB of gain and 65% drain efficiency. Find the input power, DC power, PAE, and dissipation.</w:t>
      </w:r>
    </w:p>
    <w:p>
      <w:pPr/>
      <w:r>
        <w:rPr>
          <w:b/>
        </w:rPr>
        <w:t xml:space="preserve">Solution. </w:t>
      </w:r>
      <w:r>
        <w:rPr>
          <w:i w:val="0"/>
        </w:rP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pPr>
        <w:pStyle w:val="Heading2"/>
      </w:pPr>
      <w:r>
        <w:rPr>
          <w:i w:val="0"/>
        </w:rPr>
        <w:t>3.2 Conduction angle: classes A, AB, B, and C</w:t>
      </w:r>
    </w:p>
    <w:p>
      <w:pPr/>
      <w:r>
        <w:rPr>
          <w:i w:val="0"/>
        </w:rPr>
        <w:t>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output falls and the gain falls with it. For a conduction angle α, with an ideal linear device and a harmonic short at the output, the peak efficiency is given below.</w:t>
      </w:r>
    </w:p>
    <w:p>
      <w:pPr>
        <w:jc w:val="center"/>
      </w:pPr>
      <w:r>
        <w:rPr>
          <w:i w:val="0"/>
        </w:rPr>
        <w:t>η(α) = (α − sin α) / [4 (sin(α/2) − (α/2) cos(α/2))]</w:t>
      </w:r>
    </w:p>
    <w:p>
      <w:pPr/>
      <w:r>
        <w:rPr>
          <w:i w:val="0"/>
        </w:rPr>
        <w:t>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keep the gain flat at low drive.</w:t>
      </w:r>
    </w:p>
    <w:p>
      <w:pPr>
        <w:pStyle w:val="Heading2"/>
      </w:pPr>
      <w:r>
        <w:rPr>
          <w:i w:val="0"/>
        </w:rPr>
        <w:t>Worked Example 3.2</w:t>
      </w:r>
    </w:p>
    <w:p>
      <w:pPr/>
      <w:r>
        <w:rPr>
          <w:b/>
        </w:rPr>
        <w:t xml:space="preserve">Problem. </w:t>
      </w:r>
      <w:r>
        <w:rPr>
          <w:i w:val="0"/>
        </w:rPr>
        <w:t>A device biased for a 120° conduction angle delivers its maximum output with a drain efficiency at the theoretical limit. If the same device in class B delivers 100 W, what does it deliver in this class C condition, and how much dissipation is saved?</w:t>
      </w:r>
    </w:p>
    <w:p>
      <w:pPr/>
      <w:r>
        <w:rPr>
          <w:b/>
        </w:rPr>
        <w:t xml:space="preserve">Solution. </w:t>
      </w:r>
      <w:r>
        <w:rPr>
          <w:i w:val="0"/>
        </w:rP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pPr/>
      <w:r>
        <w:rPr>
          <w:b/>
        </w:rPr>
        <w:t xml:space="preserve">Key idea. </w:t>
      </w:r>
      <w:r>
        <w:rPr>
          <w:i w:val="0"/>
        </w:rPr>
        <w:t>Efficiency comes from keeping voltage and current from being large at the same time. Reducing the conduction angle does it at a cost in power and gain; shaping the waveforms with harmonics or switching does it without that cost, in principle reaching 100%.</w:t>
      </w:r>
    </w:p>
    <w:p>
      <w:pPr>
        <w:pStyle w:val="Heading2"/>
      </w:pPr>
      <w:r>
        <w:rPr>
          <w:i w:val="0"/>
        </w:rPr>
        <w:t>3.3 Switching and harmonic-tuned classes</w:t>
      </w:r>
    </w:p>
    <w:p>
      <w:pPr/>
      <w:r>
        <w:rPr>
          <w:i w:val="0"/>
        </w:rP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4 addresses what happens when the signal's envelope varies.</w:t>
      </w:r>
    </w:p>
    <w:p>
      <w:pPr>
        <w:pStyle w:val="Heading2"/>
      </w:pPr>
      <w:r>
        <w:rPr>
          <w:i w:val="0"/>
        </w:rPr>
        <w:t>Practice</w:t>
      </w:r>
    </w:p>
    <w:p>
      <w:pPr/>
      <w:r>
        <w:rPr>
          <w:b/>
        </w:rPr>
        <w:t xml:space="preserve">1. </w:t>
      </w:r>
      <w:r>
        <w:rPr>
          <w:i w:val="0"/>
        </w:rPr>
        <w:t>An amplifier delivers 50 W from 75 W of DC with 1 W of drive. Find its drain efficiency, PAE, and dissipation.</w:t>
      </w:r>
    </w:p>
    <w:p>
      <w:pPr/>
      <w:r>
        <w:rPr>
          <w:b/>
        </w:rPr>
        <w:t xml:space="preserve">2. </w:t>
      </w:r>
      <w:r>
        <w:rPr>
          <w:i w:val="0"/>
        </w:rPr>
        <w:t>Find the theoretical efficiency at a conduction angle of 270°.</w:t>
      </w:r>
    </w:p>
    <w:p>
      <w:pPr/>
      <w:r>
        <w:rPr>
          <w:b/>
        </w:rPr>
        <w:t xml:space="preserve">3. </w:t>
      </w:r>
      <w:r>
        <w:rPr>
          <w:i w:val="0"/>
        </w:rPr>
        <w:t>Why does class C reduce gain?</w:t>
      </w:r>
    </w:p>
    <w:p>
      <w:pPr/>
      <w:r>
        <w:rPr>
          <w:b/>
        </w:rPr>
        <w:t xml:space="preserve">4. </w:t>
      </w:r>
      <w:r>
        <w:rPr>
          <w:i w:val="0"/>
        </w:rPr>
        <w:t>A class AB amplifier runs at 60% drain efficiency at 200 W output. Find the dissipation, neglecting the input.</w:t>
      </w:r>
    </w:p>
    <w:p>
      <w:pPr/>
      <w:r>
        <w:rPr>
          <w:b/>
        </w:rPr>
        <w:t xml:space="preserve">5. </w:t>
      </w:r>
      <w:r>
        <w:rPr>
          <w:i w:val="0"/>
        </w:rPr>
        <w:t>A 30 dBm stage has 8 dB of gain and 50% drain efficiency. Find its PAE.</w:t>
      </w:r>
    </w:p>
    <w:p>
      <w:pPr/>
      <w:r>
        <w:rPr>
          <w:b/>
        </w:rPr>
        <w:t xml:space="preserve">6. </w:t>
      </w:r>
      <w:r>
        <w:rPr>
          <w:i w:val="0"/>
        </w:rPr>
        <w:t>What condition at switch closing defines class E?</w:t>
      </w:r>
    </w:p>
    <w:p>
      <w:pPr>
        <w:pStyle w:val="Heading1"/>
      </w:pPr>
      <w:r>
        <w:rPr>
          <w:i w:val="0"/>
        </w:rPr>
        <w:t>Chapter 4. Linearity, Back-Off, and the Doherty Amplifier</w:t>
      </w:r>
    </w:p>
    <w:p>
      <w:pPr/>
      <w:r>
        <w:rPr>
          <w:i w:val="0"/>
        </w:rPr>
        <w:t>Chapter 3's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envelope tracking recover it. The Doherty is the default architecture of cellular base stations in 2026.</w:t>
      </w:r>
    </w:p>
    <w:p>
      <w:pPr>
        <w:pStyle w:val="Heading2"/>
      </w:pPr>
      <w:r>
        <w:rPr>
          <w:i w:val="0"/>
        </w:rPr>
        <w:t>4.1 Compression and intermodulation</w:t>
      </w:r>
    </w:p>
    <w:p>
      <w:pPr/>
      <w:r>
        <w:rPr>
          <w:i w:val="0"/>
        </w:rPr>
        <w:t>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the output third-order intercept, OIP3, a figure of merit that is typically about 10 dB above P1dB for a well-behaved amplifier.</w:t>
      </w:r>
    </w:p>
    <w:p>
      <w:pPr>
        <w:jc w:val="center"/>
      </w:pPr>
      <w:r>
        <w:rPr>
          <w:i w:val="0"/>
        </w:rPr>
        <w:t>OIP3 = Pout,tone + ΔIM3 / 2,  where ΔIM3 is the carrier-to-IM3 ratio in dB</w:t>
      </w:r>
    </w:p>
    <w:p>
      <w:pPr>
        <w:pStyle w:val="Heading2"/>
      </w:pPr>
      <w:r>
        <w:rPr>
          <w:i w:val="0"/>
        </w:rPr>
        <w:t>Worked Example 4.1</w:t>
      </w:r>
    </w:p>
    <w:p>
      <w:pPr/>
      <w:r>
        <w:rPr>
          <w:b/>
        </w:rPr>
        <w:t xml:space="preserve">Problem. </w:t>
      </w:r>
      <w:r>
        <w:rPr>
          <w:i w:val="0"/>
        </w:rPr>
        <w:t>With two tones of 30 dBm each at the output, the third-order products are 40 dB below each tone. Find OIP3, and the IM3 ratio after backing the drive off by 3 dB.</w:t>
      </w:r>
    </w:p>
    <w:p>
      <w:pPr/>
      <w:r>
        <w:rPr>
          <w:b/>
        </w:rPr>
        <w:t xml:space="preserve">Solution. </w:t>
      </w:r>
      <w:r>
        <w:rPr>
          <w:i w:val="0"/>
        </w:rP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pPr>
        <w:pStyle w:val="Heading2"/>
      </w:pPr>
      <w:r>
        <w:rPr>
          <w:i w:val="0"/>
        </w:rPr>
        <w:t>4.2 What back-off costs</w:t>
      </w:r>
    </w:p>
    <w:p>
      <w:pPr/>
      <w:r>
        <w:rPr>
          <w:i w:val="0"/>
        </w:rP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pPr>
        <w:pStyle w:val="Heading2"/>
      </w:pPr>
      <w:r>
        <w:rPr>
          <w:i w:val="0"/>
        </w:rPr>
        <w:t>4.3 The Doherty amplifier</w:t>
      </w:r>
    </w:p>
    <w:p>
      <w:pPr/>
      <w:r>
        <w:rPr>
          <w:i w:val="0"/>
        </w:rP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pPr>
        <w:jc w:val="center"/>
      </w:pPr>
      <w:r>
        <w:rPr>
          <w:i w:val="0"/>
        </w:rPr>
        <w:t>Below 6 dB back-off:  η = (π/4) (v / 0.5),  v = normalized output amplitude</w:t>
      </w:r>
    </w:p>
    <w:p>
      <w:pPr>
        <w:pStyle w:val="Heading2"/>
      </w:pPr>
      <w:r>
        <w:rPr>
          <w:i w:val="0"/>
        </w:rPr>
        <w:t>Worked Example 4.2</w:t>
      </w:r>
    </w:p>
    <w:p>
      <w:pPr/>
      <w:r>
        <w:rPr>
          <w:b/>
        </w:rPr>
        <w:t xml:space="preserve">Problem. </w:t>
      </w:r>
      <w:r>
        <w:rPr>
          <w:i w:val="0"/>
        </w:rPr>
        <w:t>A 100 W-peak amplifier carries a signal with 8 dB of PAPR. Compare the efficiency and DC power at the average output for class B and for an ideal symmetric Doherty.</w:t>
      </w:r>
    </w:p>
    <w:p>
      <w:pPr/>
      <w:r>
        <w:rPr>
          <w:b/>
        </w:rPr>
        <w:t xml:space="preserve">Solution. </w:t>
      </w:r>
      <w:r>
        <w:rPr>
          <w:i w:val="0"/>
        </w:rP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 with a larger peaking device, place the second efficiency peak at 8 to 10 dB to match the signal.</w:t>
      </w:r>
    </w:p>
    <w:p>
      <w:pPr/>
      <w:r>
        <w:rPr>
          <w:b/>
        </w:rPr>
        <w:t xml:space="preserve">Key idea. </w:t>
      </w:r>
      <w:r>
        <w:rPr>
          <w:i w:val="0"/>
        </w:rPr>
        <w:t>A linear amplifier's average efficiency is set by the signal's peak-to-average ratio. The Doherty restores efficiency at back-off by modulating the main amplifier's load, and digital predistortion then restores the linearity the Doherty gives up.</w:t>
      </w:r>
    </w:p>
    <w:p>
      <w:pPr>
        <w:pStyle w:val="Heading2"/>
      </w:pPr>
      <w:r>
        <w:rPr>
          <w:i w:val="0"/>
        </w:rPr>
        <w:t>4.4 Predistortion and envelope tracking</w:t>
      </w:r>
    </w:p>
    <w:p>
      <w:pPr/>
      <w:r>
        <w:rPr>
          <w:i w:val="0"/>
        </w:rP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pPr>
        <w:pStyle w:val="Heading2"/>
      </w:pPr>
      <w:r>
        <w:rPr>
          <w:i w:val="0"/>
        </w:rPr>
        <w:t>Practice</w:t>
      </w:r>
    </w:p>
    <w:p>
      <w:pPr/>
      <w:r>
        <w:rPr>
          <w:b/>
        </w:rPr>
        <w:t xml:space="preserve">1. </w:t>
      </w:r>
      <w:r>
        <w:rPr>
          <w:i w:val="0"/>
        </w:rPr>
        <w:t>Two tones of 20 dBm each produce IM3 products at −46 dBc. Find OIP3.</w:t>
      </w:r>
    </w:p>
    <w:p>
      <w:pPr/>
      <w:r>
        <w:rPr>
          <w:b/>
        </w:rPr>
        <w:t xml:space="preserve">2. </w:t>
      </w:r>
      <w:r>
        <w:rPr>
          <w:i w:val="0"/>
        </w:rPr>
        <w:t>For the amplifier of the previous problem, what IM3 ratio results when each tone is reduced to 17 dBm?</w:t>
      </w:r>
    </w:p>
    <w:p>
      <w:pPr/>
      <w:r>
        <w:rPr>
          <w:b/>
        </w:rPr>
        <w:t xml:space="preserve">3. </w:t>
      </w:r>
      <w:r>
        <w:rPr>
          <w:i w:val="0"/>
        </w:rPr>
        <w:t>Find a class B amplifier's efficiency at 10 dB back-off.</w:t>
      </w:r>
    </w:p>
    <w:p>
      <w:pPr/>
      <w:r>
        <w:rPr>
          <w:b/>
        </w:rPr>
        <w:t xml:space="preserve">4. </w:t>
      </w:r>
      <w:r>
        <w:rPr>
          <w:i w:val="0"/>
        </w:rPr>
        <w:t>Find an ideal symmetric Doherty's efficiency at 10 dB back-off.</w:t>
      </w:r>
    </w:p>
    <w:p>
      <w:pPr/>
      <w:r>
        <w:rPr>
          <w:b/>
        </w:rPr>
        <w:t xml:space="preserve">5. </w:t>
      </w:r>
      <w:r>
        <w:rPr>
          <w:i w:val="0"/>
        </w:rPr>
        <w:t>A 200 W-peak Doherty carries a signal with 9 dB of PAPR at 55% average efficiency. Find the average output and the DC power.</w:t>
      </w:r>
    </w:p>
    <w:p>
      <w:pPr/>
      <w:r>
        <w:rPr>
          <w:b/>
        </w:rPr>
        <w:t xml:space="preserve">6. </w:t>
      </w:r>
      <w:r>
        <w:rPr>
          <w:i w:val="0"/>
        </w:rPr>
        <w:t>Why does an amplifier's IM3 ratio improve by 2 dB for each decibel of back-off?</w:t>
      </w:r>
    </w:p>
    <w:p>
      <w:pPr>
        <w:pStyle w:val="Heading1"/>
      </w:pPr>
      <w:r>
        <w:rPr>
          <w:i w:val="0"/>
        </w:rPr>
        <w:t>Chapter 5. Heat, Combining, and the Path to the Antenna</w:t>
      </w:r>
    </w:p>
    <w:p>
      <w:pPr/>
      <w:r>
        <w:rPr>
          <w:i w:val="0"/>
        </w:rP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pPr>
        <w:pStyle w:val="Heading2"/>
      </w:pPr>
      <w:r>
        <w:rPr>
          <w:i w:val="0"/>
        </w:rPr>
        <w:t>5.1 The thermal path</w:t>
      </w:r>
    </w:p>
    <w:p>
      <w:pPr/>
      <w:r>
        <w:rPr>
          <w:i w:val="0"/>
        </w:rP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long. Pulsed operation, as in radar, lets the peak temperature stay below the steady-state value, and transient thermal impedance curves give the peak rise for a given pulse width and duty cycle.</w:t>
      </w:r>
    </w:p>
    <w:p>
      <w:pPr>
        <w:jc w:val="center"/>
      </w:pPr>
      <w:r>
        <w:rPr>
          <w:i w:val="0"/>
        </w:rPr>
        <w:t>Tj = Tambient + Pdiss (θjc + θcs + θsa)</w:t>
      </w:r>
    </w:p>
    <w:p>
      <w:pPr>
        <w:pStyle w:val="Heading2"/>
      </w:pPr>
      <w:r>
        <w:rPr>
          <w:i w:val="0"/>
        </w:rPr>
        <w:t>Worked Example 5.1</w:t>
      </w:r>
    </w:p>
    <w:p>
      <w:pPr/>
      <w:r>
        <w:rPr>
          <w:b/>
        </w:rPr>
        <w:t xml:space="preserve">Problem. </w:t>
      </w:r>
      <w:r>
        <w:rPr>
          <w:i w:val="0"/>
        </w:rPr>
        <w:t>The 100 W amplifier of Worked Example 3.1 dissipates 57.0 W. Its θjc is 0.8 °C/W, the interface adds 0.1 °C/W, and the heat sink 0.3 °C/W to air at 40 °C. Find the junction temperature. What sink resistance would hold Tj to 200 °C?</w:t>
      </w:r>
    </w:p>
    <w:p>
      <w:pPr/>
      <w:r>
        <w:rPr>
          <w:b/>
        </w:rPr>
        <w:t xml:space="preserve">Solution. </w:t>
      </w:r>
      <w:r>
        <w:rPr>
          <w:i w:val="0"/>
        </w:rP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pPr>
        <w:pStyle w:val="Heading2"/>
      </w:pPr>
      <w:r>
        <w:rPr>
          <w:i w:val="0"/>
        </w:rPr>
        <w:t>5.2 Combining</w:t>
      </w:r>
    </w:p>
    <w:p>
      <w:pPr/>
      <w:r>
        <w:rPr>
          <w:i w:val="0"/>
        </w:rP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power: 99.2% at 10°, 97.0% at 20°, and 93.3% at 30°. A failed device is more costly: with one of N inputs dead, the output falls to (N − 1)²/N² of full power, which is 25% for N = 2, 56% for N = 4, and 77% for N = 8. The rest is dissipated in the isolation loads, which must be rated for it.</w:t>
      </w:r>
    </w:p>
    <w:p>
      <w:pPr>
        <w:jc w:val="center"/>
      </w:pPr>
      <w:r>
        <w:rPr>
          <w:i w:val="0"/>
        </w:rPr>
        <w:t>Pout = (Σ √Pi)² / N   (ideal N-way in-phase combiner)</w:t>
      </w:r>
    </w:p>
    <w:p>
      <w:pPr>
        <w:pStyle w:val="Heading2"/>
      </w:pPr>
      <w:r>
        <w:rPr>
          <w:i w:val="0"/>
        </w:rPr>
        <w:t>Worked Example 5.2</w:t>
      </w:r>
    </w:p>
    <w:p>
      <w:pPr/>
      <w:r>
        <w:rPr>
          <w:b/>
        </w:rPr>
        <w:t xml:space="preserve">Problem. </w:t>
      </w:r>
      <w:r>
        <w:rPr>
          <w:i w:val="0"/>
        </w:rPr>
        <w:t>Four 100 W modules feed a combiner with 0.3 dB of loss. Find the output with all four working and with one failed.</w:t>
      </w:r>
    </w:p>
    <w:p>
      <w:pPr/>
      <w:r>
        <w:rPr>
          <w:b/>
        </w:rPr>
        <w:t xml:space="preserve">Solution. </w:t>
      </w:r>
      <w:r>
        <w:rPr>
          <w:i w:val="0"/>
        </w:rP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pPr/>
      <w:r>
        <w:rPr>
          <w:b/>
        </w:rPr>
        <w:t xml:space="preserve">Key idea. </w:t>
      </w:r>
      <w:r>
        <w:rPr>
          <w:i w:val="0"/>
        </w:rPr>
        <w:t>Combining multiplies power but also adds loss and creates a failure mode. A combiner's output falls by more than the failed fraction, because the surviving inputs no longer add in amplitude.</w:t>
      </w:r>
    </w:p>
    <w:p>
      <w:pPr>
        <w:pStyle w:val="Heading2"/>
      </w:pPr>
      <w:r>
        <w:rPr>
          <w:i w:val="0"/>
        </w:rPr>
        <w:t>5.3 Isolator, harmonic filter, and duplexer</w:t>
      </w:r>
    </w:p>
    <w:p>
      <w:pPr/>
      <w:r>
        <w:rPr>
          <w:i w:val="0"/>
        </w:rP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 and which emission limits, the subject of Book 7, typically require at 60 dB or more below. A duplexer in a frequency-division system adds the receive filter, so the transmitter and receiver can share one antenna. Each element typically costs 0.2 to 0.5 dB.</w:t>
      </w:r>
    </w:p>
    <w:p>
      <w:pPr>
        <w:pStyle w:val="Heading2"/>
      </w:pPr>
      <w:r>
        <w:rPr>
          <w:i w:val="0"/>
        </w:rPr>
        <w:t>5.4 The feed line</w:t>
      </w:r>
    </w:p>
    <w:p>
      <w:pPr/>
      <w:r>
        <w:rPr>
          <w:i w:val="0"/>
        </w:rP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6 shows. That is why modern base stations put the radio beside the antenna and carry the signal down the mast on optical fiber.</w:t>
      </w:r>
    </w:p>
    <w:p>
      <w:pPr>
        <w:pStyle w:val="Heading2"/>
      </w:pPr>
      <w:r>
        <w:rPr>
          <w:i w:val="0"/>
        </w:rPr>
        <w:t>Worked Example 5.3</w:t>
      </w:r>
    </w:p>
    <w:p>
      <w:pPr/>
      <w:r>
        <w:rPr>
          <w:b/>
        </w:rPr>
        <w:t xml:space="preserve">Problem. </w:t>
      </w:r>
      <w:r>
        <w:rPr>
          <w:i w:val="0"/>
        </w:rPr>
        <w:t>A transmitter delivers 100 W through a 0.3 dB isolator, a 0.5 dB harmonic filter and duplexer, and 1.98 dB of cable. Find the power at the antenna. How much is recovered by mounting the radio at the antenna, keeping only 0.2 dB of jumper?</w:t>
      </w:r>
    </w:p>
    <w:p>
      <w:pPr/>
      <w:r>
        <w:rPr>
          <w:b/>
        </w:rPr>
        <w:t xml:space="preserve">Solution. </w:t>
      </w:r>
      <w:r>
        <w:rPr>
          <w:i w:val="0"/>
        </w:rPr>
        <w:t>The losses total 2.78 dB, leaving 100 × 10^(−0.278) = 52.7 W. With the radio at the antenna, the loss is 1.0 dB, leaving 79.4 W. Moving the radio recovers 26.7 W, more than a quarter of the amplifier's output, with no change to the amplifier.</w:t>
      </w:r>
    </w:p>
    <w:p>
      <w:pPr>
        <w:pStyle w:val="Heading2"/>
      </w:pPr>
      <w:r>
        <w:rPr>
          <w:i w:val="0"/>
        </w:rPr>
        <w:t>Practice</w:t>
      </w:r>
    </w:p>
    <w:p>
      <w:pPr/>
      <w:r>
        <w:rPr>
          <w:b/>
        </w:rPr>
        <w:t xml:space="preserve">1. </w:t>
      </w:r>
      <w:r>
        <w:rPr>
          <w:i w:val="0"/>
        </w:rPr>
        <w:t>A device dissipates 30 W with a total thermal resistance of 2.5 °C/W in 45 °C air. Find Tj.</w:t>
      </w:r>
    </w:p>
    <w:p>
      <w:pPr/>
      <w:r>
        <w:rPr>
          <w:b/>
        </w:rPr>
        <w:t xml:space="preserve">2. </w:t>
      </w:r>
      <w:r>
        <w:rPr>
          <w:i w:val="0"/>
        </w:rPr>
        <w:t>Two equal amplifiers combine with a 15° phase error. What fraction of the power is delivered?</w:t>
      </w:r>
    </w:p>
    <w:p>
      <w:pPr/>
      <w:r>
        <w:rPr>
          <w:b/>
        </w:rPr>
        <w:t xml:space="preserve">3. </w:t>
      </w:r>
      <w:r>
        <w:rPr>
          <w:i w:val="0"/>
        </w:rPr>
        <w:t>An 8-way combiner loses one input. By how many decibels does the output fall?</w:t>
      </w:r>
    </w:p>
    <w:p>
      <w:pPr/>
      <w:r>
        <w:rPr>
          <w:b/>
        </w:rPr>
        <w:t xml:space="preserve">4. </w:t>
      </w:r>
      <w:r>
        <w:rPr>
          <w:i w:val="0"/>
        </w:rPr>
        <w:t>What fraction of the power is reflected at a VSWR of 1.5?</w:t>
      </w:r>
    </w:p>
    <w:p>
      <w:pPr/>
      <w:r>
        <w:rPr>
          <w:b/>
        </w:rPr>
        <w:t xml:space="preserve">5. </w:t>
      </w:r>
      <w:r>
        <w:rPr>
          <w:i w:val="0"/>
        </w:rPr>
        <w:t>Find the loss of 45 m of cable rated at 6.6 dB per 100 m, and the power left from 40 W.</w:t>
      </w:r>
    </w:p>
    <w:p>
      <w:pPr/>
      <w:r>
        <w:rPr>
          <w:b/>
        </w:rPr>
        <w:t xml:space="preserve">6. </w:t>
      </w:r>
      <w:r>
        <w:rPr>
          <w:i w:val="0"/>
        </w:rPr>
        <w:t>Why must a combiner's isolation resistors be rated for more than the normal imbalance power?</w:t>
      </w:r>
    </w:p>
    <w:p>
      <w:pPr>
        <w:pStyle w:val="Heading1"/>
      </w:pPr>
      <w:r>
        <w:rPr>
          <w:i w:val="0"/>
        </w:rPr>
        <w:t>Chapter 6. Receiver Noise and Dynamic Range</w:t>
      </w:r>
    </w:p>
    <w:p>
      <w:pPr/>
      <w:r>
        <w:rPr>
          <w:i w:val="0"/>
        </w:rP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intercept point. Book 5 used the resulting sensitivity; this is where it comes from. The receiver belongs in this book because it shares the radio, the antenna, the duplexer, and often the heat with the transmitter.</w:t>
      </w:r>
    </w:p>
    <w:p>
      <w:pPr>
        <w:pStyle w:val="Heading2"/>
      </w:pPr>
      <w:r>
        <w:rPr>
          <w:i w:val="0"/>
        </w:rPr>
        <w:t>6.1 Noise figure and noise temperature</w:t>
      </w:r>
    </w:p>
    <w:p>
      <w:pPr/>
      <w:r>
        <w:rPr>
          <w:i w:val="0"/>
        </w:rPr>
        <w:t>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figure to 75.1 K; and 0.5 dB to 35.4 K. Noise temperature is the more natural measure for low-noise systems such as satellite ground stations and radio telescopes, where the sky itself may be at only a few tens of kelvin.</w:t>
      </w:r>
    </w:p>
    <w:p>
      <w:pPr>
        <w:jc w:val="center"/>
      </w:pPr>
      <w:r>
        <w:rPr>
          <w:i w:val="0"/>
        </w:rPr>
        <w:t>Te = T0 (F − 1),   T0 = 290 K,   kT0 = −174 dBm/Hz</w:t>
      </w:r>
    </w:p>
    <w:p>
      <w:pPr>
        <w:pStyle w:val="Heading2"/>
      </w:pPr>
      <w:r>
        <w:rPr>
          <w:i w:val="0"/>
        </w:rPr>
        <w:t>6.2 The cascade</w:t>
      </w:r>
    </w:p>
    <w:p>
      <w:pPr/>
      <w:r>
        <w:rPr>
          <w:i w:val="0"/>
        </w:rP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pPr>
        <w:jc w:val="center"/>
      </w:pPr>
      <w:r>
        <w:rPr>
          <w:i w:val="0"/>
        </w:rPr>
        <w:t>F = F1 + (F2 − 1)/G1 + (F3 − 1)/(G1G2) + …</w:t>
      </w:r>
    </w:p>
    <w:p>
      <w:pPr>
        <w:pStyle w:val="Heading2"/>
      </w:pPr>
      <w:r>
        <w:rPr>
          <w:i w:val="0"/>
        </w:rPr>
        <w:t>Worked Example 6.1</w:t>
      </w:r>
    </w:p>
    <w:p>
      <w:pPr/>
      <w:r>
        <w:rPr>
          <w:b/>
        </w:rPr>
        <w:t xml:space="preserve">Problem. </w:t>
      </w:r>
      <w:r>
        <w:rPr>
          <w:i w:val="0"/>
        </w:rPr>
        <w:t>A receiver has an LNA with NF 1 dB and gain 15 dB, a filter with 2 dB loss, a mixer with NF 10 dB and gain 8 dB, and an IF amplifier with NF 4 dB and gain 20 dB. Find the cascade noise figure. Repeat with the filter ahead of the LNA.</w:t>
      </w:r>
    </w:p>
    <w:p>
      <w:pPr/>
      <w:r>
        <w:rPr>
          <w:b/>
        </w:rPr>
        <w:t xml:space="preserve">Solution. </w:t>
      </w:r>
      <w:r>
        <w:rPr>
          <w:i w:val="0"/>
        </w:rPr>
        <w:t>In linear terms the LNA contributes F1 = 1.259. The filter contributes (1.585 − 1)/31.6 = 0.018, the mixer (10 − 1)/(31.6 × 0.631) = 0.451, and the IF amplifier 0.0012.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survival is the central decision of receiver design.</w:t>
      </w:r>
    </w:p>
    <w:p>
      <w:pPr>
        <w:pStyle w:val="Heading2"/>
      </w:pPr>
      <w:r>
        <w:rPr>
          <w:i w:val="0"/>
        </w:rPr>
        <w:t>Worked Example 6.2</w:t>
      </w:r>
    </w:p>
    <w:p>
      <w:pPr/>
      <w:r>
        <w:rPr>
          <w:b/>
        </w:rPr>
        <w:t xml:space="preserve">Problem. </w:t>
      </w:r>
      <w:r>
        <w:rPr>
          <w:i w:val="0"/>
        </w:rPr>
        <w:t>The same receiver sits at the bottom of a mast with 3 dB of cable between the antenna and the LNA. Find the noise figure, and the noise figure with the LNA moved to the top of the mast.</w:t>
      </w:r>
    </w:p>
    <w:p>
      <w:pPr/>
      <w:r>
        <w:rPr>
          <w:b/>
        </w:rPr>
        <w:t xml:space="preserve">Solution. </w:t>
      </w:r>
      <w:r>
        <w:rPr>
          <w:i w:val="0"/>
        </w:rPr>
        <w:t>With the cable first, its 3 dB adds to the cascade: 5.41 dB. With the LNA at the top, the cable follows the LNA's 15 dB of gain and the cascade is 3.52 dB. The tower-mounted amplifier recovers 1.9 dB. The transmit side of Chapter 5 made the same argument for power; the remote radio head serves both.</w:t>
      </w:r>
    </w:p>
    <w:p>
      <w:pPr/>
      <w:r>
        <w:rPr>
          <w:b/>
        </w:rPr>
        <w:t xml:space="preserve">Key idea. </w:t>
      </w:r>
      <w:r>
        <w:rPr>
          <w:i w:val="0"/>
        </w:rPr>
        <w:t>The first stage sets the noise figure. Loss ahead of the first amplifier adds decibel for decibel, and gain in the first stage hides the noise of everything after it.</w:t>
      </w:r>
    </w:p>
    <w:p>
      <w:pPr>
        <w:pStyle w:val="Heading2"/>
      </w:pPr>
      <w:r>
        <w:rPr>
          <w:i w:val="0"/>
        </w:rPr>
        <w:t>6.3 Sensitivity and dynamic range</w:t>
      </w:r>
    </w:p>
    <w:p>
      <w:pPr/>
      <w:r>
        <w:rPr>
          <w:i w:val="0"/>
        </w:rPr>
        <w:t>The noise floor of a receiver is −174 dBm/Hz + 10 log₁₀B + NF. Sensitivity adds the SNR the demodulator needs, as in Book 5. The upper end of the receiver's range is set by distortion: two strong signals generate third-order products, Chapter 4's mechanism, and they become a problem when they rise to the noise floor. The spurious-free dynamic range is the range of input levels over which the products remain below the floor. Two-thirds appears because the products rise 3 dB per decibel while the signals rise one.</w:t>
      </w:r>
    </w:p>
    <w:p>
      <w:pPr>
        <w:jc w:val="center"/>
      </w:pPr>
      <w:r>
        <w:rPr>
          <w:i w:val="0"/>
        </w:rPr>
        <w:t>SFDR = (2/3) (IIP3 − Nfloor)</w:t>
      </w:r>
    </w:p>
    <w:p>
      <w:pPr>
        <w:pStyle w:val="Heading2"/>
      </w:pPr>
      <w:r>
        <w:rPr>
          <w:i w:val="0"/>
        </w:rPr>
        <w:t>Worked Example 6.3</w:t>
      </w:r>
    </w:p>
    <w:p>
      <w:pPr/>
      <w:r>
        <w:rPr>
          <w:b/>
        </w:rPr>
        <w:t xml:space="preserve">Problem. </w:t>
      </w:r>
      <w:r>
        <w:rPr>
          <w:i w:val="0"/>
        </w:rPr>
        <w:t>The receiver of Worked Example 6.1, with a 2.41 dB noise figure, uses a 1 MHz channel and has an input third-order intercept of −10 dBm. Find the noise floor and the spurious-free dynamic range.</w:t>
      </w:r>
    </w:p>
    <w:p>
      <w:pPr/>
      <w:r>
        <w:rPr>
          <w:b/>
        </w:rPr>
        <w:t xml:space="preserve">Solution. </w:t>
      </w:r>
      <w:r>
        <w:rPr>
          <w:i w:val="0"/>
        </w:rP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pPr>
        <w:pStyle w:val="Heading2"/>
      </w:pPr>
      <w:r>
        <w:rPr>
          <w:i w:val="0"/>
        </w:rPr>
        <w:t>6.4 Blocking and reciprocal mixing</w:t>
      </w:r>
    </w:p>
    <w:p>
      <w:pPr/>
      <w:r>
        <w:rPr>
          <w:i w:val="0"/>
        </w:rPr>
        <w:t>A strong signal outside the channel can also harm reception through the local oscillator. The oscillator's phase noise, Chapter 7's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pPr>
        <w:pStyle w:val="Heading2"/>
      </w:pPr>
      <w:r>
        <w:rPr>
          <w:i w:val="0"/>
        </w:rPr>
        <w:t>Practice</w:t>
      </w:r>
    </w:p>
    <w:p>
      <w:pPr/>
      <w:r>
        <w:rPr>
          <w:b/>
        </w:rPr>
        <w:t xml:space="preserve">1. </w:t>
      </w:r>
      <w:r>
        <w:rPr>
          <w:i w:val="0"/>
        </w:rPr>
        <w:t>Find the noise temperature corresponding to a 2 dB noise figure.</w:t>
      </w:r>
    </w:p>
    <w:p>
      <w:pPr/>
      <w:r>
        <w:rPr>
          <w:b/>
        </w:rPr>
        <w:t xml:space="preserve">2. </w:t>
      </w:r>
      <w:r>
        <w:rPr>
          <w:i w:val="0"/>
        </w:rPr>
        <w:t>A two-stage chain has an LNA with NF 0.8 dB and gain 20 dB, then a stage with NF 12 dB. Find the cascade noise figure.</w:t>
      </w:r>
    </w:p>
    <w:p>
      <w:pPr/>
      <w:r>
        <w:rPr>
          <w:b/>
        </w:rPr>
        <w:t xml:space="preserve">3. </w:t>
      </w:r>
      <w:r>
        <w:rPr>
          <w:i w:val="0"/>
        </w:rPr>
        <w:t>Find the noise floor of a 20 MHz receiver with a 2 dB noise figure.</w:t>
      </w:r>
    </w:p>
    <w:p>
      <w:pPr/>
      <w:r>
        <w:rPr>
          <w:b/>
        </w:rPr>
        <w:t xml:space="preserve">4. </w:t>
      </w:r>
      <w:r>
        <w:rPr>
          <w:i w:val="0"/>
        </w:rPr>
        <w:t>Find the SFDR for the receiver of the previous problem with an IIP3 of 0 dBm.</w:t>
      </w:r>
    </w:p>
    <w:p>
      <w:pPr/>
      <w:r>
        <w:rPr>
          <w:b/>
        </w:rPr>
        <w:t xml:space="preserve">5. </w:t>
      </w:r>
      <w:r>
        <w:rPr>
          <w:i w:val="0"/>
        </w:rPr>
        <w:t>A blocker at −30 dBm meets oscillator phase noise of −120 dBc/Hz at its offset. Find the reciprocal-mixing noise in a 1 MHz channel.</w:t>
      </w:r>
    </w:p>
    <w:p>
      <w:pPr/>
      <w:r>
        <w:rPr>
          <w:b/>
        </w:rPr>
        <w:t xml:space="preserve">6. </w:t>
      </w:r>
      <w:r>
        <w:rPr>
          <w:i w:val="0"/>
        </w:rPr>
        <w:t>Why does a filter placed ahead of the LNA raise the noise figure by its full loss?</w:t>
      </w:r>
    </w:p>
    <w:p>
      <w:pPr>
        <w:pStyle w:val="Heading1"/>
      </w:pPr>
      <w:r>
        <w:rPr>
          <w:i w:val="0"/>
        </w:rPr>
        <w:t>Chapter 7. Oscillators, Phase Noise, and the PLL</w:t>
      </w:r>
    </w:p>
    <w:p>
      <w:pPr/>
      <w:r>
        <w:rPr>
          <w:i w:val="0"/>
        </w:rP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 noisy oscillator, and connects the result to the EVM and reciprocal-mixing limits of Book 5 and Chapter 6. The loop's mathematics is Book 2's feedback, but the PLL lives here, because its specifications come from the radio.</w:t>
      </w:r>
    </w:p>
    <w:p>
      <w:pPr>
        <w:pStyle w:val="Heading2"/>
      </w:pPr>
      <w:r>
        <w:rPr>
          <w:i w:val="0"/>
        </w:rPr>
        <w:t>7.1 Phase noise</w:t>
      </w:r>
    </w:p>
    <w:p>
      <w:pPr/>
      <w:r>
        <w:rPr>
          <w:i w:val="0"/>
        </w:rP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higher QL, and a higher signal power Ps in the resonator.</w:t>
      </w:r>
    </w:p>
    <w:p>
      <w:pPr>
        <w:jc w:val="center"/>
      </w:pPr>
      <w:r>
        <w:rPr>
          <w:i w:val="0"/>
        </w:rPr>
        <w:t>L(Δf) ≈ 10 log₁₀{ (2FkT/Ps) [1 + (f0 / (2QL Δf))²] }   (without the flicker term)</w:t>
      </w:r>
    </w:p>
    <w:p>
      <w:pPr>
        <w:pStyle w:val="Heading2"/>
      </w:pPr>
      <w:r>
        <w:rPr>
          <w:i w:val="0"/>
        </w:rPr>
        <w:t>Worked Example 7.1</w:t>
      </w:r>
    </w:p>
    <w:p>
      <w:pPr/>
      <w:r>
        <w:rPr>
          <w:b/>
        </w:rPr>
        <w:t xml:space="preserve">Problem. </w:t>
      </w:r>
      <w:r>
        <w:rPr>
          <w:i w:val="0"/>
        </w:rPr>
        <w:t>A 2.4 GHz oscillator has QL = 20, a resonator power of 1 mW, and an amplifier noise factor of 10. Find its phase noise at 1 MHz and 100 kHz offsets, and at 1 MHz if QL falls to 10.</w:t>
      </w:r>
    </w:p>
    <w:p>
      <w:pPr/>
      <w:r>
        <w:rPr>
          <w:b/>
        </w:rPr>
        <w:t xml:space="preserve">Solution. </w:t>
      </w:r>
      <w:r>
        <w:rPr>
          <w:i w:val="0"/>
        </w:rP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pPr>
        <w:pStyle w:val="Heading2"/>
      </w:pPr>
      <w:r>
        <w:rPr>
          <w:i w:val="0"/>
        </w:rPr>
        <w:t>7.2 The phase-locked loop</w:t>
      </w:r>
    </w:p>
    <w:p>
      <w:pPr/>
      <w:r>
        <w:rPr>
          <w:i w:val="0"/>
        </w:rP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pPr>
        <w:jc w:val="center"/>
      </w:pPr>
      <w:r>
        <w:rPr>
          <w:i w:val="0"/>
        </w:rPr>
        <w:t>fout = N fref,    in-band noise = Lref + 20 log₁₀N</w:t>
      </w:r>
    </w:p>
    <w:p>
      <w:pPr>
        <w:pStyle w:val="Heading2"/>
      </w:pPr>
      <w:r>
        <w:rPr>
          <w:i w:val="0"/>
        </w:rPr>
        <w:t>Worked Example 7.2</w:t>
      </w:r>
    </w:p>
    <w:p>
      <w:pPr/>
      <w:r>
        <w:rPr>
          <w:b/>
        </w:rPr>
        <w:t xml:space="preserve">Problem. </w:t>
      </w:r>
      <w:r>
        <w:rPr>
          <w:i w:val="0"/>
        </w:rPr>
        <w:t>A 2.4 GHz synthesizer must step in 1 MHz increments. The reference, referred to the phase detector, contributes −150 dBc/Hz. Compare the in-band phase noise of an integer-N design with a 1 MHz reference and a fractional-N design with a 40 MHz reference.</w:t>
      </w:r>
    </w:p>
    <w:p>
      <w:pPr/>
      <w:r>
        <w:rPr>
          <w:b/>
        </w:rPr>
        <w:t xml:space="preserve">Solution. </w:t>
      </w:r>
      <w:r>
        <w:rPr>
          <w:i w:val="0"/>
        </w:rP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pPr/>
      <w:r>
        <w:rPr>
          <w:b/>
        </w:rPr>
        <w:t xml:space="preserve">Key idea. </w:t>
      </w:r>
      <w:r>
        <w:rPr>
          <w:i w:val="0"/>
        </w:rPr>
        <w:t>A PLL copies the reference inside its bandwidth, multiplied by N, and leaves the VCO's own noise outside it. Keep N small, the reference clean, and the loop bandwidth where the two noise curves cross.</w:t>
      </w:r>
    </w:p>
    <w:p>
      <w:pPr>
        <w:pStyle w:val="Heading2"/>
      </w:pPr>
      <w:r>
        <w:rPr>
          <w:i w:val="0"/>
        </w:rPr>
        <w:t>7.3 Settling</w:t>
      </w:r>
    </w:p>
    <w:p>
      <w:pPr/>
      <w:r>
        <w:rPr>
          <w:i w:val="0"/>
        </w:rPr>
        <w:t>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Book 2's phase-margin analysis applies directly.</w:t>
      </w:r>
    </w:p>
    <w:p>
      <w:pPr>
        <w:pStyle w:val="Heading2"/>
      </w:pPr>
      <w:r>
        <w:rPr>
          <w:i w:val="0"/>
        </w:rPr>
        <w:t>7.4 From phase noise to EVM and jitter</w:t>
      </w:r>
    </w:p>
    <w:p>
      <w:pPr/>
      <w:r>
        <w:rPr>
          <w:i w:val="0"/>
        </w:rP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pPr>
        <w:pStyle w:val="Heading2"/>
      </w:pPr>
      <w:r>
        <w:rPr>
          <w:i w:val="0"/>
        </w:rPr>
        <w:t>Worked Example 7.3</w:t>
      </w:r>
    </w:p>
    <w:p>
      <w:pPr/>
      <w:r>
        <w:rPr>
          <w:b/>
        </w:rPr>
        <w:t xml:space="preserve">Problem. </w:t>
      </w:r>
      <w:r>
        <w:rPr>
          <w:i w:val="0"/>
        </w:rPr>
        <w:t>An oscillator at 2.4 GHz has flat phase noise of −110 dBc/Hz from 10 kHz to 10 MHz offset. Find its rms phase error, the EVM floor it sets, and its rms jitter.</w:t>
      </w:r>
    </w:p>
    <w:p>
      <w:pPr/>
      <w:r>
        <w:rPr>
          <w:b/>
        </w:rPr>
        <w:t xml:space="preserve">Solution. </w:t>
      </w:r>
      <w:r>
        <w:rPr>
          <w:i w:val="0"/>
        </w:rP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pPr>
        <w:pStyle w:val="Heading2"/>
      </w:pPr>
      <w:r>
        <w:rPr>
          <w:i w:val="0"/>
        </w:rPr>
        <w:t>Practice</w:t>
      </w:r>
    </w:p>
    <w:p>
      <w:pPr/>
      <w:r>
        <w:rPr>
          <w:b/>
        </w:rPr>
        <w:t xml:space="preserve">1. </w:t>
      </w:r>
      <w:r>
        <w:rPr>
          <w:i w:val="0"/>
        </w:rPr>
        <w:t>By how much does the in-band reference noise rise in a PLL with N = 145?</w:t>
      </w:r>
    </w:p>
    <w:p>
      <w:pPr/>
      <w:r>
        <w:rPr>
          <w:b/>
        </w:rPr>
        <w:t xml:space="preserve">2. </w:t>
      </w:r>
      <w:r>
        <w:rPr>
          <w:i w:val="0"/>
        </w:rPr>
        <w:t>In Leeson's model, how much does doubling the resonator power change the far-out phase noise?</w:t>
      </w:r>
    </w:p>
    <w:p>
      <w:pPr/>
      <w:r>
        <w:rPr>
          <w:b/>
        </w:rPr>
        <w:t xml:space="preserve">3. </w:t>
      </w:r>
      <w:r>
        <w:rPr>
          <w:i w:val="0"/>
        </w:rPr>
        <w:t>An oscillator has flat phase noise of −100 dBc/Hz from 1 kHz to 1 MHz at 1 GHz. Find σφ in degrees and the rms jitter.</w:t>
      </w:r>
    </w:p>
    <w:p>
      <w:pPr/>
      <w:r>
        <w:rPr>
          <w:b/>
        </w:rPr>
        <w:t xml:space="preserve">4. </w:t>
      </w:r>
      <w:r>
        <w:rPr>
          <w:i w:val="0"/>
        </w:rPr>
        <w:t>A synthesizer with a 40 MHz reference must produce 5.8 GHz. Find N and the in-band noise if the reference contributes −150 dBc/Hz.</w:t>
      </w:r>
    </w:p>
    <w:p>
      <w:pPr/>
      <w:r>
        <w:rPr>
          <w:b/>
        </w:rPr>
        <w:t xml:space="preserve">5. </w:t>
      </w:r>
      <w:r>
        <w:rPr>
          <w:i w:val="0"/>
        </w:rPr>
        <w:t>Find the approximate settling time of a loop with fn = 50 kHz and ζ = 0.707 to one part per million.</w:t>
      </w:r>
    </w:p>
    <w:p>
      <w:pPr/>
      <w:r>
        <w:rPr>
          <w:b/>
        </w:rPr>
        <w:t xml:space="preserve">6. </w:t>
      </w:r>
      <w:r>
        <w:rPr>
          <w:i w:val="0"/>
        </w:rPr>
        <w:t>Why does a small N improve in-band phase noise?</w:t>
      </w:r>
    </w:p>
    <w:p>
      <w:pPr>
        <w:pStyle w:val="Heading1"/>
      </w:pPr>
      <w:r>
        <w:rPr>
          <w:i w:val="0"/>
        </w:rPr>
        <w:t>Chapter 8. Radar</w:t>
      </w:r>
    </w:p>
    <w:p>
      <w:pPr/>
      <w:r>
        <w:rPr>
          <w:i w:val="0"/>
        </w:rP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chapter derives the radar equation, computes range, resolution, and Doppler, and finishes with the 77 GHz FMCW radar of a modern car. Antenna gain is taken from Book 4; if the last stage is a tube, its pulse modulator is Book 8's.</w:t>
      </w:r>
    </w:p>
    <w:p>
      <w:pPr>
        <w:pStyle w:val="Heading2"/>
      </w:pPr>
      <w:r>
        <w:rPr>
          <w:i w:val="0"/>
        </w:rPr>
        <w:t>8.1 The radar equation</w:t>
      </w:r>
    </w:p>
    <w:p>
      <w:pPr/>
      <w:r>
        <w:rPr>
          <w:i w:val="0"/>
        </w:rP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pPr>
        <w:jc w:val="center"/>
      </w:pPr>
      <w:r>
        <w:rPr>
          <w:i w:val="0"/>
        </w:rPr>
        <w:t>Pr = Pt G² λ² σ / [(4π)³ R⁴]</w:t>
      </w:r>
    </w:p>
    <w:p>
      <w:pPr>
        <w:pStyle w:val="Heading2"/>
      </w:pPr>
      <w:r>
        <w:rPr>
          <w:i w:val="0"/>
        </w:rPr>
        <w:t>Worked Example 8.1</w:t>
      </w:r>
    </w:p>
    <w:p>
      <w:pPr/>
      <w:r>
        <w:rPr>
          <w:b/>
        </w:rPr>
        <w:t xml:space="preserve">Problem. </w:t>
      </w:r>
      <w:r>
        <w:rPr>
          <w:i w:val="0"/>
        </w:rPr>
        <w:t>A 10 GHz radar transmits 1 kW peak through a 30 dBi antenna at a 1 m² target 10 km away. Its receiver has a 1 MHz bandwidth and a 3 dB noise figure, and detection needs 13 dB of SNR. Find the received power and the maximum range.</w:t>
      </w:r>
    </w:p>
    <w:p>
      <w:pPr/>
      <w:r>
        <w:rPr>
          <w:b/>
        </w:rPr>
        <w:t xml:space="preserve">Solution. </w:t>
      </w:r>
      <w:r>
        <w:rPr>
          <w:i w:val="0"/>
        </w:rP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pPr/>
      <w:r>
        <w:rPr>
          <w:b/>
        </w:rPr>
        <w:t xml:space="preserve">Key idea. </w:t>
      </w:r>
      <w:r>
        <w:rPr>
          <w:i w:val="0"/>
        </w:rPr>
        <w:t>Radar's echo falls as 1/R⁴. Doubling the range takes sixteen times the power, so radar designers buy range with antenna gain, pulse energy, and integration rather than with peak watts alone.</w:t>
      </w:r>
    </w:p>
    <w:p>
      <w:pPr>
        <w:pStyle w:val="Heading2"/>
      </w:pPr>
      <w:r>
        <w:rPr>
          <w:i w:val="0"/>
        </w:rPr>
        <w:t>8.2 Pulses, energy, and resolution</w:t>
      </w:r>
    </w:p>
    <w:p>
      <w:pPr/>
      <w:r>
        <w:rPr>
          <w:i w:val="0"/>
        </w:rP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and the receiver's matched filter compresses it into a short one. The compression ratio is the time-bandwidth product Bτ.</w:t>
      </w:r>
    </w:p>
    <w:p>
      <w:pPr>
        <w:jc w:val="center"/>
      </w:pPr>
      <w:r>
        <w:rPr>
          <w:i w:val="0"/>
        </w:rPr>
        <w:t>ΔR = c / (2B),    Runamb = c × PRI / 2,    duty = τ / PRI</w:t>
      </w:r>
    </w:p>
    <w:p>
      <w:pPr>
        <w:pStyle w:val="Heading2"/>
      </w:pPr>
      <w:r>
        <w:rPr>
          <w:i w:val="0"/>
        </w:rPr>
        <w:t>Worked Example 8.2</w:t>
      </w:r>
    </w:p>
    <w:p>
      <w:pPr/>
      <w:r>
        <w:rPr>
          <w:b/>
        </w:rPr>
        <w:t xml:space="preserve">Problem. </w:t>
      </w:r>
      <w:r>
        <w:rPr>
          <w:i w:val="0"/>
        </w:rPr>
        <w:t>The radar of Example 8.1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pPr/>
      <w:r>
        <w:rPr>
          <w:b/>
        </w:rPr>
        <w:t xml:space="preserve">Solution. </w:t>
      </w:r>
      <w:r>
        <w:rPr>
          <w:i w:val="0"/>
        </w:rP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5 must accept.</w:t>
      </w:r>
    </w:p>
    <w:p>
      <w:pPr>
        <w:pStyle w:val="Heading2"/>
      </w:pPr>
      <w:r>
        <w:rPr>
          <w:i w:val="0"/>
        </w:rPr>
        <w:t>8.3 Doppler</w:t>
      </w:r>
    </w:p>
    <w:p>
      <w:pPr/>
      <w:r>
        <w:rPr>
          <w:i w:val="0"/>
        </w:rP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pPr>
        <w:jc w:val="center"/>
      </w:pPr>
      <w:r>
        <w:rPr>
          <w:i w:val="0"/>
        </w:rPr>
        <w:t>fd = 2v / λ</w:t>
      </w:r>
    </w:p>
    <w:p>
      <w:pPr>
        <w:pStyle w:val="Heading2"/>
      </w:pPr>
      <w:r>
        <w:rPr>
          <w:i w:val="0"/>
        </w:rPr>
        <w:t>8.4 The 77 GHz automotive radar</w:t>
      </w:r>
    </w:p>
    <w:p>
      <w:pPr/>
      <w:r>
        <w:rPr>
          <w:i w:val="0"/>
        </w:rP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 Doppler, and an array of receive antennas, Book 4's subject, gives the angle. The whole radar is a single CMOS or SiGe chip with a few milliwatts per transmit channel; the R⁴ law is overcome by the short ranges and by integrating hundreds of chirps.</w:t>
      </w:r>
    </w:p>
    <w:p>
      <w:pPr>
        <w:pStyle w:val="Heading2"/>
      </w:pPr>
      <w:r>
        <w:rPr>
          <w:i w:val="0"/>
        </w:rPr>
        <w:t>Worked Example 8.3</w:t>
      </w:r>
    </w:p>
    <w:p>
      <w:pPr/>
      <w:r>
        <w:rPr>
          <w:b/>
        </w:rPr>
        <w:t xml:space="preserve">Problem. </w:t>
      </w:r>
      <w:r>
        <w:rPr>
          <w:i w:val="0"/>
        </w:rPr>
        <w:t>A 77 GHz FMCW radar sweeps 1 GHz in 50 µs. Find the slope, the beat frequency for a target at 50 m, the range resolution, and the Doppler shift for a closing speed of 30 m/s.</w:t>
      </w:r>
    </w:p>
    <w:p>
      <w:pPr/>
      <w:r>
        <w:rPr>
          <w:b/>
        </w:rPr>
        <w:t xml:space="preserve">Solution. </w:t>
      </w:r>
      <w:r>
        <w:rPr>
          <w:i w:val="0"/>
        </w:rPr>
        <w:t>S = 10⁹/(50 × 10⁻⁶) = 2 × 10¹³ Hz/s. fb = 2 × 50 × 2 × 10¹³/2.998 × 10⁸ = 6.67 MHz, within reach of an inexpensive converter. ΔR = c/(2 × 1 GHz) = 15.0 cm. λ = 3.89 mm, so fd = 2 × 30/0.00389 = 15.4 kHz.</w:t>
      </w:r>
    </w:p>
    <w:p>
      <w:pPr>
        <w:pStyle w:val="Heading2"/>
      </w:pPr>
      <w:r>
        <w:rPr>
          <w:i w:val="0"/>
        </w:rPr>
        <w:t>Practice</w:t>
      </w:r>
    </w:p>
    <w:p>
      <w:pPr/>
      <w:r>
        <w:rPr>
          <w:b/>
        </w:rPr>
        <w:t xml:space="preserve">1. </w:t>
      </w:r>
      <w:r>
        <w:rPr>
          <w:i w:val="0"/>
        </w:rPr>
        <w:t>By what factor must the transmitter power rise to double a radar's range, all else equal?</w:t>
      </w:r>
    </w:p>
    <w:p>
      <w:pPr/>
      <w:r>
        <w:rPr>
          <w:b/>
        </w:rPr>
        <w:t xml:space="preserve">2. </w:t>
      </w:r>
      <w:r>
        <w:rPr>
          <w:i w:val="0"/>
        </w:rPr>
        <w:t>Find the range resolution of a 150 MHz chirp.</w:t>
      </w:r>
    </w:p>
    <w:p>
      <w:pPr/>
      <w:r>
        <w:rPr>
          <w:b/>
        </w:rPr>
        <w:t xml:space="preserve">3. </w:t>
      </w:r>
      <w:r>
        <w:rPr>
          <w:i w:val="0"/>
        </w:rPr>
        <w:t>Find the unambiguous range at a pulse repetition interval of 500 µs.</w:t>
      </w:r>
    </w:p>
    <w:p>
      <w:pPr/>
      <w:r>
        <w:rPr>
          <w:b/>
        </w:rPr>
        <w:t xml:space="preserve">4. </w:t>
      </w:r>
      <w:r>
        <w:rPr>
          <w:i w:val="0"/>
        </w:rPr>
        <w:t>A radar transmits 1 µs pulses of 1 kW peak every 1 ms. Find its average power.</w:t>
      </w:r>
    </w:p>
    <w:p>
      <w:pPr/>
      <w:r>
        <w:rPr>
          <w:b/>
        </w:rPr>
        <w:t xml:space="preserve">5. </w:t>
      </w:r>
      <w:r>
        <w:rPr>
          <w:i w:val="0"/>
        </w:rPr>
        <w:t>Find the Doppler shift at 77 GHz for a closing speed of 30 m/s.</w:t>
      </w:r>
    </w:p>
    <w:p>
      <w:pPr/>
      <w:r>
        <w:rPr>
          <w:b/>
        </w:rPr>
        <w:t xml:space="preserve">6. </w:t>
      </w:r>
      <w:r>
        <w:rPr>
          <w:i w:val="0"/>
        </w:rPr>
        <w:t>An FMCW radar sweeps 4 GHz in 40 µs. Find the beat frequency for a target at 100 m.</w:t>
      </w:r>
    </w:p>
    <w:p>
      <w:pPr>
        <w:pStyle w:val="Heading1"/>
      </w:pPr>
      <w:r>
        <w:rPr>
          <w:i w:val="0"/>
        </w:rPr>
        <w:t>Appendix A. Constants and Formulas Used in This Book</w:t>
      </w:r>
    </w:p>
    <w:p>
      <w:pPr/>
      <w:r>
        <w:rPr>
          <w:i w:val="0"/>
        </w:rPr>
        <w:t>dBm = 10 log₁₀(P/1 mW); 1 W = 30 dBm; 1 dB of loss leaves 0.794 of the power. EIRP = Pout − Lfeed + Gant.</w:t>
      </w:r>
    </w:p>
    <w:p>
      <w:pPr/>
      <w:r>
        <w:rPr>
          <w:i w:val="0"/>
        </w:rPr>
        <w:t>Load line: Ropt = (VDD − Vknee)²/(2P). 100 W: 10.13 Ω at 50 V/5 V knee; 3.13 Ω at 28 V/3 V knee.</w:t>
      </w:r>
    </w:p>
    <w:p>
      <w:pPr/>
      <w:r>
        <w:rPr>
          <w:i w:val="0"/>
        </w:rPr>
        <w:t>Efficiency: ηD = Pout/PDC; PAE = (Pout − Pin)/PDC. Class A 50%; class B π/4 = 78.5%; η(α) = (α − sin α)/[4(sin(α/2) − (α/2)cos(α/2))].</w:t>
      </w:r>
    </w:p>
    <w:p>
      <w:pPr/>
      <w:r>
        <w:rPr>
          <w:i w:val="0"/>
        </w:rPr>
        <w:t>Back-off: class A η ∝ Pout; class B η = (π/4)√(Pout/Pmax); ideal symmetric Doherty 78.5% at peak and at 6 dB back-off.</w:t>
      </w:r>
    </w:p>
    <w:p>
      <w:pPr/>
      <w:r>
        <w:rPr>
          <w:i w:val="0"/>
        </w:rPr>
        <w:t>OIP3 = Ptone + ΔIM3/2. SFDR = (2/3)(IIP3 − Nfloor).</w:t>
      </w:r>
    </w:p>
    <w:p>
      <w:pPr/>
      <w:r>
        <w:rPr>
          <w:i w:val="0"/>
        </w:rPr>
        <w:t>Thermal: Tj = Tamb + Pdiss Σθ. Ideal N-way combiner: Pout = (Σ√Pi)²/N; one of N failed leaves (N − 1)²/N².</w:t>
      </w:r>
    </w:p>
    <w:p>
      <w:pPr/>
      <w:r>
        <w:rPr>
          <w:i w:val="0"/>
        </w:rPr>
        <w:t>Noise: kT0 = −174 dBm/Hz at 290 K; Te = T0(F − 1); F = F1 + (F2 − 1)/G1 + (F3 − 1)/(G1G2) + ….</w:t>
      </w:r>
    </w:p>
    <w:p>
      <w:pPr/>
      <w:r>
        <w:rPr>
          <w:i w:val="0"/>
        </w:rPr>
        <w:t>PLL: fout = N fref; in-band noise = Lref + 20 log₁₀N. Leeson: L(Δf) ≈ 10 log₁₀{(2FkT/Ps)[1 + (f0/(2QLΔf))²]}. σφ = √(2∫L df); jitter = σφ/(2πf0).</w:t>
      </w:r>
    </w:p>
    <w:p>
      <w:pPr/>
      <w:r>
        <w:rPr>
          <w:i w:val="0"/>
        </w:rPr>
        <w:t>Radar: Pr = PtG²λ²σ/[(4π)³R⁴]; ΔR = c/(2B); Runamb = c·PRI/2; fd = 2v/λ; FMCW fb = 2RS/c.</w:t>
      </w:r>
    </w:p>
    <w:p>
      <w:pPr>
        <w:pStyle w:val="Heading1"/>
      </w:pPr>
      <w:r>
        <w:rPr>
          <w:i w:val="0"/>
        </w:rPr>
        <w:t>Appendix B. Answers to the Practice Problems</w:t>
      </w:r>
    </w:p>
    <w:p>
      <w:pPr>
        <w:pStyle w:val="Heading2"/>
      </w:pPr>
      <w:r>
        <w:rPr>
          <w:i w:val="0"/>
        </w:rPr>
        <w:t>Chapter 1</w:t>
      </w:r>
    </w:p>
    <w:p>
      <w:pPr/>
      <w:r>
        <w:rPr>
          <w:b/>
        </w:rPr>
        <w:t xml:space="preserve">1. </w:t>
      </w:r>
      <w:r>
        <w:rPr>
          <w:i w:val="0"/>
        </w:rPr>
        <w:t>37.0 dBm, 54.0 dBm, and 63.0 dBm.</w:t>
      </w:r>
    </w:p>
    <w:p>
      <w:pPr/>
      <w:r>
        <w:rPr>
          <w:b/>
        </w:rPr>
        <w:t xml:space="preserve">2. </w:t>
      </w:r>
      <w:r>
        <w:rPr>
          <w:i w:val="0"/>
        </w:rPr>
        <w:t>43.0 − 3 + 12 = 52.0 dBm; the cable delivers 10.0 W and loses 10.0 W.</w:t>
      </w:r>
    </w:p>
    <w:p>
      <w:pPr/>
      <w:r>
        <w:rPr>
          <w:b/>
        </w:rPr>
        <w:t xml:space="preserve">3. </w:t>
      </w:r>
      <w:r>
        <w:rPr>
          <w:i w:val="0"/>
        </w:rPr>
        <w:t>10^(−0.2) = 0.631.</w:t>
      </w:r>
    </w:p>
    <w:p>
      <w:pPr/>
      <w:r>
        <w:rPr>
          <w:b/>
        </w:rPr>
        <w:t xml:space="preserve">4. </w:t>
      </w:r>
      <w:r>
        <w:rPr>
          <w:i w:val="0"/>
        </w:rPr>
        <w:t>GaN-on-SiC: it operates well above 3 GHz at 28 to 50 V with high power density and good heat removal; LDMOS is near its upper frequency limit there.</w:t>
      </w:r>
    </w:p>
    <w:p>
      <w:pPr/>
      <w:r>
        <w:rPr>
          <w:b/>
        </w:rPr>
        <w:t xml:space="preserve">5. </w:t>
      </w:r>
      <w:r>
        <w:rPr>
          <w:i w:val="0"/>
        </w:rPr>
        <w:t>1 dB in total, so 40/0.794 = 50.4 W.</w:t>
      </w:r>
    </w:p>
    <w:p>
      <w:pPr/>
      <w:r>
        <w:rPr>
          <w:b/>
        </w:rPr>
        <w:t xml:space="preserve">6. </w:t>
      </w:r>
      <w:r>
        <w:rPr>
          <w:i w:val="0"/>
        </w:rPr>
        <w:t>At a given power, a higher voltage swing means a smaller current and a higher optimum load resistance, closer to 50 Ω, so the matching network needs a smaller transformation ratio, a lower Q, and less loss.</w:t>
      </w:r>
    </w:p>
    <w:p>
      <w:pPr>
        <w:pStyle w:val="Heading2"/>
      </w:pPr>
      <w:r>
        <w:rPr>
          <w:i w:val="0"/>
        </w:rPr>
        <w:t>Chapter 2</w:t>
      </w:r>
    </w:p>
    <w:p>
      <w:pPr/>
      <w:r>
        <w:rPr>
          <w:b/>
        </w:rPr>
        <w:t xml:space="preserve">1. </w:t>
      </w:r>
      <w:r>
        <w:rPr>
          <w:i w:val="0"/>
        </w:rPr>
        <w:t>45²/400 = 5.06 Ω; 25²/100 = 6.25 Ω.</w:t>
      </w:r>
    </w:p>
    <w:p>
      <w:pPr/>
      <w:r>
        <w:rPr>
          <w:b/>
        </w:rPr>
        <w:t xml:space="preserve">2. </w:t>
      </w:r>
      <w:r>
        <w:rPr>
          <w:i w:val="0"/>
        </w:rPr>
        <w:t>200/45 = 4.44 A.</w:t>
      </w:r>
    </w:p>
    <w:p>
      <w:pPr/>
      <w:r>
        <w:rPr>
          <w:b/>
        </w:rPr>
        <w:t xml:space="preserve">3. </w:t>
      </w:r>
      <w:r>
        <w:rPr>
          <w:i w:val="0"/>
        </w:rPr>
        <w:t>Q = √(50/3.125 − 1) = 3.87.</w:t>
      </w:r>
    </w:p>
    <w:p>
      <w:pPr/>
      <w:r>
        <w:rPr>
          <w:b/>
        </w:rPr>
        <w:t xml:space="preserve">4. </w:t>
      </w:r>
      <w:r>
        <w:rPr>
          <w:i w:val="0"/>
        </w:rPr>
        <w:t>3.1²/2 = 4.8 Ω.</w:t>
      </w:r>
    </w:p>
    <w:p>
      <w:pPr/>
      <w:r>
        <w:rPr>
          <w:b/>
        </w:rPr>
        <w:t xml:space="preserve">5. </w:t>
      </w:r>
      <w:r>
        <w:rPr>
          <w:i w:val="0"/>
        </w:rPr>
        <w:t>By four.</w:t>
      </w:r>
    </w:p>
    <w:p>
      <w:pPr/>
      <w:r>
        <w:rPr>
          <w:b/>
        </w:rPr>
        <w:t xml:space="preserve">6. </w:t>
      </w:r>
      <w:r>
        <w:rPr>
          <w:i w:val="0"/>
        </w:rPr>
        <w:t>A conjugate match would present the device's high output resistance as the load, so the voltage would limit at the knee and supply long before the current reached its maximum, delivering much less power than the load-line match.</w:t>
      </w:r>
    </w:p>
    <w:p>
      <w:pPr>
        <w:pStyle w:val="Heading2"/>
      </w:pPr>
      <w:r>
        <w:rPr>
          <w:i w:val="0"/>
        </w:rPr>
        <w:t>Chapter 3</w:t>
      </w:r>
    </w:p>
    <w:p>
      <w:pPr/>
      <w:r>
        <w:rPr>
          <w:b/>
        </w:rPr>
        <w:t xml:space="preserve">1. </w:t>
      </w:r>
      <w:r>
        <w:rPr>
          <w:i w:val="0"/>
        </w:rPr>
        <w:t>ηD = 50/75 = 66.7%; PAE = 49/75 = 65.3%; Pdiss = 75 + 1 − 50 = 26 W.</w:t>
      </w:r>
    </w:p>
    <w:p>
      <w:pPr/>
      <w:r>
        <w:rPr>
          <w:b/>
        </w:rPr>
        <w:t xml:space="preserve">2. </w:t>
      </w:r>
      <w:r>
        <w:rPr>
          <w:i w:val="0"/>
        </w:rPr>
        <w:t>60.2%.</w:t>
      </w:r>
    </w:p>
    <w:p>
      <w:pPr/>
      <w:r>
        <w:rPr>
          <w:b/>
        </w:rPr>
        <w:t xml:space="preserve">3. </w:t>
      </w:r>
      <w:r>
        <w:rPr>
          <w:i w:val="0"/>
        </w:rPr>
        <w:t>The device conducts for only part of the cycle, so for a given drive amplitude the fundamental output current is smaller; reaching full current needs a larger input swing, and the gain falls.</w:t>
      </w:r>
    </w:p>
    <w:p>
      <w:pPr/>
      <w:r>
        <w:rPr>
          <w:b/>
        </w:rPr>
        <w:t xml:space="preserve">4. </w:t>
      </w:r>
      <w:r>
        <w:rPr>
          <w:i w:val="0"/>
        </w:rPr>
        <w:t>PDC = 333.3 W, so 133.3 W is dissipated.</w:t>
      </w:r>
    </w:p>
    <w:p>
      <w:pPr/>
      <w:r>
        <w:rPr>
          <w:b/>
        </w:rPr>
        <w:t xml:space="preserve">5. </w:t>
      </w:r>
      <w:r>
        <w:rPr>
          <w:i w:val="0"/>
        </w:rPr>
        <w:t>Pout = 1 W, Pin = 0.158 W, PDC = 2 W; PAE = (1 − 0.158)/2 = 42.1%.</w:t>
      </w:r>
    </w:p>
    <w:p>
      <w:pPr/>
      <w:r>
        <w:rPr>
          <w:b/>
        </w:rPr>
        <w:t xml:space="preserve">6. </w:t>
      </w:r>
      <w:r>
        <w:rPr>
          <w:i w:val="0"/>
        </w:rPr>
        <w:t>The switch voltage is zero, and its slope is zero, at the instant the switch closes, so no charge is dumped from the shunt capacitor.</w:t>
      </w:r>
    </w:p>
    <w:p>
      <w:pPr>
        <w:pStyle w:val="Heading2"/>
      </w:pPr>
      <w:r>
        <w:rPr>
          <w:i w:val="0"/>
        </w:rPr>
        <w:t>Chapter 4</w:t>
      </w:r>
    </w:p>
    <w:p>
      <w:pPr/>
      <w:r>
        <w:rPr>
          <w:b/>
        </w:rPr>
        <w:t xml:space="preserve">1. </w:t>
      </w:r>
      <w:r>
        <w:rPr>
          <w:i w:val="0"/>
        </w:rPr>
        <w:t>20 + 46/2 = 43 dBm.</w:t>
      </w:r>
    </w:p>
    <w:p>
      <w:pPr/>
      <w:r>
        <w:rPr>
          <w:b/>
        </w:rPr>
        <w:t xml:space="preserve">2. </w:t>
      </w:r>
      <w:r>
        <w:rPr>
          <w:i w:val="0"/>
        </w:rPr>
        <w:t>46 + 2 × 3 = 52 dBc.</w:t>
      </w:r>
    </w:p>
    <w:p>
      <w:pPr/>
      <w:r>
        <w:rPr>
          <w:b/>
        </w:rPr>
        <w:t xml:space="preserve">3. </w:t>
      </w:r>
      <w:r>
        <w:rPr>
          <w:i w:val="0"/>
        </w:rPr>
        <w:t>(π/4) × 10^(−0.5) = 24.8%.</w:t>
      </w:r>
    </w:p>
    <w:p>
      <w:pPr/>
      <w:r>
        <w:rPr>
          <w:b/>
        </w:rPr>
        <w:t xml:space="preserve">4. </w:t>
      </w:r>
      <w:r>
        <w:rPr>
          <w:i w:val="0"/>
        </w:rPr>
        <w:t>(π/4) × 0.316/0.5 = 49.7%.</w:t>
      </w:r>
    </w:p>
    <w:p>
      <w:pPr/>
      <w:r>
        <w:rPr>
          <w:b/>
        </w:rPr>
        <w:t xml:space="preserve">5. </w:t>
      </w:r>
      <w:r>
        <w:rPr>
          <w:i w:val="0"/>
        </w:rPr>
        <w:t>Average 200 × 10^(−0.9) = 25.2 W; DC 25.2/0.55 = 45.8 W.</w:t>
      </w:r>
    </w:p>
    <w:p>
      <w:pPr/>
      <w:r>
        <w:rPr>
          <w:b/>
        </w:rPr>
        <w:t xml:space="preserve">6. </w:t>
      </w:r>
      <w:r>
        <w:rPr>
          <w:i w:val="0"/>
        </w:rPr>
        <w:t>The tones fall 1 dB per decibel of input while third-order products fall 3 dB, so their ratio grows by 2 dB.</w:t>
      </w:r>
    </w:p>
    <w:p>
      <w:pPr>
        <w:pStyle w:val="Heading2"/>
      </w:pPr>
      <w:r>
        <w:rPr>
          <w:i w:val="0"/>
        </w:rPr>
        <w:t>Chapter 5</w:t>
      </w:r>
    </w:p>
    <w:p>
      <w:pPr/>
      <w:r>
        <w:rPr>
          <w:b/>
        </w:rPr>
        <w:t xml:space="preserve">1. </w:t>
      </w:r>
      <w:r>
        <w:rPr>
          <w:i w:val="0"/>
        </w:rPr>
        <w:t>45 + 30 × 2.5 = 120 °C.</w:t>
      </w:r>
    </w:p>
    <w:p>
      <w:pPr/>
      <w:r>
        <w:rPr>
          <w:b/>
        </w:rPr>
        <w:t xml:space="preserve">2. </w:t>
      </w:r>
      <w:r>
        <w:rPr>
          <w:i w:val="0"/>
        </w:rPr>
        <w:t>cos²(7.5°) = 98.3%.</w:t>
      </w:r>
    </w:p>
    <w:p>
      <w:pPr/>
      <w:r>
        <w:rPr>
          <w:b/>
        </w:rPr>
        <w:t xml:space="preserve">3. </w:t>
      </w:r>
      <w:r>
        <w:rPr>
          <w:i w:val="0"/>
        </w:rPr>
        <w:t>(7/8)² = 0.766, a fall of 1.16 dB.</w:t>
      </w:r>
    </w:p>
    <w:p>
      <w:pPr/>
      <w:r>
        <w:rPr>
          <w:b/>
        </w:rPr>
        <w:t xml:space="preserve">4. </w:t>
      </w:r>
      <w:r>
        <w:rPr>
          <w:i w:val="0"/>
        </w:rPr>
        <w:t>|Γ| = 0.5/2.5 = 0.2, so 4.0%.</w:t>
      </w:r>
    </w:p>
    <w:p>
      <w:pPr/>
      <w:r>
        <w:rPr>
          <w:b/>
        </w:rPr>
        <w:t xml:space="preserve">5. </w:t>
      </w:r>
      <w:r>
        <w:rPr>
          <w:i w:val="0"/>
        </w:rPr>
        <w:t>2.97 dB, leaving 40 × 10^(−0.297) = 20.2 W.</w:t>
      </w:r>
    </w:p>
    <w:p>
      <w:pPr/>
      <w:r>
        <w:rPr>
          <w:b/>
        </w:rPr>
        <w:t xml:space="preserve">6. </w:t>
      </w:r>
      <w:r>
        <w:rPr>
          <w:i w:val="0"/>
        </w:rPr>
        <w:t>When a device fails, the isolation loads absorb a large part of the surviving devices' power, which is far more than the small imbalance of normal operation.</w:t>
      </w:r>
    </w:p>
    <w:p>
      <w:pPr>
        <w:pStyle w:val="Heading2"/>
      </w:pPr>
      <w:r>
        <w:rPr>
          <w:i w:val="0"/>
        </w:rPr>
        <w:t>Chapter 6</w:t>
      </w:r>
    </w:p>
    <w:p>
      <w:pPr/>
      <w:r>
        <w:rPr>
          <w:b/>
        </w:rPr>
        <w:t xml:space="preserve">1. </w:t>
      </w:r>
      <w:r>
        <w:rPr>
          <w:i w:val="0"/>
        </w:rPr>
        <w:t>290 × (1.585 − 1) = 170 K.</w:t>
      </w:r>
    </w:p>
    <w:p>
      <w:pPr/>
      <w:r>
        <w:rPr>
          <w:b/>
        </w:rPr>
        <w:t xml:space="preserve">2. </w:t>
      </w:r>
      <w:r>
        <w:rPr>
          <w:i w:val="0"/>
        </w:rPr>
        <w:t>F = 1.202 + (15.85 − 1)/100 = 1.351, or 1.31 dB.</w:t>
      </w:r>
    </w:p>
    <w:p>
      <w:pPr/>
      <w:r>
        <w:rPr>
          <w:b/>
        </w:rPr>
        <w:t xml:space="preserve">3. </w:t>
      </w:r>
      <w:r>
        <w:rPr>
          <w:i w:val="0"/>
        </w:rPr>
        <w:t>−174 + 73.0 + 2 = −99.0 dBm.</w:t>
      </w:r>
    </w:p>
    <w:p>
      <w:pPr/>
      <w:r>
        <w:rPr>
          <w:b/>
        </w:rPr>
        <w:t xml:space="preserve">4. </w:t>
      </w:r>
      <w:r>
        <w:rPr>
          <w:i w:val="0"/>
        </w:rPr>
        <w:t>(2/3)(0 + 99.0) = 66.0 dB.</w:t>
      </w:r>
    </w:p>
    <w:p>
      <w:pPr/>
      <w:r>
        <w:rPr>
          <w:b/>
        </w:rPr>
        <w:t xml:space="preserve">5. </w:t>
      </w:r>
      <w:r>
        <w:rPr>
          <w:i w:val="0"/>
        </w:rPr>
        <w:t>−30 − 120 + 60 = −90 dBm.</w:t>
      </w:r>
    </w:p>
    <w:p>
      <w:pPr/>
      <w:r>
        <w:rPr>
          <w:b/>
        </w:rPr>
        <w:t xml:space="preserve">6. </w:t>
      </w:r>
      <w:r>
        <w:rPr>
          <w:i w:val="0"/>
        </w:rPr>
        <w:t>A passive loss at T0 attenuates the signal but delivers the same thermal noise power kT0B, so the SNR falls by the loss, and nothing before it provides gain to hide it.</w:t>
      </w:r>
    </w:p>
    <w:p>
      <w:pPr>
        <w:pStyle w:val="Heading2"/>
      </w:pPr>
      <w:r>
        <w:rPr>
          <w:i w:val="0"/>
        </w:rPr>
        <w:t>Chapter 7</w:t>
      </w:r>
    </w:p>
    <w:p>
      <w:pPr/>
      <w:r>
        <w:rPr>
          <w:b/>
        </w:rPr>
        <w:t xml:space="preserve">1. </w:t>
      </w:r>
      <w:r>
        <w:rPr>
          <w:i w:val="0"/>
        </w:rPr>
        <w:t>20 log₁₀145 = 43.2 dB.</w:t>
      </w:r>
    </w:p>
    <w:p>
      <w:pPr/>
      <w:r>
        <w:rPr>
          <w:b/>
        </w:rPr>
        <w:t xml:space="preserve">2. </w:t>
      </w:r>
      <w:r>
        <w:rPr>
          <w:i w:val="0"/>
        </w:rPr>
        <w:t>It falls by 3 dB, since the noise term is divided by Ps.</w:t>
      </w:r>
    </w:p>
    <w:p>
      <w:pPr/>
      <w:r>
        <w:rPr>
          <w:b/>
        </w:rPr>
        <w:t xml:space="preserve">3. </w:t>
      </w:r>
      <w:r>
        <w:rPr>
          <w:i w:val="0"/>
        </w:rPr>
        <w:t>σφ = √(2 × 10⁻¹⁰ × 999,000) = 0.0141 rad = 0.81°; jitter = 0.0141/(2π × 10⁹) = 2.25 ps.</w:t>
      </w:r>
    </w:p>
    <w:p>
      <w:pPr/>
      <w:r>
        <w:rPr>
          <w:b/>
        </w:rPr>
        <w:t xml:space="preserve">4. </w:t>
      </w:r>
      <w:r>
        <w:rPr>
          <w:i w:val="0"/>
        </w:rPr>
        <w:t>N = 145; −150 + 43.2 = −106.8 dBc/Hz.</w:t>
      </w:r>
    </w:p>
    <w:p>
      <w:pPr/>
      <w:r>
        <w:rPr>
          <w:b/>
        </w:rPr>
        <w:t xml:space="preserve">5. </w:t>
      </w:r>
      <w:r>
        <w:rPr>
          <w:i w:val="0"/>
        </w:rPr>
        <w:t>Twice the 100 kHz value: 63.8 µs.</w:t>
      </w:r>
    </w:p>
    <w:p>
      <w:pPr/>
      <w:r>
        <w:rPr>
          <w:b/>
        </w:rPr>
        <w:t xml:space="preserve">6. </w:t>
      </w:r>
      <w:r>
        <w:rPr>
          <w:i w:val="0"/>
        </w:rPr>
        <w:t>The divider makes the loop multiply the reference's phase deviations by N, so the reference's noise appears at the output raised by 20 log₁₀N; a smaller N multiplies it less.</w:t>
      </w:r>
    </w:p>
    <w:p>
      <w:pPr>
        <w:pStyle w:val="Heading2"/>
      </w:pPr>
      <w:r>
        <w:rPr>
          <w:i w:val="0"/>
        </w:rPr>
        <w:t>Chapter 8</w:t>
      </w:r>
    </w:p>
    <w:p>
      <w:pPr/>
      <w:r>
        <w:rPr>
          <w:b/>
        </w:rPr>
        <w:t xml:space="preserve">1. </w:t>
      </w:r>
      <w:r>
        <w:rPr>
          <w:i w:val="0"/>
        </w:rPr>
        <w:t>2⁴ = 16.</w:t>
      </w:r>
    </w:p>
    <w:p>
      <w:pPr/>
      <w:r>
        <w:rPr>
          <w:b/>
        </w:rPr>
        <w:t xml:space="preserve">2. </w:t>
      </w:r>
      <w:r>
        <w:rPr>
          <w:i w:val="0"/>
        </w:rPr>
        <w:t>c/(2 × 150 MHz) = 1.0 m.</w:t>
      </w:r>
    </w:p>
    <w:p>
      <w:pPr/>
      <w:r>
        <w:rPr>
          <w:b/>
        </w:rPr>
        <w:t xml:space="preserve">3. </w:t>
      </w:r>
      <w:r>
        <w:rPr>
          <w:i w:val="0"/>
        </w:rPr>
        <w:t>c × 500 µs/2 = 75 km.</w:t>
      </w:r>
    </w:p>
    <w:p>
      <w:pPr/>
      <w:r>
        <w:rPr>
          <w:b/>
        </w:rPr>
        <w:t xml:space="preserve">4. </w:t>
      </w:r>
      <w:r>
        <w:rPr>
          <w:i w:val="0"/>
        </w:rPr>
        <w:t>1 kW × 0.001 = 1 W.</w:t>
      </w:r>
    </w:p>
    <w:p>
      <w:pPr/>
      <w:r>
        <w:rPr>
          <w:b/>
        </w:rPr>
        <w:t xml:space="preserve">5. </w:t>
      </w:r>
      <w:r>
        <w:rPr>
          <w:i w:val="0"/>
        </w:rPr>
        <w:t>15.4 kHz.</w:t>
      </w:r>
    </w:p>
    <w:p>
      <w:pPr/>
      <w:r>
        <w:rPr>
          <w:b/>
        </w:rPr>
        <w:t xml:space="preserve">6. </w:t>
      </w:r>
      <w:r>
        <w:rPr>
          <w:i w:val="0"/>
        </w:rPr>
        <w:t>S = 10¹⁴ Hz/s, so fb = 2 × 100 × 10¹⁴/2.998 × 10⁸ = 66.7 MHz.</w:t>
      </w:r>
    </w:p>
    <w:p>
      <w:pPr>
        <w:pStyle w:val="Heading1"/>
      </w:pPr>
      <w:r>
        <w:rPr>
          <w:i w:val="0"/>
        </w:rPr>
        <w:t>Appendix C. Sources</w:t>
      </w:r>
    </w:p>
    <w:p>
      <w:pPr/>
      <w:r>
        <w:rPr>
          <w:i w:val="0"/>
        </w:rPr>
        <w:t>Steve C. Cripps, RF Power Amplifiers for Wireless Communications, 2nd edition, and Advanced Techniques in RF Power Amplifier Design, for the load line, classes, and Doherty (Chapters 2 to 4).</w:t>
      </w:r>
    </w:p>
    <w:p>
      <w:pPr/>
      <w:r>
        <w:rPr>
          <w:i w:val="0"/>
        </w:rPr>
        <w:t>Andrei Grebennikov, Nathan O. Sokal, and Marc J. Franco, Switchmode RF and Microwave Power Amplifiers, for classes E and F.</w:t>
      </w:r>
    </w:p>
    <w:p>
      <w:pPr/>
      <w:r>
        <w:rPr>
          <w:i w:val="0"/>
        </w:rPr>
        <w:t>Peter B. Kenington, High-Linearity RF Amplifier Design, for intermodulation and predistortion.</w:t>
      </w:r>
    </w:p>
    <w:p>
      <w:pPr/>
      <w:r>
        <w:rPr>
          <w:i w:val="0"/>
        </w:rPr>
        <w:t>Kevin McClaning, Wireless Receiver Design for Digital Communications, and Behzad Razavi, RF Microelectronics, 2nd edition, for noise cascades, dynamic range, and oscillators (Chapters 6 and 7).</w:t>
      </w:r>
    </w:p>
    <w:p>
      <w:pPr/>
      <w:r>
        <w:rPr>
          <w:i w:val="0"/>
        </w:rPr>
        <w:t>Floyd M. Gardner, Phaselock Techniques, 3rd edition, and Roland E. Best, Phase-Locked Loops, for the PLL; D. B. Leeson, "A Simple Model of Feedback Oscillator Noise Spectrum," Proceedings of the IEEE, 1966.</w:t>
      </w:r>
    </w:p>
    <w:p>
      <w:pPr/>
      <w:r>
        <w:rPr>
          <w:i w:val="0"/>
        </w:rPr>
        <w:t>Merrill I. Skolnik, Introduction to Radar Systems, 3rd edition, and Mark A. Richards, Fundamentals of Radar Signal Processing, for Chapter 8.</w:t>
      </w:r>
    </w:p>
    <w:p>
      <w:pPr/>
      <w:r>
        <w:rPr>
          <w:i w:val="0"/>
        </w:rPr>
        <w:t>W. H. Doherty, "A New High Efficiency Power Amplifier for Modulated Waves," Proceedings of the IRE, 1936.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Transceivers and High-Power RF</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