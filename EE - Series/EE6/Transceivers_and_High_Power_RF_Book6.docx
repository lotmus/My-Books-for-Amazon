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Amazon Ember" w:hAnsi="Amazon Ember" w:cs="Amazon Ember"/>
          <w:b/>
          <w:i w:val="0"/>
          <w:color w:val="0000FF"/>
          <w:sz w:val="56"/>
        </w:rPr>
        <w:t>Transceivers and High-Power RF</w:t>
      </w:r>
    </w:p>
    <w:p>
      <w:pPr>
        <w:spacing w:after="160" w:line="276" w:lineRule="auto"/>
        <w:jc w:val="center"/>
      </w:pPr>
      <w:r>
        <w:rPr>
          <w:rFonts w:ascii="Calibri" w:hAnsi="Calibri" w:cs="Calibri"/>
          <w:b w:val="0"/>
          <w:i w:val="0"/>
          <w:color w:val="000000"/>
          <w:sz w:val="22"/>
        </w:rPr>
        <w:t>Book 6 of the Electrical Engineering Series</w:t>
      </w:r>
    </w:p>
    <w:p>
      <w:pPr>
        <w:spacing w:after="160" w:line="276" w:lineRule="auto"/>
        <w:jc w:val="center"/>
      </w:pPr>
      <w:r>
        <w:rPr>
          <w:rFonts w:ascii="Calibri" w:hAnsi="Calibri" w:cs="Calibri"/>
          <w:b w:val="0"/>
          <w:i w:val="0"/>
          <w:color w:val="000000"/>
          <w:sz w:val="22"/>
        </w:rPr>
        <w:t>Lothar J. Musiol</w:t>
      </w:r>
    </w:p>
    <w:p>
      <w:pPr>
        <w:jc w:val="center"/>
      </w:pPr>
      <w:r>
        <w:rPr>
          <w:i w:val="0"/>
        </w:rPr>
        <w:t>Copyright © 2026 Lothar J. Musiol. All rights reserved. Kindle edition.</w:t>
      </w:r>
    </w:p>
    <w:p>
      <w:pPr>
        <w:jc w:val="center"/>
      </w:pPr>
      <w:r>
        <w:rPr>
          <w:i/>
        </w:rPr>
        <w:t>Power Amplifiers, Load Lines, Doherty, Receiver Noise, the PLL, and Radar</w:t>
      </w:r>
    </w:p>
    <w:p>
      <w:pPr>
        <w:pStyle w:val="Heading1"/>
      </w:pPr>
      <w:r>
        <w:rPr>
          <w:i w:val="0"/>
        </w:rPr>
        <w:t>How to Use This Book</w:t>
      </w:r>
    </w:p>
    <w:p>
      <w:pPr/>
      <w:r>
        <w:rPr>
          <w:i w:val="0"/>
        </w:rPr>
        <w:t>This book owns the watts. It follows a transmitter from the device to the antenna: the device families, the load line, the amplifier classes, efficiency under modulated signals and the Doherty amplifier, and then the heat sink, combiners, filters, and feed line that stand between the transistor and the radiated power. It then turns to the receiving half of the radio, its noise figure and dynamic range, and to the oscillator and phase-locked loop that tune both halves. Chapter 8, radar, brings transmitter and receiver together. Chapters 9 to 17 deepen the chain: the low-noise amplifier, mixers and frequency planning, the link budget, bias and ruggedness, vacuum tubes, RF exposure, transceiver isolation, the design of class E and F stages, and envelope tracking, polar, and outphasing transmitters.</w:t>
      </w:r>
    </w:p>
    <w:p>
      <w:pPr/>
      <w:r>
        <w:rPr>
          <w:i w:val="0"/>
        </w:rPr>
        <w:t>Each chapter states its question, develops the idea in words, and works it through with declared numbers. Every number was computed, and the answers to every practice problem are in Appendix B. The reader should know the matching and S-parameter material of Book 4 and the modulation and EVM material of Book 5.</w:t>
      </w:r>
    </w:p>
    <w:p>
      <w:pPr/>
      <w:r>
        <w:rPr>
          <w:i w:val="0"/>
        </w:rPr>
        <w:t>The series gives each subject one home. Device physics, including why gallium nitride withstands high voltage, is Book 3's. Antenna gain, the Friis path factor, and matching networks are Book 4's. The waveform, OFDM, and the band plan are Book 5's. Emission masks, test chambers, and certification are Book 7's. Power conversion, including pulse modulators for tube transmitters, is Book 8's. This book's anchor numbers are the load-line pair for 100 W, Ropt = 10.13 Ω at 50 V with a 5 V knee and 3.13 Ω at 28 V with a 3 V knee, and the rule that 1 dB of feed loss leaves 0.794 of the power. The texts in Appendix C go deeper; this book's explanations, examples, and problems are its own.</w:t>
      </w:r>
    </w:p>
    <w:p>
      <w:pPr>
        <w:pStyle w:val="Heading1"/>
      </w:pPr>
      <w:r>
        <w:rPr>
          <w:i w:val="0"/>
        </w:rPr>
        <w:t>Contents</w:t>
      </w:r>
    </w:p>
    <w:p>
      <w:pPr/>
      <w:r>
        <w:rPr>
          <w:i w:val="0"/>
        </w:rPr>
        <w:t>Chapter 1. The Transmitter Chain and Its Devices</w:t>
      </w:r>
    </w:p>
    <w:p>
      <w:pPr/>
      <w:r>
        <w:rPr>
          <w:i w:val="0"/>
        </w:rPr>
        <w:t>Chapter 2. The Load Line</w:t>
      </w:r>
    </w:p>
    <w:p>
      <w:pPr/>
      <w:r>
        <w:rPr>
          <w:i w:val="0"/>
        </w:rPr>
        <w:t>Chapter 3. Amplifier Classes and Efficiency</w:t>
      </w:r>
    </w:p>
    <w:p>
      <w:pPr/>
      <w:r>
        <w:rPr>
          <w:i w:val="0"/>
        </w:rPr>
        <w:t>Chapter 4. Linearity, Back-Off, and the Doherty Amplifier</w:t>
      </w:r>
    </w:p>
    <w:p>
      <w:pPr/>
      <w:r>
        <w:rPr>
          <w:i w:val="0"/>
        </w:rPr>
        <w:t>Chapter 5. Heat, Combining, and the Path to the Antenna</w:t>
      </w:r>
    </w:p>
    <w:p>
      <w:pPr/>
      <w:r>
        <w:rPr>
          <w:i w:val="0"/>
        </w:rPr>
        <w:t>Chapter 6. Receiver Noise and Dynamic Range</w:t>
      </w:r>
    </w:p>
    <w:p>
      <w:pPr/>
      <w:r>
        <w:rPr>
          <w:i w:val="0"/>
        </w:rPr>
        <w:t>Chapter 7. Oscillators, Phase Noise, and the PLL</w:t>
      </w:r>
    </w:p>
    <w:p>
      <w:pPr/>
      <w:r>
        <w:rPr>
          <w:i w:val="0"/>
        </w:rPr>
        <w:t>Chapter 8. Radar</w:t>
      </w:r>
    </w:p>
    <w:p>
      <w:pPr/>
      <w:r>
        <w:rPr>
          <w:i w:val="0"/>
        </w:rPr>
        <w:t>Chapter 9. The Low-Noise Amplifier</w:t>
      </w:r>
    </w:p>
    <w:p>
      <w:pPr/>
      <w:r>
        <w:rPr>
          <w:i w:val="0"/>
        </w:rPr>
        <w:t>Chapter 10. Mixers and Frequency Planning</w:t>
      </w:r>
    </w:p>
    <w:p>
      <w:pPr/>
      <w:r>
        <w:rPr>
          <w:i w:val="0"/>
        </w:rPr>
        <w:t>Chapter 11. The Link Budget</w:t>
      </w:r>
    </w:p>
    <w:p>
      <w:pPr/>
      <w:r>
        <w:rPr>
          <w:i w:val="0"/>
        </w:rPr>
        <w:t>Chapter 12. Bias, Ruggedness, and Protection</w:t>
      </w:r>
    </w:p>
    <w:p>
      <w:pPr/>
      <w:r>
        <w:rPr>
          <w:i w:val="0"/>
        </w:rPr>
        <w:t>Chapter 13. Vacuum Tubes: Klystrons, TWTs, and Magnetrons</w:t>
      </w:r>
    </w:p>
    <w:p>
      <w:pPr/>
      <w:r>
        <w:rPr>
          <w:i w:val="0"/>
        </w:rPr>
        <w:t>Chapter 14. RF Exposure and Safety</w:t>
      </w:r>
    </w:p>
    <w:p>
      <w:pPr/>
      <w:r>
        <w:rPr>
          <w:i w:val="0"/>
        </w:rPr>
        <w:t>Chapter 15. Transceiver Architectures and Isolation</w:t>
      </w:r>
    </w:p>
    <w:p>
      <w:pPr/>
      <w:r>
        <w:rPr>
          <w:i w:val="0"/>
        </w:rPr>
        <w:t>Chapter 16. Designing Class E and Class F Amplifiers</w:t>
      </w:r>
    </w:p>
    <w:p>
      <w:pPr/>
      <w:r>
        <w:rPr>
          <w:i w:val="0"/>
        </w:rPr>
        <w:t>Chapter 17. Envelope Tracking, Polar, and Outphasing</w:t>
      </w:r>
    </w:p>
    <w:p>
      <w:pPr/>
      <w:r>
        <w:rPr>
          <w:i w:val="0"/>
        </w:rPr>
        <w:t>Appendix A. Constants and Formulas Used in This Book</w:t>
      </w:r>
    </w:p>
    <w:p>
      <w:pPr/>
      <w:r>
        <w:rPr>
          <w:i w:val="0"/>
        </w:rPr>
        <w:t>Appendix B. Answers to the Practice Problems</w:t>
      </w:r>
    </w:p>
    <w:p>
      <w:pPr/>
      <w:r>
        <w:rPr>
          <w:i w:val="0"/>
        </w:rPr>
        <w:t>Appendix C. Sources</w:t>
      </w:r>
    </w:p>
    <w:p>
      <w:pPr>
        <w:pStyle w:val="Heading1"/>
      </w:pPr>
      <w:r>
        <w:rPr>
          <w:i w:val="0"/>
        </w:rPr>
        <w:t>Chapter 1. The Transmitter Chain and Its Devices</w:t>
      </w:r>
    </w:p>
    <w:p>
      <w:pPr/>
      <w:r>
        <w:rPr>
          <w:i w:val="0"/>
        </w:rPr>
        <w:t>Book 5 built the waveform. This book makes it powerful enough to cross a room, a city, or the distance to a satellite, and then receives it again when it arrives weak and noisy. The transmitter is a chain, and every link in it either delivers watts or loses them: the device, the load line it is designed to, the amplifier class, the output match, the bias, the heat sink, the combiner, the isolator, the harmonic filter, the feed line, the duplexer, and the antenna, whose output is the effective isotropic radiated power that the regulator limits. The receiver half of a radio, the low-noise amplifier, the noise cascade, and the oscillator that tunes both halves sit in this book as well, because they share the same box and the same engineering. Why gallium nitride withstands the voltage is Book 3's question, antenna gain is Book 4's, and the test chamber is Book 7's. This book owns the watts.</w:t>
      </w:r>
    </w:p>
    <w:p>
      <w:pPr>
        <w:pStyle w:val="Heading2"/>
      </w:pPr>
      <w:r>
        <w:rPr>
          <w:i w:val="0"/>
        </w:rPr>
        <w:t>1.1 Power in decibels</w:t>
      </w:r>
    </w:p>
    <w:p>
      <w:pPr/>
      <w:r>
        <w:rPr>
          <w:i w:val="0"/>
        </w:rPr>
        <w:t>Radio engineers count power in dBm, decibels relative to one milliwatt: P(dBm) = 10 log₁₀(P/1 mW). One watt is 30 dBm, 100 W is 50 dBm, and 1 kW is 60 dBm. Gains and losses in decibels add. The effective isotropic radiated power is the transmitter output, minus the loss between the amplifier and the antenna, plus the antenna gain in dBi. A loss of 1 dB is a factor of 10^(−0.1) = 0.794 in power: a fifth of the watts, gone as heat in a cable.</w:t>
      </w:r>
    </w:p>
    <w:p>
      <w:pPr>
        <w:jc w:val="center"/>
      </w:pPr>
      <w:r>
        <w:rPr>
          <w:i w:val="0"/>
        </w:rPr>
        <w:t>EIRP (dBm) = Pout (dBm) − Lfeed (dB) + Gant (dBi)</w:t>
      </w:r>
    </w:p>
    <w:p>
      <w:pPr>
        <w:pStyle w:val="Heading2"/>
      </w:pPr>
      <w:r>
        <w:rPr>
          <w:i w:val="0"/>
        </w:rPr>
        <w:t>Worked Example 1.1</w:t>
      </w:r>
    </w:p>
    <w:p>
      <w:pPr/>
      <w:r>
        <w:rPr>
          <w:b/>
        </w:rPr>
        <w:t xml:space="preserve">Problem. </w:t>
      </w:r>
      <w:r>
        <w:rPr>
          <w:i w:val="0"/>
        </w:rPr>
        <w:t>A 100 W amplifier feeds a 17 dBi sector antenna through 1 dB of cable and connectors. Find the power at the antenna and the EIRP in dBm and watts.</w:t>
      </w:r>
    </w:p>
    <w:p>
      <w:pPr/>
      <w:r>
        <w:rPr>
          <w:b/>
        </w:rPr>
        <w:t xml:space="preserve">Solution. </w:t>
      </w:r>
      <w:r>
        <w:rPr>
          <w:i w:val="0"/>
        </w:rPr>
        <w:t>100 W is 50 dBm. After 1 dB the power is 49 dBm, or 100 × 0.794 = 79.4 W. The EIRP is 49 + 17 = 66 dBm, which is 10^(3.6) mW = 3981 W, about 4 kW. The 20.6 W lost in the feed heats the cable and buys nothing; one decibel saved after the last amplifier is worth exactly as much as one decibel of extra amplifier output, and it is almost always cheaper.</w:t>
      </w:r>
    </w:p>
    <w:p>
      <w:pPr/>
      <w:r>
        <w:rPr>
          <w:b/>
        </w:rPr>
        <w:t xml:space="preserve">Key idea. </w:t>
      </w:r>
      <w:r>
        <w:rPr>
          <w:i w:val="0"/>
        </w:rPr>
        <w:t>One decibel after the last amplifier is one decibel of EIRP. Every loss between the device and the antenna must be paid for by a bigger, hotter, more expensive amplifier.</w:t>
      </w:r>
    </w:p>
    <w:p>
      <w:pPr>
        <w:pStyle w:val="Heading2"/>
      </w:pPr>
      <w:r>
        <w:rPr>
          <w:i w:val="0"/>
        </w:rPr>
        <w:t>1.2 The device families</w:t>
      </w:r>
    </w:p>
    <w:p>
      <w:pPr/>
      <w:r>
        <w:rPr>
          <w:i w:val="0"/>
        </w:rPr>
        <w:t>Five technologies cover nearly all power amplifiers in 2026. Silicon LDMOS, the laterally diffused MOS transistor, dominates from HF to about 3 GHz: it is cheap, rugged, and runs from 28 or 50 V supplies, and it powers broadcast transmitters, industrial heating, and most sub-3 GHz cellular base stations built before gallium nitride took over. Gallium nitride on silicon carbide, GaN-on-SiC, covers roughly 0.5 to 40 GHz. Its wide bandgap lets it run at 28 to 50 V with power densities several times those of gallium arsenide per millimeter of gate, and its silicon-carbide substrate conducts heat well; it is the default for new base stations, radar, and satellite links. Gallium arsenide, as heterojunction bipolar transistors and pHEMTs, supplies drivers and the few-watt amplifiers in phones and Wi-Fi. Indium phosphide offers the highest transistor speed and is used for sub-terahertz work and low noise, not for kilowatts. Vacuum tubes, the traveling-wave tube, klystron, and magnetron, remain where kilowatts to megawatts are needed at high frequency, because combining enough transistors becomes more expensive than one tube.</w:t>
      </w:r>
    </w:p>
    <w:p>
      <w:pPr>
        <w:pStyle w:val="Heading2"/>
      </w:pPr>
      <w:r>
        <w:rPr>
          <w:i w:val="0"/>
        </w:rPr>
        <w:t>1.3 Supply voltage and power</w:t>
      </w:r>
    </w:p>
    <w:p>
      <w:pPr/>
      <w:r>
        <w:rPr>
          <w:i w:val="0"/>
        </w:rPr>
        <w:t>A transistor's output power is set by how much voltage and current it can swing. The voltage is limited by breakdown, which sets the supply, and the current by the device's size. Chapter 2 makes this precise with the load line, but the consequence is already clear: at a given power, a higher supply means a lower current and a higher optimum load resistance, which is closer to the 50 Ω of the outside world and easier to match. That is the main reason high-voltage gallium nitride displaced gallium arsenide in base stations, and why a phone amplifier running from a 3.4 V battery must transform its load by a large ratio, losing efficiency in the process.</w:t>
      </w:r>
    </w:p>
    <w:p>
      <w:pPr>
        <w:pStyle w:val="Heading2"/>
      </w:pPr>
      <w:r>
        <w:rPr>
          <w:i w:val="0"/>
        </w:rPr>
        <w:t>Worked Example 1.2</w:t>
      </w:r>
    </w:p>
    <w:p>
      <w:pPr/>
      <w:r>
        <w:rPr>
          <w:b/>
        </w:rPr>
        <w:t xml:space="preserve">Problem. </w:t>
      </w:r>
      <w:r>
        <w:rPr>
          <w:i w:val="0"/>
        </w:rPr>
        <w:t>A radar transmitter needs 2 kW peak at the antenna through 0.6 dB of loss. Its GaN modules each deliver 250 W at the combiner input, and the combiner loses 0.4 dB. How many modules are needed?</w:t>
      </w:r>
    </w:p>
    <w:p>
      <w:pPr/>
      <w:r>
        <w:rPr>
          <w:b/>
        </w:rPr>
        <w:t xml:space="preserve">Solution. </w:t>
      </w:r>
      <w:r>
        <w:rPr>
          <w:i w:val="0"/>
        </w:rPr>
        <w:t>The total loss is 1.0 dB, a factor of 0.794, so the modules together must supply 2000/0.794 = 2518 W. At 250 W each, that is 10.07 modules, so eleven, or in a binary combiner tree, sixteen. A tree of eight would deliver only 8 × 250 × 0.794 = 1589 W. The arithmetic shows why combining loss limits the solid-state route: every doubling of the module count adds a combining stage and its loss.</w:t>
      </w:r>
    </w:p>
    <w:p>
      <w:pPr>
        <w:pStyle w:val="Heading2"/>
      </w:pPr>
      <w:r>
        <w:rPr>
          <w:i w:val="0"/>
        </w:rPr>
        <w:t>Practice</w:t>
      </w:r>
    </w:p>
    <w:p>
      <w:pPr/>
      <w:r>
        <w:rPr>
          <w:b/>
        </w:rPr>
        <w:t xml:space="preserve">1. </w:t>
      </w:r>
      <w:r>
        <w:rPr>
          <w:i w:val="0"/>
        </w:rPr>
        <w:t>Convert 5 W, 250 W, and 2 kW to dBm.</w:t>
      </w:r>
    </w:p>
    <w:p>
      <w:pPr/>
      <w:r>
        <w:rPr>
          <w:b/>
        </w:rPr>
        <w:t xml:space="preserve">2. </w:t>
      </w:r>
      <w:r>
        <w:rPr>
          <w:i w:val="0"/>
        </w:rPr>
        <w:t>A 20 W amplifier feeds a 3 dB cable run to a 12 dBi antenna. Find the EIRP in dBm and the power lost in the cable.</w:t>
      </w:r>
    </w:p>
    <w:p>
      <w:pPr/>
      <w:r>
        <w:rPr>
          <w:b/>
        </w:rPr>
        <w:t xml:space="preserve">3. </w:t>
      </w:r>
      <w:r>
        <w:rPr>
          <w:i w:val="0"/>
        </w:rPr>
        <w:t>What fraction of the power is left after 2 dB of loss?</w:t>
      </w:r>
    </w:p>
    <w:p>
      <w:pPr/>
      <w:r>
        <w:rPr>
          <w:b/>
        </w:rPr>
        <w:t xml:space="preserve">4. </w:t>
      </w:r>
      <w:r>
        <w:rPr>
          <w:i w:val="0"/>
        </w:rPr>
        <w:t>Which device family would you choose for a 200 W amplifier at 3.5 GHz, and why?</w:t>
      </w:r>
    </w:p>
    <w:p>
      <w:pPr/>
      <w:r>
        <w:rPr>
          <w:b/>
        </w:rPr>
        <w:t xml:space="preserve">5. </w:t>
      </w:r>
      <w:r>
        <w:rPr>
          <w:i w:val="0"/>
        </w:rPr>
        <w:t>An amplifier loses 0.5 dB in its output isolator and 0.5 dB in its harmonic filter. What output power does it need to deliver 40 W after both?</w:t>
      </w:r>
    </w:p>
    <w:p>
      <w:pPr/>
      <w:r>
        <w:rPr>
          <w:b/>
        </w:rPr>
        <w:t xml:space="preserve">6. </w:t>
      </w:r>
      <w:r>
        <w:rPr>
          <w:i w:val="0"/>
        </w:rPr>
        <w:t>Why does a higher supply voltage make the output match easier?</w:t>
      </w:r>
    </w:p>
    <w:p>
      <w:pPr>
        <w:pStyle w:val="Heading1"/>
      </w:pPr>
      <w:r>
        <w:rPr>
          <w:i w:val="0"/>
        </w:rPr>
        <w:t>Chapter 2. The Load Line</w:t>
      </w:r>
    </w:p>
    <w:p>
      <w:pPr/>
      <w:r>
        <w:rPr>
          <w:i w:val="0"/>
        </w:rPr>
        <w:t>A small-signal amplifier is matched for gain: its load is chosen so that the most power is transferred, which means a conjugate match to the device's output impedance. A power amplifier is matched for power, and that is a different load. The device can swing its voltage only between a knee, below which its current collapses, and a maximum set by the supply and breakdown, and it can swing its current only between zero and a maximum. The load that lets it use the whole of both ranges at once is the optimum load, Ropt, and finding it is the first step of every power-amplifier design. The method is due to Steve Cripps, whose RF Power Amplifiers for Wireless Communications remains the reference.</w:t>
      </w:r>
    </w:p>
    <w:p>
      <w:pPr>
        <w:pStyle w:val="Heading2"/>
      </w:pPr>
      <w:r>
        <w:rPr>
          <w:i w:val="0"/>
        </w:rPr>
        <w:t>2.1 The optimum load</w:t>
      </w:r>
    </w:p>
    <w:p>
      <w:pPr/>
      <w:r>
        <w:rPr>
          <w:i w:val="0"/>
        </w:rPr>
        <w:t>With a supply VDD and a knee voltage Vknee, the drain voltage can swing by VDD − Vknee on either side of the supply, so the peak fundamental voltage is VDD − Vknee. With a sinusoidal current, the fundamental output power is the product of the peak voltage and peak current divided by two. For a target output power P, the optimum load resistance follows directly, and it is a resistance at the intrinsic drain, behind the device's output capacitance and package parasitics, which the matching network must also absorb.</w:t>
      </w:r>
    </w:p>
    <w:p>
      <w:pPr>
        <w:jc w:val="center"/>
      </w:pPr>
      <w:r>
        <w:rPr>
          <w:i w:val="0"/>
        </w:rPr>
        <w:t>Ropt = (VDD − Vknee)² / (2P)</w:t>
      </w:r>
    </w:p>
    <w:p>
      <w:pPr>
        <w:pStyle w:val="Heading2"/>
      </w:pPr>
      <w:r>
        <w:rPr>
          <w:i w:val="0"/>
        </w:rPr>
        <w:t>Worked Example 2.1</w:t>
      </w:r>
    </w:p>
    <w:p>
      <w:pPr/>
      <w:r>
        <w:rPr>
          <w:b/>
        </w:rPr>
        <w:t xml:space="preserve">Problem. </w:t>
      </w:r>
      <w:r>
        <w:rPr>
          <w:i w:val="0"/>
        </w:rPr>
        <w:t>Find Ropt for a 100 W amplifier on a 50 V GaN process with a 5 V knee, and on a 28 V LDMOS process with a 3 V knee. Find the ratio of 50 Ω to each, and the peak fundamental current in each case.</w:t>
      </w:r>
    </w:p>
    <w:p>
      <w:pPr/>
      <w:r>
        <w:rPr>
          <w:b/>
        </w:rPr>
        <w:t xml:space="preserve">Solution. </w:t>
      </w:r>
      <w:r>
        <w:rPr>
          <w:i w:val="0"/>
        </w:rPr>
        <w:t>At 50 V, Ropt = 45²/200 = 10.125 Ω, which this book writes as 10.13 Ω. At 28 V, Ropt = 25²/200 = 3.125 Ω, written 3.13 Ω. The transformation ratios to 50 Ω are 4.9 and 16. The peak fundamental currents are 2P/(VDD − Vknee) = 200/45 = 4.44 A and 200/25 = 8.0 A. The 28 V design needs nearly twice the current and so a larger device, with more output capacitance to tune out, and a matching network with three times the impedance ratio.</w:t>
      </w:r>
    </w:p>
    <w:p>
      <w:pPr>
        <w:pStyle w:val="Heading2"/>
      </w:pPr>
      <w:r>
        <w:rPr>
          <w:i w:val="0"/>
        </w:rPr>
        <w:t>2.2 Why the conjugate match is wrong</w:t>
      </w:r>
    </w:p>
    <w:p>
      <w:pPr/>
      <w:r>
        <w:rPr>
          <w:i w:val="0"/>
        </w:rPr>
        <w:t>The device's output resistance, the slope of its current against drain voltage, is typically hundreds of ohms for a large transistor. A conjugate match would present that resistance as the load, and the voltage swing would hit the knee and the supply long before the current reached its maximum: the device would deliver a small fraction of the power it could. The load-line match accepts a lower gain in exchange for using the full current and voltage range. The difference between the two, often 2 to 3 dB of output power, is the reason power amplifiers are designed by load-pull measurements, which sweep the load and map power and efficiency contours, rather than by small-signal S-parameters.</w:t>
      </w:r>
    </w:p>
    <w:p>
      <w:pPr/>
      <w:r>
        <w:rPr>
          <w:b/>
        </w:rPr>
        <w:t xml:space="preserve">Key idea. </w:t>
      </w:r>
      <w:r>
        <w:rPr>
          <w:i w:val="0"/>
        </w:rPr>
        <w:t>A power amplifier is matched for power, not gain. The optimum load is set by the voltage and current the device can swing, and at a given power it scales with the square of the voltage.</w:t>
      </w:r>
    </w:p>
    <w:p>
      <w:pPr>
        <w:pStyle w:val="Heading2"/>
      </w:pPr>
      <w:r>
        <w:rPr>
          <w:i w:val="0"/>
        </w:rPr>
        <w:t>2.3 The matching network</w:t>
      </w:r>
    </w:p>
    <w:p>
      <w:pPr/>
      <w:r>
        <w:rPr>
          <w:i w:val="0"/>
        </w:rPr>
        <w:t>The output network must transform 50 Ω down to Ropt and absorb the device's output capacitance. For a single L-section, Book 4's result gives Q = √(Rhigh/Rlow − 1). For the 50 V design, Q = √(4.94 − 1) = 1.98; for the 28 V design, Q = √(16 − 1) = 3.87. A higher Q means a narrower bandwidth, larger circulating currents, and more loss in the network's finite-Q components. Wideband or high-ratio designs use two or more sections, each with a lower ratio, or a transmission-line transformer. In a phone the problem is worse: at 3.4 V with a 0.3 V knee, 1 W needs Ropt = 3.1²/2 = 4.8 Ω, and 2 W needs 2.4 Ω, a 21:1 ratio.</w:t>
      </w:r>
    </w:p>
    <w:p>
      <w:pPr>
        <w:pStyle w:val="Heading2"/>
      </w:pPr>
      <w:r>
        <w:rPr>
          <w:i w:val="0"/>
        </w:rPr>
        <w:t>Worked Example 2.2</w:t>
      </w:r>
    </w:p>
    <w:p>
      <w:pPr/>
      <w:r>
        <w:rPr>
          <w:b/>
        </w:rPr>
        <w:t xml:space="preserve">Problem. </w:t>
      </w:r>
      <w:r>
        <w:rPr>
          <w:i w:val="0"/>
        </w:rPr>
        <w:t>A 200 W design on the 50 V process uses the same 5 V knee. Find Ropt, the single-section Q to 50 Ω, and compare it with the 100 W design.</w:t>
      </w:r>
    </w:p>
    <w:p>
      <w:pPr/>
      <w:r>
        <w:rPr>
          <w:b/>
        </w:rPr>
        <w:t xml:space="preserve">Solution. </w:t>
      </w:r>
      <w:r>
        <w:rPr>
          <w:i w:val="0"/>
        </w:rPr>
        <w:t>Ropt = 45²/400 = 5.06 Ω. The ratio is 50/5.06 = 9.9, so Q = √(9.9 − 1) = 2.98. Doubling the power at the same voltage halves Ropt and raises the single-section Q from 1.98 to 2.98. To get back to the 100 W impedance level, the designer would combine two 100 W devices, Chapter 5's subject, or move to a higher supply.</w:t>
      </w:r>
    </w:p>
    <w:p>
      <w:pPr>
        <w:pStyle w:val="Heading2"/>
      </w:pPr>
      <w:r>
        <w:rPr>
          <w:i w:val="0"/>
        </w:rPr>
        <w:t>2.4 Raising the rail</w:t>
      </w:r>
    </w:p>
    <w:p>
      <w:pPr/>
      <w:r>
        <w:rPr>
          <w:i w:val="0"/>
        </w:rPr>
        <w:t>The scaling Ropt ∝ V²/P is the main argument of high-voltage design. Doubling the supply at constant power quadruples the optimum load and halves the current. Gallium nitride's breakdown field, about ten times that of silicon, permits 48 to 50 V supplies at microwave frequencies, and some designs use 65 V or more. The cost is that the knee voltage, the drain-source capacitance, and the trapping effects that cause memory in the amplifier's response all change with voltage, and the designer must characterize them at the operating point.</w:t>
      </w:r>
    </w:p>
    <w:p>
      <w:pPr>
        <w:pStyle w:val="Heading2"/>
      </w:pPr>
      <w:r>
        <w:rPr>
          <w:i w:val="0"/>
        </w:rPr>
        <w:t>Practice</w:t>
      </w:r>
    </w:p>
    <w:p>
      <w:pPr/>
      <w:r>
        <w:rPr>
          <w:b/>
        </w:rPr>
        <w:t xml:space="preserve">1. </w:t>
      </w:r>
      <w:r>
        <w:rPr>
          <w:i w:val="0"/>
        </w:rPr>
        <w:t>Find Ropt for 200 W at 50 V with a 5 V knee, and for 50 W at 28 V with a 3 V knee.</w:t>
      </w:r>
    </w:p>
    <w:p>
      <w:pPr/>
      <w:r>
        <w:rPr>
          <w:b/>
        </w:rPr>
        <w:t xml:space="preserve">2. </w:t>
      </w:r>
      <w:r>
        <w:rPr>
          <w:i w:val="0"/>
        </w:rPr>
        <w:t>Find the peak fundamental drain current for 100 W at 50 V with a 5 V knee.</w:t>
      </w:r>
    </w:p>
    <w:p>
      <w:pPr/>
      <w:r>
        <w:rPr>
          <w:b/>
        </w:rPr>
        <w:t xml:space="preserve">3. </w:t>
      </w:r>
      <w:r>
        <w:rPr>
          <w:i w:val="0"/>
        </w:rPr>
        <w:t>Find the single-section L-network Q to transform 50 Ω to 3.13 Ω.</w:t>
      </w:r>
    </w:p>
    <w:p>
      <w:pPr/>
      <w:r>
        <w:rPr>
          <w:b/>
        </w:rPr>
        <w:t xml:space="preserve">4. </w:t>
      </w:r>
      <w:r>
        <w:rPr>
          <w:i w:val="0"/>
        </w:rPr>
        <w:t>A phone amplifier at 3.4 V has a 0.3 V knee. Find Ropt for 1 W.</w:t>
      </w:r>
    </w:p>
    <w:p>
      <w:pPr/>
      <w:r>
        <w:rPr>
          <w:b/>
        </w:rPr>
        <w:t xml:space="preserve">5. </w:t>
      </w:r>
      <w:r>
        <w:rPr>
          <w:i w:val="0"/>
        </w:rPr>
        <w:t>By what factor does Ropt change when the supply is doubled at constant power and negligible knee?</w:t>
      </w:r>
    </w:p>
    <w:p>
      <w:pPr/>
      <w:r>
        <w:rPr>
          <w:b/>
        </w:rPr>
        <w:t xml:space="preserve">6. </w:t>
      </w:r>
      <w:r>
        <w:rPr>
          <w:i w:val="0"/>
        </w:rPr>
        <w:t>Why is a power amplifier's output not conjugately matched?</w:t>
      </w:r>
    </w:p>
    <w:p>
      <w:pPr>
        <w:pStyle w:val="Heading1"/>
      </w:pPr>
      <w:r>
        <w:rPr>
          <w:i w:val="0"/>
        </w:rPr>
        <w:t>Chapter 3. Amplifier Classes and Efficiency</w:t>
      </w:r>
    </w:p>
    <w:p>
      <w:pPr/>
      <w:r>
        <w:rPr>
          <w:i w:val="0"/>
        </w:rPr>
        <w:t>Chapter 2 fixed the load. This chapter fixes the bias, and with it the fraction of each RF cycle during which the transistor conducts. That choice, named by the amplifier's class, decides the efficiency: how much of the DC supply power becomes RF and how much becomes heat. In a base station that heat is the operator's largest electricity bill after air conditioning; in a phone it is battery life. The classes fall into two families: the current-source classes A, AB, B, and C, which trade linearity for efficiency by conducting for less of the cycle, and the switching and harmonic-tuned classes D, E, and F, which shape the voltage and current waveforms so that they do not overlap.</w:t>
      </w:r>
    </w:p>
    <w:p>
      <w:pPr>
        <w:pStyle w:val="Heading2"/>
      </w:pPr>
      <w:r>
        <w:rPr>
          <w:i w:val="0"/>
        </w:rPr>
        <w:t>3.1 Efficiency measures</w:t>
      </w:r>
    </w:p>
    <w:p>
      <w:pPr/>
      <w:r>
        <w:rPr>
          <w:i w:val="0"/>
        </w:rPr>
        <w:t>Drain efficiency is the RF output power divided by the DC supply power. Power-added efficiency subtracts the input drive, which matters when the gain is low, as it is at millimeter wave. The power dissipated in the device is the DC input plus the RF input minus the RF output, and it is the number the heat sink of Chapter 5 must handle.</w:t>
      </w:r>
    </w:p>
    <w:p>
      <w:pPr>
        <w:jc w:val="center"/>
      </w:pPr>
      <w:r>
        <w:rPr>
          <w:i w:val="0"/>
        </w:rPr>
        <w:t>ηD = Pout / PDC,    PAE = (Pout − Pin) / PDC,    Pdiss = PDC + Pin − Pout</w:t>
      </w:r>
    </w:p>
    <w:p>
      <w:pPr>
        <w:pStyle w:val="Heading2"/>
      </w:pPr>
      <w:r>
        <w:rPr>
          <w:i w:val="0"/>
        </w:rPr>
        <w:t>Worked Example 3.1</w:t>
      </w:r>
    </w:p>
    <w:p>
      <w:pPr/>
      <w:r>
        <w:rPr>
          <w:b/>
        </w:rPr>
        <w:t xml:space="preserve">Problem. </w:t>
      </w:r>
      <w:r>
        <w:rPr>
          <w:i w:val="0"/>
        </w:rPr>
        <w:t>A 100 W amplifier has 15 dB of gain and 65% drain efficiency. Find the input power, DC power, PAE, and dissipation.</w:t>
      </w:r>
    </w:p>
    <w:p>
      <w:pPr/>
      <w:r>
        <w:rPr>
          <w:b/>
        </w:rPr>
        <w:t xml:space="preserve">Solution. </w:t>
      </w:r>
      <w:r>
        <w:rPr>
          <w:i w:val="0"/>
        </w:rPr>
        <w:t>The gain is a factor of 31.6, so Pin = 100/31.6 = 3.16 W. PDC = 100/0.65 = 153.8 W. PAE = (100 − 3.16)/153.8 = 62.9%. The dissipation is 153.8 + 3.16 − 100 = 57.0 W. At 12 dB of gain and 70% drain efficiency, a 40 W millimeter-wave stage would have PAE = (40 − 2.52)/57.1 = 65.6%, already four and a half points below its drain efficiency; at lower gains the gap grows quickly.</w:t>
      </w:r>
    </w:p>
    <w:p>
      <w:pPr>
        <w:pStyle w:val="Heading2"/>
      </w:pPr>
      <w:r>
        <w:rPr>
          <w:i w:val="0"/>
        </w:rPr>
        <w:t>3.2 Conduction angle: classes A, AB, B, and C</w:t>
      </w:r>
    </w:p>
    <w:p>
      <w:pPr/>
      <w:r>
        <w:rPr>
          <w:i w:val="0"/>
        </w:rPr>
        <w:t>In class A the transistor is biased at half its maximum current and conducts for the whole cycle. Its peak theoretical efficiency is 50%, and it is the most linear. Lowering the bias reduces the conduction angle, the part of the cycle over which current flows. In class B, biased at the threshold, the device conducts for half the cycle, 180°, and the theoretical peak efficiency is π/4 = 78.5%. Class AB lies between. In class C the angle is less than 180° and the efficiency rises further, but the fundamental output falls and the gain falls with it. For a conduction angle α, with an ideal linear device and a harmonic short at the output, the peak efficiency is given below.</w:t>
      </w:r>
    </w:p>
    <w:p>
      <w:pPr>
        <w:jc w:val="center"/>
      </w:pPr>
      <w:r>
        <w:rPr>
          <w:i w:val="0"/>
        </w:rPr>
        <w:t>η(α) = (α − sin α) / [4 (sin(α/2) − (α/2) cos(α/2))]</w:t>
      </w:r>
    </w:p>
    <w:p>
      <w:pPr/>
      <w:r>
        <w:rPr>
          <w:i w:val="0"/>
        </w:rPr>
        <w:t>The formula gives 50.0% for class A at 360°, 60.2% at 270°, 78.5% for class B at 180°, 89.7% at 120°, and 94.0% at 90°. The fundamental output power, relative to class A with the same peak current and voltage, is +0.55 dB at 270°, 0 dB at 180°, −2.1 dB at 120°, and −4.2 dB at 90°. Deep class C therefore buys efficiency with power and gain, and is used for constant-envelope signals such as FM broadcast, where linearity does not matter. Most linear amplifiers run in class AB, a little above the threshold, to keep the gain flat at low drive.</w:t>
      </w:r>
    </w:p>
    <w:p>
      <w:pPr>
        <w:pStyle w:val="Heading2"/>
      </w:pPr>
      <w:r>
        <w:rPr>
          <w:i w:val="0"/>
        </w:rPr>
        <w:t>Worked Example 3.2</w:t>
      </w:r>
    </w:p>
    <w:p>
      <w:pPr/>
      <w:r>
        <w:rPr>
          <w:b/>
        </w:rPr>
        <w:t xml:space="preserve">Problem. </w:t>
      </w:r>
      <w:r>
        <w:rPr>
          <w:i w:val="0"/>
        </w:rPr>
        <w:t>A device biased for a 120° conduction angle delivers its maximum output with a drain efficiency at the theoretical limit. If the same device in class B delivers 100 W, what does it deliver in this class C condition, and how much dissipation is saved?</w:t>
      </w:r>
    </w:p>
    <w:p>
      <w:pPr/>
      <w:r>
        <w:rPr>
          <w:b/>
        </w:rPr>
        <w:t xml:space="preserve">Solution. </w:t>
      </w:r>
      <w:r>
        <w:rPr>
          <w:i w:val="0"/>
        </w:rPr>
        <w:t>At 120° the output is 2.14 dB below class B, so 100 × 10^(−0.214) = 61.1 W. In class B the DC power is 100/0.785 = 127.3 W and the dissipation 27.3 W. At 120°, the DC power is 61.1/0.897 = 68.1 W and the dissipation 7.0 W. Efficiency rose from 78.5% to 89.7%, but the device now delivers 39% less power: class C is a trade, not a free gain.</w:t>
      </w:r>
    </w:p>
    <w:p>
      <w:pPr/>
      <w:r>
        <w:rPr>
          <w:b/>
        </w:rPr>
        <w:t xml:space="preserve">Key idea. </w:t>
      </w:r>
      <w:r>
        <w:rPr>
          <w:i w:val="0"/>
        </w:rPr>
        <w:t>Efficiency comes from keeping voltage and current from being large at the same time. Reducing the conduction angle does it at a cost in power and gain; shaping the waveforms with harmonics or switching does it without that cost, in principle reaching 100%.</w:t>
      </w:r>
    </w:p>
    <w:p>
      <w:pPr>
        <w:pStyle w:val="Heading2"/>
      </w:pPr>
      <w:r>
        <w:rPr>
          <w:i w:val="0"/>
        </w:rPr>
        <w:t>3.3 Switching and harmonic-tuned classes</w:t>
      </w:r>
    </w:p>
    <w:p>
      <w:pPr/>
      <w:r>
        <w:rPr>
          <w:i w:val="0"/>
        </w:rPr>
        <w:t>If the transistor acts as a switch, it has either zero voltage across it or zero current through it, and an ideal switch dissipates nothing. Class D uses two switches and a filter; it is common at audio and low radio frequencies. Class E uses one switch with a shunt capacitor and a tuned load designed so that the voltage returns to zero, with zero slope, at the instant the switch closes; this removes the loss of discharging the capacitor and makes class E practical into the gigahertz range. Class F adds open circuits at the odd harmonics and short circuits at the even ones, so the drain voltage approaches a square wave and the current a half-sine; inverse class F swaps them. Real devices have finite on-resistance, output capacitance, and transition times, and practical class E and F amplifiers reach 70 to 85% drain efficiency at a few gigahertz. All of these are efficient only at full drive. Chapter 4 addresses what happens when the signal's envelope varies.</w:t>
      </w:r>
    </w:p>
    <w:p>
      <w:pPr>
        <w:pStyle w:val="Heading2"/>
      </w:pPr>
      <w:r>
        <w:rPr>
          <w:i w:val="0"/>
        </w:rPr>
        <w:t>Practice</w:t>
      </w:r>
    </w:p>
    <w:p>
      <w:pPr/>
      <w:r>
        <w:rPr>
          <w:b/>
        </w:rPr>
        <w:t xml:space="preserve">1. </w:t>
      </w:r>
      <w:r>
        <w:rPr>
          <w:i w:val="0"/>
        </w:rPr>
        <w:t>An amplifier delivers 50 W from 75 W of DC with 1 W of drive. Find its drain efficiency, PAE, and dissipation.</w:t>
      </w:r>
    </w:p>
    <w:p>
      <w:pPr/>
      <w:r>
        <w:rPr>
          <w:b/>
        </w:rPr>
        <w:t xml:space="preserve">2. </w:t>
      </w:r>
      <w:r>
        <w:rPr>
          <w:i w:val="0"/>
        </w:rPr>
        <w:t>Find the theoretical efficiency at a conduction angle of 270°.</w:t>
      </w:r>
    </w:p>
    <w:p>
      <w:pPr/>
      <w:r>
        <w:rPr>
          <w:b/>
        </w:rPr>
        <w:t xml:space="preserve">3. </w:t>
      </w:r>
      <w:r>
        <w:rPr>
          <w:i w:val="0"/>
        </w:rPr>
        <w:t>Why does class C reduce gain?</w:t>
      </w:r>
    </w:p>
    <w:p>
      <w:pPr/>
      <w:r>
        <w:rPr>
          <w:b/>
        </w:rPr>
        <w:t xml:space="preserve">4. </w:t>
      </w:r>
      <w:r>
        <w:rPr>
          <w:i w:val="0"/>
        </w:rPr>
        <w:t>A class AB amplifier runs at 60% drain efficiency at 200 W output. Find the dissipation, neglecting the input.</w:t>
      </w:r>
    </w:p>
    <w:p>
      <w:pPr/>
      <w:r>
        <w:rPr>
          <w:b/>
        </w:rPr>
        <w:t xml:space="preserve">5. </w:t>
      </w:r>
      <w:r>
        <w:rPr>
          <w:i w:val="0"/>
        </w:rPr>
        <w:t>A 30 dBm stage has 8 dB of gain and 50% drain efficiency. Find its PAE.</w:t>
      </w:r>
    </w:p>
    <w:p>
      <w:pPr/>
      <w:r>
        <w:rPr>
          <w:b/>
        </w:rPr>
        <w:t xml:space="preserve">6. </w:t>
      </w:r>
      <w:r>
        <w:rPr>
          <w:i w:val="0"/>
        </w:rPr>
        <w:t>What condition at switch closing defines class E?</w:t>
      </w:r>
    </w:p>
    <w:p>
      <w:pPr>
        <w:pStyle w:val="Heading1"/>
      </w:pPr>
      <w:r>
        <w:rPr>
          <w:i w:val="0"/>
        </w:rPr>
        <w:t>Chapter 4. Linearity, Back-Off, and the Doherty Amplifier</w:t>
      </w:r>
    </w:p>
    <w:p>
      <w:pPr/>
      <w:r>
        <w:rPr>
          <w:i w:val="0"/>
        </w:rPr>
        <w:t>Chapter 3's efficiencies are peak values, reached only when the amplifier is driven to its full output. The signals of Book 5 are not like that. An OFDM signal has a peak-to-average power ratio of 8 to 11 dB, so a linear amplifier that must pass its peaks spends most of its time at a fraction of its rated power, where its efficiency is poor. This chapter measures the linearity an amplifier needs, computes how much efficiency back-off costs, and shows how the Doherty amplifier, digital predistortion, and envelope tracking recover it. The Doherty is the default architecture of cellular base stations in 2026.</w:t>
      </w:r>
    </w:p>
    <w:p>
      <w:pPr>
        <w:pStyle w:val="Heading2"/>
      </w:pPr>
      <w:r>
        <w:rPr>
          <w:i w:val="0"/>
        </w:rPr>
        <w:t>4.1 Compression and intermodulation</w:t>
      </w:r>
    </w:p>
    <w:p>
      <w:pPr/>
      <w:r>
        <w:rPr>
          <w:i w:val="0"/>
        </w:rPr>
        <w:t>As drive rises, a real amplifier's gain begins to fall. The 1 dB compression point, P1dB, is the output power at which the gain is 1 dB below its small-signal value. With two closely spaced tones at the input, the amplifier's curvature generates third-order intermodulation products at 2f1 − f2 and 2f2 − f1, which fall inside or next to the wanted band and cannot be filtered out. Their power rises 3 dB for every 1 dB of input. Extrapolating the fundamental and third-order lines to their intersection defines the output third-order intercept, OIP3, a figure of merit that is typically about 10 dB above P1dB for a well-behaved amplifier.</w:t>
      </w:r>
    </w:p>
    <w:p>
      <w:pPr>
        <w:jc w:val="center"/>
      </w:pPr>
      <w:r>
        <w:rPr>
          <w:i w:val="0"/>
        </w:rPr>
        <w:t>OIP3 = Pout,tone + ΔIM3 / 2,  where ΔIM3 is the carrier-to-IM3 ratio in dB</w:t>
      </w:r>
    </w:p>
    <w:p>
      <w:pPr>
        <w:pStyle w:val="Heading2"/>
      </w:pPr>
      <w:r>
        <w:rPr>
          <w:i w:val="0"/>
        </w:rPr>
        <w:t>Worked Example 4.1</w:t>
      </w:r>
    </w:p>
    <w:p>
      <w:pPr/>
      <w:r>
        <w:rPr>
          <w:b/>
        </w:rPr>
        <w:t xml:space="preserve">Problem. </w:t>
      </w:r>
      <w:r>
        <w:rPr>
          <w:i w:val="0"/>
        </w:rPr>
        <w:t>With two tones of 30 dBm each at the output, the third-order products are 40 dB below each tone. Find OIP3, and the IM3 ratio after backing the drive off by 3 dB.</w:t>
      </w:r>
    </w:p>
    <w:p>
      <w:pPr/>
      <w:r>
        <w:rPr>
          <w:b/>
        </w:rPr>
        <w:t xml:space="preserve">Solution. </w:t>
      </w:r>
      <w:r>
        <w:rPr>
          <w:i w:val="0"/>
        </w:rPr>
        <w:t>OIP3 = 30 + 40/2 = 50 dBm. At 27 dBm per tone, the tones have fallen 3 dB and the products 9 dB, so the ratio becomes 40 + 6 = 46 dBc. Each decibel of back-off buys two decibels of intermodulation ratio, which is why the first remedy for a failing spectral mask, a subject for Book 7's chamber, is often less drive, at a cost in efficiency.</w:t>
      </w:r>
    </w:p>
    <w:p>
      <w:pPr>
        <w:pStyle w:val="Heading2"/>
      </w:pPr>
      <w:r>
        <w:rPr>
          <w:i w:val="0"/>
        </w:rPr>
        <w:t>4.2 What back-off costs</w:t>
      </w:r>
    </w:p>
    <w:p>
      <w:pPr/>
      <w:r>
        <w:rPr>
          <w:i w:val="0"/>
        </w:rPr>
        <w:t>A class A amplifier draws constant DC power, so its efficiency falls in proportion to output power: at 8 dB below peak it is 50% × 10^(−0.8) = 7.9%. A class B amplifier's DC current falls with the signal amplitude, so its efficiency falls only with the square root of output power: η = (π/4)√(Pout/Pmax), giving 55.6% at 3 dB back-off, 39.4% at 6 dB, and 31.3% at 8 dB. For a 100 W-peak class B stage carrying a signal with 8 dB of PAPR, the average output is 15.8 W and the DC input 50.7 W.</w:t>
      </w:r>
    </w:p>
    <w:p>
      <w:pPr>
        <w:pStyle w:val="Heading2"/>
      </w:pPr>
      <w:r>
        <w:rPr>
          <w:i w:val="0"/>
        </w:rPr>
        <w:t>4.3 The Doherty amplifier</w:t>
      </w:r>
    </w:p>
    <w:p>
      <w:pPr/>
      <w:r>
        <w:rPr>
          <w:i w:val="0"/>
        </w:rPr>
        <w:t>William Doherty's 1936 design uses two amplifiers. The main, or carrier, amplifier runs in class AB or B and handles the signal up to a set back-off; the auxiliary, or peaking, amplifier runs in class C and turns on only for the peaks. A quarter-wave line between them acts as an impedance inverter. At low power the main amplifier sees twice its optimum load, so it saturates and reaches peak efficiency at half its full voltage swing, which is 6 dB below the combined peak. Above that, the peaking amplifier's current pulls the main amplifier's load back down toward Ropt, a mechanism called load modulation, and both reach full power together. In the ideal symmetric Doherty the efficiency is 78.5% both at peak and at 6 dB back-off, dips only to about 70% between, and falls linearly with amplitude below 6 dB.</w:t>
      </w:r>
    </w:p>
    <w:p>
      <w:pPr>
        <w:jc w:val="center"/>
      </w:pPr>
      <w:r>
        <w:rPr>
          <w:i w:val="0"/>
        </w:rPr>
        <w:t>Below 6 dB back-off:  η = (π/4) (v / 0.5),  v = normalized output amplitude</w:t>
      </w:r>
    </w:p>
    <w:p>
      <w:pPr>
        <w:pStyle w:val="Heading2"/>
      </w:pPr>
      <w:r>
        <w:rPr>
          <w:i w:val="0"/>
        </w:rPr>
        <w:t>Worked Example 4.2</w:t>
      </w:r>
    </w:p>
    <w:p>
      <w:pPr/>
      <w:r>
        <w:rPr>
          <w:b/>
        </w:rPr>
        <w:t xml:space="preserve">Problem. </w:t>
      </w:r>
      <w:r>
        <w:rPr>
          <w:i w:val="0"/>
        </w:rPr>
        <w:t>A 100 W-peak amplifier carries a signal with 8 dB of PAPR. Compare the efficiency and DC power at the average output for class B and for an ideal symmetric Doherty.</w:t>
      </w:r>
    </w:p>
    <w:p>
      <w:pPr/>
      <w:r>
        <w:rPr>
          <w:b/>
        </w:rPr>
        <w:t xml:space="preserve">Solution. </w:t>
      </w:r>
      <w:r>
        <w:rPr>
          <w:i w:val="0"/>
        </w:rPr>
        <w:t>At 8 dB back-off the normalized amplitude is v = 10^(−8/20) = 0.398. Class B gives (π/4)(0.398) = 31.3%; the Doherty gives (π/4)(0.398/0.5) = 62.5%. For the 15.8 W average output, the class B stage draws 50.7 W and the Doherty 25.3 W, halving the DC power and cutting the dissipation from 34.8 W to 9.5 W. Real Doherty amplifiers reach 45 to 55% average efficiency on such signals, below the ideal because the peaking device turns on gradually and the inverter has loss and limited bandwidth. Asymmetric versions, with a larger peaking device, place the second efficiency peak at 8 to 10 dB to match the signal.</w:t>
      </w:r>
    </w:p>
    <w:p>
      <w:pPr/>
      <w:r>
        <w:rPr>
          <w:b/>
        </w:rPr>
        <w:t xml:space="preserve">Key idea. </w:t>
      </w:r>
      <w:r>
        <w:rPr>
          <w:i w:val="0"/>
        </w:rPr>
        <w:t>A linear amplifier's average efficiency is set by the signal's peak-to-average ratio. The Doherty restores efficiency at back-off by modulating the main amplifier's load, and digital predistortion then restores the linearity the Doherty gives up.</w:t>
      </w:r>
    </w:p>
    <w:p>
      <w:pPr>
        <w:pStyle w:val="Heading2"/>
      </w:pPr>
      <w:r>
        <w:rPr>
          <w:i w:val="0"/>
        </w:rPr>
        <w:t>4.4 Predistortion and envelope tracking</w:t>
      </w:r>
    </w:p>
    <w:p>
      <w:pPr/>
      <w:r>
        <w:rPr>
          <w:i w:val="0"/>
        </w:rPr>
        <w:t>A Doherty amplifier is efficient but not linear: its gain and phase change with drive, the AM-to-AM and AM-to-PM distortion, and they depend on the recent history of the signal through heating and charge trapping, which are memory effects. Digital predistortion measures the amplifier's output through a feedback receiver, fits a model, often a memory polynomial, and pre-distorts the baseband signal with the inverse, so that the cascade is linear. It typically improves the adjacent-channel leakage ratio by 15 to 20 dB. Envelope tracking takes a different route: it varies the supply voltage with the signal's envelope, so the amplifier always runs close to saturation. It is widely used in phones, where a fast DC-DC converter can follow the envelope of a 100 MHz signal, and less in base stations, where Doherty is simpler at high power.</w:t>
      </w:r>
    </w:p>
    <w:p>
      <w:pPr>
        <w:pStyle w:val="Heading2"/>
      </w:pPr>
      <w:r>
        <w:rPr>
          <w:i w:val="0"/>
        </w:rPr>
        <w:t>Practice</w:t>
      </w:r>
    </w:p>
    <w:p>
      <w:pPr/>
      <w:r>
        <w:rPr>
          <w:b/>
        </w:rPr>
        <w:t xml:space="preserve">1. </w:t>
      </w:r>
      <w:r>
        <w:rPr>
          <w:i w:val="0"/>
        </w:rPr>
        <w:t>Two tones of 20 dBm each produce IM3 products at −46 dBc. Find OIP3.</w:t>
      </w:r>
    </w:p>
    <w:p>
      <w:pPr/>
      <w:r>
        <w:rPr>
          <w:b/>
        </w:rPr>
        <w:t xml:space="preserve">2. </w:t>
      </w:r>
      <w:r>
        <w:rPr>
          <w:i w:val="0"/>
        </w:rPr>
        <w:t>For the amplifier of the previous problem, what IM3 ratio results when each tone is reduced to 17 dBm?</w:t>
      </w:r>
    </w:p>
    <w:p>
      <w:pPr/>
      <w:r>
        <w:rPr>
          <w:b/>
        </w:rPr>
        <w:t xml:space="preserve">3. </w:t>
      </w:r>
      <w:r>
        <w:rPr>
          <w:i w:val="0"/>
        </w:rPr>
        <w:t>Find a class B amplifier's efficiency at 10 dB back-off.</w:t>
      </w:r>
    </w:p>
    <w:p>
      <w:pPr/>
      <w:r>
        <w:rPr>
          <w:b/>
        </w:rPr>
        <w:t xml:space="preserve">4. </w:t>
      </w:r>
      <w:r>
        <w:rPr>
          <w:i w:val="0"/>
        </w:rPr>
        <w:t>Find an ideal symmetric Doherty's efficiency at 10 dB back-off.</w:t>
      </w:r>
    </w:p>
    <w:p>
      <w:pPr/>
      <w:r>
        <w:rPr>
          <w:b/>
        </w:rPr>
        <w:t xml:space="preserve">5. </w:t>
      </w:r>
      <w:r>
        <w:rPr>
          <w:i w:val="0"/>
        </w:rPr>
        <w:t>A 200 W-peak Doherty carries a signal with 9 dB of PAPR at 55% average efficiency. Find the average output and the DC power.</w:t>
      </w:r>
    </w:p>
    <w:p>
      <w:pPr/>
      <w:r>
        <w:rPr>
          <w:b/>
        </w:rPr>
        <w:t xml:space="preserve">6. </w:t>
      </w:r>
      <w:r>
        <w:rPr>
          <w:i w:val="0"/>
        </w:rPr>
        <w:t>Why does an amplifier's IM3 ratio improve by 2 dB for each decibel of back-off?</w:t>
      </w:r>
    </w:p>
    <w:p>
      <w:pPr>
        <w:pStyle w:val="Heading1"/>
      </w:pPr>
      <w:r>
        <w:rPr>
          <w:i w:val="0"/>
        </w:rPr>
        <w:t>Chapter 5. Heat, Combining, and the Path to the Antenna</w:t>
      </w:r>
    </w:p>
    <w:p>
      <w:pPr/>
      <w:r>
        <w:rPr>
          <w:i w:val="0"/>
        </w:rPr>
        <w:t>An amplifier that meets its power and efficiency targets on the bench can still fail in service, by overheating, by a single failed device taking down a combined array, or by losing its gains in the hardware between the device and the antenna. This chapter follows the power out of the transistor: through the thermal path that removes its waste heat, the combiners that add several devices together, the isolator and harmonic filter that protect and clean it, and the feed line that carries it to the antenna.</w:t>
      </w:r>
    </w:p>
    <w:p>
      <w:pPr>
        <w:pStyle w:val="Heading2"/>
      </w:pPr>
      <w:r>
        <w:rPr>
          <w:i w:val="0"/>
        </w:rPr>
        <w:t>5.1 The thermal path</w:t>
      </w:r>
    </w:p>
    <w:p>
      <w:pPr/>
      <w:r>
        <w:rPr>
          <w:i w:val="0"/>
        </w:rPr>
        <w:t>Heat flows from the transistor's channel, or junction, through the die and package to the flange, then through an interface material to the heat sink and into the air or coolant. Each step has a thermal resistance θ in °C/W, and the temperature rises add like voltage drops in a series circuit. The junction temperature sets the device's lifetime: GaN-on-SiC parts are typically rated for channel temperatures up to about 225 °C, and designers usually hold them well below 200 °C to keep the predicted lifetime long. Pulsed operation, as in radar, lets the peak temperature stay below the steady-state value, and transient thermal impedance curves give the peak rise for a given pulse width and duty cycle.</w:t>
      </w:r>
    </w:p>
    <w:p>
      <w:pPr>
        <w:jc w:val="center"/>
      </w:pPr>
      <w:r>
        <w:rPr>
          <w:i w:val="0"/>
        </w:rPr>
        <w:t>Tj = Tambient + Pdiss (θjc + θcs + θsa)</w:t>
      </w:r>
    </w:p>
    <w:p>
      <w:pPr>
        <w:pStyle w:val="Heading2"/>
      </w:pPr>
      <w:r>
        <w:rPr>
          <w:i w:val="0"/>
        </w:rPr>
        <w:t>Worked Example 5.1</w:t>
      </w:r>
    </w:p>
    <w:p>
      <w:pPr/>
      <w:r>
        <w:rPr>
          <w:b/>
        </w:rPr>
        <w:t xml:space="preserve">Problem. </w:t>
      </w:r>
      <w:r>
        <w:rPr>
          <w:i w:val="0"/>
        </w:rPr>
        <w:t>The 100 W amplifier of Worked Example 3.1 dissipates 57.0 W. Its θjc is 0.8 °C/W, the interface adds 0.1 °C/W, and the heat sink 0.3 °C/W to air at 40 °C. Find the junction temperature. What sink resistance would hold Tj to 200 °C?</w:t>
      </w:r>
    </w:p>
    <w:p>
      <w:pPr/>
      <w:r>
        <w:rPr>
          <w:b/>
        </w:rPr>
        <w:t xml:space="preserve">Solution. </w:t>
      </w:r>
      <w:r>
        <w:rPr>
          <w:i w:val="0"/>
        </w:rPr>
        <w:t>The total resistance is 1.2 °C/W, so the junction rises 57.0 × 1.2 = 68.4 °C, to 108.4 °C. The flange sits at 40 + 57.0 × 0.4 = 62.8 °C. For Tj = 200 °C, the total may be (200 − 40)/57.0 = 2.81 °C/W, so the sink could be as poor as 2.81 − 0.9 = 1.91 °C/W. The design has ample margin; the margin is what allows the amplifier to survive a hot day, a blocked fan, or a mismatched antenna.</w:t>
      </w:r>
    </w:p>
    <w:p>
      <w:pPr>
        <w:pStyle w:val="Heading2"/>
      </w:pPr>
      <w:r>
        <w:rPr>
          <w:i w:val="0"/>
        </w:rPr>
        <w:t>5.2 Combining</w:t>
      </w:r>
    </w:p>
    <w:p>
      <w:pPr/>
      <w:r>
        <w:rPr>
          <w:i w:val="0"/>
        </w:rPr>
        <w:t>When one device cannot supply the power, several are combined. The Wilkinson divider and combiner, the 90° hybrid, and spatial or radial combiners all add N equal, in-phase signals into one port without loss in the ideal case, and each dissipates the difference in an isolation resistor or load when the inputs are unequal. The output of an ideal combiner with N inputs is the square of the sum of the input amplitudes, divided by N. A phase error θ between two equal inputs leaves a fraction cos²(θ/2) of the power: 99.2% at 10°, 97.0% at 20°, and 93.3% at 30°. A failed device is more costly: with one of N inputs dead, the output falls to (N − 1)²/N² of full power, which is 25% for N = 2, 56% for N = 4, and 77% for N = 8. The rest is dissipated in the isolation loads, which must be rated for it.</w:t>
      </w:r>
    </w:p>
    <w:p>
      <w:pPr>
        <w:jc w:val="center"/>
      </w:pPr>
      <w:r>
        <w:rPr>
          <w:i w:val="0"/>
        </w:rPr>
        <w:t>Pout = (Σ √Pi)² / N   (ideal N-way in-phase combiner)</w:t>
      </w:r>
    </w:p>
    <w:p>
      <w:pPr>
        <w:pStyle w:val="Heading2"/>
      </w:pPr>
      <w:r>
        <w:rPr>
          <w:i w:val="0"/>
        </w:rPr>
        <w:t>Worked Example 5.2</w:t>
      </w:r>
    </w:p>
    <w:p>
      <w:pPr/>
      <w:r>
        <w:rPr>
          <w:b/>
        </w:rPr>
        <w:t xml:space="preserve">Problem. </w:t>
      </w:r>
      <w:r>
        <w:rPr>
          <w:i w:val="0"/>
        </w:rPr>
        <w:t>Four 100 W modules feed a combiner with 0.3 dB of loss. Find the output with all four working and with one failed.</w:t>
      </w:r>
    </w:p>
    <w:p>
      <w:pPr/>
      <w:r>
        <w:rPr>
          <w:b/>
        </w:rPr>
        <w:t xml:space="preserve">Solution. </w:t>
      </w:r>
      <w:r>
        <w:rPr>
          <w:i w:val="0"/>
        </w:rPr>
        <w:t>With all four, the output is 400 × 10^(−0.03) = 373 W. With one failed, the ideal output is (3√100)²/4 = 225 W, 56% of 400 W, and after the combiner loss 210 W. The isolation loads absorb 75 W, and must be rated for at least that continuously. The combined transmitter loses 2.5 dB, not the 1.25 dB that a quarter of the hardware might suggest.</w:t>
      </w:r>
    </w:p>
    <w:p>
      <w:pPr/>
      <w:r>
        <w:rPr>
          <w:b/>
        </w:rPr>
        <w:t xml:space="preserve">Key idea. </w:t>
      </w:r>
      <w:r>
        <w:rPr>
          <w:i w:val="0"/>
        </w:rPr>
        <w:t>Combining multiplies power but also adds loss and creates a failure mode. A combiner's output falls by more than the failed fraction, because the surviving inputs no longer add in amplitude.</w:t>
      </w:r>
    </w:p>
    <w:p>
      <w:pPr>
        <w:pStyle w:val="Heading2"/>
      </w:pPr>
      <w:r>
        <w:rPr>
          <w:i w:val="0"/>
        </w:rPr>
        <w:t>5.3 Isolator, harmonic filter, and duplexer</w:t>
      </w:r>
    </w:p>
    <w:p>
      <w:pPr/>
      <w:r>
        <w:rPr>
          <w:i w:val="0"/>
        </w:rPr>
        <w:t>A ferrite isolator passes power forward and diverts reflected power into a load, so the amplifier always sees close to its design impedance even when the antenna is damaged or iced. A 2:1 VSWR at the antenna reflects 11.1% of the power; without an isolator, that reflection shifts the load seen by the device and can push its voltage beyond breakdown. The harmonic filter, a lowpass after the amplifier, attenuates the second and third harmonics, which a class AB stage generates at 20 to 30 dB below the carrier and which emission limits, the subject of Book 7, typically require at 60 dB or more below. A duplexer in a frequency-division system adds the receive filter, so the transmitter and receiver can share one antenna. Each element typically costs 0.2 to 0.5 dB.</w:t>
      </w:r>
    </w:p>
    <w:p>
      <w:pPr>
        <w:pStyle w:val="Heading2"/>
      </w:pPr>
      <w:r>
        <w:rPr>
          <w:i w:val="0"/>
        </w:rPr>
        <w:t>5.4 The feed line</w:t>
      </w:r>
    </w:p>
    <w:p>
      <w:pPr/>
      <w:r>
        <w:rPr>
          <w:i w:val="0"/>
        </w:rPr>
        <w:t>The last loss is the line to the antenna, which can be tens of meters on a tower. A cable with 6.6 dB of loss per 100 m at 2 GHz loses 1.98 dB in 30 m, leaving 63% of the power. Mounting the amplifier at the top of the mast, as in a remote radio head or an active antenna unit, removes that loss, and the same choice on the receive side improves the noise figure, as Chapter 6 shows. That is why modern base stations put the radio beside the antenna and carry the signal down the mast on optical fiber.</w:t>
      </w:r>
    </w:p>
    <w:p>
      <w:pPr>
        <w:pStyle w:val="Heading2"/>
      </w:pPr>
      <w:r>
        <w:rPr>
          <w:i w:val="0"/>
        </w:rPr>
        <w:t>Worked Example 5.3</w:t>
      </w:r>
    </w:p>
    <w:p>
      <w:pPr/>
      <w:r>
        <w:rPr>
          <w:b/>
        </w:rPr>
        <w:t xml:space="preserve">Problem. </w:t>
      </w:r>
      <w:r>
        <w:rPr>
          <w:i w:val="0"/>
        </w:rPr>
        <w:t>A transmitter delivers 100 W through a 0.3 dB isolator, a 0.5 dB harmonic filter and duplexer, and 1.98 dB of cable. Find the power at the antenna. How much is recovered by mounting the radio at the antenna, keeping only 0.2 dB of jumper?</w:t>
      </w:r>
    </w:p>
    <w:p>
      <w:pPr/>
      <w:r>
        <w:rPr>
          <w:b/>
        </w:rPr>
        <w:t xml:space="preserve">Solution. </w:t>
      </w:r>
      <w:r>
        <w:rPr>
          <w:i w:val="0"/>
        </w:rPr>
        <w:t>The losses total 2.78 dB, leaving 100 × 10^(−0.278) = 52.7 W. With the radio at the antenna, the loss is 1.0 dB, leaving 79.4 W. Moving the radio recovers 26.7 W, more than a quarter of the amplifier's output, with no change to the amplifier.</w:t>
      </w:r>
    </w:p>
    <w:p>
      <w:pPr>
        <w:pStyle w:val="Heading2"/>
      </w:pPr>
      <w:r>
        <w:rPr>
          <w:i w:val="0"/>
        </w:rPr>
        <w:t>Practice</w:t>
      </w:r>
    </w:p>
    <w:p>
      <w:pPr/>
      <w:r>
        <w:rPr>
          <w:b/>
        </w:rPr>
        <w:t xml:space="preserve">1. </w:t>
      </w:r>
      <w:r>
        <w:rPr>
          <w:i w:val="0"/>
        </w:rPr>
        <w:t>A device dissipates 30 W with a total thermal resistance of 2.5 °C/W in 45 °C air. Find Tj.</w:t>
      </w:r>
    </w:p>
    <w:p>
      <w:pPr/>
      <w:r>
        <w:rPr>
          <w:b/>
        </w:rPr>
        <w:t xml:space="preserve">2. </w:t>
      </w:r>
      <w:r>
        <w:rPr>
          <w:i w:val="0"/>
        </w:rPr>
        <w:t>Two equal amplifiers combine with a 15° phase error. What fraction of the power is delivered?</w:t>
      </w:r>
    </w:p>
    <w:p>
      <w:pPr/>
      <w:r>
        <w:rPr>
          <w:b/>
        </w:rPr>
        <w:t xml:space="preserve">3. </w:t>
      </w:r>
      <w:r>
        <w:rPr>
          <w:i w:val="0"/>
        </w:rPr>
        <w:t>An 8-way combiner loses one input. By how many decibels does the output fall?</w:t>
      </w:r>
    </w:p>
    <w:p>
      <w:pPr/>
      <w:r>
        <w:rPr>
          <w:b/>
        </w:rPr>
        <w:t xml:space="preserve">4. </w:t>
      </w:r>
      <w:r>
        <w:rPr>
          <w:i w:val="0"/>
        </w:rPr>
        <w:t>What fraction of the power is reflected at a VSWR of 1.5?</w:t>
      </w:r>
    </w:p>
    <w:p>
      <w:pPr/>
      <w:r>
        <w:rPr>
          <w:b/>
        </w:rPr>
        <w:t xml:space="preserve">5. </w:t>
      </w:r>
      <w:r>
        <w:rPr>
          <w:i w:val="0"/>
        </w:rPr>
        <w:t>Find the loss of 45 m of cable rated at 6.6 dB per 100 m, and the power left from 40 W.</w:t>
      </w:r>
    </w:p>
    <w:p>
      <w:pPr/>
      <w:r>
        <w:rPr>
          <w:b/>
        </w:rPr>
        <w:t xml:space="preserve">6. </w:t>
      </w:r>
      <w:r>
        <w:rPr>
          <w:i w:val="0"/>
        </w:rPr>
        <w:t>Why must a combiner's isolation resistors be rated for more than the normal imbalance power?</w:t>
      </w:r>
    </w:p>
    <w:p>
      <w:pPr>
        <w:pStyle w:val="Heading1"/>
      </w:pPr>
      <w:r>
        <w:rPr>
          <w:i w:val="0"/>
        </w:rPr>
        <w:t>Chapter 6. Receiver Noise and Dynamic Range</w:t>
      </w:r>
    </w:p>
    <w:p>
      <w:pPr/>
      <w:r>
        <w:rPr>
          <w:i w:val="0"/>
        </w:rPr>
        <w:t>A transmitter's job ends at the antenna; a receiver's begins there, with a signal that may be a billionth of a billionth of a watt. Whether that signal can be recovered depends on how much noise the receiver adds to it, and whether the receiver survives the strong signals that arrive alongside. This chapter defines the noise figure and noise temperature, derives the cascade formula that shows why the first amplifier matters most, and sets the receiver's dynamic range between its noise floor and its intercept point. Book 5 used the resulting sensitivity; this is where it comes from. The receiver belongs in this book because it shares the radio, the antenna, the duplexer, and often the heat with the transmitter.</w:t>
      </w:r>
    </w:p>
    <w:p>
      <w:pPr>
        <w:pStyle w:val="Heading2"/>
      </w:pPr>
      <w:r>
        <w:rPr>
          <w:i w:val="0"/>
        </w:rPr>
        <w:t>6.1 Noise figure and noise temperature</w:t>
      </w:r>
    </w:p>
    <w:p>
      <w:pPr/>
      <w:r>
        <w:rPr>
          <w:i w:val="0"/>
        </w:rPr>
        <w:t>A resistor at temperature T delivers available noise power kTB into a matched load, which at the reference temperature T0 = 290 K is −174 dBm in each hertz. A two-port's noise factor F is the ratio of the input SNR to the output SNR when the source is at T0; the noise figure is NF = 10 log₁₀F. Equivalently, the two-port adds noise as if its input were connected to an extra resistor at the effective noise temperature Te = T0(F − 1). A 3 dB noise figure corresponds to 288.6 K, almost exactly T0; a 1 dB noise figure to 75.1 K; and 0.5 dB to 35.4 K. Noise temperature is the more natural measure for low-noise systems such as satellite ground stations and radio telescopes, where the sky itself may be at only a few tens of kelvin.</w:t>
      </w:r>
    </w:p>
    <w:p>
      <w:pPr>
        <w:jc w:val="center"/>
      </w:pPr>
      <w:r>
        <w:rPr>
          <w:i w:val="0"/>
        </w:rPr>
        <w:t>Te = T0 (F − 1),   T0 = 290 K,   kT0 = −174 dBm/Hz</w:t>
      </w:r>
    </w:p>
    <w:p>
      <w:pPr>
        <w:pStyle w:val="Heading2"/>
      </w:pPr>
      <w:r>
        <w:rPr>
          <w:i w:val="0"/>
        </w:rPr>
        <w:t>6.2 The cascade</w:t>
      </w:r>
    </w:p>
    <w:p>
      <w:pPr/>
      <w:r>
        <w:rPr>
          <w:i w:val="0"/>
        </w:rPr>
        <w:t>In a chain of stages, each stage's noise is divided by the total gain ahead of it when referred to the input. The result, Friis's formula for noise factor, shows that once the first stage has enough gain, the later stages hardly matter, and that any loss ahead of the first amplifier adds directly to the noise figure. A passive loss of L dB at T0 has a noise figure of L dB.</w:t>
      </w:r>
    </w:p>
    <w:p>
      <w:pPr>
        <w:jc w:val="center"/>
      </w:pPr>
      <w:r>
        <w:rPr>
          <w:i w:val="0"/>
        </w:rPr>
        <w:t>F = F1 + (F2 − 1)/G1 + (F3 − 1)/(G1G2) + …</w:t>
      </w:r>
    </w:p>
    <w:p>
      <w:pPr>
        <w:pStyle w:val="Heading2"/>
      </w:pPr>
      <w:r>
        <w:rPr>
          <w:i w:val="0"/>
        </w:rPr>
        <w:t>Worked Example 6.1</w:t>
      </w:r>
    </w:p>
    <w:p>
      <w:pPr/>
      <w:r>
        <w:rPr>
          <w:b/>
        </w:rPr>
        <w:t xml:space="preserve">Problem. </w:t>
      </w:r>
      <w:r>
        <w:rPr>
          <w:i w:val="0"/>
        </w:rPr>
        <w:t>A receiver has an LNA with NF 1 dB and gain 15 dB, a filter with 2 dB loss, a mixer with NF 10 dB and gain 8 dB, and an IF amplifier with NF 4 dB and gain 20 dB. Find the cascade noise figure. Repeat with the filter ahead of the LNA.</w:t>
      </w:r>
    </w:p>
    <w:p>
      <w:pPr/>
      <w:r>
        <w:rPr>
          <w:b/>
        </w:rPr>
        <w:t xml:space="preserve">Solution. </w:t>
      </w:r>
      <w:r>
        <w:rPr>
          <w:i w:val="0"/>
        </w:rPr>
        <w:t>In linear terms the LNA contributes F1 = 1.259. The filter contributes (1.585 − 1)/31.6 = 0.018, the mixer (10 − 1)/(31.6 × 0.631) = 0.451, and the IF amplifier 0.0012. The total is 1.740, a noise figure of 2.41 dB. With the filter first, its 2 dB adds directly and the LNA's gain no longer shields the mixer as well, giving 3.91 dB. The filter-first arrangement costs 1.5 dB of sensitivity, and it is used anyway when strong out-of-band signals would otherwise overload the LNA: the trade between noise and survival is the central decision of receiver design.</w:t>
      </w:r>
    </w:p>
    <w:p>
      <w:pPr>
        <w:pStyle w:val="Heading2"/>
      </w:pPr>
      <w:r>
        <w:rPr>
          <w:i w:val="0"/>
        </w:rPr>
        <w:t>Worked Example 6.2</w:t>
      </w:r>
    </w:p>
    <w:p>
      <w:pPr/>
      <w:r>
        <w:rPr>
          <w:b/>
        </w:rPr>
        <w:t xml:space="preserve">Problem. </w:t>
      </w:r>
      <w:r>
        <w:rPr>
          <w:i w:val="0"/>
        </w:rPr>
        <w:t>The same receiver sits at the bottom of a mast with 3 dB of cable between the antenna and the LNA. Find the noise figure, and the noise figure with the LNA moved to the top of the mast.</w:t>
      </w:r>
    </w:p>
    <w:p>
      <w:pPr/>
      <w:r>
        <w:rPr>
          <w:b/>
        </w:rPr>
        <w:t xml:space="preserve">Solution. </w:t>
      </w:r>
      <w:r>
        <w:rPr>
          <w:i w:val="0"/>
        </w:rPr>
        <w:t>With the cable first, its 3 dB adds to the cascade: 5.41 dB. With the LNA at the top, the cable follows the LNA's 15 dB of gain and the cascade is 3.52 dB. The tower-mounted amplifier recovers 1.9 dB. The transmit side of Chapter 5 made the same argument for power; the remote radio head serves both.</w:t>
      </w:r>
    </w:p>
    <w:p>
      <w:pPr/>
      <w:r>
        <w:rPr>
          <w:b/>
        </w:rPr>
        <w:t xml:space="preserve">Key idea. </w:t>
      </w:r>
      <w:r>
        <w:rPr>
          <w:i w:val="0"/>
        </w:rPr>
        <w:t>The first stage sets the noise figure. Loss ahead of the first amplifier adds decibel for decibel, and gain in the first stage hides the noise of everything after it.</w:t>
      </w:r>
    </w:p>
    <w:p>
      <w:pPr>
        <w:pStyle w:val="Heading2"/>
      </w:pPr>
      <w:r>
        <w:rPr>
          <w:i w:val="0"/>
        </w:rPr>
        <w:t>6.3 Sensitivity and dynamic range</w:t>
      </w:r>
    </w:p>
    <w:p>
      <w:pPr/>
      <w:r>
        <w:rPr>
          <w:i w:val="0"/>
        </w:rPr>
        <w:t>The noise floor of a receiver is −174 dBm/Hz + 10 log₁₀B + NF. Sensitivity adds the SNR the demodulator needs, as in Book 5. The upper end of the receiver's range is set by distortion: two strong signals generate third-order products, Chapter 4's mechanism, and they become a problem when they rise to the noise floor. The spurious-free dynamic range is the range of input levels over which the products remain below the floor. Two-thirds appears because the products rise 3 dB per decibel while the signals rise one.</w:t>
      </w:r>
    </w:p>
    <w:p>
      <w:pPr>
        <w:jc w:val="center"/>
      </w:pPr>
      <w:r>
        <w:rPr>
          <w:i w:val="0"/>
        </w:rPr>
        <w:t>SFDR = (2/3) (IIP3 − Nfloor)</w:t>
      </w:r>
    </w:p>
    <w:p>
      <w:pPr>
        <w:pStyle w:val="Heading2"/>
      </w:pPr>
      <w:r>
        <w:rPr>
          <w:i w:val="0"/>
        </w:rPr>
        <w:t>Worked Example 6.3</w:t>
      </w:r>
    </w:p>
    <w:p>
      <w:pPr/>
      <w:r>
        <w:rPr>
          <w:b/>
        </w:rPr>
        <w:t xml:space="preserve">Problem. </w:t>
      </w:r>
      <w:r>
        <w:rPr>
          <w:i w:val="0"/>
        </w:rPr>
        <w:t>The receiver of Worked Example 6.1, with a 2.41 dB noise figure, uses a 1 MHz channel and has an input third-order intercept of −10 dBm. Find the noise floor and the spurious-free dynamic range.</w:t>
      </w:r>
    </w:p>
    <w:p>
      <w:pPr/>
      <w:r>
        <w:rPr>
          <w:b/>
        </w:rPr>
        <w:t xml:space="preserve">Solution. </w:t>
      </w:r>
      <w:r>
        <w:rPr>
          <w:i w:val="0"/>
        </w:rPr>
        <w:t>The floor is −174 + 60 + 2.41 = −111.6 dBm. SFDR = (2/3)(−10 + 111.6) = 67.7 dB. Raising the LNA gain lowers the noise figure but lowers the cascade's IIP3 too, because every later stage sees bigger signals; the designer sets the gain to balance the two. A phone receiver faces a further limit: its own transmitter, a few tens of megahertz away, leaks through the duplexer and can desensitize the receiver, which is why duplexer isolation of 50 dB or more is standard.</w:t>
      </w:r>
    </w:p>
    <w:p>
      <w:pPr>
        <w:pStyle w:val="Heading2"/>
      </w:pPr>
      <w:r>
        <w:rPr>
          <w:i w:val="0"/>
        </w:rPr>
        <w:t>6.4 Blocking and reciprocal mixing</w:t>
      </w:r>
    </w:p>
    <w:p>
      <w:pPr/>
      <w:r>
        <w:rPr>
          <w:i w:val="0"/>
        </w:rPr>
        <w:t>A strong signal outside the channel can also harm reception through the local oscillator. The oscillator's phase noise, Chapter 7's subject, spreads the oscillator's power around its nominal frequency, and a strong blocker mixes with that skirt into the wanted channel. This reciprocal mixing sets a floor that no amount of low-noise gain can remove: the blocker power, plus the phase noise in dBc/Hz at the blocker's offset, plus 10 log₁₀B.</w:t>
      </w:r>
    </w:p>
    <w:p>
      <w:pPr>
        <w:pStyle w:val="Heading2"/>
      </w:pPr>
      <w:r>
        <w:rPr>
          <w:i w:val="0"/>
        </w:rPr>
        <w:t>Practice</w:t>
      </w:r>
    </w:p>
    <w:p>
      <w:pPr/>
      <w:r>
        <w:rPr>
          <w:b/>
        </w:rPr>
        <w:t xml:space="preserve">1. </w:t>
      </w:r>
      <w:r>
        <w:rPr>
          <w:i w:val="0"/>
        </w:rPr>
        <w:t>Find the noise temperature corresponding to a 2 dB noise figure.</w:t>
      </w:r>
    </w:p>
    <w:p>
      <w:pPr/>
      <w:r>
        <w:rPr>
          <w:b/>
        </w:rPr>
        <w:t xml:space="preserve">2. </w:t>
      </w:r>
      <w:r>
        <w:rPr>
          <w:i w:val="0"/>
        </w:rPr>
        <w:t>A two-stage chain has an LNA with NF 0.8 dB and gain 20 dB, then a stage with NF 12 dB. Find the cascade noise figure.</w:t>
      </w:r>
    </w:p>
    <w:p>
      <w:pPr/>
      <w:r>
        <w:rPr>
          <w:b/>
        </w:rPr>
        <w:t xml:space="preserve">3. </w:t>
      </w:r>
      <w:r>
        <w:rPr>
          <w:i w:val="0"/>
        </w:rPr>
        <w:t>Find the noise floor of a 20 MHz receiver with a 2 dB noise figure.</w:t>
      </w:r>
    </w:p>
    <w:p>
      <w:pPr/>
      <w:r>
        <w:rPr>
          <w:b/>
        </w:rPr>
        <w:t xml:space="preserve">4. </w:t>
      </w:r>
      <w:r>
        <w:rPr>
          <w:i w:val="0"/>
        </w:rPr>
        <w:t>Find the SFDR for the receiver of the previous problem with an IIP3 of 0 dBm.</w:t>
      </w:r>
    </w:p>
    <w:p>
      <w:pPr/>
      <w:r>
        <w:rPr>
          <w:b/>
        </w:rPr>
        <w:t xml:space="preserve">5. </w:t>
      </w:r>
      <w:r>
        <w:rPr>
          <w:i w:val="0"/>
        </w:rPr>
        <w:t>A blocker at −30 dBm meets oscillator phase noise of −120 dBc/Hz at its offset. Find the reciprocal-mixing noise in a 1 MHz channel.</w:t>
      </w:r>
    </w:p>
    <w:p>
      <w:pPr/>
      <w:r>
        <w:rPr>
          <w:b/>
        </w:rPr>
        <w:t xml:space="preserve">6. </w:t>
      </w:r>
      <w:r>
        <w:rPr>
          <w:i w:val="0"/>
        </w:rPr>
        <w:t>Why does a filter placed ahead of the LNA raise the noise figure by its full loss?</w:t>
      </w:r>
    </w:p>
    <w:p>
      <w:pPr>
        <w:pStyle w:val="Heading1"/>
      </w:pPr>
      <w:r>
        <w:rPr>
          <w:i w:val="0"/>
        </w:rPr>
        <w:t>Chapter 7. Oscillators, Phase Noise, and the PLL</w:t>
      </w:r>
    </w:p>
    <w:p>
      <w:pPr/>
      <w:r>
        <w:rPr>
          <w:i w:val="0"/>
        </w:rPr>
        <w:t>Every radio needs a frequency reference: a local oscillator that moves the signal up to the carrier in the transmitter and back down in the receiver. Its frequency must be exact and adjustable in fine steps, and its spectrum must be clean, because any noise on it is copied onto every signal it mixes with. Real oscillators spread their power into a skirt of phase noise around the carrier. This chapter quantifies that skirt, shows how a phase-locked loop combines a clean but fixed reference with a tunable but noisy oscillator, and connects the result to the EVM and reciprocal-mixing limits of Book 5 and Chapter 6. The loop's mathematics is Book 2's feedback, but the PLL lives here, because its specifications come from the radio.</w:t>
      </w:r>
    </w:p>
    <w:p>
      <w:pPr>
        <w:pStyle w:val="Heading2"/>
      </w:pPr>
      <w:r>
        <w:rPr>
          <w:i w:val="0"/>
        </w:rPr>
        <w:t>7.1 Phase noise</w:t>
      </w:r>
    </w:p>
    <w:p>
      <w:pPr/>
      <w:r>
        <w:rPr>
          <w:i w:val="0"/>
        </w:rPr>
        <w:t>An oscillator's phase noise is written L(Δf), the noise power in a 1 Hz band at an offset Δf from the carrier, relative to the carrier power, in dBc/Hz. Leeson's model explains its shape. The resonator, with loaded quality factor QL, filters the amplifier's noise; within the resonator's half-bandwidth f0/(2QL), the feedback turns amplitude noise into phase noise that rises as 1/Δf², and closer in, flicker noise steepens it to 1/Δf³. Far from the carrier the noise is flat. The model shows the two levers: a higher QL, and a higher signal power Ps in the resonator.</w:t>
      </w:r>
    </w:p>
    <w:p>
      <w:pPr>
        <w:jc w:val="center"/>
      </w:pPr>
      <w:r>
        <w:rPr>
          <w:i w:val="0"/>
        </w:rPr>
        <w:t>L(Δf) ≈ 10 log₁₀{ (2FkT/Ps) [1 + (f0 / (2QL Δf))²] }   (without the flicker term)</w:t>
      </w:r>
    </w:p>
    <w:p>
      <w:pPr>
        <w:pStyle w:val="Heading2"/>
      </w:pPr>
      <w:r>
        <w:rPr>
          <w:i w:val="0"/>
        </w:rPr>
        <w:t>Worked Example 7.1</w:t>
      </w:r>
    </w:p>
    <w:p>
      <w:pPr/>
      <w:r>
        <w:rPr>
          <w:b/>
        </w:rPr>
        <w:t xml:space="preserve">Problem. </w:t>
      </w:r>
      <w:r>
        <w:rPr>
          <w:i w:val="0"/>
        </w:rPr>
        <w:t>A 2.4 GHz oscillator has QL = 20, a resonator power of 1 mW, and an amplifier noise factor of 10. Find its phase noise at 1 MHz and 100 kHz offsets, and at 1 MHz if QL falls to 10.</w:t>
      </w:r>
    </w:p>
    <w:p>
      <w:pPr/>
      <w:r>
        <w:rPr>
          <w:b/>
        </w:rPr>
        <w:t xml:space="preserve">Solution. </w:t>
      </w:r>
      <w:r>
        <w:rPr>
          <w:i w:val="0"/>
        </w:rPr>
        <w:t>2FkT/Ps = 2 × 10 × 4.0 × 10⁻²¹/10⁻³ = 8.0 × 10⁻¹⁷, which is −161 dBc/Hz. At 1 MHz, f0/(2QLΔf) = 60, and the bracket is 3601, adding 35.6 dB: L = −125.4 dBc/Hz. At 100 kHz the factor is 600, adding 20 dB more: −105.4 dBc/Hz. Halving QL to 10 raises the noise at 1 MHz by 6 dB, to −119.4 dBc/Hz. The integrated LC resonators of a CMOS chip have QL of about 10 to 20, which is why on-chip oscillators are noisier than discrete ones.</w:t>
      </w:r>
    </w:p>
    <w:p>
      <w:pPr>
        <w:pStyle w:val="Heading2"/>
      </w:pPr>
      <w:r>
        <w:rPr>
          <w:i w:val="0"/>
        </w:rPr>
        <w:t>7.2 The phase-locked loop</w:t>
      </w:r>
    </w:p>
    <w:p>
      <w:pPr/>
      <w:r>
        <w:rPr>
          <w:i w:val="0"/>
        </w:rPr>
        <w:t>A PLL divides the oscillator output by N, compares its phase with a crystal reference at fref, and steers the voltage-controlled oscillator so that the two stay in phase; the output is then N × fref. Inside the loop bandwidth, the output follows the reference, and the reference's phase noise appears multiplied by N, which is 20 log₁₀N in decibels. Outside the loop bandwidth, the VCO runs free and its own noise appears. The designer chooses the loop bandwidth near the offset where the two contributions cross. An integer-N synthesizer steps in multiples of fref, so fine steps need a low reference and therefore a large N. A fractional-N synthesizer dithers N between integers with a delta-sigma modulator, allowing a high reference, a small N, and fine steps; the dithering's quantization noise is shaped to high offsets, where the loop filters it.</w:t>
      </w:r>
    </w:p>
    <w:p>
      <w:pPr>
        <w:jc w:val="center"/>
      </w:pPr>
      <w:r>
        <w:rPr>
          <w:i w:val="0"/>
        </w:rPr>
        <w:t>fout = N fref,    in-band noise = Lref + 20 log₁₀N</w:t>
      </w:r>
    </w:p>
    <w:p>
      <w:pPr>
        <w:pStyle w:val="Heading2"/>
      </w:pPr>
      <w:r>
        <w:rPr>
          <w:i w:val="0"/>
        </w:rPr>
        <w:t>Worked Example 7.2</w:t>
      </w:r>
    </w:p>
    <w:p>
      <w:pPr/>
      <w:r>
        <w:rPr>
          <w:b/>
        </w:rPr>
        <w:t xml:space="preserve">Problem. </w:t>
      </w:r>
      <w:r>
        <w:rPr>
          <w:i w:val="0"/>
        </w:rPr>
        <w:t>A 2.4 GHz synthesizer must step in 1 MHz increments. The reference, referred to the phase detector, contributes −150 dBc/Hz. Compare the in-band phase noise of an integer-N design with a 1 MHz reference and a fractional-N design with a 40 MHz reference.</w:t>
      </w:r>
    </w:p>
    <w:p>
      <w:pPr/>
      <w:r>
        <w:rPr>
          <w:b/>
        </w:rPr>
        <w:t xml:space="preserve">Solution. </w:t>
      </w:r>
      <w:r>
        <w:rPr>
          <w:i w:val="0"/>
        </w:rPr>
        <w:t>The integer-N design needs N = 2400, so the in-band noise is −150 + 20 log₁₀2400 = −150 + 67.6 = −82.4 dBc/Hz. The fractional-N design has N ≈ 60, adding 35.6 dB, for −114.4 dBc/Hz, 32 dB better. Fractional-N synthesis is the reason modern radios can have both fine channel steps and clean in-band noise.</w:t>
      </w:r>
    </w:p>
    <w:p>
      <w:pPr/>
      <w:r>
        <w:rPr>
          <w:b/>
        </w:rPr>
        <w:t xml:space="preserve">Key idea. </w:t>
      </w:r>
      <w:r>
        <w:rPr>
          <w:i w:val="0"/>
        </w:rPr>
        <w:t>A PLL copies the reference inside its bandwidth, multiplied by N, and leaves the VCO's own noise outside it. Keep N small, the reference clean, and the loop bandwidth where the two noise curves cross.</w:t>
      </w:r>
    </w:p>
    <w:p>
      <w:pPr>
        <w:pStyle w:val="Heading2"/>
      </w:pPr>
      <w:r>
        <w:rPr>
          <w:i w:val="0"/>
        </w:rPr>
        <w:t>7.3 Settling</w:t>
      </w:r>
    </w:p>
    <w:p>
      <w:pPr/>
      <w:r>
        <w:rPr>
          <w:i w:val="0"/>
        </w:rPr>
        <w:t>A PLL must also settle quickly when the channel changes. For a second-order loop with natural frequency ωn and damping ζ, the frequency error after a step decays roughly as e^(−ζωnt), so the time to settle to a fraction ε of the step is about −ln(ε√(1 − ζ²))/(ζωn). With fn = 100 kHz and ζ = 0.707, settling to one part per million of the step takes 31.9 µs. A wider loop settles faster and suppresses more VCO noise, but passes more reference and delta-sigma noise, and the loop must remain stable with margin: Book 2's phase-margin analysis applies directly.</w:t>
      </w:r>
    </w:p>
    <w:p>
      <w:pPr>
        <w:pStyle w:val="Heading2"/>
      </w:pPr>
      <w:r>
        <w:rPr>
          <w:i w:val="0"/>
        </w:rPr>
        <w:t>7.4 From phase noise to EVM and jitter</w:t>
      </w:r>
    </w:p>
    <w:p>
      <w:pPr/>
      <w:r>
        <w:rPr>
          <w:i w:val="0"/>
        </w:rPr>
        <w:t>Integrating the phase noise over the offsets that matter gives the oscillator's rms phase error σφ = √(2∫L(f)df), in radians, with L in linear units. The factor 2 counts both sidebands. The phase error rotates every constellation point, and for small errors it acts as an EVM of σφ. In a clock, the same quantity divided by 2πf0 is the rms jitter, which sets the converter limit of Book 5.</w:t>
      </w:r>
    </w:p>
    <w:p>
      <w:pPr>
        <w:pStyle w:val="Heading2"/>
      </w:pPr>
      <w:r>
        <w:rPr>
          <w:i w:val="0"/>
        </w:rPr>
        <w:t>Worked Example 7.3</w:t>
      </w:r>
    </w:p>
    <w:p>
      <w:pPr/>
      <w:r>
        <w:rPr>
          <w:b/>
        </w:rPr>
        <w:t xml:space="preserve">Problem. </w:t>
      </w:r>
      <w:r>
        <w:rPr>
          <w:i w:val="0"/>
        </w:rPr>
        <w:t>An oscillator at 2.4 GHz has flat phase noise of −110 dBc/Hz from 10 kHz to 10 MHz offset. Find its rms phase error, the EVM floor it sets, and its rms jitter.</w:t>
      </w:r>
    </w:p>
    <w:p>
      <w:pPr/>
      <w:r>
        <w:rPr>
          <w:b/>
        </w:rPr>
        <w:t xml:space="preserve">Solution. </w:t>
      </w:r>
      <w:r>
        <w:rPr>
          <w:i w:val="0"/>
        </w:rPr>
        <w:t>The integral is 2 × 10⁻¹¹ × (10⁷ − 10⁴) = 2.0 × 10⁻⁴ rad², so σφ = 0.0141 rad, or 0.81°. As an EVM floor that is 1.41%, or −37.0 dB, just short of the −38 dB that Book 5 found for Wi-Fi 7's 4096-QAM, so this oscillator would limit that mode before any other impairment. The jitter is 0.0141/(2π × 2.4 × 10⁹) = 0.94 ps rms.</w:t>
      </w:r>
    </w:p>
    <w:p>
      <w:pPr>
        <w:pStyle w:val="Heading2"/>
      </w:pPr>
      <w:r>
        <w:rPr>
          <w:i w:val="0"/>
        </w:rPr>
        <w:t>Practice</w:t>
      </w:r>
    </w:p>
    <w:p>
      <w:pPr/>
      <w:r>
        <w:rPr>
          <w:b/>
        </w:rPr>
        <w:t xml:space="preserve">1. </w:t>
      </w:r>
      <w:r>
        <w:rPr>
          <w:i w:val="0"/>
        </w:rPr>
        <w:t>By how much does the in-band reference noise rise in a PLL with N = 145?</w:t>
      </w:r>
    </w:p>
    <w:p>
      <w:pPr/>
      <w:r>
        <w:rPr>
          <w:b/>
        </w:rPr>
        <w:t xml:space="preserve">2. </w:t>
      </w:r>
      <w:r>
        <w:rPr>
          <w:i w:val="0"/>
        </w:rPr>
        <w:t>In Leeson's model, how much does doubling the resonator power change the far-out phase noise?</w:t>
      </w:r>
    </w:p>
    <w:p>
      <w:pPr/>
      <w:r>
        <w:rPr>
          <w:b/>
        </w:rPr>
        <w:t xml:space="preserve">3. </w:t>
      </w:r>
      <w:r>
        <w:rPr>
          <w:i w:val="0"/>
        </w:rPr>
        <w:t>An oscillator has flat phase noise of −100 dBc/Hz from 1 kHz to 1 MHz at 1 GHz. Find σφ in degrees and the rms jitter.</w:t>
      </w:r>
    </w:p>
    <w:p>
      <w:pPr/>
      <w:r>
        <w:rPr>
          <w:b/>
        </w:rPr>
        <w:t xml:space="preserve">4. </w:t>
      </w:r>
      <w:r>
        <w:rPr>
          <w:i w:val="0"/>
        </w:rPr>
        <w:t>A synthesizer with a 40 MHz reference must produce 5.8 GHz. Find N and the in-band noise if the reference contributes −150 dBc/Hz.</w:t>
      </w:r>
    </w:p>
    <w:p>
      <w:pPr/>
      <w:r>
        <w:rPr>
          <w:b/>
        </w:rPr>
        <w:t xml:space="preserve">5. </w:t>
      </w:r>
      <w:r>
        <w:rPr>
          <w:i w:val="0"/>
        </w:rPr>
        <w:t>Find the approximate settling time of a loop with fn = 50 kHz and ζ = 0.707 to one part per million.</w:t>
      </w:r>
    </w:p>
    <w:p>
      <w:pPr/>
      <w:r>
        <w:rPr>
          <w:b/>
        </w:rPr>
        <w:t xml:space="preserve">6. </w:t>
      </w:r>
      <w:r>
        <w:rPr>
          <w:i w:val="0"/>
        </w:rPr>
        <w:t>Why does a small N improve in-band phase noise?</w:t>
      </w:r>
    </w:p>
    <w:p>
      <w:pPr>
        <w:pStyle w:val="Heading1"/>
      </w:pPr>
      <w:r>
        <w:rPr>
          <w:i w:val="0"/>
        </w:rPr>
        <w:t>Chapter 8. Radar</w:t>
      </w:r>
    </w:p>
    <w:p>
      <w:pPr/>
      <w:r>
        <w:rPr>
          <w:i w:val="0"/>
        </w:rPr>
        <w:t>Radar is the application in which this book's two halves meet most directly. A transmitter sends a pulse of hundreds of watts to megawatts, a target reflects a tiny fraction of it, and a receiver with the lowest possible noise must detect the echo. Because the signal travels out and back, the received power falls as the fourth power of range, not the square, and that one fact shapes everything else: the high peak powers, the long pulses compressed after reception, and the integration of many echoes. This chapter derives the radar equation, computes range, resolution, and Doppler, and finishes with the 77 GHz FMCW radar of a modern car. Antenna gain is taken from Book 4; if the last stage is a tube, its pulse modulator is Book 8's.</w:t>
      </w:r>
    </w:p>
    <w:p>
      <w:pPr>
        <w:pStyle w:val="Heading2"/>
      </w:pPr>
      <w:r>
        <w:rPr>
          <w:i w:val="0"/>
        </w:rPr>
        <w:t>8.1 The radar equation</w:t>
      </w:r>
    </w:p>
    <w:p>
      <w:pPr/>
      <w:r>
        <w:rPr>
          <w:i w:val="0"/>
        </w:rPr>
        <w:t>A transmitter of power Pt with antenna gain G produces a power density of PtG/(4πR²) at range R. A target of radar cross-section σ intercepts and reradiates σ times that density, which spreads again over 4πR² on the way back, and the receiving antenna, of effective area Gλ²/(4π), collects part of it. Multiplying gives the monostatic radar equation, with one antenna for both directions.</w:t>
      </w:r>
    </w:p>
    <w:p>
      <w:pPr>
        <w:jc w:val="center"/>
      </w:pPr>
      <w:r>
        <w:rPr>
          <w:i w:val="0"/>
        </w:rPr>
        <w:t>Pr = Pt G² λ² σ / [(4π)³ R⁴]</w:t>
      </w:r>
    </w:p>
    <w:p>
      <w:pPr>
        <w:pStyle w:val="Heading2"/>
      </w:pPr>
      <w:r>
        <w:rPr>
          <w:i w:val="0"/>
        </w:rPr>
        <w:t>Worked Example 8.1</w:t>
      </w:r>
    </w:p>
    <w:p>
      <w:pPr/>
      <w:r>
        <w:rPr>
          <w:b/>
        </w:rPr>
        <w:t xml:space="preserve">Problem. </w:t>
      </w:r>
      <w:r>
        <w:rPr>
          <w:i w:val="0"/>
        </w:rPr>
        <w:t>A 10 GHz radar transmits 1 kW peak through a 30 dBi antenna at a 1 m² target 10 km away. Its receiver has a 1 MHz bandwidth and a 3 dB noise figure, and detection needs 13 dB of SNR. Find the received power and the maximum range.</w:t>
      </w:r>
    </w:p>
    <w:p>
      <w:pPr/>
      <w:r>
        <w:rPr>
          <w:b/>
        </w:rPr>
        <w:t xml:space="preserve">Solution. </w:t>
      </w:r>
      <w:r>
        <w:rPr>
          <w:i w:val="0"/>
        </w:rPr>
        <w:t>λ = 3.00 cm. Pr = 10³ × 10⁶ × (0.0300)² × 1/[(4π)³ × 10¹⁶] = 4.53 × 10⁻¹⁴ W, or −103.4 dBm. The noise floor is −174 + 60 + 3 = −111 dBm, so the required power is −98 dBm. The echo at 10 km is 5.4 dB too weak; since Pr ∝ R⁻⁴, the maximum range is 10 km × 10^(−5.4/40) = 7.31 km. Doubling the transmitter power would extend it only by 2^(1/4) = 1.19, to 8.69 km.</w:t>
      </w:r>
    </w:p>
    <w:p>
      <w:pPr/>
      <w:r>
        <w:rPr>
          <w:b/>
        </w:rPr>
        <w:t xml:space="preserve">Key idea. </w:t>
      </w:r>
      <w:r>
        <w:rPr>
          <w:i w:val="0"/>
        </w:rPr>
        <w:t>Radar's echo falls as 1/R⁴. Doubling the range takes sixteen times the power, so radar designers buy range with antenna gain, pulse energy, and integration rather than with peak watts alone.</w:t>
      </w:r>
    </w:p>
    <w:p>
      <w:pPr>
        <w:pStyle w:val="Heading2"/>
      </w:pPr>
      <w:r>
        <w:rPr>
          <w:i w:val="0"/>
        </w:rPr>
        <w:t>8.2 Pulses, energy, and resolution</w:t>
      </w:r>
    </w:p>
    <w:p>
      <w:pPr/>
      <w:r>
        <w:rPr>
          <w:i w:val="0"/>
        </w:rPr>
        <w:t>Detection depends on the energy of the pulse, not its peak power: a matched filter's output SNR is the received pulse energy divided by kTF, as in Book 5. The range resolution, the smallest separation at which two targets appear distinct, is ΔR = c/(2B), where B is the pulse bandwidth; for a simple pulse of length τ, B ≈ 1/τ. A long pulse has more energy but poor resolution. Pulse compression removes the conflict: the transmitter sends a long pulse with a wide bandwidth, usually a linear frequency chirp, and the receiver's matched filter compresses it into a short one. The compression ratio is the time-bandwidth product Bτ.</w:t>
      </w:r>
    </w:p>
    <w:p>
      <w:pPr>
        <w:jc w:val="center"/>
      </w:pPr>
      <w:r>
        <w:rPr>
          <w:i w:val="0"/>
        </w:rPr>
        <w:t>ΔR = c / (2B),    Runamb = c × PRI / 2,    duty = τ / PRI</w:t>
      </w:r>
    </w:p>
    <w:p>
      <w:pPr>
        <w:pStyle w:val="Heading2"/>
      </w:pPr>
      <w:r>
        <w:rPr>
          <w:i w:val="0"/>
        </w:rPr>
        <w:t>Worked Example 8.2</w:t>
      </w:r>
    </w:p>
    <w:p>
      <w:pPr/>
      <w:r>
        <w:rPr>
          <w:b/>
        </w:rPr>
        <w:t xml:space="preserve">Problem. </w:t>
      </w:r>
      <w:r>
        <w:rPr>
          <w:i w:val="0"/>
        </w:rPr>
        <w:t>The radar of Example 8.1 uses a 1 µs pulse at a pulse repetition interval of 1 ms. Find its range resolution, unambiguous range, duty cycle, and average power. It is changed to a 10 µs pulse chirped over 10 MHz at the same peak power. Find the new resolution, the compression ratio, and the new maximum range.</w:t>
      </w:r>
    </w:p>
    <w:p>
      <w:pPr/>
      <w:r>
        <w:rPr>
          <w:b/>
        </w:rPr>
        <w:t xml:space="preserve">Solution. </w:t>
      </w:r>
      <w:r>
        <w:rPr>
          <w:i w:val="0"/>
        </w:rPr>
        <w:t>With 1 µs, B ≈ 1 MHz and ΔR = 150 m. The unambiguous range is c × 1 ms/2 = 150 km, the duty cycle 0.1%, and the average power 1 W. The chirped pulse has ΔR = c/(2 × 10 MHz) = 15 m and Bτ = 100, or 20 dB of compression. Its energy is ten times larger, so its SNR rises by 10 dB, and the maximum range becomes 7.31 × 10^(10/40) = 13.0 km, while the resolution improves tenfold. The average power rises to 10 W at 1% duty cycle, which the transmitter's thermal design of Chapter 5 must accept.</w:t>
      </w:r>
    </w:p>
    <w:p>
      <w:pPr>
        <w:pStyle w:val="Heading2"/>
      </w:pPr>
      <w:r>
        <w:rPr>
          <w:i w:val="0"/>
        </w:rPr>
        <w:t>8.3 Doppler</w:t>
      </w:r>
    </w:p>
    <w:p>
      <w:pPr/>
      <w:r>
        <w:rPr>
          <w:i w:val="0"/>
        </w:rPr>
        <w:t>A target moving with radial velocity v shifts the echo by fd = 2v/λ, twice the one-way shift because both paths shorten. Pulse-Doppler radars measure that shift across a train of pulses to separate moving targets from stationary clutter. At 10 GHz, a target closing at 100 m/s shifts the echo by 6.67 kHz.</w:t>
      </w:r>
    </w:p>
    <w:p>
      <w:pPr>
        <w:jc w:val="center"/>
      </w:pPr>
      <w:r>
        <w:rPr>
          <w:i w:val="0"/>
        </w:rPr>
        <w:t>fd = 2v / λ</w:t>
      </w:r>
    </w:p>
    <w:p>
      <w:pPr>
        <w:pStyle w:val="Heading2"/>
      </w:pPr>
      <w:r>
        <w:rPr>
          <w:i w:val="0"/>
        </w:rPr>
        <w:t>8.4 The 77 GHz automotive radar</w:t>
      </w:r>
    </w:p>
    <w:p>
      <w:pPr/>
      <w:r>
        <w:rPr>
          <w:i w:val="0"/>
        </w:rPr>
        <w:t>Automotive radars use the 76 to 81 GHz band and a frequency-modulated continuous wave instead of pulses. The transmitter sweeps linearly over a bandwidth B in a time Tc, a slope S = B/Tc. The echo from a target at range R arrives 2R/c later, so mixing it with the current transmit signal produces a beat frequency fb = 2RS/c, which an FFT turns into a range profile. The resolution is again c/(2B): a 4 GHz sweep resolves 3.75 cm, enough to separate a pedestrian from a nearby car. A sequence of chirps gives the Doppler, and an array of receive antennas, Book 4's subject, gives the angle. The whole radar is a single CMOS or SiGe chip with a few milliwatts per transmit channel; the R⁴ law is overcome by the short ranges and by integrating hundreds of chirps.</w:t>
      </w:r>
    </w:p>
    <w:p>
      <w:pPr>
        <w:pStyle w:val="Heading2"/>
      </w:pPr>
      <w:r>
        <w:rPr>
          <w:i w:val="0"/>
        </w:rPr>
        <w:t>Worked Example 8.3</w:t>
      </w:r>
    </w:p>
    <w:p>
      <w:pPr/>
      <w:r>
        <w:rPr>
          <w:b/>
        </w:rPr>
        <w:t xml:space="preserve">Problem. </w:t>
      </w:r>
      <w:r>
        <w:rPr>
          <w:i w:val="0"/>
        </w:rPr>
        <w:t>A 77 GHz FMCW radar sweeps 1 GHz in 50 µs. Find the slope, the beat frequency for a target at 50 m, the range resolution, and the Doppler shift for a closing speed of 30 m/s.</w:t>
      </w:r>
    </w:p>
    <w:p>
      <w:pPr/>
      <w:r>
        <w:rPr>
          <w:b/>
        </w:rPr>
        <w:t xml:space="preserve">Solution. </w:t>
      </w:r>
      <w:r>
        <w:rPr>
          <w:i w:val="0"/>
        </w:rPr>
        <w:t>S = 10⁹/(50 × 10⁻⁶) = 2 × 10¹³ Hz/s. fb = 2 × 50 × 2 × 10¹³/2.998 × 10⁸ = 6.67 MHz, within reach of an inexpensive converter. ΔR = c/(2 × 1 GHz) = 15.0 cm. λ = 3.89 mm, so fd = 2 × 30/0.00389 = 15.4 kHz.</w:t>
      </w:r>
    </w:p>
    <w:p>
      <w:pPr>
        <w:pStyle w:val="Heading2"/>
      </w:pPr>
      <w:r>
        <w:rPr>
          <w:i w:val="0"/>
        </w:rPr>
        <w:t>Practice</w:t>
      </w:r>
    </w:p>
    <w:p>
      <w:pPr/>
      <w:r>
        <w:rPr>
          <w:b/>
        </w:rPr>
        <w:t xml:space="preserve">1. </w:t>
      </w:r>
      <w:r>
        <w:rPr>
          <w:i w:val="0"/>
        </w:rPr>
        <w:t>By what factor must the transmitter power rise to double a radar's range, all else equal?</w:t>
      </w:r>
    </w:p>
    <w:p>
      <w:pPr/>
      <w:r>
        <w:rPr>
          <w:b/>
        </w:rPr>
        <w:t xml:space="preserve">2. </w:t>
      </w:r>
      <w:r>
        <w:rPr>
          <w:i w:val="0"/>
        </w:rPr>
        <w:t>Find the range resolution of a 150 MHz chirp.</w:t>
      </w:r>
    </w:p>
    <w:p>
      <w:pPr/>
      <w:r>
        <w:rPr>
          <w:b/>
        </w:rPr>
        <w:t xml:space="preserve">3. </w:t>
      </w:r>
      <w:r>
        <w:rPr>
          <w:i w:val="0"/>
        </w:rPr>
        <w:t>Find the unambiguous range at a pulse repetition interval of 500 µs.</w:t>
      </w:r>
    </w:p>
    <w:p>
      <w:pPr/>
      <w:r>
        <w:rPr>
          <w:b/>
        </w:rPr>
        <w:t xml:space="preserve">4. </w:t>
      </w:r>
      <w:r>
        <w:rPr>
          <w:i w:val="0"/>
        </w:rPr>
        <w:t>A radar transmits 1 µs pulses of 1 kW peak every 1 ms. Find its average power.</w:t>
      </w:r>
    </w:p>
    <w:p>
      <w:pPr/>
      <w:r>
        <w:rPr>
          <w:b/>
        </w:rPr>
        <w:t xml:space="preserve">5. </w:t>
      </w:r>
      <w:r>
        <w:rPr>
          <w:i w:val="0"/>
        </w:rPr>
        <w:t>Find the Doppler shift at 77 GHz for a closing speed of 30 m/s.</w:t>
      </w:r>
    </w:p>
    <w:p>
      <w:pPr/>
      <w:r>
        <w:rPr>
          <w:b/>
        </w:rPr>
        <w:t xml:space="preserve">6. </w:t>
      </w:r>
      <w:r>
        <w:rPr>
          <w:i w:val="0"/>
        </w:rPr>
        <w:t>An FMCW radar sweeps 4 GHz in 40 µs. Find the beat frequency for a target at 100 m.</w:t>
      </w:r>
    </w:p>
    <w:p>
      <w:pPr>
        <w:pStyle w:val="Heading1"/>
      </w:pPr>
      <w:r>
        <w:rPr>
          <w:i w:val="0"/>
        </w:rPr>
        <w:t>Chapter 9. The Low-Noise Amplifier</w:t>
      </w:r>
    </w:p>
    <w:p>
      <w:pPr/>
      <w:r>
        <w:rPr>
          <w:i w:val="0"/>
        </w:rPr>
        <w:t>Chapter 6 showed that the first stage of a receiver sets its noise figure. This chapter designs that stage. A low-noise amplifier must add as little noise as possible, provide enough gain to hide the stages after it, remain stable, survive the strong signals and transmitter leakage around it, and match the antenna well enough not to reflect the signal away. Those goals conflict, because the source impedance that minimizes a transistor's noise is not the one that maximizes its gain or its input match. The LNA designer's craft is resolving that conflict. Stability from S-parameters, which every amplifier must satisfy, is treated in Book 4; this chapter assumes a stable device.</w:t>
      </w:r>
    </w:p>
    <w:p>
      <w:pPr>
        <w:pStyle w:val="Heading2"/>
      </w:pPr>
      <w:r>
        <w:rPr>
          <w:i w:val="0"/>
        </w:rPr>
        <w:t>9.1 The noise parameters</w:t>
      </w:r>
    </w:p>
    <w:p>
      <w:pPr/>
      <w:r>
        <w:rPr>
          <w:i w:val="0"/>
        </w:rPr>
        <w:t>A transistor's noise figure depends on the impedance of the source driving it, which the input matching network sets. Four noise parameters describe the dependence: the minimum noise factor Fmin, the optimum source reflection coefficient Γopt at which it occurs, and the noise resistance Rn, which says how fast the noise rises as the source moves away from Γopt. A device with small Rn is forgiving; one with large Rn must be matched precisely. Manufacturers give the four parameters at each frequency, and they are measured with a tuner that sweeps the source impedance.</w:t>
      </w:r>
    </w:p>
    <w:p>
      <w:pPr>
        <w:jc w:val="center"/>
      </w:pPr>
      <w:r>
        <w:rPr>
          <w:i w:val="0"/>
        </w:rPr>
        <w:t>F = Fmin + (4Rn/Z0) |Γs − Γopt|² / [(1 − |Γs|²) |1 + Γopt|²]</w:t>
      </w:r>
    </w:p>
    <w:p>
      <w:pPr>
        <w:pStyle w:val="Heading2"/>
      </w:pPr>
      <w:r>
        <w:rPr>
          <w:i w:val="0"/>
        </w:rPr>
        <w:t>Worked Example 9.1</w:t>
      </w:r>
    </w:p>
    <w:p>
      <w:pPr/>
      <w:r>
        <w:rPr>
          <w:b/>
        </w:rPr>
        <w:t xml:space="preserve">Problem. </w:t>
      </w:r>
      <w:r>
        <w:rPr>
          <w:i w:val="0"/>
        </w:rPr>
        <w:t>A transistor has NFmin = 0.5 dB, Rn = 8 Ω, and Γopt = 0.5∠60° in a 50 Ω system. Find its noise figure with a 50 Ω source, Γs = 0, and with Γs = 0.3∠60° and 0.5∠30°.</w:t>
      </w:r>
    </w:p>
    <w:p>
      <w:pPr/>
      <w:r>
        <w:rPr>
          <w:b/>
        </w:rPr>
        <w:t xml:space="preserve">Solution. </w:t>
      </w:r>
      <w:r>
        <w:rPr>
          <w:i w:val="0"/>
        </w:rPr>
        <w:t>With Γs = 0, F = 1.122 + (32/50) × 0.25/(1 × |1 + 0.5∠60°|²) = 1.122 + 0.64 × 0.25/1.75 = 1.213, or 0.84 dB. At Γs = Γopt the figure is the minimum, 0.50 dB. With Γs = 0.3∠60°, a partial step toward the optimum, it is 0.56 dB, and with 0.5∠30°, the right magnitude at the wrong angle, 0.62 dB. Driving the device straight from 50 Ω would cost 0.34 dB, which in a satellite ground receiver, where the antenna's noise temperature is only tens of kelvin, is a large fraction of the system noise.</w:t>
      </w:r>
    </w:p>
    <w:p>
      <w:pPr>
        <w:pStyle w:val="Heading2"/>
      </w:pPr>
      <w:r>
        <w:rPr>
          <w:i w:val="0"/>
        </w:rPr>
        <w:t>9.2 Noise match versus gain match</w:t>
      </w:r>
    </w:p>
    <w:p>
      <w:pPr/>
      <w:r>
        <w:rPr>
          <w:i w:val="0"/>
        </w:rPr>
        <w:t>The source impedance for minimum noise is generally not the conjugate of the device's input impedance, so a noise-matched LNA reflects part of the incoming power and has a poor input return loss. Two techniques reconcile them. Inductive source degeneration, a small inductance in the emitter or source, adds a real part to the input impedance without adding noise, moving the input match toward Γopt's conjugate; it is the standard narrowband CMOS and HEMT LNA. Balanced amplifiers place two identical noise-matched stages between 90° hybrids, so that their reflections cancel at the input port and appear instead in the hybrid's load, giving both low noise and good match at the cost of twice the devices.</w:t>
      </w:r>
    </w:p>
    <w:p>
      <w:pPr/>
      <w:r>
        <w:rPr>
          <w:b/>
        </w:rPr>
        <w:t xml:space="preserve">Key idea. </w:t>
      </w:r>
      <w:r>
        <w:rPr>
          <w:i w:val="0"/>
        </w:rPr>
        <w:t>A transistor has one source impedance for lowest noise and another for best match. The LNA's input network chooses between them, and degeneration or a balanced pair lets it have both.</w:t>
      </w:r>
    </w:p>
    <w:p>
      <w:pPr>
        <w:pStyle w:val="Heading2"/>
      </w:pPr>
      <w:r>
        <w:rPr>
          <w:i w:val="0"/>
        </w:rPr>
        <w:t>9.3 Gain and the cascade</w:t>
      </w:r>
    </w:p>
    <w:p>
      <w:pPr/>
      <w:r>
        <w:rPr>
          <w:i w:val="0"/>
        </w:rPr>
        <w:t>The LNA's gain should be high enough that later stages hardly affect the system noise figure, but not so high that it overloads them or lowers the cascade's intercept point, as Chapter 6 showed. A lower-noise device with less gain may give a worse system than a noisier device with more gain. Any loss before the LNA, in a connector, a filter, or a switch, adds decibel for decibel to the noise figure, so in the most sensitive systems the LNA is mounted directly at the antenna, and sometimes cooled.</w:t>
      </w:r>
    </w:p>
    <w:p>
      <w:pPr>
        <w:pStyle w:val="Heading2"/>
      </w:pPr>
      <w:r>
        <w:rPr>
          <w:i w:val="0"/>
        </w:rPr>
        <w:t>Worked Example 9.2</w:t>
      </w:r>
    </w:p>
    <w:p>
      <w:pPr/>
      <w:r>
        <w:rPr>
          <w:b/>
        </w:rPr>
        <w:t xml:space="preserve">Problem. </w:t>
      </w:r>
      <w:r>
        <w:rPr>
          <w:i w:val="0"/>
        </w:rPr>
        <w:t>An LNA is followed by a stage with a 6 dB noise figure. Compare device A, with 0.8 dB noise figure and 10 dB gain, and device B, with 0.6 dB and 6 dB gain. Then find the system noise figure if a 0.3 dB loss precedes device A.</w:t>
      </w:r>
    </w:p>
    <w:p>
      <w:pPr/>
      <w:r>
        <w:rPr>
          <w:b/>
        </w:rPr>
        <w:t xml:space="preserve">Solution. </w:t>
      </w:r>
      <w:r>
        <w:rPr>
          <w:i w:val="0"/>
        </w:rPr>
        <w:t>For A, F = 1.202 + (3.981 − 1)/10 = 1.500, a system noise figure of 1.76 dB. For B, F = 1.148 + 2.981/3.981 = 1.897, or 2.78 dB. The lower-noise device gives the worse receiver by a full decibel. With 0.3 dB of loss before device A, the system figure becomes 2.06 dB, and the loss has cost as much as the whole difference between the two devices' own noise figures.</w:t>
      </w:r>
    </w:p>
    <w:p>
      <w:pPr>
        <w:pStyle w:val="Heading2"/>
      </w:pPr>
      <w:r>
        <w:rPr>
          <w:i w:val="0"/>
        </w:rPr>
        <w:t>9.4 Linearity and protection</w:t>
      </w:r>
    </w:p>
    <w:p>
      <w:pPr/>
      <w:r>
        <w:rPr>
          <w:i w:val="0"/>
        </w:rPr>
        <w:t>An LNA in a phone or base station sits beside its own transmitter, and in a radar beside a kilowatt pulse. It must tolerate out-of-band blockers without compressing, survive the leakage that the duplexer or switch lets through, Chapter 15's subject, and recover quickly after an overload. Limiters, diodes that clip large signals before the LNA, protect radar receivers, but they add loss and therefore noise. GaN LNAs, which tolerate several watts of input, are increasingly used where survivability matters more than the last tenth of a decibel.</w:t>
      </w:r>
    </w:p>
    <w:p>
      <w:pPr>
        <w:pStyle w:val="Heading2"/>
      </w:pPr>
      <w:r>
        <w:rPr>
          <w:i w:val="0"/>
        </w:rPr>
        <w:t>Practice</w:t>
      </w:r>
    </w:p>
    <w:p>
      <w:pPr/>
      <w:r>
        <w:rPr>
          <w:b/>
        </w:rPr>
        <w:t xml:space="preserve">1. </w:t>
      </w:r>
      <w:r>
        <w:rPr>
          <w:i w:val="0"/>
        </w:rPr>
        <w:t>Find the noise factor of a device with NFmin = 1.0 dB, Rn = 10 Ω, and Γopt = 0.4∠90°, with a 50 Ω source.</w:t>
      </w:r>
    </w:p>
    <w:p>
      <w:pPr/>
      <w:r>
        <w:rPr>
          <w:b/>
        </w:rPr>
        <w:t xml:space="preserve">2. </w:t>
      </w:r>
      <w:r>
        <w:rPr>
          <w:i w:val="0"/>
        </w:rPr>
        <w:t>A system has 0.5 dB of cable loss before an LNA with 1.0 dB noise figure and 20 dB gain, followed by a 10 dB stage. Find the system noise figure.</w:t>
      </w:r>
    </w:p>
    <w:p>
      <w:pPr/>
      <w:r>
        <w:rPr>
          <w:b/>
        </w:rPr>
        <w:t xml:space="preserve">3. </w:t>
      </w:r>
      <w:r>
        <w:rPr>
          <w:i w:val="0"/>
        </w:rPr>
        <w:t>What does inductive source degeneration add to an LNA's input impedance?</w:t>
      </w:r>
    </w:p>
    <w:p>
      <w:pPr/>
      <w:r>
        <w:rPr>
          <w:b/>
        </w:rPr>
        <w:t xml:space="preserve">4. </w:t>
      </w:r>
      <w:r>
        <w:rPr>
          <w:i w:val="0"/>
        </w:rPr>
        <w:t>An LNA has 15 dB gain and the next stage a 12 dB noise figure. How much does the second stage add to the noise factor?</w:t>
      </w:r>
    </w:p>
    <w:p>
      <w:pPr/>
      <w:r>
        <w:rPr>
          <w:b/>
        </w:rPr>
        <w:t xml:space="preserve">5. </w:t>
      </w:r>
      <w:r>
        <w:rPr>
          <w:i w:val="0"/>
        </w:rPr>
        <w:t>Why might a lower-noise transistor give a worse receiver?</w:t>
      </w:r>
    </w:p>
    <w:p>
      <w:pPr/>
      <w:r>
        <w:rPr>
          <w:b/>
        </w:rPr>
        <w:t xml:space="preserve">6. </w:t>
      </w:r>
      <w:r>
        <w:rPr>
          <w:i w:val="0"/>
        </w:rPr>
        <w:t>Why does a balanced LNA have a good input match even when each half is noise-matched?</w:t>
      </w:r>
    </w:p>
    <w:p>
      <w:pPr>
        <w:pStyle w:val="Heading1"/>
      </w:pPr>
      <w:r>
        <w:rPr>
          <w:i w:val="0"/>
        </w:rPr>
        <w:t>Chapter 10. Mixers and Frequency Planning</w:t>
      </w:r>
    </w:p>
    <w:p>
      <w:pPr/>
      <w:r>
        <w:rPr>
          <w:i w:val="0"/>
        </w:rPr>
        <w:t>Every superheterodyne and zero-IF radio of Book 5 contains a mixer, the circuit that shifts a signal from one frequency to another by multiplying it with a local oscillator. A mixer is a deliberately nonlinear device, and it produces not only the wanted product but a family of unwanted ones. Choosing the intermediate and oscillator frequencies so that those products fall where filters can remove them is frequency planning, and it is one of the decisions that most shape a radio's architecture. This chapter covers mixer types and figures of merit, the image problem, and the spur chart.</w:t>
      </w:r>
    </w:p>
    <w:p>
      <w:pPr>
        <w:pStyle w:val="Heading2"/>
      </w:pPr>
      <w:r>
        <w:rPr>
          <w:i w:val="0"/>
        </w:rPr>
        <w:t>10.1 What a mixer does</w:t>
      </w:r>
    </w:p>
    <w:p>
      <w:pPr/>
      <w:r>
        <w:rPr>
          <w:i w:val="0"/>
        </w:rPr>
        <w:t>Multiplying a signal at fRF by an oscillator at fLO produces components at their sum and difference. The receiver keeps the difference, fIF = |fRF − fLO|; the transmitter keeps the sum or difference that lands at the carrier. A double-balanced mixer, a diode ring or a Gilbert cell of transistors, suppresses the oscillator and the input at its output port and cancels many even-order products. Passive mixers have a conversion loss of about 6 to 7 dB and a noise figure roughly equal to it, but very high intercept points; active Gilbert-cell mixers have conversion gain but lower linearity. The oscillator drive must be large enough to switch the mixer cleanly, and the oscillator's phase noise, Chapter 7's subject, is transferred onto every signal.</w:t>
      </w:r>
    </w:p>
    <w:p>
      <w:pPr>
        <w:jc w:val="center"/>
      </w:pPr>
      <w:r>
        <w:rPr>
          <w:i w:val="0"/>
        </w:rPr>
        <w:t>fIF = |fRF − fLO|,   spurs at |m fLO ± n fRF| = fIF</w:t>
      </w:r>
    </w:p>
    <w:p>
      <w:pPr>
        <w:pStyle w:val="Heading2"/>
      </w:pPr>
      <w:r>
        <w:rPr>
          <w:i w:val="0"/>
        </w:rPr>
        <w:t>10.2 The image</w:t>
      </w:r>
    </w:p>
    <w:p>
      <w:pPr/>
      <w:r>
        <w:rPr>
          <w:i w:val="0"/>
        </w:rPr>
        <w:t>Two radio frequencies produce the same difference with a given oscillator: the wanted one, and the image on the opposite side of the oscillator at the same distance. A mixer cannot tell them apart, so the image must be removed before the mixer by a filter, or cancelled by an image-reject mixer that uses quadrature paths, as in Book 5's I/Q receiver. A high intermediate frequency puts the image far from the wanted band, where a filter can remove it easily, but makes the later IF filtering harder; a low IF does the opposite. Many receivers use two conversions to get both.</w:t>
      </w:r>
    </w:p>
    <w:p>
      <w:pPr>
        <w:jc w:val="center"/>
      </w:pPr>
      <w:r>
        <w:rPr>
          <w:i w:val="0"/>
        </w:rPr>
        <w:t>fimage = fRF − 2fIF  (low-side LO),   fRF + 2fIF  (high-side LO)</w:t>
      </w:r>
    </w:p>
    <w:p>
      <w:pPr>
        <w:pStyle w:val="Heading2"/>
      </w:pPr>
      <w:r>
        <w:rPr>
          <w:i w:val="0"/>
        </w:rPr>
        <w:t>Worked Example 10.1</w:t>
      </w:r>
    </w:p>
    <w:p>
      <w:pPr/>
      <w:r>
        <w:rPr>
          <w:b/>
        </w:rPr>
        <w:t xml:space="preserve">Problem. </w:t>
      </w:r>
      <w:r>
        <w:rPr>
          <w:i w:val="0"/>
        </w:rPr>
        <w:t>A 2.45 GHz receiver uses a 400 MHz IF with low-side injection. Find the oscillator frequency and the image. An interferer at the image is 40 dB stronger than the wanted signal, which needs 20 dB of SNR. How much image rejection is needed?</w:t>
      </w:r>
    </w:p>
    <w:p>
      <w:pPr/>
      <w:r>
        <w:rPr>
          <w:b/>
        </w:rPr>
        <w:t xml:space="preserve">Solution. </w:t>
      </w:r>
      <w:r>
        <w:rPr>
          <w:i w:val="0"/>
        </w:rPr>
        <w:t>fLO = 2.45 − 0.40 = 2.05 GHz, and the image is at 2.05 − 0.40 = 1.65 GHz, 800 MHz below the wanted signal. The image must end up at least 20 dB below the wanted signal after conversion, so the filter and mixer together must reject it by 40 + 20 = 60 dB. At an 800 MHz separation a modest ceramic filter can provide that; with a 40 MHz IF the image would be only 80 MHz away and would need a much sharper filter or an image-reject architecture.</w:t>
      </w:r>
    </w:p>
    <w:p>
      <w:pPr/>
      <w:r>
        <w:rPr>
          <w:b/>
        </w:rPr>
        <w:t xml:space="preserve">Key idea. </w:t>
      </w:r>
      <w:r>
        <w:rPr>
          <w:i w:val="0"/>
        </w:rPr>
        <w:t>A mixer converts every input that satisfies |m fLO ± n fRF| = fIF, not only the one you want. Frequency planning places the oscillator and IF so that the image and the strong spurs land where a filter can remove them.</w:t>
      </w:r>
    </w:p>
    <w:p>
      <w:pPr>
        <w:pStyle w:val="Heading2"/>
      </w:pPr>
      <w:r>
        <w:rPr>
          <w:i w:val="0"/>
        </w:rPr>
        <w:t>10.3 The spur chart</w:t>
      </w:r>
    </w:p>
    <w:p>
      <w:pPr/>
      <w:r>
        <w:rPr>
          <w:i w:val="0"/>
        </w:rPr>
        <w:t>Because a real mixer is not an ideal multiplier, it converts inputs at every frequency where some combination m fLO ± n fRF equals the IF, with m and n small integers. Each such response, a spur, is weaker for higher orders, but a strong interferer at a low-order spur frequency can still block the receiver. The half-IF spur, with m = n = 2, lies halfway between the wanted signal and the oscillator, where it is hard to filter. A frequency plan lists the low-order spur frequencies, checks them against the filter's response and the expected interferers, and moves the IF if a dangerous spur falls in band.</w:t>
      </w:r>
    </w:p>
    <w:p>
      <w:pPr>
        <w:pStyle w:val="Heading2"/>
      </w:pPr>
      <w:r>
        <w:rPr>
          <w:i w:val="0"/>
        </w:rPr>
        <w:t>Worked Example 10.2</w:t>
      </w:r>
    </w:p>
    <w:p>
      <w:pPr/>
      <w:r>
        <w:rPr>
          <w:b/>
        </w:rPr>
        <w:t xml:space="preserve">Problem. </w:t>
      </w:r>
      <w:r>
        <w:rPr>
          <w:i w:val="0"/>
        </w:rPr>
        <w:t>For the receiver of Example 10.1, find the radio frequencies between 1 and 4 GHz that convert to the 400 MHz IF for m and n up to 3.</w:t>
      </w:r>
    </w:p>
    <w:p>
      <w:pPr/>
      <w:r>
        <w:rPr>
          <w:b/>
        </w:rPr>
        <w:t xml:space="preserve">Solution. </w:t>
      </w:r>
      <w:r>
        <w:rPr>
          <w:i w:val="0"/>
        </w:rPr>
        <w:t>Solving m × 2.05 ± n fRF = ±0.40 gives, for (m, n) = (1, 1), the wanted 2.45 GHz and the image 1.65 GHz. For (1, 2), 1.225 GHz. For (2, 1), 3.70 GHz. For (2, 2), 2.25 GHz and 1.85 GHz; 2.25 GHz is the half-IF spur, only 200 MHz below the wanted signal. For (2, 3), 1.50 and 1.233 GHz; for (3, 2), 3.275 and 2.875 GHz; for (3, 3), 2.183 and 1.917 GHz. The front-end filter must reject the half-IF spur at 2.25 GHz and the (3, 3) response at 2.183 GHz, both near the band; the others are far enough away to be easy.</w:t>
      </w:r>
    </w:p>
    <w:p>
      <w:pPr>
        <w:pStyle w:val="Heading2"/>
      </w:pPr>
      <w:r>
        <w:rPr>
          <w:i w:val="0"/>
        </w:rPr>
        <w:t>10.4 Transmit mixers and direct conversion</w:t>
      </w:r>
    </w:p>
    <w:p>
      <w:pPr/>
      <w:r>
        <w:rPr>
          <w:i w:val="0"/>
        </w:rPr>
        <w:t>A transmitter that upconverts with a mixer produces the wanted sideband, the image sideband, and oscillator leakage, all of which the emission mask of Book 7 constrains. Quadrature upconverters cancel the image sideband to the extent that their I and Q paths match, the same imbalance arithmetic as in Book 5's receiver, and they null the oscillator leakage by trimming DC offsets. Direct conversion, with the oscillator at the carrier, avoids the image entirely but places the oscillator in band, where its leakage, pulling by the power amplifier, and radiation must be controlled. Many modern transmitters avoid analog mixers altogether by synthesizing the signal digitally at a high rate and converting it with a fast DAC directly at the carrier.</w:t>
      </w:r>
    </w:p>
    <w:p>
      <w:pPr>
        <w:pStyle w:val="Heading2"/>
      </w:pPr>
      <w:r>
        <w:rPr>
          <w:i w:val="0"/>
        </w:rPr>
        <w:t>Practice</w:t>
      </w:r>
    </w:p>
    <w:p>
      <w:pPr/>
      <w:r>
        <w:rPr>
          <w:b/>
        </w:rPr>
        <w:t xml:space="preserve">1. </w:t>
      </w:r>
      <w:r>
        <w:rPr>
          <w:i w:val="0"/>
        </w:rPr>
        <w:t>Find the image of a 5.8 GHz signal with a high-side LO and a 1 GHz IF.</w:t>
      </w:r>
    </w:p>
    <w:p>
      <w:pPr/>
      <w:r>
        <w:rPr>
          <w:b/>
        </w:rPr>
        <w:t xml:space="preserve">2. </w:t>
      </w:r>
      <w:r>
        <w:rPr>
          <w:i w:val="0"/>
        </w:rPr>
        <w:t>Find the half-IF spur for a 900 MHz receiver with a 70 MHz IF and low-side LO.</w:t>
      </w:r>
    </w:p>
    <w:p>
      <w:pPr/>
      <w:r>
        <w:rPr>
          <w:b/>
        </w:rPr>
        <w:t xml:space="preserve">3. </w:t>
      </w:r>
      <w:r>
        <w:rPr>
          <w:i w:val="0"/>
        </w:rPr>
        <w:t>An image interferer 30 dB above the wanted signal must end 15 dB below it. How much rejection is needed?</w:t>
      </w:r>
    </w:p>
    <w:p>
      <w:pPr/>
      <w:r>
        <w:rPr>
          <w:b/>
        </w:rPr>
        <w:t xml:space="preserve">4. </w:t>
      </w:r>
      <w:r>
        <w:rPr>
          <w:i w:val="0"/>
        </w:rPr>
        <w:t>A passive mixer has 6.5 dB conversion loss. Estimate its noise figure.</w:t>
      </w:r>
    </w:p>
    <w:p>
      <w:pPr/>
      <w:r>
        <w:rPr>
          <w:b/>
        </w:rPr>
        <w:t xml:space="preserve">5. </w:t>
      </w:r>
      <w:r>
        <w:rPr>
          <w:i w:val="0"/>
        </w:rPr>
        <w:t>Why does a higher IF make image rejection easier?</w:t>
      </w:r>
    </w:p>
    <w:p>
      <w:pPr/>
      <w:r>
        <w:rPr>
          <w:b/>
        </w:rPr>
        <w:t xml:space="preserve">6. </w:t>
      </w:r>
      <w:r>
        <w:rPr>
          <w:i w:val="0"/>
        </w:rPr>
        <w:t>Why does a direct-conversion transmitter need careful control of LO leakage?</w:t>
      </w:r>
    </w:p>
    <w:p>
      <w:pPr>
        <w:pStyle w:val="Heading1"/>
      </w:pPr>
      <w:r>
        <w:rPr>
          <w:i w:val="0"/>
        </w:rPr>
        <w:t>Chapter 11. The Link Budget</w:t>
      </w:r>
    </w:p>
    <w:p>
      <w:pPr/>
      <w:r>
        <w:rPr>
          <w:i w:val="0"/>
        </w:rPr>
        <w:t>A link budget adds up every gain and loss between the transmitter's output and the receiver's detector and compares the result with what the demodulator needs. It ties together almost every topic in this book and Book 5: power amplifier output, feeder loss, antenna gain, path loss, receiver noise, and the SNR or Eb/N0 that a modulation needs. Because everything is in decibels, the budget is a column of additions, and the bottom line, the margin, says how much fading or degradation the link can tolerate. This chapter builds a terrestrial budget in dBm and a satellite budget in the G/T form.</w:t>
      </w:r>
    </w:p>
    <w:p>
      <w:pPr>
        <w:pStyle w:val="Heading2"/>
      </w:pPr>
      <w:r>
        <w:rPr>
          <w:i w:val="0"/>
        </w:rPr>
        <w:t>11.1 The terrestrial budget</w:t>
      </w:r>
    </w:p>
    <w:p>
      <w:pPr/>
      <w:r>
        <w:rPr>
          <w:i w:val="0"/>
        </w:rPr>
        <w:t>The received power is the transmitter power, minus the feeder losses, plus both antenna gains, minus the path loss. In free space the path loss is the Friis term, which grows 20 dB per decade of distance and 20 dB per decade of frequency. The fade margin is the received power minus the receiver's sensitivity, which Book 4 defined as the noise floor plus the noise figure plus the required SNR. Real paths add atmospheric absorption, rain at millimeter waves, obstruction of the Fresnel zone, and multipath fading, so a microwave link is usually designed for a margin of 20 to 40 dB depending on the availability required.</w:t>
      </w:r>
    </w:p>
    <w:p>
      <w:pPr>
        <w:jc w:val="center"/>
      </w:pPr>
      <w:r>
        <w:rPr>
          <w:i w:val="0"/>
        </w:rPr>
        <w:t>Pr = Pt − Lt + Gt − Lpath + Gr − Lr,   Lpath = 20 log10(4πd f / c)</w:t>
      </w:r>
    </w:p>
    <w:p>
      <w:pPr>
        <w:pStyle w:val="Heading2"/>
      </w:pPr>
      <w:r>
        <w:rPr>
          <w:i w:val="0"/>
        </w:rPr>
        <w:t>Worked Example 11.1</w:t>
      </w:r>
    </w:p>
    <w:p>
      <w:pPr/>
      <w:r>
        <w:rPr>
          <w:b/>
        </w:rPr>
        <w:t xml:space="preserve">Problem. </w:t>
      </w:r>
      <w:r>
        <w:rPr>
          <w:i w:val="0"/>
        </w:rPr>
        <w:t>A 5.8 GHz point-to-point link spans 10 km. The transmitter delivers 27 dBm, each feeder loses 1 dB, each antenna has 25 dBi, and the receiver sensitivity is −80 dBm. Find the path loss, the received power, and the fade margin.</w:t>
      </w:r>
    </w:p>
    <w:p>
      <w:pPr/>
      <w:r>
        <w:rPr>
          <w:b/>
        </w:rPr>
        <w:t xml:space="preserve">Solution. </w:t>
      </w:r>
      <w:r>
        <w:rPr>
          <w:i w:val="0"/>
        </w:rPr>
        <w:t>Path loss = 20 log10(4π × 10⁴ × 5.8 × 10⁹ / 2.998 × 10⁸) = 127.7 dB. Received power = 27 − 1 + 25 − 127.7 + 25 − 1 = −52.7 dBm. The fade margin is −52.7 − (−80) = 27.3 dB, comfortable for a clear line-of-sight path at this frequency. Doubling the distance to 20 km would add 6.0 dB of path loss and leave 21.3 dB.</w:t>
      </w:r>
    </w:p>
    <w:p>
      <w:pPr/>
      <w:r>
        <w:rPr>
          <w:b/>
        </w:rPr>
        <w:t xml:space="preserve">Key idea. </w:t>
      </w:r>
      <w:r>
        <w:rPr>
          <w:i w:val="0"/>
        </w:rPr>
        <w:t>A link budget is a sum in decibels: transmit power plus antenna gains minus losses gives the received power, and the margin over the receiver's sensitivity is what protects the link against fading.</w:t>
      </w:r>
    </w:p>
    <w:p>
      <w:pPr>
        <w:pStyle w:val="Heading2"/>
      </w:pPr>
      <w:r>
        <w:rPr>
          <w:i w:val="0"/>
        </w:rPr>
        <w:t>11.2 The satellite budget and G/T</w:t>
      </w:r>
    </w:p>
    <w:p>
      <w:pPr/>
      <w:r>
        <w:rPr>
          <w:i w:val="0"/>
        </w:rPr>
        <w:t>Satellite links use a different bookkeeping. The transmitter's power and antenna are combined into the effective isotropic radiated power, EIRP, in dBW. The receiver's antenna gain and system noise temperature are combined into a figure of merit, G/T, in dB/K, because a larger antenna and a quieter receiver are interchangeable ways of improving the link. The carrier-to-noise-density ratio then follows from Boltzmann's constant, −228.6 dBW/K/Hz, and dividing by the noise bandwidth gives C/N. The system temperature is the antenna temperature, the sky noise the antenna sees, plus the receiver's equivalent temperature Te = 290(F − 1).</w:t>
      </w:r>
    </w:p>
    <w:p>
      <w:pPr>
        <w:jc w:val="center"/>
      </w:pPr>
      <w:r>
        <w:rPr>
          <w:i w:val="0"/>
        </w:rPr>
        <w:t>C/N0 = EIRP − Lpath + G/T − k  (dBHz),   C/N = C/N0 − 10 log10 B</w:t>
      </w:r>
    </w:p>
    <w:p>
      <w:pPr>
        <w:pStyle w:val="Heading2"/>
      </w:pPr>
      <w:r>
        <w:rPr>
          <w:i w:val="0"/>
        </w:rPr>
        <w:t>Worked Example 11.2</w:t>
      </w:r>
    </w:p>
    <w:p>
      <w:pPr/>
      <w:r>
        <w:rPr>
          <w:b/>
        </w:rPr>
        <w:t xml:space="preserve">Problem. </w:t>
      </w:r>
      <w:r>
        <w:rPr>
          <w:i w:val="0"/>
        </w:rPr>
        <w:t>A Ku-band satellite at 12 GHz is 38,000 km from the ground station. Its EIRP is 52 dBW; the ground terminal's G/T is 15 dB/K. Find C/N0 and the C/N in a 30 MHz channel, clear sky and with a 3 dB rain fade.</w:t>
      </w:r>
    </w:p>
    <w:p>
      <w:pPr/>
      <w:r>
        <w:rPr>
          <w:b/>
        </w:rPr>
        <w:t xml:space="preserve">Solution. </w:t>
      </w:r>
      <w:r>
        <w:rPr>
          <w:i w:val="0"/>
        </w:rPr>
        <w:t>Path loss = 20 log10(4π × 3.8 × 10⁷ × 1.2 × 10¹⁰ / 2.998 × 10⁸) = 205.6 dB. C/N0 = 52 − 205.6 + 15 + 228.6 = 90.0 dBHz. In 30 MHz, 10 log10(3 × 10⁷) = 74.8 dB, so C/N = 15.2 dB in clear sky and 12.2 dB in the rain fade (strictly, rain also raises the sky noise and so lowers G/T a little more). Both exceed the roughly 6 to 10 dB that common satellite modulation and coding formats need.</w:t>
      </w:r>
    </w:p>
    <w:p>
      <w:pPr>
        <w:pStyle w:val="Heading2"/>
      </w:pPr>
      <w:r>
        <w:rPr>
          <w:i w:val="0"/>
        </w:rPr>
        <w:t>Worked Example 11.3</w:t>
      </w:r>
    </w:p>
    <w:p>
      <w:pPr/>
      <w:r>
        <w:rPr>
          <w:b/>
        </w:rPr>
        <w:t xml:space="preserve">Problem. </w:t>
      </w:r>
      <w:r>
        <w:rPr>
          <w:i w:val="0"/>
        </w:rPr>
        <w:t>A ground antenna has 40 dBi of gain and sees an antenna temperature of 50 K. Its LNA has a 0.8 dB noise figure. Find the system temperature and G/T.</w:t>
      </w:r>
    </w:p>
    <w:p>
      <w:pPr/>
      <w:r>
        <w:rPr>
          <w:b/>
        </w:rPr>
        <w:t xml:space="preserve">Solution. </w:t>
      </w:r>
      <w:r>
        <w:rPr>
          <w:i w:val="0"/>
        </w:rPr>
        <w:t>Te = 290(10^0.08 − 1) = 58.7 K, so Tsys = 50 + 58.7 = 108.7 K, or 20.4 dBK. G/T = 40 − 20.4 = 19.6 dB/K. If the system temperature were 150 K, G/T would fall to 18.2 dB/K; the quieter LNA is worth about 1.4 dB, the same as a 17% larger dish diameter.</w:t>
      </w:r>
    </w:p>
    <w:p>
      <w:pPr>
        <w:pStyle w:val="Heading2"/>
      </w:pPr>
      <w:r>
        <w:rPr>
          <w:i w:val="0"/>
        </w:rPr>
        <w:t>11.3 Margins and availability</w:t>
      </w:r>
    </w:p>
    <w:p>
      <w:pPr/>
      <w:r>
        <w:rPr>
          <w:i w:val="0"/>
        </w:rPr>
        <w:t>The margin a link needs depends on how often it may fail. Rain fading at frequencies above about 10 GHz is described statistically: a link designed for 99.99% availability, about 53 minutes of outage per year, needs far more rain margin than one designed for 99.9%. Multipath fading on terrestrial links is countered by diversity, two antennas spaced vertically or two frequencies, rather than by power alone. Adaptive modulation, as in Book 5, trades throughput for margin, dropping to a robust format during a fade instead of losing the link.</w:t>
      </w:r>
    </w:p>
    <w:p>
      <w:pPr>
        <w:pStyle w:val="Heading2"/>
      </w:pPr>
      <w:r>
        <w:rPr>
          <w:i w:val="0"/>
        </w:rPr>
        <w:t>Practice</w:t>
      </w:r>
    </w:p>
    <w:p>
      <w:pPr/>
      <w:r>
        <w:rPr>
          <w:b/>
        </w:rPr>
        <w:t xml:space="preserve">1. </w:t>
      </w:r>
      <w:r>
        <w:rPr>
          <w:i w:val="0"/>
        </w:rPr>
        <w:t>Find the free-space path loss at 24 GHz over 2 km.</w:t>
      </w:r>
    </w:p>
    <w:p>
      <w:pPr/>
      <w:r>
        <w:rPr>
          <w:b/>
        </w:rPr>
        <w:t xml:space="preserve">2. </w:t>
      </w:r>
      <w:r>
        <w:rPr>
          <w:i w:val="0"/>
        </w:rPr>
        <w:t>A link has 20 dBm transmit power, 30 dBi antennas at both ends, no feeder loss, and 120 dB path loss. Find the received power.</w:t>
      </w:r>
    </w:p>
    <w:p>
      <w:pPr/>
      <w:r>
        <w:rPr>
          <w:b/>
        </w:rPr>
        <w:t xml:space="preserve">3. </w:t>
      </w:r>
      <w:r>
        <w:rPr>
          <w:i w:val="0"/>
        </w:rPr>
        <w:t>A 20 GHz satellite at 36,000 km has an EIRP of 50 dBW. The terminal's G/T is 10 dB/K. Find C/N in 10 MHz.</w:t>
      </w:r>
    </w:p>
    <w:p>
      <w:pPr/>
      <w:r>
        <w:rPr>
          <w:b/>
        </w:rPr>
        <w:t xml:space="preserve">4. </w:t>
      </w:r>
      <w:r>
        <w:rPr>
          <w:i w:val="0"/>
        </w:rPr>
        <w:t>An LNA has a noise figure of 1.5 dB. Find its equivalent noise temperature.</w:t>
      </w:r>
    </w:p>
    <w:p>
      <w:pPr/>
      <w:r>
        <w:rPr>
          <w:b/>
        </w:rPr>
        <w:t xml:space="preserve">5. </w:t>
      </w:r>
      <w:r>
        <w:rPr>
          <w:i w:val="0"/>
        </w:rPr>
        <w:t>How much path loss is added by tripling the distance?</w:t>
      </w:r>
    </w:p>
    <w:p>
      <w:pPr/>
      <w:r>
        <w:rPr>
          <w:b/>
        </w:rPr>
        <w:t xml:space="preserve">6. </w:t>
      </w:r>
      <w:r>
        <w:rPr>
          <w:i w:val="0"/>
        </w:rPr>
        <w:t>Why is G/T a useful single figure of merit for a receiving station?</w:t>
      </w:r>
    </w:p>
    <w:p>
      <w:pPr>
        <w:pStyle w:val="Heading1"/>
      </w:pPr>
      <w:r>
        <w:rPr>
          <w:i w:val="0"/>
        </w:rPr>
        <w:t>Chapter 12. Bias, Ruggedness, and Protection</w:t>
      </w:r>
    </w:p>
    <w:p>
      <w:pPr/>
      <w:r>
        <w:rPr>
          <w:i w:val="0"/>
        </w:rPr>
        <w:t>A power amplifier that meets every specification on the bench can still fail in the field: an antenna is disconnected, a connector corrodes, the supply comes up in the wrong order, or the device heats and its bias drifts. This chapter covers the practical engineering that keeps the amplifier of Chapters 2 to 5 alive: setting and stabilizing the bias, surviving a mismatched load, and detecting faults fast enough to act on them.</w:t>
      </w:r>
    </w:p>
    <w:p>
      <w:pPr>
        <w:pStyle w:val="Heading2"/>
      </w:pPr>
      <w:r>
        <w:rPr>
          <w:i w:val="0"/>
        </w:rPr>
        <w:t>12.1 Biasing the device</w:t>
      </w:r>
    </w:p>
    <w:p>
      <w:pPr/>
      <w:r>
        <w:rPr>
          <w:i w:val="0"/>
        </w:rPr>
        <w:t>The quiescent current sets the amplifier's class and therefore its linearity and efficiency, so it must be set accurately and held there as temperature changes. A gallium nitride or LDMOS transistor is biased by its gate voltage; for depletion-mode GaN that voltage is negative, a few volts below zero, and the drain must not be powered while the gate is at zero, because the device is then fully on. The safe sequence is gate negative first, then drain on, and on shutdown drain off first, then gate. Bipolar devices bring the opposite hazard: the base-emitter voltage needed for a given current falls by about 2 mV for each kelvin of temperature rise, so a fixed bias voltage gives a current that rises as the device heats, which heats it further. Emitter ballast resistors and bias circuits that track the device's temperature, often a diode or a scaled transistor on the same die, break that loop.</w:t>
      </w:r>
    </w:p>
    <w:p>
      <w:pPr>
        <w:jc w:val="center"/>
      </w:pPr>
      <w:r>
        <w:rPr>
          <w:i w:val="0"/>
        </w:rPr>
        <w:t>ΔVBE ≈ −2 mV/K,   IC ∝ exp(ΔV/VT),   VT = kT/q ≈ 25.9 mV</w:t>
      </w:r>
    </w:p>
    <w:p>
      <w:pPr>
        <w:pStyle w:val="Heading2"/>
      </w:pPr>
      <w:r>
        <w:rPr>
          <w:i w:val="0"/>
        </w:rPr>
        <w:t>Worked Example 12.1</w:t>
      </w:r>
    </w:p>
    <w:p>
      <w:pPr/>
      <w:r>
        <w:rPr>
          <w:b/>
        </w:rPr>
        <w:t xml:space="preserve">Problem. </w:t>
      </w:r>
      <w:r>
        <w:rPr>
          <w:i w:val="0"/>
        </w:rPr>
        <w:t>A bipolar stage is biased with a fixed base-emitter voltage. Its junction warms by 10 K. By what factor does the collector current rise if nothing compensates?</w:t>
      </w:r>
    </w:p>
    <w:p>
      <w:pPr/>
      <w:r>
        <w:rPr>
          <w:b/>
        </w:rPr>
        <w:t xml:space="preserve">Solution. </w:t>
      </w:r>
      <w:r>
        <w:rPr>
          <w:i w:val="0"/>
        </w:rPr>
        <w:t>A 10 K rise is equivalent to a 20 mV increase in the effective drive. The current scales as exp(0.020 / 0.02585) = 2.17, more than doubling. The extra current raises dissipation and temperature further; with enough thermal resistance the loop runs away. A ballast resistor that drops even a few tens of millivolts at the operating current provides negative feedback that stops it.</w:t>
      </w:r>
    </w:p>
    <w:p>
      <w:pPr>
        <w:pStyle w:val="Heading2"/>
      </w:pPr>
      <w:r>
        <w:rPr>
          <w:i w:val="0"/>
        </w:rPr>
        <w:t>12.2 The mismatched load</w:t>
      </w:r>
    </w:p>
    <w:p>
      <w:pPr/>
      <w:r>
        <w:rPr>
          <w:i w:val="0"/>
        </w:rPr>
        <w:t>An amplifier designed for a 50 Ω load sees something else when the antenna is damaged, iced, or missing. The voltage standing-wave ratio describes the mismatch: the reflection coefficient is |Γ| = (VSWR − 1)/(VSWR + 1), and a fraction |Γ|² of the forward power returns toward the amplifier. Along the line the incident and reflected waves add, so at some points the voltage reaches (1 + |Γ|) times the matched value. Depending on the phase of the reflection, the device sees either that excess voltage or a corresponding excess current. Ruggedness specifications state the VSWR, often 10:1 at all phases, that a device survives without damage.</w:t>
      </w:r>
    </w:p>
    <w:p>
      <w:pPr>
        <w:jc w:val="center"/>
      </w:pPr>
      <w:r>
        <w:rPr>
          <w:i w:val="0"/>
        </w:rPr>
        <w:t>|Γ| = (VSWR − 1)/(VSWR + 1),   Prefl = |Γ|² Pfwd,   Vpeak,max = (1 + |Γ|) Vpeak</w:t>
      </w:r>
    </w:p>
    <w:p>
      <w:pPr>
        <w:pStyle w:val="Heading2"/>
      </w:pPr>
      <w:r>
        <w:rPr>
          <w:i w:val="0"/>
        </w:rPr>
        <w:t>Worked Example 12.2</w:t>
      </w:r>
    </w:p>
    <w:p>
      <w:pPr/>
      <w:r>
        <w:rPr>
          <w:b/>
        </w:rPr>
        <w:t xml:space="preserve">Problem. </w:t>
      </w:r>
      <w:r>
        <w:rPr>
          <w:i w:val="0"/>
        </w:rPr>
        <w:t>A 100 W amplifier into 50 Ω faces a 10:1 VSWR. Find the reflection coefficient, the reflected power, and the worst-case peak voltage on the line.</w:t>
      </w:r>
    </w:p>
    <w:p>
      <w:pPr/>
      <w:r>
        <w:rPr>
          <w:b/>
        </w:rPr>
        <w:t xml:space="preserve">Solution. </w:t>
      </w:r>
      <w:r>
        <w:rPr>
          <w:i w:val="0"/>
        </w:rPr>
        <w:t>|Γ| = 9/11 = 0.818. Reflected power = 0.818² × 100 = 66.9 W. The matched peak voltage is √(2 × 100 × 50) = 100 V, so the worst case is 100 × 1.818 = 181.8 V, nearly twice the design value, applied through the matching network to the device. The return loss is only 1.74 dB.</w:t>
      </w:r>
    </w:p>
    <w:p>
      <w:pPr/>
      <w:r>
        <w:rPr>
          <w:b/>
        </w:rPr>
        <w:t xml:space="preserve">Key idea. </w:t>
      </w:r>
      <w:r>
        <w:rPr>
          <w:i w:val="0"/>
        </w:rPr>
        <w:t>A severe mismatch reflects most of the power and nearly doubles the peak voltage or current somewhere in the output network. The amplifier survives either because the device is rated for it, because an isolator absorbs the reflection, or because protection cuts the drive before damage occurs.</w:t>
      </w:r>
    </w:p>
    <w:p>
      <w:pPr>
        <w:pStyle w:val="Heading2"/>
      </w:pPr>
      <w:r>
        <w:rPr>
          <w:i w:val="0"/>
        </w:rPr>
        <w:t>12.3 Detecting faults and acting on them</w:t>
      </w:r>
    </w:p>
    <w:p>
      <w:pPr/>
      <w:r>
        <w:rPr>
          <w:i w:val="0"/>
        </w:rPr>
        <w:t>A directional coupler at the output samples the forward and reflected waves separately, and diode or log detectors convert them to voltages. Comparing the two gives the VSWR continuously. Protection logic reduces the drive, the supply, or both, when the reflected power or the device temperature exceeds a threshold, and shuts down entirely on a severe fault. The response must be fast: a GaN device can be destroyed in microseconds by an overvoltage, so the first line of defense is often analog, with digital supervision setting the limits and logging events. The same coupler feeds the closed-loop power control that holds the output at its set value as temperature and supply vary.</w:t>
      </w:r>
    </w:p>
    <w:p>
      <w:pPr>
        <w:pStyle w:val="Heading2"/>
      </w:pPr>
      <w:r>
        <w:rPr>
          <w:i w:val="0"/>
        </w:rPr>
        <w:t>Worked Example 12.3</w:t>
      </w:r>
    </w:p>
    <w:p>
      <w:pPr/>
      <w:r>
        <w:rPr>
          <w:b/>
        </w:rPr>
        <w:t xml:space="preserve">Problem. </w:t>
      </w:r>
      <w:r>
        <w:rPr>
          <w:i w:val="0"/>
        </w:rPr>
        <w:t>The amplifier of Example 12.2 has a 30 dB reverse coupler. What power does the reflected-power detector see at a 10:1 VSWR, and at 1.5:1?</w:t>
      </w:r>
    </w:p>
    <w:p>
      <w:pPr/>
      <w:r>
        <w:rPr>
          <w:b/>
        </w:rPr>
        <w:t xml:space="preserve">Solution. </w:t>
      </w:r>
      <w:r>
        <w:rPr>
          <w:i w:val="0"/>
        </w:rPr>
        <w:t>At 10:1 the reflected power is 66.9 W, 48.3 dBm, so the detector sees 18.3 dBm. At 1.5:1, |Γ| = 0.2 and the reflected power is 0.04 × 100 = 4 W, 36.0 dBm, so the detector sees 6.0 dBm. The 12 dB difference is easy to resolve, though the coupler's finite directivity, the forward signal leaking into the reverse port, limits how small a mismatch can be measured.</w:t>
      </w:r>
    </w:p>
    <w:p>
      <w:pPr>
        <w:pStyle w:val="Heading2"/>
      </w:pPr>
      <w:r>
        <w:rPr>
          <w:i w:val="0"/>
        </w:rPr>
        <w:t>12.4 Supply, overdrive, and inrush</w:t>
      </w:r>
    </w:p>
    <w:p>
      <w:pPr/>
      <w:r>
        <w:rPr>
          <w:i w:val="0"/>
        </w:rPr>
        <w:t>Other common failures come from the supply and the input. An overdrive pushes the device deep into compression, raising its dissipation and the voltage swing; input limiters and drive monitoring guard against it. A supply that overshoots at turn-on can exceed the drain breakdown rating, and the large decoupling capacitors at the drain draw a heavy inrush that soft-start circuits limit. Load pulling at turn-on, with the antenna switch or duplexer not yet settled, can momentarily present a bad load. A good design treats each of these as a specified condition, tested at the extremes of temperature and supply.</w:t>
      </w:r>
    </w:p>
    <w:p>
      <w:pPr>
        <w:pStyle w:val="Heading2"/>
      </w:pPr>
      <w:r>
        <w:rPr>
          <w:i w:val="0"/>
        </w:rPr>
        <w:t>Practice</w:t>
      </w:r>
    </w:p>
    <w:p>
      <w:pPr/>
      <w:r>
        <w:rPr>
          <w:b/>
        </w:rPr>
        <w:t xml:space="preserve">1. </w:t>
      </w:r>
      <w:r>
        <w:rPr>
          <w:i w:val="0"/>
        </w:rPr>
        <w:t>Find |Γ|, the return loss, and the reflected fraction for a VSWR of 2:1.</w:t>
      </w:r>
    </w:p>
    <w:p>
      <w:pPr/>
      <w:r>
        <w:rPr>
          <w:b/>
        </w:rPr>
        <w:t xml:space="preserve">2. </w:t>
      </w:r>
      <w:r>
        <w:rPr>
          <w:i w:val="0"/>
        </w:rPr>
        <w:t>A 50 W amplifier into 50 Ω sees a 5:1 VSWR. Find the matched and worst-case peak voltages.</w:t>
      </w:r>
    </w:p>
    <w:p>
      <w:pPr/>
      <w:r>
        <w:rPr>
          <w:b/>
        </w:rPr>
        <w:t xml:space="preserve">3. </w:t>
      </w:r>
      <w:r>
        <w:rPr>
          <w:i w:val="0"/>
        </w:rPr>
        <w:t>At a 3:1 VSWR, how much of the forward power reaches the load, in dB?</w:t>
      </w:r>
    </w:p>
    <w:p>
      <w:pPr/>
      <w:r>
        <w:rPr>
          <w:b/>
        </w:rPr>
        <w:t xml:space="preserve">4. </w:t>
      </w:r>
      <w:r>
        <w:rPr>
          <w:i w:val="0"/>
        </w:rPr>
        <w:t>Why must a depletion-mode GaN amplifier's gate be biased before its drain is powered?</w:t>
      </w:r>
    </w:p>
    <w:p>
      <w:pPr/>
      <w:r>
        <w:rPr>
          <w:b/>
        </w:rPr>
        <w:t xml:space="preserve">5. </w:t>
      </w:r>
      <w:r>
        <w:rPr>
          <w:i w:val="0"/>
        </w:rPr>
        <w:t>What does a directional coupler's directivity limit?</w:t>
      </w:r>
    </w:p>
    <w:p>
      <w:pPr/>
      <w:r>
        <w:rPr>
          <w:b/>
        </w:rPr>
        <w:t xml:space="preserve">6. </w:t>
      </w:r>
      <w:r>
        <w:rPr>
          <w:i w:val="0"/>
        </w:rPr>
        <w:t>Why do bipolar power stages use emitter ballast resistors?</w:t>
      </w:r>
    </w:p>
    <w:p>
      <w:pPr>
        <w:pStyle w:val="Heading1"/>
      </w:pPr>
      <w:r>
        <w:rPr>
          <w:i w:val="0"/>
        </w:rPr>
        <w:t>Chapter 13. Vacuum Tubes: Klystrons, TWTs, and Magnetrons</w:t>
      </w:r>
    </w:p>
    <w:p>
      <w:pPr/>
      <w:r>
        <w:rPr>
          <w:i w:val="0"/>
        </w:rPr>
        <w:t>Solid-state amplifiers have replaced vacuum tubes in most radios, but not everywhere. Where the power is kilowatts to megawatts, the frequency is very high, or the device must survive radiation and heat in orbit, electron beams in vacuum still win. Satellite transponders use traveling-wave tubes, particle accelerators and broadcast transmitters use klystrons and inductive output tubes, every microwave oven contains a magnetron, and fusion experiments heat plasma with gyrotrons. This chapter explains how a beam of electrons in vacuum amplifies a microwave signal and where each type fits.</w:t>
      </w:r>
    </w:p>
    <w:p>
      <w:pPr>
        <w:pStyle w:val="Heading2"/>
      </w:pPr>
      <w:r>
        <w:rPr>
          <w:i w:val="0"/>
        </w:rPr>
        <w:t>13.1 The electron beam</w:t>
      </w:r>
    </w:p>
    <w:p>
      <w:pPr/>
      <w:r>
        <w:rPr>
          <w:i w:val="0"/>
        </w:rPr>
        <w:t>A heated cathode emits electrons, and a high voltage accelerates them into a beam. The beam's DC power is its voltage times its current, and the tube's job is to convert part of that kinetic energy into RF. The current a gun can draw at a given voltage follows the Child-Langmuir law, I = K V^(3/2), where the constant K, the perveance, depends only on the gun's geometry; perveances around 0.5 to 2 microperveance (µperv, 10⁻⁶ A/V^1.5) are typical. At tens of kilovolts the electrons move at a sizable fraction of the speed of light, which is what lets the beam interact with a slow electromagnetic wave.</w:t>
      </w:r>
    </w:p>
    <w:p>
      <w:pPr>
        <w:jc w:val="center"/>
      </w:pPr>
      <w:r>
        <w:rPr>
          <w:i w:val="0"/>
        </w:rPr>
        <w:t>Pbeam = V I,   I = K V^(3/2),   v = c√(1 − 1/γ²),  γ = 1 + eV/(mc²)</w:t>
      </w:r>
    </w:p>
    <w:p>
      <w:pPr>
        <w:pStyle w:val="Heading2"/>
      </w:pPr>
      <w:r>
        <w:rPr>
          <w:i w:val="0"/>
        </w:rPr>
        <w:t>Worked Example 13.1</w:t>
      </w:r>
    </w:p>
    <w:p>
      <w:pPr/>
      <w:r>
        <w:rPr>
          <w:b/>
        </w:rPr>
        <w:t xml:space="preserve">Problem. </w:t>
      </w:r>
      <w:r>
        <w:rPr>
          <w:i w:val="0"/>
        </w:rPr>
        <w:t>A tube's gun runs at 10 kV and 0.5 A. Find the beam power, the perveance, the electron velocity, and the RF output at 40% efficiency.</w:t>
      </w:r>
    </w:p>
    <w:p>
      <w:pPr/>
      <w:r>
        <w:rPr>
          <w:b/>
        </w:rPr>
        <w:t xml:space="preserve">Solution. </w:t>
      </w:r>
      <w:r>
        <w:rPr>
          <w:i w:val="0"/>
        </w:rPr>
        <w:t>Beam power = 10⁴ × 0.5 = 5 kW. Perveance = 0.5 / (10⁴)^1.5 = 0.5 × 10⁻⁶, or 0.5 µperv. With mc² = 511 keV, γ = 1.0196 and v = 0.195c = 5.85 × 10⁷ m/s. At 40% efficiency the RF output is 2 kW and 3 kW must be removed as heat, mostly in the collector.</w:t>
      </w:r>
    </w:p>
    <w:p>
      <w:pPr>
        <w:pStyle w:val="Heading2"/>
      </w:pPr>
      <w:r>
        <w:rPr>
          <w:i w:val="0"/>
        </w:rPr>
        <w:t>13.2 Klystrons</w:t>
      </w:r>
    </w:p>
    <w:p>
      <w:pPr/>
      <w:r>
        <w:rPr>
          <w:i w:val="0"/>
        </w:rPr>
        <w:t>In a klystron the RF input drives a resonant cavity whose gap speeds up some electrons and slows others. Downstream, the fast electrons catch up with the slow ones and the beam bunches; at an output cavity the bunched current induces a large RF voltage, delivering power. Intermediate cavities increase the bunching and the gain, which can exceed 40 dB. Klystrons are narrowband, because the cavities are resonant, but they reach very high power: multi-megawatt pulsed klystrons drive linear accelerators, and continuous-wave tubes of tens of kilowatts drive broadcast and industrial heating. The inductive output tube, a hybrid of a klystron and a triode, is common in UHF television transmitters.</w:t>
      </w:r>
    </w:p>
    <w:p>
      <w:pPr>
        <w:pStyle w:val="Heading2"/>
      </w:pPr>
      <w:r>
        <w:rPr>
          <w:i w:val="0"/>
        </w:rPr>
        <w:t>13.3 Traveling-wave tubes</w:t>
      </w:r>
    </w:p>
    <w:p>
      <w:pPr/>
      <w:r>
        <w:rPr>
          <w:i w:val="0"/>
        </w:rPr>
        <w:t>A traveling-wave tube slows an RF wave along a helix or a coupled-cavity structure until its phase velocity nearly matches the beam's. Over the length of the tube the wave and the beam exchange energy continuously, and the wave grows. Because the helix is not resonant, a TWT can amplify over an octave or more, with gains of 40 to 60 dB. Space TWTs add multistage depressed collectors that recover energy from the spent beam by slowing the electrons before they land, raising overall efficiency to 60% to 70%, more than a comparable solid-state amplifier at Ku and Ka band. That efficiency is why most high-power satellite transponders still use TWT amplifiers.</w:t>
      </w:r>
    </w:p>
    <w:p>
      <w:pPr>
        <w:pStyle w:val="Heading2"/>
      </w:pPr>
      <w:r>
        <w:rPr>
          <w:i w:val="0"/>
        </w:rPr>
        <w:t>Worked Example 13.2</w:t>
      </w:r>
    </w:p>
    <w:p>
      <w:pPr/>
      <w:r>
        <w:rPr>
          <w:b/>
        </w:rPr>
        <w:t xml:space="preserve">Problem. </w:t>
      </w:r>
      <w:r>
        <w:rPr>
          <w:i w:val="0"/>
        </w:rPr>
        <w:t>The 5 kW beam of Example 13.1 delivers 2 kW of RF. A depressed collector recovers 60% of the 3 kW remaining in the spent beam. Find the overall efficiency.</w:t>
      </w:r>
    </w:p>
    <w:p>
      <w:pPr/>
      <w:r>
        <w:rPr>
          <w:b/>
        </w:rPr>
        <w:t xml:space="preserve">Solution. </w:t>
      </w:r>
      <w:r>
        <w:rPr>
          <w:i w:val="0"/>
        </w:rPr>
        <w:t>The supply now provides 5000 − 0.6 × 3000 = 3200 W net, because the recovered energy returns to the collector supply. The efficiency rises from 40% to 2000 / 3200 = 62.5%, and the heat to be removed falls from 3 kW to 1.2 kW.</w:t>
      </w:r>
    </w:p>
    <w:p>
      <w:pPr/>
      <w:r>
        <w:rPr>
          <w:b/>
        </w:rPr>
        <w:t xml:space="preserve">Key idea. </w:t>
      </w:r>
      <w:r>
        <w:rPr>
          <w:i w:val="0"/>
        </w:rPr>
        <w:t>A vacuum tube converts the kinetic energy of an electron beam into RF, so its power is limited by the beam, not by a semiconductor's breakdown field and junction temperature. Depressed collectors recover much of the energy the RF did not take.</w:t>
      </w:r>
    </w:p>
    <w:p>
      <w:pPr>
        <w:pStyle w:val="Heading2"/>
      </w:pPr>
      <w:r>
        <w:rPr>
          <w:i w:val="0"/>
        </w:rPr>
        <w:t>13.4 Magnetrons and gyrotrons</w:t>
      </w:r>
    </w:p>
    <w:p>
      <w:pPr/>
      <w:r>
        <w:rPr>
          <w:i w:val="0"/>
        </w:rPr>
        <w:t>The magnetron is an oscillator rather than an amplifier: electrons spiral in crossed electric and magnetic fields past a ring of resonant cavities and give up energy to the oscillation. It is cheap and efficient, about 65% to 75% at 2.45 GHz, which is why a microwave oven delivers about a kilowatt from a component costing a few dollars. Its frequency and phase are not well controlled, which limits it to heating and older radars. The gyrotron uses electrons gyrating in a strong magnetic field to generate megawatts at frequencies of 100 GHz and above, where conventional structures would be too small, and it heats the plasma in fusion experiments.</w:t>
      </w:r>
    </w:p>
    <w:p>
      <w:pPr>
        <w:pStyle w:val="Heading2"/>
      </w:pPr>
      <w:r>
        <w:rPr>
          <w:i w:val="0"/>
        </w:rPr>
        <w:t>Worked Example 13.3</w:t>
      </w:r>
    </w:p>
    <w:p>
      <w:pPr/>
      <w:r>
        <w:rPr>
          <w:b/>
        </w:rPr>
        <w:t xml:space="preserve">Problem. </w:t>
      </w:r>
      <w:r>
        <w:rPr>
          <w:i w:val="0"/>
        </w:rPr>
        <w:t>A 250 W Ku-band satellite amplifier is built either as a TWT at 60% efficiency or as a solid-state amplifier at 40%. Find the DC power and the heat in each case.</w:t>
      </w:r>
    </w:p>
    <w:p>
      <w:pPr/>
      <w:r>
        <w:rPr>
          <w:b/>
        </w:rPr>
        <w:t xml:space="preserve">Solution. </w:t>
      </w:r>
      <w:r>
        <w:rPr>
          <w:i w:val="0"/>
        </w:rPr>
        <w:t>TWT: 250 / 0.6 = 417 W from the bus, 167 W of heat. Solid state: 250 / 0.4 = 625 W, 375 W of heat. On a spacecraft, where every watt of solar array and radiator costs mass, the tube saves 208 W of DC power and more than halves the heat, outweighing its high-voltage supply and finite cathode life.</w:t>
      </w:r>
    </w:p>
    <w:p>
      <w:pPr>
        <w:pStyle w:val="Heading2"/>
      </w:pPr>
      <w:r>
        <w:rPr>
          <w:i w:val="0"/>
        </w:rPr>
        <w:t>13.5 Tubes against solid state</w:t>
      </w:r>
    </w:p>
    <w:p>
      <w:pPr/>
      <w:r>
        <w:rPr>
          <w:i w:val="0"/>
        </w:rPr>
        <w:t>Solid-state amplifiers win on lifetime, low voltage, graceful degradation, and cost at moderate power. Reaching 2 kW from 150 W GaN devices takes 16 of them and a combiner; with 0.5 dB of combining loss that yields about 2.14 kW, a large, complex assembly. Tubes win at the highest powers and frequencies, in high-efficiency space amplifiers, and in harsh radiation environments. The boundary keeps moving as GaN improves, but in 2026 it still lies around the kilowatt level at X band and above.</w:t>
      </w:r>
    </w:p>
    <w:p>
      <w:pPr>
        <w:pStyle w:val="Heading2"/>
      </w:pPr>
      <w:r>
        <w:rPr>
          <w:i w:val="0"/>
        </w:rPr>
        <w:t>Practice</w:t>
      </w:r>
    </w:p>
    <w:p>
      <w:pPr/>
      <w:r>
        <w:rPr>
          <w:b/>
        </w:rPr>
        <w:t xml:space="preserve">1. </w:t>
      </w:r>
      <w:r>
        <w:rPr>
          <w:i w:val="0"/>
        </w:rPr>
        <w:t>A tube runs at 20 kV and 2 A. Find the beam power and perveance.</w:t>
      </w:r>
    </w:p>
    <w:p>
      <w:pPr/>
      <w:r>
        <w:rPr>
          <w:b/>
        </w:rPr>
        <w:t xml:space="preserve">2. </w:t>
      </w:r>
      <w:r>
        <w:rPr>
          <w:i w:val="0"/>
        </w:rPr>
        <w:t>Find the electron velocity, as a fraction of c, at 20 kV.</w:t>
      </w:r>
    </w:p>
    <w:p>
      <w:pPr/>
      <w:r>
        <w:rPr>
          <w:b/>
        </w:rPr>
        <w:t xml:space="preserve">3. </w:t>
      </w:r>
      <w:r>
        <w:rPr>
          <w:i w:val="0"/>
        </w:rPr>
        <w:t>A magnetron delivers 1 kW at 70% efficiency. Find the DC input and the heat.</w:t>
      </w:r>
    </w:p>
    <w:p>
      <w:pPr/>
      <w:r>
        <w:rPr>
          <w:b/>
        </w:rPr>
        <w:t xml:space="preserve">4. </w:t>
      </w:r>
      <w:r>
        <w:rPr>
          <w:i w:val="0"/>
        </w:rPr>
        <w:t>Why is a klystron narrowband while a helix TWT is broadband?</w:t>
      </w:r>
    </w:p>
    <w:p>
      <w:pPr/>
      <w:r>
        <w:rPr>
          <w:b/>
        </w:rPr>
        <w:t xml:space="preserve">5. </w:t>
      </w:r>
      <w:r>
        <w:rPr>
          <w:i w:val="0"/>
        </w:rPr>
        <w:t>What does a depressed collector do?</w:t>
      </w:r>
    </w:p>
    <w:p>
      <w:pPr/>
      <w:r>
        <w:rPr>
          <w:b/>
        </w:rPr>
        <w:t xml:space="preserve">6. </w:t>
      </w:r>
      <w:r>
        <w:rPr>
          <w:i w:val="0"/>
        </w:rPr>
        <w:t>Combining 16 amplifiers of 150 W with 0.5 dB of loss gives how much power?</w:t>
      </w:r>
    </w:p>
    <w:p>
      <w:pPr>
        <w:pStyle w:val="Heading1"/>
      </w:pPr>
      <w:r>
        <w:rPr>
          <w:i w:val="0"/>
        </w:rPr>
        <w:t>Chapter 14. RF Exposure and Safety</w:t>
      </w:r>
    </w:p>
    <w:p>
      <w:pPr/>
      <w:r>
        <w:rPr>
          <w:i w:val="0"/>
        </w:rPr>
        <w:t>A transmitter that radiates kilowatts of EIRP is also a source of radio-frequency energy absorbed by people nearby. At the frequencies in this book the established effect of that energy is heating, and exposure limits are set with large safety factors below the levels that cause measurable heating. Every licensed transmitter, base station, and phone must show compliance. This chapter explains the two quantities the limits use, power density and specific absorption rate, and how an engineer finds the distance at which an antenna becomes compliant.</w:t>
      </w:r>
    </w:p>
    <w:p>
      <w:pPr>
        <w:pStyle w:val="Heading2"/>
      </w:pPr>
      <w:r>
        <w:rPr>
          <w:i w:val="0"/>
        </w:rPr>
        <w:t>14.1 The limits</w:t>
      </w:r>
    </w:p>
    <w:p>
      <w:pPr/>
      <w:r>
        <w:rPr>
          <w:i w:val="0"/>
        </w:rPr>
        <w:t>Two bodies of rules dominate. In the United States the FCC limits of 47 CFR 1.1310, based on the IEEE and NCRP work of the 1980s and 1990s, set a maximum permissible exposure for the general public of 1 mW/cm², which is 10 W/m², from 1.5 to 100 GHz, and f/1500 mW/cm² between 300 and 1500 MHz, with f in megahertz. Occupational limits, for trained workers aware of the exposure, are five times higher. Internationally, the ICNIRP 2020 guidelines set 10 W/m² for the general public from 2 to 300 GHz, averaged over 30 minutes for whole-body exposure. Near the body, for phones and other devices held close, the limits are on the specific absorption rate: 1.6 W/kg averaged over 1 g of tissue under the FCC rules, and 2 W/kg over 10 g under ICNIRP.</w:t>
      </w:r>
    </w:p>
    <w:p>
      <w:pPr>
        <w:jc w:val="center"/>
      </w:pPr>
      <w:r>
        <w:rPr>
          <w:i w:val="0"/>
        </w:rPr>
        <w:t>FCC general public: S ≤ f/1500 mW/cm² (300–1500 MHz);  1 mW/cm² = 10 W/m² (1.5–100 GHz)</w:t>
      </w:r>
    </w:p>
    <w:p>
      <w:pPr>
        <w:pStyle w:val="Heading2"/>
      </w:pPr>
      <w:r>
        <w:rPr>
          <w:i w:val="0"/>
        </w:rPr>
        <w:t>14.2 Power density in the far field</w:t>
      </w:r>
    </w:p>
    <w:p>
      <w:pPr/>
      <w:r>
        <w:rPr>
          <w:i w:val="0"/>
        </w:rPr>
        <w:t>Far from an antenna the power density is the EIRP spread over a sphere, S = EIRP/(4πR²). Solving for R gives the distance beyond which the exposure is below a limit. Near the ground, the direct and ground-reflected waves can add; FCC guidance in OET Bulletin 65 uses a reflection factor of 2.56 in power density, corresponding to a field 1.6 times the free-space value, for a conservative estimate. The far-field formula overestimates the density in the near field of a large aperture antenna, where the beam has not yet spread; there the density is bounded by roughly four times the power divided by the aperture area.</w:t>
      </w:r>
    </w:p>
    <w:p>
      <w:pPr>
        <w:jc w:val="center"/>
      </w:pPr>
      <w:r>
        <w:rPr>
          <w:i w:val="0"/>
        </w:rPr>
        <w:t>S = EIRP/(4πR²),   Rcompliance = √(F × EIRP / (4π Slimit)),  F = 1 or 2.56</w:t>
      </w:r>
    </w:p>
    <w:p>
      <w:pPr>
        <w:pStyle w:val="Heading2"/>
      </w:pPr>
      <w:r>
        <w:rPr>
          <w:i w:val="0"/>
        </w:rPr>
        <w:t>Worked Example 14.1</w:t>
      </w:r>
    </w:p>
    <w:p>
      <w:pPr/>
      <w:r>
        <w:rPr>
          <w:b/>
        </w:rPr>
        <w:t xml:space="preserve">Problem. </w:t>
      </w:r>
      <w:r>
        <w:rPr>
          <w:i w:val="0"/>
        </w:rPr>
        <w:t>A sector antenna radiates an EIRP of 36 dBW (3981 W) at 3.5 GHz. Find the general-public compliance distance in the main beam, with and without the ground-reflection factor, and the occupational distance.</w:t>
      </w:r>
    </w:p>
    <w:p>
      <w:pPr/>
      <w:r>
        <w:rPr>
          <w:b/>
        </w:rPr>
        <w:t xml:space="preserve">Solution. </w:t>
      </w:r>
      <w:r>
        <w:rPr>
          <w:i w:val="0"/>
        </w:rPr>
        <w:t>The limit at 3.5 GHz is 10 W/m². Without reflection, R = √(3981 / (4π × 10)) = 5.63 m. With the 2.56 factor, R = 5.63 × 1.6 = 9.0 m. For the occupational limit of 50 W/m², R = √(3981 / (4π × 50)) = 2.52 m. Because sector antennas are mounted high and the beam is narrow in elevation, people at ground level are usually far outside the main beam and well below the limit; the exclusion zone matters mostly to workers on the roof or tower.</w:t>
      </w:r>
    </w:p>
    <w:p>
      <w:pPr/>
      <w:r>
        <w:rPr>
          <w:b/>
        </w:rPr>
        <w:t xml:space="preserve">Key idea. </w:t>
      </w:r>
      <w:r>
        <w:rPr>
          <w:i w:val="0"/>
        </w:rPr>
        <w:t>The power density from a transmitter falls as 1/R², so a compliance distance is the square root of the EIRP over 4π times the limit. Workers near the antenna, not the public on the ground, are the usual concern.</w:t>
      </w:r>
    </w:p>
    <w:p>
      <w:pPr>
        <w:pStyle w:val="Heading2"/>
      </w:pPr>
      <w:r>
        <w:rPr>
          <w:i w:val="0"/>
        </w:rPr>
        <w:t>Worked Example 14.2</w:t>
      </w:r>
    </w:p>
    <w:p>
      <w:pPr/>
      <w:r>
        <w:rPr>
          <w:b/>
        </w:rPr>
        <w:t xml:space="preserve">Problem. </w:t>
      </w:r>
      <w:r>
        <w:rPr>
          <w:i w:val="0"/>
        </w:rPr>
        <w:t>A 900 MHz transmitter has an EIRP of 100 W. Find the general-public limit and the compliance distance with the 2.56 factor.</w:t>
      </w:r>
    </w:p>
    <w:p>
      <w:pPr/>
      <w:r>
        <w:rPr>
          <w:b/>
        </w:rPr>
        <w:t xml:space="preserve">Solution. </w:t>
      </w:r>
      <w:r>
        <w:rPr>
          <w:i w:val="0"/>
        </w:rPr>
        <w:t>The limit is 900/1500 = 0.6 mW/cm², 6 W/m². Without reflection R = √(100 / (4π × 6)) = 1.15 m; with the factor, 1.84 m.</w:t>
      </w:r>
    </w:p>
    <w:p>
      <w:pPr>
        <w:pStyle w:val="Heading2"/>
      </w:pPr>
      <w:r>
        <w:rPr>
          <w:i w:val="0"/>
        </w:rPr>
        <w:t>14.3 Specific absorption rate</w:t>
      </w:r>
    </w:p>
    <w:p>
      <w:pPr/>
      <w:r>
        <w:rPr>
          <w:i w:val="0"/>
        </w:rPr>
        <w:t>Close to the body, a device's field couples directly into tissue, and the far-field density is meaningless. SAR, the power absorbed per kilogram, is measured with a probe scanning inside a tissue-simulating liquid in a phantom of the head or body, while the device transmits at full power. The limit of 1.6 W/kg over 1 g is a heating rate: in tissue with a heat capacity near 3600 J/kg/K, it would raise the temperature by about 0.027 K per minute if no heat were carried away, and blood flow removes much of it. Phones meet the limit by antenna placement and by reducing power when sensors detect the head or body nearby. Above about 6 GHz, where energy is absorbed close to the skin surface, the newer rules switch from SAR to absorbed power density over a small area of skin.</w:t>
      </w:r>
    </w:p>
    <w:p>
      <w:pPr>
        <w:pStyle w:val="Heading2"/>
      </w:pPr>
      <w:r>
        <w:rPr>
          <w:i w:val="0"/>
        </w:rPr>
        <w:t>14.4 Compliance in practice</w:t>
      </w:r>
    </w:p>
    <w:p>
      <w:pPr/>
      <w:r>
        <w:rPr>
          <w:i w:val="0"/>
        </w:rPr>
        <w:t>For a new site, the engineer computes the exposure from every transmitter there, adds their contributions as fractions of their own limits, and checks that the sum stays below one in accessible areas. Where it does not, the site uses signs, barriers, and procedures, and workers power down or reduce the antennas before working in front of them. Measurement with broadband or frequency-selective probes confirms the calculation. Massive MIMO base stations, whose beams move, are assessed using the actual time-averaged power in each direction, which is usually well below the theoretical maximum.</w:t>
      </w:r>
    </w:p>
    <w:p>
      <w:pPr>
        <w:pStyle w:val="Heading2"/>
      </w:pPr>
      <w:r>
        <w:rPr>
          <w:i w:val="0"/>
        </w:rPr>
        <w:t>Practice</w:t>
      </w:r>
    </w:p>
    <w:p>
      <w:pPr/>
      <w:r>
        <w:rPr>
          <w:b/>
        </w:rPr>
        <w:t xml:space="preserve">1. </w:t>
      </w:r>
      <w:r>
        <w:rPr>
          <w:i w:val="0"/>
        </w:rPr>
        <w:t>Convert 1 mW/cm² to W/m².</w:t>
      </w:r>
    </w:p>
    <w:p>
      <w:pPr/>
      <w:r>
        <w:rPr>
          <w:b/>
        </w:rPr>
        <w:t xml:space="preserve">2. </w:t>
      </w:r>
      <w:r>
        <w:rPr>
          <w:i w:val="0"/>
        </w:rPr>
        <w:t>Find the general-public limit at 600 MHz under the FCC rules.</w:t>
      </w:r>
    </w:p>
    <w:p>
      <w:pPr/>
      <w:r>
        <w:rPr>
          <w:b/>
        </w:rPr>
        <w:t xml:space="preserve">3. </w:t>
      </w:r>
      <w:r>
        <w:rPr>
          <w:i w:val="0"/>
        </w:rPr>
        <w:t>An antenna radiates 50 W EIRP. Find the power density at 3 m.</w:t>
      </w:r>
    </w:p>
    <w:p>
      <w:pPr/>
      <w:r>
        <w:rPr>
          <w:b/>
        </w:rPr>
        <w:t xml:space="preserve">4. </w:t>
      </w:r>
      <w:r>
        <w:rPr>
          <w:i w:val="0"/>
        </w:rPr>
        <w:t>Find the compliance distance for 1000 W EIRP at 28 GHz, without the reflection factor.</w:t>
      </w:r>
    </w:p>
    <w:p>
      <w:pPr/>
      <w:r>
        <w:rPr>
          <w:b/>
        </w:rPr>
        <w:t xml:space="preserve">5. </w:t>
      </w:r>
      <w:r>
        <w:rPr>
          <w:i w:val="0"/>
        </w:rPr>
        <w:t>What electric field, in V/m, corresponds to a far-field power density of 10 W/m²?</w:t>
      </w:r>
    </w:p>
    <w:p>
      <w:pPr/>
      <w:r>
        <w:rPr>
          <w:b/>
        </w:rPr>
        <w:t xml:space="preserve">6. </w:t>
      </w:r>
      <w:r>
        <w:rPr>
          <w:i w:val="0"/>
        </w:rPr>
        <w:t>Why is SAR used instead of power density for a phone held to the head?</w:t>
      </w:r>
    </w:p>
    <w:p>
      <w:pPr>
        <w:pStyle w:val="Heading1"/>
      </w:pPr>
      <w:r>
        <w:rPr>
          <w:i w:val="0"/>
        </w:rPr>
        <w:t>Chapter 15. Transceiver Architectures and Isolation</w:t>
      </w:r>
    </w:p>
    <w:p>
      <w:pPr/>
      <w:r>
        <w:rPr>
          <w:i w:val="0"/>
        </w:rPr>
        <w:t>A transceiver puts a transmitter that delivers watts next to a receiver that must detect signals near −100 dBm, often sharing one antenna. The ratio between them can exceed 120 dB, and keeping the transmitter from deafening its own receiver is a central problem of transceiver design. This chapter compares the ways of sharing the antenna, time division, frequency division, and full duplex, and works out the isolation each requires.</w:t>
      </w:r>
    </w:p>
    <w:p>
      <w:pPr>
        <w:pStyle w:val="Heading2"/>
      </w:pPr>
      <w:r>
        <w:rPr>
          <w:i w:val="0"/>
        </w:rPr>
        <w:t>15.1 Time division and frequency division</w:t>
      </w:r>
    </w:p>
    <w:p>
      <w:pPr/>
      <w:r>
        <w:rPr>
          <w:i w:val="0"/>
        </w:rPr>
        <w:t>In time-division duplex, TDD, the transmitter and receiver take turns on the same frequency, and a switch connects the antenna to one or the other. The receiver never has to listen while the transmitter is on, so the isolation required is modest, but the switch must change state quickly and guard times must separate the bursts. Wi-Fi, most 5G mid-band and millimeter-wave systems, and many radars use TDD. In frequency-division duplex, FDD, the transmitter and receiver work at the same time on different frequencies, separated by a duplex gap, and a duplexer of two filters, the subject of Chapter 5, separates them. FDD needs the duplexer to provide high isolation in two places: at the transmit frequency, to keep the carrier from overloading the receiver, and at the receive frequency, to keep the transmitter's noise out of the receive band.</w:t>
      </w:r>
    </w:p>
    <w:p>
      <w:pPr>
        <w:pStyle w:val="Heading2"/>
      </w:pPr>
      <w:r>
        <w:rPr>
          <w:i w:val="0"/>
        </w:rPr>
        <w:t>15.2 Transmitter noise in the receive band</w:t>
      </w:r>
    </w:p>
    <w:p>
      <w:pPr/>
      <w:r>
        <w:rPr>
          <w:i w:val="0"/>
        </w:rPr>
        <w:t>A power amplifier's output contains not only the carrier but broadband noise, and part of that noise falls in the receive band. The receiver cannot filter it, because it is at the wanted frequency, so the duplexer must attenuate it before it reaches the LNA. If the leaked noise equals the receiver's own noise floor, the floor rises by 3 dB, a 3 dB loss of sensitivity; designs usually keep the leak about 10 dB below the floor, which costs about half a decibel.</w:t>
      </w:r>
    </w:p>
    <w:p>
      <w:pPr>
        <w:jc w:val="center"/>
      </w:pPr>
      <w:r>
        <w:rPr>
          <w:i w:val="0"/>
        </w:rPr>
        <w:t>Nfloor = −174 + NF dBm/Hz,   desense = 10 log10(1 + 10^((Nleak − Nfloor)/10))</w:t>
      </w:r>
    </w:p>
    <w:p>
      <w:pPr>
        <w:pStyle w:val="Heading2"/>
      </w:pPr>
      <w:r>
        <w:rPr>
          <w:i w:val="0"/>
        </w:rPr>
        <w:t>Worked Example 15.1</w:t>
      </w:r>
    </w:p>
    <w:p>
      <w:pPr/>
      <w:r>
        <w:rPr>
          <w:b/>
        </w:rPr>
        <w:t xml:space="preserve">Problem. </w:t>
      </w:r>
      <w:r>
        <w:rPr>
          <w:i w:val="0"/>
        </w:rPr>
        <w:t>An FDD receiver has a 3 dB noise figure. The transmitter's noise in the receive band is −135 dBm/Hz at the antenna port. What duplexer isolation at the receive frequency keeps the leak 9 dB below the receiver floor, and what is the desense?</w:t>
      </w:r>
    </w:p>
    <w:p>
      <w:pPr/>
      <w:r>
        <w:rPr>
          <w:b/>
        </w:rPr>
        <w:t xml:space="preserve">Solution. </w:t>
      </w:r>
      <w:r>
        <w:rPr>
          <w:i w:val="0"/>
        </w:rPr>
        <w:t>The receiver floor is −174 + 3 = −171 dBm/Hz. The leak must be −180 dBm/Hz, so the isolation must be −135 − (−180) = 45 dB. The desense is 10 log10(1 + 10^(−0.9)) = 0.51 dB. With only 40 dB of isolation, the leak would be −175 dBm/Hz, 4 dB below the floor, and the desense would grow to 1.46 dB.</w:t>
      </w:r>
    </w:p>
    <w:p>
      <w:pPr/>
      <w:r>
        <w:rPr>
          <w:b/>
        </w:rPr>
        <w:t xml:space="preserve">Key idea. </w:t>
      </w:r>
      <w:r>
        <w:rPr>
          <w:i w:val="0"/>
        </w:rPr>
        <w:t>In FDD, transmitter noise that lands in the receive band cannot be filtered at the receiver, so the duplexer's isolation at the receive frequency sets how much sensitivity the transmitter costs.</w:t>
      </w:r>
    </w:p>
    <w:p>
      <w:pPr>
        <w:pStyle w:val="Heading2"/>
      </w:pPr>
      <w:r>
        <w:rPr>
          <w:i w:val="0"/>
        </w:rPr>
        <w:t>15.3 The transmit carrier as a blocker</w:t>
      </w:r>
    </w:p>
    <w:p>
      <w:pPr/>
      <w:r>
        <w:rPr>
          <w:i w:val="0"/>
        </w:rPr>
        <w:t>The transmitter's carrier, attenuated by the duplexer's isolation at the transmit frequency, arrives at the LNA as a strong blocker just outside the receive band. It can compress the LNA, generate intermodulation with other signals, and, mixed with the oscillator's phase noise as in Chapter 6's reciprocal mixing, raise the noise floor. Its own modulation can also leak through second-order nonlinearity in a direct-conversion receiver, creating a baseband interferer. The receiver's linearity must be specified against this known blocker.</w:t>
      </w:r>
    </w:p>
    <w:p>
      <w:pPr>
        <w:pStyle w:val="Heading2"/>
      </w:pPr>
      <w:r>
        <w:rPr>
          <w:i w:val="0"/>
        </w:rPr>
        <w:t>Worked Example 15.2</w:t>
      </w:r>
    </w:p>
    <w:p>
      <w:pPr/>
      <w:r>
        <w:rPr>
          <w:b/>
        </w:rPr>
        <w:t xml:space="preserve">Problem. </w:t>
      </w:r>
      <w:r>
        <w:rPr>
          <w:i w:val="0"/>
        </w:rPr>
        <w:t>A handset transmits 25 dBm. The duplexer provides 50 dB of isolation at the transmit frequency. What carrier power reaches the LNA, and what does that imply?</w:t>
      </w:r>
    </w:p>
    <w:p>
      <w:pPr/>
      <w:r>
        <w:rPr>
          <w:b/>
        </w:rPr>
        <w:t xml:space="preserve">Solution. </w:t>
      </w:r>
      <w:r>
        <w:rPr>
          <w:i w:val="0"/>
        </w:rPr>
        <w:t>25 − 50 = −25 dBm at the LNA input. The LNA's input compression point must be well above −25 dBm, typically by 10 dB or more, and its IIP3 must keep intermodulation between this carrier and other blockers below the noise floor. A receiver that was designed for weak signals alone would be overloaded by its own transmitter.</w:t>
      </w:r>
    </w:p>
    <w:p>
      <w:pPr>
        <w:pStyle w:val="Heading2"/>
      </w:pPr>
      <w:r>
        <w:rPr>
          <w:i w:val="0"/>
        </w:rPr>
        <w:t>15.4 Full duplex on one frequency</w:t>
      </w:r>
    </w:p>
    <w:p>
      <w:pPr/>
      <w:r>
        <w:rPr>
          <w:i w:val="0"/>
        </w:rPr>
        <w:t>Transmitting and receiving at once on the same frequency, full duplex, would double spectral efficiency, but the receiver must then remove its own transmitted signal almost completely. The cancellation is done in stages: antenna separation or a circulator gives a few tens of decibels, an analog canceller that subtracts a tapped copy of the transmit signal gives more, and a digital canceller that models the residual channel and nonlinearities removes the rest. Each stage must track changes in the antenna and environment. Full duplex is used today in some cable systems and in-band relays, and it remains a research topic for cellular radios.</w:t>
      </w:r>
    </w:p>
    <w:p>
      <w:pPr>
        <w:pStyle w:val="Heading2"/>
      </w:pPr>
      <w:r>
        <w:rPr>
          <w:i w:val="0"/>
        </w:rPr>
        <w:t>Worked Example 15.3</w:t>
      </w:r>
    </w:p>
    <w:p>
      <w:pPr/>
      <w:r>
        <w:rPr>
          <w:b/>
        </w:rPr>
        <w:t xml:space="preserve">Problem. </w:t>
      </w:r>
      <w:r>
        <w:rPr>
          <w:i w:val="0"/>
        </w:rPr>
        <w:t>A full-duplex radio transmits 25 dBm and receives in a 20 MHz channel with a 5 dB noise figure. How much self-interference cancellation brings its own signal down to the noise floor?</w:t>
      </w:r>
    </w:p>
    <w:p>
      <w:pPr/>
      <w:r>
        <w:rPr>
          <w:b/>
        </w:rPr>
        <w:t xml:space="preserve">Solution. </w:t>
      </w:r>
      <w:r>
        <w:rPr>
          <w:i w:val="0"/>
        </w:rPr>
        <w:t>The noise floor is −174 + 10 log10(2 × 10⁷) + 5 = −96 dBm. The cancellation must be 25 − (−96) = 121 dB, all in the same band as the wanted signal, which is why it must combine passive isolation, analog cancellation, and digital cancellation, each contributing a few tens of decibels.</w:t>
      </w:r>
    </w:p>
    <w:p>
      <w:pPr>
        <w:pStyle w:val="Heading2"/>
      </w:pPr>
      <w:r>
        <w:rPr>
          <w:i w:val="0"/>
        </w:rPr>
        <w:t>Practice</w:t>
      </w:r>
    </w:p>
    <w:p>
      <w:pPr/>
      <w:r>
        <w:rPr>
          <w:b/>
        </w:rPr>
        <w:t xml:space="preserve">1. </w:t>
      </w:r>
      <w:r>
        <w:rPr>
          <w:i w:val="0"/>
        </w:rPr>
        <w:t>Find the receiver noise floor in dBm/Hz for a 4 dB noise figure.</w:t>
      </w:r>
    </w:p>
    <w:p>
      <w:pPr/>
      <w:r>
        <w:rPr>
          <w:b/>
        </w:rPr>
        <w:t xml:space="preserve">2. </w:t>
      </w:r>
      <w:r>
        <w:rPr>
          <w:i w:val="0"/>
        </w:rPr>
        <w:t>A transmitter's noise leak is 6 dB below the receiver floor. Find the desense.</w:t>
      </w:r>
    </w:p>
    <w:p>
      <w:pPr/>
      <w:r>
        <w:rPr>
          <w:b/>
        </w:rPr>
        <w:t xml:space="preserve">3. </w:t>
      </w:r>
      <w:r>
        <w:rPr>
          <w:i w:val="0"/>
        </w:rPr>
        <w:t>A transmitter at 23 dBm, 10 MHz channel, receiver noise figure 4 dB. How much cancellation does full duplex need?</w:t>
      </w:r>
    </w:p>
    <w:p>
      <w:pPr/>
      <w:r>
        <w:rPr>
          <w:b/>
        </w:rPr>
        <w:t xml:space="preserve">4. </w:t>
      </w:r>
      <w:r>
        <w:rPr>
          <w:i w:val="0"/>
        </w:rPr>
        <w:t>The duplexer gives 55 dB of transmit-band isolation. What blocker reaches the LNA from a 28 dBm transmitter?</w:t>
      </w:r>
    </w:p>
    <w:p>
      <w:pPr/>
      <w:r>
        <w:rPr>
          <w:b/>
        </w:rPr>
        <w:t xml:space="preserve">5. </w:t>
      </w:r>
      <w:r>
        <w:rPr>
          <w:i w:val="0"/>
        </w:rPr>
        <w:t>Why does TDD need less duplexer isolation than FDD?</w:t>
      </w:r>
    </w:p>
    <w:p>
      <w:pPr/>
      <w:r>
        <w:rPr>
          <w:b/>
        </w:rPr>
        <w:t xml:space="preserve">6. </w:t>
      </w:r>
      <w:r>
        <w:rPr>
          <w:i w:val="0"/>
        </w:rPr>
        <w:t>Why can't the receiver simply filter the transmitter's noise in the receive band?</w:t>
      </w:r>
    </w:p>
    <w:p>
      <w:pPr>
        <w:pStyle w:val="Heading1"/>
      </w:pPr>
      <w:r>
        <w:rPr>
          <w:i w:val="0"/>
        </w:rPr>
        <w:t>Chapter 16. Designing Class E and Class F Amplifiers</w:t>
      </w:r>
    </w:p>
    <w:p>
      <w:pPr/>
      <w:r>
        <w:rPr>
          <w:i w:val="0"/>
        </w:rPr>
        <w:t>Chapter 3 introduced the switching and harmonic-tuned classes as ideas. This chapter designs them. Both aim at the same thing, a drain voltage and current that never overlap, so that the device dissipates almost nothing, but they reach it differently. Class E shapes the voltage with a shunt capacitor and a tuned load so that the switch closes at zero voltage and zero slope. Class F shapes it with harmonic terminations so that the voltage is nearly square and the current nearly a half sine. The design equations below are the standard ones from Sokal's and Raab's work.</w:t>
      </w:r>
    </w:p>
    <w:p>
      <w:pPr>
        <w:pStyle w:val="Heading2"/>
      </w:pPr>
      <w:r>
        <w:rPr>
          <w:i w:val="0"/>
        </w:rPr>
        <w:t>16.1 The class E conditions</w:t>
      </w:r>
    </w:p>
    <w:p>
      <w:pPr/>
      <w:r>
        <w:rPr>
          <w:i w:val="0"/>
        </w:rPr>
        <w:t>In class E the transistor acts as a switch, on for half of each cycle. A capacitor across the switch, which may be partly or wholly the device's own output capacitance, charges while the switch is off, and a series resonant load with some excess inductance shapes the voltage so that it returns to zero, with zero slope, just as the switch closes. No energy stored in the capacitor is dumped into the switch, which is the loss that ruins a hard-switched amplifier at high frequency. For a 50% duty cycle and an ideal switch, the design equations fix the load resistance, the shunt capacitance, and the excess reactance in terms of the supply and the output power.</w:t>
      </w:r>
    </w:p>
    <w:p>
      <w:pPr>
        <w:jc w:val="center"/>
      </w:pPr>
      <w:r>
        <w:rPr>
          <w:i w:val="0"/>
        </w:rPr>
        <w:t>R = 0.5768 VDD²/P,   C = 0.1836/(ωR),   Xexcess = 1.1525 R,   vpk = 3.562 VDD,   ipk = 2.862 IDC</w:t>
      </w:r>
    </w:p>
    <w:p>
      <w:pPr>
        <w:pStyle w:val="Heading2"/>
      </w:pPr>
      <w:r>
        <w:rPr>
          <w:i w:val="0"/>
        </w:rPr>
        <w:t>Worked Example 16.1</w:t>
      </w:r>
    </w:p>
    <w:p>
      <w:pPr/>
      <w:r>
        <w:rPr>
          <w:b/>
        </w:rPr>
        <w:t xml:space="preserve">Problem. </w:t>
      </w:r>
      <w:r>
        <w:rPr>
          <w:i w:val="0"/>
        </w:rPr>
        <w:t>Design a class E stage for 100 W at 900 MHz from a 28 V supply. Find the load resistance, the shunt capacitance, the excess reactance, the peak switch voltage, and the peak current.</w:t>
      </w:r>
    </w:p>
    <w:p>
      <w:pPr/>
      <w:r>
        <w:rPr>
          <w:b/>
        </w:rPr>
        <w:t xml:space="preserve">Solution. </w:t>
      </w:r>
      <w:r>
        <w:rPr>
          <w:i w:val="0"/>
        </w:rPr>
        <w:t>R = 0.5768 × 28² / 100 = 4.52 Ω. C = 0.1836 / (2π × 9 × 10⁸ × 4.52) = 7.18 pF. The excess reactance is 1.1525 × 4.52 = 5.21 Ω, an inductance of 0.92 nH at 900 MHz. The DC current is 100 / 28 = 3.57 A, so the peak current is 2.862 × 3.57 = 10.2 A, and the peak voltage is 3.562 × 28 = 99.7 V. The device must withstand about 100 V, which is why class E at this power suits GaN with its high breakdown voltage.</w:t>
      </w:r>
    </w:p>
    <w:p>
      <w:pPr/>
      <w:r>
        <w:rPr>
          <w:b/>
        </w:rPr>
        <w:t xml:space="preserve">Key idea. </w:t>
      </w:r>
      <w:r>
        <w:rPr>
          <w:i w:val="0"/>
        </w:rPr>
        <w:t>Class E avoids switching loss by arranging for the switch voltage to fall to zero, with zero slope, at the instant the switch closes. The price is a peak voltage about 3.6 times the supply.</w:t>
      </w:r>
    </w:p>
    <w:p>
      <w:pPr>
        <w:pStyle w:val="Heading2"/>
      </w:pPr>
      <w:r>
        <w:rPr>
          <w:i w:val="0"/>
        </w:rPr>
        <w:t>16.2 The frequency limit</w:t>
      </w:r>
    </w:p>
    <w:p>
      <w:pPr/>
      <w:r>
        <w:rPr>
          <w:i w:val="0"/>
        </w:rPr>
        <w:t>The shunt capacitance in Example 16.1 must be at least the device's own output capacitance, because that capacitance is always there. The maximum frequency at which class E works at full power is therefore the one where the required C equals Cout. Above it, the design must reduce power, use a smaller device, or move to a different class. The power output capability, P/(vpk ipk), is 0.098 for class E against 0.125 for class B, so for the same device stresses class E delivers a little less power.</w:t>
      </w:r>
    </w:p>
    <w:p>
      <w:pPr>
        <w:jc w:val="center"/>
      </w:pPr>
      <w:r>
        <w:rPr>
          <w:i w:val="0"/>
        </w:rPr>
        <w:t>fmax = 0.1836/(2π R Cout),   cp = P/(vpk ipk) = 0.0981</w:t>
      </w:r>
    </w:p>
    <w:p>
      <w:pPr>
        <w:pStyle w:val="Heading2"/>
      </w:pPr>
      <w:r>
        <w:rPr>
          <w:i w:val="0"/>
        </w:rPr>
        <w:t>Worked Example 16.2</w:t>
      </w:r>
    </w:p>
    <w:p>
      <w:pPr/>
      <w:r>
        <w:rPr>
          <w:b/>
        </w:rPr>
        <w:t xml:space="preserve">Problem. </w:t>
      </w:r>
      <w:r>
        <w:rPr>
          <w:i w:val="0"/>
        </w:rPr>
        <w:t>The device in Example 16.1 has an output capacitance of 10 pF. What is the highest frequency for the design?</w:t>
      </w:r>
    </w:p>
    <w:p>
      <w:pPr/>
      <w:r>
        <w:rPr>
          <w:b/>
        </w:rPr>
        <w:t xml:space="preserve">Solution. </w:t>
      </w:r>
      <w:r>
        <w:rPr>
          <w:i w:val="0"/>
        </w:rPr>
        <w:t>fmax = 0.1836 / (2π × 4.52 × 10⁻¹¹) = 646 MHz. At 900 MHz the 10 pF device has more capacitance than the design allows, so the designer must accept less than 100 W, use a smaller device with less capacitance, or move to a class E variant or a different class.</w:t>
      </w:r>
    </w:p>
    <w:p>
      <w:pPr>
        <w:pStyle w:val="Heading2"/>
      </w:pPr>
      <w:r>
        <w:rPr>
          <w:i w:val="0"/>
        </w:rPr>
        <w:t>16.3 Class F and its inverse</w:t>
      </w:r>
    </w:p>
    <w:p>
      <w:pPr/>
      <w:r>
        <w:rPr>
          <w:i w:val="0"/>
        </w:rPr>
        <w:t>Class F leaves the device acting as a current source, as in class B, but presents short circuits at the even harmonics and open circuits at the odd ones. The current then contains the fundamental and even harmonics, approaching a half sine; the voltage contains the fundamental and odd harmonics, approaching a square wave. Neither waveform needs to be perfect: each added harmonic raises the efficiency. Inverse class F swaps the roles, a square current and a half-sine voltage, and suits devices whose voltage swing is limited by the knee. In practice, controlling the second and third harmonics captures most of the benefit.</w:t>
      </w:r>
    </w:p>
    <w:p>
      <w:pPr>
        <w:jc w:val="center"/>
      </w:pPr>
      <w:r>
        <w:rPr>
          <w:i w:val="0"/>
        </w:rPr>
        <w:t>η = ½ (V1/VDD)(I1/IDC)</w:t>
      </w:r>
    </w:p>
    <w:p>
      <w:pPr>
        <w:pStyle w:val="Heading2"/>
      </w:pPr>
      <w:r>
        <w:rPr>
          <w:i w:val="0"/>
        </w:rPr>
        <w:t>Worked Example 16.3</w:t>
      </w:r>
    </w:p>
    <w:p>
      <w:pPr/>
      <w:r>
        <w:rPr>
          <w:b/>
        </w:rPr>
        <w:t xml:space="preserve">Problem. </w:t>
      </w:r>
      <w:r>
        <w:rPr>
          <w:i w:val="0"/>
        </w:rPr>
        <w:t>Find the maximum drain efficiency of an ideal class F amplifier whose voltage contains the fundamental and the third harmonic and whose current contains the fundamental and the second harmonic. Compare with half-sine current.</w:t>
      </w:r>
    </w:p>
    <w:p>
      <w:pPr/>
      <w:r>
        <w:rPr>
          <w:b/>
        </w:rPr>
        <w:t xml:space="preserve">Solution. </w:t>
      </w:r>
      <w:r>
        <w:rPr>
          <w:i w:val="0"/>
        </w:rPr>
        <w:t>With a third harmonic, the largest fundamental voltage that keeps the waveform non-negative is V1/VDD = 2/√3 = 1.155. With a second harmonic, the largest fundamental current is I1/IDC = √2 = 1.414. The efficiency is ½ × 1.155 × 1.414 = 81.6%. With the full half-sine current, I1/IDC = π/2, it rises to ½ × 1.155 × 1.571 = 90.7%. For comparison, class B, with no voltage harmonics, gives π/4 = 78.5%, and controlling only the second harmonic of the current with a sinusoidal voltage gives 70.7%.</w:t>
      </w:r>
    </w:p>
    <w:p>
      <w:pPr>
        <w:pStyle w:val="Heading2"/>
      </w:pPr>
      <w:r>
        <w:rPr>
          <w:i w:val="0"/>
        </w:rPr>
        <w:t>16.4 Practical harmonic terminations</w:t>
      </w:r>
    </w:p>
    <w:p>
      <w:pPr/>
      <w:r>
        <w:rPr>
          <w:i w:val="0"/>
        </w:rPr>
        <w:t>Real terminations are made with transmission-line stubs or lumped resonators placed at the device's internal current source, which means compensating for its output capacitance and package parasitics. At microwave frequencies only the first two or three harmonics can be controlled, and the device's capacitance shorts the higher ones anyway, which partly helps. Load-pull measurements at the fundamental and harmonics show how sensitive the efficiency is to each termination. Continuous class F and continuous class B/J modes relax the terminations so that high efficiency holds over a band, not only at one frequency.</w:t>
      </w:r>
    </w:p>
    <w:p>
      <w:pPr>
        <w:pStyle w:val="Heading2"/>
      </w:pPr>
      <w:r>
        <w:rPr>
          <w:i w:val="0"/>
        </w:rPr>
        <w:t>Practice</w:t>
      </w:r>
    </w:p>
    <w:p>
      <w:pPr/>
      <w:r>
        <w:rPr>
          <w:b/>
        </w:rPr>
        <w:t xml:space="preserve">1. </w:t>
      </w:r>
      <w:r>
        <w:rPr>
          <w:i w:val="0"/>
        </w:rPr>
        <w:t>Design a class E stage for 10 W from a 12 V supply at 13.56 MHz. Find R and C.</w:t>
      </w:r>
    </w:p>
    <w:p>
      <w:pPr/>
      <w:r>
        <w:rPr>
          <w:b/>
        </w:rPr>
        <w:t xml:space="preserve">2. </w:t>
      </w:r>
      <w:r>
        <w:rPr>
          <w:i w:val="0"/>
        </w:rPr>
        <w:t>What peak voltage must the switch in the previous problem withstand?</w:t>
      </w:r>
    </w:p>
    <w:p>
      <w:pPr/>
      <w:r>
        <w:rPr>
          <w:b/>
        </w:rPr>
        <w:t xml:space="preserve">3. </w:t>
      </w:r>
      <w:r>
        <w:rPr>
          <w:i w:val="0"/>
        </w:rPr>
        <w:t>Find the maximum frequency for a 4.52 Ω class E design if Cout = 5 pF.</w:t>
      </w:r>
    </w:p>
    <w:p>
      <w:pPr/>
      <w:r>
        <w:rPr>
          <w:b/>
        </w:rPr>
        <w:t xml:space="preserve">4. </w:t>
      </w:r>
      <w:r>
        <w:rPr>
          <w:i w:val="0"/>
        </w:rPr>
        <w:t>What is the efficiency of a class F amplifier with half-sine current and voltage limited to the fundamental?</w:t>
      </w:r>
    </w:p>
    <w:p>
      <w:pPr/>
      <w:r>
        <w:rPr>
          <w:b/>
        </w:rPr>
        <w:t xml:space="preserve">5. </w:t>
      </w:r>
      <w:r>
        <w:rPr>
          <w:i w:val="0"/>
        </w:rPr>
        <w:t>Why does class E suit GaN devices?</w:t>
      </w:r>
    </w:p>
    <w:p>
      <w:pPr/>
      <w:r>
        <w:rPr>
          <w:b/>
        </w:rPr>
        <w:t xml:space="preserve">6. </w:t>
      </w:r>
      <w:r>
        <w:rPr>
          <w:i w:val="0"/>
        </w:rPr>
        <w:t>Why does controlling a few harmonics capture most of class F's benefit?</w:t>
      </w:r>
    </w:p>
    <w:p>
      <w:pPr>
        <w:pStyle w:val="Heading1"/>
      </w:pPr>
      <w:r>
        <w:rPr>
          <w:i w:val="0"/>
        </w:rPr>
        <w:t>Chapter 17. Envelope Tracking, Polar, and Outphasing</w:t>
      </w:r>
    </w:p>
    <w:p>
      <w:pPr/>
      <w:r>
        <w:rPr>
          <w:i w:val="0"/>
        </w:rPr>
        <w:t>Chapter 4 showed that an amplifier with a fixed supply wastes most of its power when the signal's average sits well below its peak, and that the Doherty amplifier recovers some of that efficiency. This chapter takes up the other families of efficiency enhancement. Envelope tracking and polar transmitters change the supply voltage with the signal's envelope. Outphasing transmitters keep each amplifier saturated and create amplitude by combining two constant-envelope signals at varying phase. Each trades efficiency against bandwidth, linearity, and complexity.</w:t>
      </w:r>
    </w:p>
    <w:p>
      <w:pPr>
        <w:pStyle w:val="Heading2"/>
      </w:pPr>
      <w:r>
        <w:rPr>
          <w:i w:val="0"/>
        </w:rPr>
        <w:t>17.1 Why back-off is expensive</w:t>
      </w:r>
    </w:p>
    <w:p>
      <w:pPr/>
      <w:r>
        <w:rPr>
          <w:i w:val="0"/>
        </w:rPr>
        <w:t>An OFDM signal of Book 5 has a peak-to-average power ratio, PAPR, of 8 to 10 dB even after crest-factor reduction. An amplifier must handle the peak, so on average it runs 8 to 10 dB below its saturated power. A class B stage's efficiency falls with the square root of the output power, so at 8 dB back-off its ideal efficiency is 78.5% × 10^(−8/20) = 31%. Most of the supply power is heat.</w:t>
      </w:r>
    </w:p>
    <w:p>
      <w:pPr>
        <w:pStyle w:val="Heading2"/>
      </w:pPr>
      <w:r>
        <w:rPr>
          <w:i w:val="0"/>
        </w:rPr>
        <w:t>17.2 Envelope tracking</w:t>
      </w:r>
    </w:p>
    <w:p>
      <w:pPr/>
      <w:r>
        <w:rPr>
          <w:i w:val="0"/>
        </w:rPr>
        <w:t>An envelope-tracking transmitter drives the amplifier's supply from a fast modulator that follows the signal envelope, keeping the amplifier near compression at every instant. The amplifier still receives the full RF signal, amplitude and phase, so it remains a linear amplifier, but its supply voltage, and therefore its dissipation, falls with the envelope. The overall efficiency is the product of the amplifier's efficiency near compression and the modulator's efficiency. The modulator is the hard part: it must deliver watts with high efficiency and a bandwidth several times the signal's, because the envelope is a nonlinear function of the I and Q signals and is broader than either.</w:t>
      </w:r>
    </w:p>
    <w:p>
      <w:pPr>
        <w:jc w:val="center"/>
      </w:pPr>
      <w:r>
        <w:rPr>
          <w:i w:val="0"/>
        </w:rPr>
        <w:t>ηtotal = ηPA × ηmodulator,   Benvelope ≈ 3 to 5 × Bsignal</w:t>
      </w:r>
    </w:p>
    <w:p>
      <w:pPr>
        <w:pStyle w:val="Heading2"/>
      </w:pPr>
      <w:r>
        <w:rPr>
          <w:i w:val="0"/>
        </w:rPr>
        <w:t>Worked Example 17.1</w:t>
      </w:r>
    </w:p>
    <w:p>
      <w:pPr/>
      <w:r>
        <w:rPr>
          <w:b/>
        </w:rPr>
        <w:t xml:space="preserve">Problem. </w:t>
      </w:r>
      <w:r>
        <w:rPr>
          <w:i w:val="0"/>
        </w:rPr>
        <w:t>A transmitter delivers 10 W average with an 8 dB PAPR. A fixed-supply class B stage achieves its ideal back-off efficiency; an envelope-tracking design holds the amplifier at 65% with an 85% modulator. Compare the supply power.</w:t>
      </w:r>
    </w:p>
    <w:p>
      <w:pPr/>
      <w:r>
        <w:rPr>
          <w:b/>
        </w:rPr>
        <w:t xml:space="preserve">Solution. </w:t>
      </w:r>
      <w:r>
        <w:rPr>
          <w:i w:val="0"/>
        </w:rPr>
        <w:t>Fixed supply: 31.25% efficiency, so 10 / 0.3125 = 32.0 W of supply power and 22 W of heat. Envelope tracking: 0.65 × 0.85 = 55.3%, so 10 / 0.5525 = 18.1 W and 8.1 W of heat. The envelope tracker cuts the supply power by 43% and the heat by almost two-thirds.</w:t>
      </w:r>
    </w:p>
    <w:p>
      <w:pPr/>
      <w:r>
        <w:rPr>
          <w:b/>
        </w:rPr>
        <w:t xml:space="preserve">Key idea. </w:t>
      </w:r>
      <w:r>
        <w:rPr>
          <w:i w:val="0"/>
        </w:rPr>
        <w:t>Envelope tracking keeps the amplifier near compression by lowering its supply when the signal is small. Its gain depends on a supply modulator that is both efficient and several times wider in bandwidth than the signal.</w:t>
      </w:r>
    </w:p>
    <w:p>
      <w:pPr>
        <w:pStyle w:val="Heading2"/>
      </w:pPr>
      <w:r>
        <w:rPr>
          <w:i w:val="0"/>
        </w:rPr>
        <w:t>17.3 Polar transmitters and EER</w:t>
      </w:r>
    </w:p>
    <w:p>
      <w:pPr/>
      <w:r>
        <w:rPr>
          <w:i w:val="0"/>
        </w:rPr>
        <w:t>Kahn's envelope elimination and restoration, and the modern polar transmitter, go further. The phase is applied to a constant-envelope RF signal that drives a switching amplifier, class E or D, into saturation, and the amplitude is restored by modulating its supply. The amplifier can then be as efficient as Chapter 16's designs, but the amplitude and phase paths must be aligned in time to a small fraction of the symbol period, and the amplitude path must reach down to zero without distortion. Polar transmitters work well for narrowband signals; for 100 MHz OFDM, the envelope bandwidth of several hundred megahertz is beyond an efficient supply modulator.</w:t>
      </w:r>
    </w:p>
    <w:p>
      <w:pPr>
        <w:pStyle w:val="Heading2"/>
      </w:pPr>
      <w:r>
        <w:rPr>
          <w:i w:val="0"/>
        </w:rPr>
        <w:t>Worked Example 17.2</w:t>
      </w:r>
    </w:p>
    <w:p>
      <w:pPr/>
      <w:r>
        <w:rPr>
          <w:b/>
        </w:rPr>
        <w:t xml:space="preserve">Problem. </w:t>
      </w:r>
      <w:r>
        <w:rPr>
          <w:i w:val="0"/>
        </w:rPr>
        <w:t>A 100 MHz 5G carrier is to be envelope-tracked. Estimate the bandwidth the supply modulator needs.</w:t>
      </w:r>
    </w:p>
    <w:p>
      <w:pPr/>
      <w:r>
        <w:rPr>
          <w:b/>
        </w:rPr>
        <w:t xml:space="preserve">Solution. </w:t>
      </w:r>
      <w:r>
        <w:rPr>
          <w:i w:val="0"/>
        </w:rPr>
        <w:t>With the rule of thumb of three to five times the signal bandwidth, the modulator needs 300 to 500 MHz. Efficient switching supplies reach tens of megahertz, so wideband trackers combine a fast linear amplifier with a slower switcher; the linear part's lower efficiency pulls ηmodulator down. This is why handset envelope trackers are common for LTE and 5G channels up to about 100 MHz but are hard to extend to wider channels.</w:t>
      </w:r>
    </w:p>
    <w:p>
      <w:pPr>
        <w:pStyle w:val="Heading2"/>
      </w:pPr>
      <w:r>
        <w:rPr>
          <w:i w:val="0"/>
        </w:rPr>
        <w:t>17.4 Outphasing</w:t>
      </w:r>
    </w:p>
    <w:p>
      <w:pPr/>
      <w:r>
        <w:rPr>
          <w:i w:val="0"/>
        </w:rPr>
        <w:t>Chireix's outphasing transmitter splits the signal into two constant-envelope components whose phases are offset by ±φ. Each drives a saturated, efficient amplifier, and a combiner adds them; the sum's amplitude is proportional to cos φ, so the output power is Pmax cos²φ. A simple isolating combiner wastes the difference power in its load, so efficient outphasing uses a non-isolating Chireix combiner with compensating reactances, which lets each amplifier see a load that changes with φ. The efficiency then peaks at full power and at a chosen back-off, much as in a Doherty amplifier.</w:t>
      </w:r>
    </w:p>
    <w:p>
      <w:pPr>
        <w:jc w:val="center"/>
      </w:pPr>
      <w:r>
        <w:rPr>
          <w:i w:val="0"/>
        </w:rPr>
        <w:t>Pout = Pmax cos² φ,   back-off (dB) = −20 log10 cos φ</w:t>
      </w:r>
    </w:p>
    <w:p>
      <w:pPr>
        <w:pStyle w:val="Heading2"/>
      </w:pPr>
      <w:r>
        <w:rPr>
          <w:i w:val="0"/>
        </w:rPr>
        <w:t>Worked Example 17.3</w:t>
      </w:r>
    </w:p>
    <w:p>
      <w:pPr/>
      <w:r>
        <w:rPr>
          <w:b/>
        </w:rPr>
        <w:t xml:space="preserve">Problem. </w:t>
      </w:r>
      <w:r>
        <w:rPr>
          <w:i w:val="0"/>
        </w:rPr>
        <w:t>Find the outphasing angle for 3, 6, and 10 dB of back-off.</w:t>
      </w:r>
    </w:p>
    <w:p>
      <w:pPr/>
      <w:r>
        <w:rPr>
          <w:b/>
        </w:rPr>
        <w:t xml:space="preserve">Solution. </w:t>
      </w:r>
      <w:r>
        <w:rPr>
          <w:i w:val="0"/>
        </w:rPr>
        <w:t>cos φ = 10^(−back-off/20). For 3 dB, cos φ = 0.708 and φ = 44.9°. For 6 dB, cos φ = 0.501, φ = 59.9°, essentially 60°. For 10 dB, cos φ = 0.316 and φ = 71.6°. The phase modulators must therefore cover angles up to about 70° to 80° with precision, because small phase errors near large angles produce large amplitude errors.</w:t>
      </w:r>
    </w:p>
    <w:p>
      <w:pPr>
        <w:pStyle w:val="Heading2"/>
      </w:pPr>
      <w:r>
        <w:rPr>
          <w:i w:val="0"/>
        </w:rPr>
        <w:t>17.5 Choosing an architecture</w:t>
      </w:r>
    </w:p>
    <w:p>
      <w:pPr/>
      <w:r>
        <w:rPr>
          <w:i w:val="0"/>
        </w:rPr>
        <w:t>In 2026 the Doherty amplifier dominates base stations, where moderate bandwidth, robust linearity with predistortion, and no extra supply circuitry suit the job. Envelope tracking dominates handset power amplifiers, where the supply modulator can be integrated and the signals are narrower. Outphasing and polar transmitters appear in research and some niche products, and digital transmitters that combine switching amplifiers with digital control of amplitude and phase are a growing area. All of them rely on the digital predistortion of Chapter 4 to meet the emission masks of Book 7.</w:t>
      </w:r>
    </w:p>
    <w:p>
      <w:pPr>
        <w:pStyle w:val="Heading2"/>
      </w:pPr>
      <w:r>
        <w:rPr>
          <w:i w:val="0"/>
        </w:rPr>
        <w:t>Practice</w:t>
      </w:r>
    </w:p>
    <w:p>
      <w:pPr/>
      <w:r>
        <w:rPr>
          <w:b/>
        </w:rPr>
        <w:t xml:space="preserve">1. </w:t>
      </w:r>
      <w:r>
        <w:rPr>
          <w:i w:val="0"/>
        </w:rPr>
        <w:t>Find the ideal class B efficiency at 10 dB back-off.</w:t>
      </w:r>
    </w:p>
    <w:p>
      <w:pPr/>
      <w:r>
        <w:rPr>
          <w:b/>
        </w:rPr>
        <w:t xml:space="preserve">2. </w:t>
      </w:r>
      <w:r>
        <w:rPr>
          <w:i w:val="0"/>
        </w:rPr>
        <w:t>An ET system has a 70% amplifier and an 80% modulator. Find the total efficiency.</w:t>
      </w:r>
    </w:p>
    <w:p>
      <w:pPr/>
      <w:r>
        <w:rPr>
          <w:b/>
        </w:rPr>
        <w:t xml:space="preserve">3. </w:t>
      </w:r>
      <w:r>
        <w:rPr>
          <w:i w:val="0"/>
        </w:rPr>
        <w:t>Find the outphasing angle for half power.</w:t>
      </w:r>
    </w:p>
    <w:p>
      <w:pPr/>
      <w:r>
        <w:rPr>
          <w:b/>
        </w:rPr>
        <w:t xml:space="preserve">4. </w:t>
      </w:r>
      <w:r>
        <w:rPr>
          <w:i w:val="0"/>
        </w:rPr>
        <w:t>A 20 MHz LTE carrier is envelope-tracked. Estimate the tracker bandwidth.</w:t>
      </w:r>
    </w:p>
    <w:p>
      <w:pPr/>
      <w:r>
        <w:rPr>
          <w:b/>
        </w:rPr>
        <w:t xml:space="preserve">5. </w:t>
      </w:r>
      <w:r>
        <w:rPr>
          <w:i w:val="0"/>
        </w:rPr>
        <w:t>Why does a polar transmitter struggle with wideband signals?</w:t>
      </w:r>
    </w:p>
    <w:p>
      <w:pPr/>
      <w:r>
        <w:rPr>
          <w:b/>
        </w:rPr>
        <w:t xml:space="preserve">6. </w:t>
      </w:r>
      <w:r>
        <w:rPr>
          <w:i w:val="0"/>
        </w:rPr>
        <w:t>Why does a simple isolating combiner make outphasing inefficient?</w:t>
      </w:r>
    </w:p>
    <w:p>
      <w:pPr>
        <w:pStyle w:val="Heading1"/>
      </w:pPr>
      <w:r>
        <w:rPr>
          <w:i w:val="0"/>
        </w:rPr>
        <w:t>Appendix A. Constants and Formulas Used in This Book</w:t>
      </w:r>
    </w:p>
    <w:p>
      <w:pPr/>
      <w:r>
        <w:rPr>
          <w:i w:val="0"/>
        </w:rPr>
        <w:t>dBm = 10 log₁₀(P/1 mW); 1 W = 30 dBm; 1 dB of loss leaves 0.794 of the power. EIRP = Pout − Lfeed + Gant.</w:t>
      </w:r>
    </w:p>
    <w:p>
      <w:pPr/>
      <w:r>
        <w:rPr>
          <w:i w:val="0"/>
        </w:rPr>
        <w:t>Load line: Ropt = (VDD − Vknee)²/(2P). 100 W: 10.13 Ω at 50 V/5 V knee; 3.13 Ω at 28 V/3 V knee.</w:t>
      </w:r>
    </w:p>
    <w:p>
      <w:pPr/>
      <w:r>
        <w:rPr>
          <w:i w:val="0"/>
        </w:rPr>
        <w:t>Efficiency: ηD = Pout/PDC; PAE = (Pout − Pin)/PDC. Class A 50%; class B π/4 = 78.5%; η(α) = (α − sin α)/[4(sin(α/2) − (α/2)cos(α/2))].</w:t>
      </w:r>
    </w:p>
    <w:p>
      <w:pPr/>
      <w:r>
        <w:rPr>
          <w:i w:val="0"/>
        </w:rPr>
        <w:t>Back-off: class A η ∝ Pout; class B η = (π/4)√(Pout/Pmax); ideal symmetric Doherty 78.5% at peak and at 6 dB back-off.</w:t>
      </w:r>
    </w:p>
    <w:p>
      <w:pPr/>
      <w:r>
        <w:rPr>
          <w:i w:val="0"/>
        </w:rPr>
        <w:t>OIP3 = Ptone + ΔIM3/2. SFDR = (2/3)(IIP3 − Nfloor).</w:t>
      </w:r>
    </w:p>
    <w:p>
      <w:pPr/>
      <w:r>
        <w:rPr>
          <w:i w:val="0"/>
        </w:rPr>
        <w:t>Thermal: Tj = Tamb + Pdiss Σθ. Ideal N-way combiner: Pout = (Σ√Pi)²/N; one of N failed leaves (N − 1)²/N².</w:t>
      </w:r>
    </w:p>
    <w:p>
      <w:pPr/>
      <w:r>
        <w:rPr>
          <w:i w:val="0"/>
        </w:rPr>
        <w:t>Noise: kT0 = −174 dBm/Hz at 290 K; Te = T0(F − 1); F = F1 + (F2 − 1)/G1 + (F3 − 1)/(G1G2) + ….</w:t>
      </w:r>
    </w:p>
    <w:p>
      <w:pPr/>
      <w:r>
        <w:rPr>
          <w:i w:val="0"/>
        </w:rPr>
        <w:t>PLL: fout = N fref; in-band noise = Lref + 20 log₁₀N. Leeson: L(Δf) ≈ 10 log₁₀{(2FkT/Ps)[1 + (f0/(2QLΔf))²]}. σφ = √(2∫L df); jitter = σφ/(2πf0).</w:t>
      </w:r>
    </w:p>
    <w:p>
      <w:pPr/>
      <w:r>
        <w:rPr>
          <w:i w:val="0"/>
        </w:rPr>
        <w:t>Radar: Pr = PtG²λ²σ/[(4π)³R⁴]; ΔR = c/(2B); Runamb = c·PRI/2; fd = 2v/λ; FMCW fb = 2RS/c.</w:t>
      </w:r>
    </w:p>
    <w:p>
      <w:pPr/>
      <w:r>
        <w:rPr>
          <w:i w:val="0"/>
        </w:rPr>
        <w:t>LNA: F = Fmin + (4Rn/Z0)|Γs − Γopt|²/[(1 − |Γs|²)|1 + Γopt|²]. Mixer image = fRF ∓ 2fIF; spurs at |m fLO ± n fRF| = fIF.</w:t>
      </w:r>
    </w:p>
    <w:p>
      <w:pPr/>
      <w:r>
        <w:rPr>
          <w:i w:val="0"/>
        </w:rPr>
        <w:t>Link: Lpath = 20 log₁₀(4πdf/c); C/N0 = EIRP − Lpath + G/T + 228.6 dBHz. 12 GHz, 38,000 km: 205.6 dB.</w:t>
      </w:r>
    </w:p>
    <w:p>
      <w:pPr/>
      <w:r>
        <w:rPr>
          <w:i w:val="0"/>
        </w:rPr>
        <w:t>|Γ| = (VSWR − 1)/(VSWR + 1); 10:1 gives 0.818, 66.9% reflected. Beam P = VI; perveance K = I/V^1.5.</w:t>
      </w:r>
    </w:p>
    <w:p>
      <w:pPr/>
      <w:r>
        <w:rPr>
          <w:i w:val="0"/>
        </w:rPr>
        <w:t>Exposure: S = EIRP/(4πR²); FCC public 10 W/m² (1.5–100 GHz), f/1500 mW/cm² (300–1500 MHz); ground factor 2.56.</w:t>
      </w:r>
    </w:p>
    <w:p>
      <w:pPr/>
      <w:r>
        <w:rPr>
          <w:i w:val="0"/>
        </w:rPr>
        <w:t>Class E (50% duty): R = 0.5768 VDD²/P, C = 0.1836/(ωR), vpk = 3.562 VDD. Outphasing: Pout = Pmax cos²φ.</w:t>
      </w:r>
    </w:p>
    <w:p>
      <w:pPr>
        <w:pStyle w:val="Heading1"/>
      </w:pPr>
      <w:r>
        <w:rPr>
          <w:i w:val="0"/>
        </w:rPr>
        <w:t>Appendix B. Answers to the Practice Problems</w:t>
      </w:r>
    </w:p>
    <w:p>
      <w:pPr>
        <w:pStyle w:val="Heading2"/>
      </w:pPr>
      <w:r>
        <w:rPr>
          <w:i w:val="0"/>
        </w:rPr>
        <w:t>Chapter 1</w:t>
      </w:r>
    </w:p>
    <w:p>
      <w:pPr/>
      <w:r>
        <w:rPr>
          <w:b/>
        </w:rPr>
        <w:t xml:space="preserve">1. </w:t>
      </w:r>
      <w:r>
        <w:rPr>
          <w:i w:val="0"/>
        </w:rPr>
        <w:t>37.0 dBm, 54.0 dBm, and 63.0 dBm.</w:t>
      </w:r>
    </w:p>
    <w:p>
      <w:pPr/>
      <w:r>
        <w:rPr>
          <w:b/>
        </w:rPr>
        <w:t xml:space="preserve">2. </w:t>
      </w:r>
      <w:r>
        <w:rPr>
          <w:i w:val="0"/>
        </w:rPr>
        <w:t>43.0 − 3 + 12 = 52.0 dBm; the cable delivers 10.0 W and loses 10.0 W.</w:t>
      </w:r>
    </w:p>
    <w:p>
      <w:pPr/>
      <w:r>
        <w:rPr>
          <w:b/>
        </w:rPr>
        <w:t xml:space="preserve">3. </w:t>
      </w:r>
      <w:r>
        <w:rPr>
          <w:i w:val="0"/>
        </w:rPr>
        <w:t>10^(−0.2) = 0.631.</w:t>
      </w:r>
    </w:p>
    <w:p>
      <w:pPr/>
      <w:r>
        <w:rPr>
          <w:b/>
        </w:rPr>
        <w:t xml:space="preserve">4. </w:t>
      </w:r>
      <w:r>
        <w:rPr>
          <w:i w:val="0"/>
        </w:rPr>
        <w:t>GaN-on-SiC: it operates well above 3 GHz at 28 to 50 V with high power density and good heat removal; LDMOS is near its upper frequency limit there.</w:t>
      </w:r>
    </w:p>
    <w:p>
      <w:pPr/>
      <w:r>
        <w:rPr>
          <w:b/>
        </w:rPr>
        <w:t xml:space="preserve">5. </w:t>
      </w:r>
      <w:r>
        <w:rPr>
          <w:i w:val="0"/>
        </w:rPr>
        <w:t>1 dB in total, so 40/0.794 = 50.4 W.</w:t>
      </w:r>
    </w:p>
    <w:p>
      <w:pPr/>
      <w:r>
        <w:rPr>
          <w:b/>
        </w:rPr>
        <w:t xml:space="preserve">6. </w:t>
      </w:r>
      <w:r>
        <w:rPr>
          <w:i w:val="0"/>
        </w:rPr>
        <w:t>At a given power, a higher voltage swing means a smaller current and a higher optimum load resistance, closer to 50 Ω, so the matching network needs a smaller transformation ratio, a lower Q, and less loss.</w:t>
      </w:r>
    </w:p>
    <w:p>
      <w:pPr>
        <w:pStyle w:val="Heading2"/>
      </w:pPr>
      <w:r>
        <w:rPr>
          <w:i w:val="0"/>
        </w:rPr>
        <w:t>Chapter 2</w:t>
      </w:r>
    </w:p>
    <w:p>
      <w:pPr/>
      <w:r>
        <w:rPr>
          <w:b/>
        </w:rPr>
        <w:t xml:space="preserve">1. </w:t>
      </w:r>
      <w:r>
        <w:rPr>
          <w:i w:val="0"/>
        </w:rPr>
        <w:t>45²/400 = 5.06 Ω; 25²/100 = 6.25 Ω.</w:t>
      </w:r>
    </w:p>
    <w:p>
      <w:pPr/>
      <w:r>
        <w:rPr>
          <w:b/>
        </w:rPr>
        <w:t xml:space="preserve">2. </w:t>
      </w:r>
      <w:r>
        <w:rPr>
          <w:i w:val="0"/>
        </w:rPr>
        <w:t>200/45 = 4.44 A.</w:t>
      </w:r>
    </w:p>
    <w:p>
      <w:pPr/>
      <w:r>
        <w:rPr>
          <w:b/>
        </w:rPr>
        <w:t xml:space="preserve">3. </w:t>
      </w:r>
      <w:r>
        <w:rPr>
          <w:i w:val="0"/>
        </w:rPr>
        <w:t>Q = √(50/3.125 − 1) = 3.87.</w:t>
      </w:r>
    </w:p>
    <w:p>
      <w:pPr/>
      <w:r>
        <w:rPr>
          <w:b/>
        </w:rPr>
        <w:t xml:space="preserve">4. </w:t>
      </w:r>
      <w:r>
        <w:rPr>
          <w:i w:val="0"/>
        </w:rPr>
        <w:t>3.1²/2 = 4.8 Ω.</w:t>
      </w:r>
    </w:p>
    <w:p>
      <w:pPr/>
      <w:r>
        <w:rPr>
          <w:b/>
        </w:rPr>
        <w:t xml:space="preserve">5. </w:t>
      </w:r>
      <w:r>
        <w:rPr>
          <w:i w:val="0"/>
        </w:rPr>
        <w:t>By four.</w:t>
      </w:r>
    </w:p>
    <w:p>
      <w:pPr/>
      <w:r>
        <w:rPr>
          <w:b/>
        </w:rPr>
        <w:t xml:space="preserve">6. </w:t>
      </w:r>
      <w:r>
        <w:rPr>
          <w:i w:val="0"/>
        </w:rPr>
        <w:t>A conjugate match would present the device's high output resistance as the load, so the voltage would limit at the knee and supply long before the current reached its maximum, delivering much less power than the load-line match.</w:t>
      </w:r>
    </w:p>
    <w:p>
      <w:pPr>
        <w:pStyle w:val="Heading2"/>
      </w:pPr>
      <w:r>
        <w:rPr>
          <w:i w:val="0"/>
        </w:rPr>
        <w:t>Chapter 3</w:t>
      </w:r>
    </w:p>
    <w:p>
      <w:pPr/>
      <w:r>
        <w:rPr>
          <w:b/>
        </w:rPr>
        <w:t xml:space="preserve">1. </w:t>
      </w:r>
      <w:r>
        <w:rPr>
          <w:i w:val="0"/>
        </w:rPr>
        <w:t>ηD = 50/75 = 66.7%; PAE = 49/75 = 65.3%; Pdiss = 75 + 1 − 50 = 26 W.</w:t>
      </w:r>
    </w:p>
    <w:p>
      <w:pPr/>
      <w:r>
        <w:rPr>
          <w:b/>
        </w:rPr>
        <w:t xml:space="preserve">2. </w:t>
      </w:r>
      <w:r>
        <w:rPr>
          <w:i w:val="0"/>
        </w:rPr>
        <w:t>60.2%.</w:t>
      </w:r>
    </w:p>
    <w:p>
      <w:pPr/>
      <w:r>
        <w:rPr>
          <w:b/>
        </w:rPr>
        <w:t xml:space="preserve">3. </w:t>
      </w:r>
      <w:r>
        <w:rPr>
          <w:i w:val="0"/>
        </w:rPr>
        <w:t>The device conducts for only part of the cycle, so for a given drive amplitude the fundamental output current is smaller; reaching full current needs a larger input swing, and the gain falls.</w:t>
      </w:r>
    </w:p>
    <w:p>
      <w:pPr/>
      <w:r>
        <w:rPr>
          <w:b/>
        </w:rPr>
        <w:t xml:space="preserve">4. </w:t>
      </w:r>
      <w:r>
        <w:rPr>
          <w:i w:val="0"/>
        </w:rPr>
        <w:t>PDC = 333.3 W, so 133.3 W is dissipated.</w:t>
      </w:r>
    </w:p>
    <w:p>
      <w:pPr/>
      <w:r>
        <w:rPr>
          <w:b/>
        </w:rPr>
        <w:t xml:space="preserve">5. </w:t>
      </w:r>
      <w:r>
        <w:rPr>
          <w:i w:val="0"/>
        </w:rPr>
        <w:t>Pout = 1 W, Pin = 0.158 W, PDC = 2 W; PAE = (1 − 0.158)/2 = 42.1%.</w:t>
      </w:r>
    </w:p>
    <w:p>
      <w:pPr/>
      <w:r>
        <w:rPr>
          <w:b/>
        </w:rPr>
        <w:t xml:space="preserve">6. </w:t>
      </w:r>
      <w:r>
        <w:rPr>
          <w:i w:val="0"/>
        </w:rPr>
        <w:t>The switch voltage is zero, and its slope is zero, at the instant the switch closes, so no charge is dumped from the shunt capacitor.</w:t>
      </w:r>
    </w:p>
    <w:p>
      <w:pPr>
        <w:pStyle w:val="Heading2"/>
      </w:pPr>
      <w:r>
        <w:rPr>
          <w:i w:val="0"/>
        </w:rPr>
        <w:t>Chapter 4</w:t>
      </w:r>
    </w:p>
    <w:p>
      <w:pPr/>
      <w:r>
        <w:rPr>
          <w:b/>
        </w:rPr>
        <w:t xml:space="preserve">1. </w:t>
      </w:r>
      <w:r>
        <w:rPr>
          <w:i w:val="0"/>
        </w:rPr>
        <w:t>20 + 46/2 = 43 dBm.</w:t>
      </w:r>
    </w:p>
    <w:p>
      <w:pPr/>
      <w:r>
        <w:rPr>
          <w:b/>
        </w:rPr>
        <w:t xml:space="preserve">2. </w:t>
      </w:r>
      <w:r>
        <w:rPr>
          <w:i w:val="0"/>
        </w:rPr>
        <w:t>46 + 2 × 3 = 52 dBc.</w:t>
      </w:r>
    </w:p>
    <w:p>
      <w:pPr/>
      <w:r>
        <w:rPr>
          <w:b/>
        </w:rPr>
        <w:t xml:space="preserve">3. </w:t>
      </w:r>
      <w:r>
        <w:rPr>
          <w:i w:val="0"/>
        </w:rPr>
        <w:t>(π/4) × 10^(−0.5) = 24.8%.</w:t>
      </w:r>
    </w:p>
    <w:p>
      <w:pPr/>
      <w:r>
        <w:rPr>
          <w:b/>
        </w:rPr>
        <w:t xml:space="preserve">4. </w:t>
      </w:r>
      <w:r>
        <w:rPr>
          <w:i w:val="0"/>
        </w:rPr>
        <w:t>(π/4) × 0.316/0.5 = 49.7%.</w:t>
      </w:r>
    </w:p>
    <w:p>
      <w:pPr/>
      <w:r>
        <w:rPr>
          <w:b/>
        </w:rPr>
        <w:t xml:space="preserve">5. </w:t>
      </w:r>
      <w:r>
        <w:rPr>
          <w:i w:val="0"/>
        </w:rPr>
        <w:t>Average 200 × 10^(−0.9) = 25.2 W; DC 25.2/0.55 = 45.8 W.</w:t>
      </w:r>
    </w:p>
    <w:p>
      <w:pPr/>
      <w:r>
        <w:rPr>
          <w:b/>
        </w:rPr>
        <w:t xml:space="preserve">6. </w:t>
      </w:r>
      <w:r>
        <w:rPr>
          <w:i w:val="0"/>
        </w:rPr>
        <w:t>The tones fall 1 dB per decibel of input while third-order products fall 3 dB, so their ratio grows by 2 dB.</w:t>
      </w:r>
    </w:p>
    <w:p>
      <w:pPr>
        <w:pStyle w:val="Heading2"/>
      </w:pPr>
      <w:r>
        <w:rPr>
          <w:i w:val="0"/>
        </w:rPr>
        <w:t>Chapter 5</w:t>
      </w:r>
    </w:p>
    <w:p>
      <w:pPr/>
      <w:r>
        <w:rPr>
          <w:b/>
        </w:rPr>
        <w:t xml:space="preserve">1. </w:t>
      </w:r>
      <w:r>
        <w:rPr>
          <w:i w:val="0"/>
        </w:rPr>
        <w:t>45 + 30 × 2.5 = 120 °C.</w:t>
      </w:r>
    </w:p>
    <w:p>
      <w:pPr/>
      <w:r>
        <w:rPr>
          <w:b/>
        </w:rPr>
        <w:t xml:space="preserve">2. </w:t>
      </w:r>
      <w:r>
        <w:rPr>
          <w:i w:val="0"/>
        </w:rPr>
        <w:t>cos²(7.5°) = 98.3%.</w:t>
      </w:r>
    </w:p>
    <w:p>
      <w:pPr/>
      <w:r>
        <w:rPr>
          <w:b/>
        </w:rPr>
        <w:t xml:space="preserve">3. </w:t>
      </w:r>
      <w:r>
        <w:rPr>
          <w:i w:val="0"/>
        </w:rPr>
        <w:t>(7/8)² = 0.766, a fall of 1.16 dB.</w:t>
      </w:r>
    </w:p>
    <w:p>
      <w:pPr/>
      <w:r>
        <w:rPr>
          <w:b/>
        </w:rPr>
        <w:t xml:space="preserve">4. </w:t>
      </w:r>
      <w:r>
        <w:rPr>
          <w:i w:val="0"/>
        </w:rPr>
        <w:t>|Γ| = 0.5/2.5 = 0.2, so 4.0%.</w:t>
      </w:r>
    </w:p>
    <w:p>
      <w:pPr/>
      <w:r>
        <w:rPr>
          <w:b/>
        </w:rPr>
        <w:t xml:space="preserve">5. </w:t>
      </w:r>
      <w:r>
        <w:rPr>
          <w:i w:val="0"/>
        </w:rPr>
        <w:t>2.97 dB, leaving 40 × 10^(−0.297) = 20.2 W.</w:t>
      </w:r>
    </w:p>
    <w:p>
      <w:pPr/>
      <w:r>
        <w:rPr>
          <w:b/>
        </w:rPr>
        <w:t xml:space="preserve">6. </w:t>
      </w:r>
      <w:r>
        <w:rPr>
          <w:i w:val="0"/>
        </w:rPr>
        <w:t>When a device fails, the isolation loads absorb a large part of the surviving devices' power, which is far more than the small imbalance of normal operation.</w:t>
      </w:r>
    </w:p>
    <w:p>
      <w:pPr>
        <w:pStyle w:val="Heading2"/>
      </w:pPr>
      <w:r>
        <w:rPr>
          <w:i w:val="0"/>
        </w:rPr>
        <w:t>Chapter 6</w:t>
      </w:r>
    </w:p>
    <w:p>
      <w:pPr/>
      <w:r>
        <w:rPr>
          <w:b/>
        </w:rPr>
        <w:t xml:space="preserve">1. </w:t>
      </w:r>
      <w:r>
        <w:rPr>
          <w:i w:val="0"/>
        </w:rPr>
        <w:t>290 × (1.585 − 1) = 170 K.</w:t>
      </w:r>
    </w:p>
    <w:p>
      <w:pPr/>
      <w:r>
        <w:rPr>
          <w:b/>
        </w:rPr>
        <w:t xml:space="preserve">2. </w:t>
      </w:r>
      <w:r>
        <w:rPr>
          <w:i w:val="0"/>
        </w:rPr>
        <w:t>F = 1.202 + (15.85 − 1)/100 = 1.351, or 1.31 dB.</w:t>
      </w:r>
    </w:p>
    <w:p>
      <w:pPr/>
      <w:r>
        <w:rPr>
          <w:b/>
        </w:rPr>
        <w:t xml:space="preserve">3. </w:t>
      </w:r>
      <w:r>
        <w:rPr>
          <w:i w:val="0"/>
        </w:rPr>
        <w:t>−174 + 73.0 + 2 = −99.0 dBm.</w:t>
      </w:r>
    </w:p>
    <w:p>
      <w:pPr/>
      <w:r>
        <w:rPr>
          <w:b/>
        </w:rPr>
        <w:t xml:space="preserve">4. </w:t>
      </w:r>
      <w:r>
        <w:rPr>
          <w:i w:val="0"/>
        </w:rPr>
        <w:t>(2/3)(0 + 99.0) = 66.0 dB.</w:t>
      </w:r>
    </w:p>
    <w:p>
      <w:pPr/>
      <w:r>
        <w:rPr>
          <w:b/>
        </w:rPr>
        <w:t xml:space="preserve">5. </w:t>
      </w:r>
      <w:r>
        <w:rPr>
          <w:i w:val="0"/>
        </w:rPr>
        <w:t>−30 − 120 + 60 = −90 dBm.</w:t>
      </w:r>
    </w:p>
    <w:p>
      <w:pPr/>
      <w:r>
        <w:rPr>
          <w:b/>
        </w:rPr>
        <w:t xml:space="preserve">6. </w:t>
      </w:r>
      <w:r>
        <w:rPr>
          <w:i w:val="0"/>
        </w:rPr>
        <w:t>A passive loss at T0 attenuates the signal but delivers the same thermal noise power kT0B, so the SNR falls by the loss, and nothing before it provides gain to hide it.</w:t>
      </w:r>
    </w:p>
    <w:p>
      <w:pPr>
        <w:pStyle w:val="Heading2"/>
      </w:pPr>
      <w:r>
        <w:rPr>
          <w:i w:val="0"/>
        </w:rPr>
        <w:t>Chapter 7</w:t>
      </w:r>
    </w:p>
    <w:p>
      <w:pPr/>
      <w:r>
        <w:rPr>
          <w:b/>
        </w:rPr>
        <w:t xml:space="preserve">1. </w:t>
      </w:r>
      <w:r>
        <w:rPr>
          <w:i w:val="0"/>
        </w:rPr>
        <w:t>20 log₁₀145 = 43.2 dB.</w:t>
      </w:r>
    </w:p>
    <w:p>
      <w:pPr/>
      <w:r>
        <w:rPr>
          <w:b/>
        </w:rPr>
        <w:t xml:space="preserve">2. </w:t>
      </w:r>
      <w:r>
        <w:rPr>
          <w:i w:val="0"/>
        </w:rPr>
        <w:t>It falls by 3 dB, since the noise term is divided by Ps.</w:t>
      </w:r>
    </w:p>
    <w:p>
      <w:pPr/>
      <w:r>
        <w:rPr>
          <w:b/>
        </w:rPr>
        <w:t xml:space="preserve">3. </w:t>
      </w:r>
      <w:r>
        <w:rPr>
          <w:i w:val="0"/>
        </w:rPr>
        <w:t>σφ = √(2 × 10⁻¹⁰ × 999,000) = 0.0141 rad = 0.81°; jitter = 0.0141/(2π × 10⁹) = 2.25 ps.</w:t>
      </w:r>
    </w:p>
    <w:p>
      <w:pPr/>
      <w:r>
        <w:rPr>
          <w:b/>
        </w:rPr>
        <w:t xml:space="preserve">4. </w:t>
      </w:r>
      <w:r>
        <w:rPr>
          <w:i w:val="0"/>
        </w:rPr>
        <w:t>N = 145; −150 + 43.2 = −106.8 dBc/Hz.</w:t>
      </w:r>
    </w:p>
    <w:p>
      <w:pPr/>
      <w:r>
        <w:rPr>
          <w:b/>
        </w:rPr>
        <w:t xml:space="preserve">5. </w:t>
      </w:r>
      <w:r>
        <w:rPr>
          <w:i w:val="0"/>
        </w:rPr>
        <w:t>Twice the 100 kHz value: 63.8 µs.</w:t>
      </w:r>
    </w:p>
    <w:p>
      <w:pPr/>
      <w:r>
        <w:rPr>
          <w:b/>
        </w:rPr>
        <w:t xml:space="preserve">6. </w:t>
      </w:r>
      <w:r>
        <w:rPr>
          <w:i w:val="0"/>
        </w:rPr>
        <w:t>The divider makes the loop multiply the reference's phase deviations by N, so the reference's noise appears at the output raised by 20 log₁₀N; a smaller N multiplies it less.</w:t>
      </w:r>
    </w:p>
    <w:p>
      <w:pPr>
        <w:pStyle w:val="Heading2"/>
      </w:pPr>
      <w:r>
        <w:rPr>
          <w:i w:val="0"/>
        </w:rPr>
        <w:t>Chapter 8</w:t>
      </w:r>
    </w:p>
    <w:p>
      <w:pPr/>
      <w:r>
        <w:rPr>
          <w:b/>
        </w:rPr>
        <w:t xml:space="preserve">1. </w:t>
      </w:r>
      <w:r>
        <w:rPr>
          <w:i w:val="0"/>
        </w:rPr>
        <w:t>2⁴ = 16.</w:t>
      </w:r>
    </w:p>
    <w:p>
      <w:pPr/>
      <w:r>
        <w:rPr>
          <w:b/>
        </w:rPr>
        <w:t xml:space="preserve">2. </w:t>
      </w:r>
      <w:r>
        <w:rPr>
          <w:i w:val="0"/>
        </w:rPr>
        <w:t>c/(2 × 150 MHz) = 1.0 m.</w:t>
      </w:r>
    </w:p>
    <w:p>
      <w:pPr/>
      <w:r>
        <w:rPr>
          <w:b/>
        </w:rPr>
        <w:t xml:space="preserve">3. </w:t>
      </w:r>
      <w:r>
        <w:rPr>
          <w:i w:val="0"/>
        </w:rPr>
        <w:t>c × 500 µs/2 = 75 km.</w:t>
      </w:r>
    </w:p>
    <w:p>
      <w:pPr/>
      <w:r>
        <w:rPr>
          <w:b/>
        </w:rPr>
        <w:t xml:space="preserve">4. </w:t>
      </w:r>
      <w:r>
        <w:rPr>
          <w:i w:val="0"/>
        </w:rPr>
        <w:t>1 kW × 0.001 = 1 W.</w:t>
      </w:r>
    </w:p>
    <w:p>
      <w:pPr/>
      <w:r>
        <w:rPr>
          <w:b/>
        </w:rPr>
        <w:t xml:space="preserve">5. </w:t>
      </w:r>
      <w:r>
        <w:rPr>
          <w:i w:val="0"/>
        </w:rPr>
        <w:t>15.4 kHz.</w:t>
      </w:r>
    </w:p>
    <w:p>
      <w:pPr/>
      <w:r>
        <w:rPr>
          <w:b/>
        </w:rPr>
        <w:t xml:space="preserve">6. </w:t>
      </w:r>
      <w:r>
        <w:rPr>
          <w:i w:val="0"/>
        </w:rPr>
        <w:t>S = 10¹⁴ Hz/s, so fb = 2 × 100 × 10¹⁴/2.998 × 10⁸ = 66.7 MHz.</w:t>
      </w:r>
    </w:p>
    <w:p>
      <w:pPr>
        <w:pStyle w:val="Heading2"/>
      </w:pPr>
      <w:r>
        <w:rPr>
          <w:i w:val="0"/>
        </w:rPr>
        <w:t>Chapter 9</w:t>
      </w:r>
    </w:p>
    <w:p>
      <w:pPr/>
      <w:r>
        <w:rPr>
          <w:b/>
        </w:rPr>
        <w:t xml:space="preserve">1. </w:t>
      </w:r>
      <w:r>
        <w:rPr>
          <w:i w:val="0"/>
        </w:rPr>
        <w:t>F = 1.259 + 0.8 × 0.16/|1 + j0.4|² = 1.259 + 0.128/1.16 = 1.369, or 1.36 dB.</w:t>
      </w:r>
    </w:p>
    <w:p>
      <w:pPr/>
      <w:r>
        <w:rPr>
          <w:b/>
        </w:rPr>
        <w:t xml:space="preserve">2. </w:t>
      </w:r>
      <w:r>
        <w:rPr>
          <w:i w:val="0"/>
        </w:rPr>
        <w:t>F = 1.122 × (1.259 + (10 − 1)/100) = 1.122 × 1.349 = 1.514, or 1.80 dB.</w:t>
      </w:r>
    </w:p>
    <w:p>
      <w:pPr/>
      <w:r>
        <w:rPr>
          <w:b/>
        </w:rPr>
        <w:t xml:space="preserve">3. </w:t>
      </w:r>
      <w:r>
        <w:rPr>
          <w:i w:val="0"/>
        </w:rPr>
        <w:t>A real, noiseless resistive part, ωT Ls, which moves the input match toward the noise-optimum condition.</w:t>
      </w:r>
    </w:p>
    <w:p>
      <w:pPr/>
      <w:r>
        <w:rPr>
          <w:b/>
        </w:rPr>
        <w:t xml:space="preserve">4. </w:t>
      </w:r>
      <w:r>
        <w:rPr>
          <w:i w:val="0"/>
        </w:rPr>
        <w:t>(15.85 − 1)/31.6 = 0.47.</w:t>
      </w:r>
    </w:p>
    <w:p>
      <w:pPr/>
      <w:r>
        <w:rPr>
          <w:b/>
        </w:rPr>
        <w:t xml:space="preserve">5. </w:t>
      </w:r>
      <w:r>
        <w:rPr>
          <w:i w:val="0"/>
        </w:rPr>
        <w:t>If it has less gain, the following stages' noise is divided by a smaller number and may raise the system noise figure by more than the device's own improvement.</w:t>
      </w:r>
    </w:p>
    <w:p>
      <w:pPr/>
      <w:r>
        <w:rPr>
          <w:b/>
        </w:rPr>
        <w:t xml:space="preserve">6. </w:t>
      </w:r>
      <w:r>
        <w:rPr>
          <w:i w:val="0"/>
        </w:rPr>
        <w:t>The reflections of the two identical halves reach the input through 90° hybrids with a 180° relative phase and cancel, being dissipated in the hybrid's isolated load.</w:t>
      </w:r>
    </w:p>
    <w:p>
      <w:pPr>
        <w:pStyle w:val="Heading2"/>
      </w:pPr>
      <w:r>
        <w:rPr>
          <w:i w:val="0"/>
        </w:rPr>
        <w:t>Chapter 10</w:t>
      </w:r>
    </w:p>
    <w:p>
      <w:pPr/>
      <w:r>
        <w:rPr>
          <w:b/>
        </w:rPr>
        <w:t xml:space="preserve">1. </w:t>
      </w:r>
      <w:r>
        <w:rPr>
          <w:i w:val="0"/>
        </w:rPr>
        <w:t>fLO = 6.8 GHz; the image is at 7.8 GHz.</w:t>
      </w:r>
    </w:p>
    <w:p>
      <w:pPr/>
      <w:r>
        <w:rPr>
          <w:b/>
        </w:rPr>
        <w:t xml:space="preserve">2. </w:t>
      </w:r>
      <w:r>
        <w:rPr>
          <w:i w:val="0"/>
        </w:rPr>
        <w:t>fLO = 830 MHz; the half-IF spur is at fRF − fIF/2 = 865 MHz.</w:t>
      </w:r>
    </w:p>
    <w:p>
      <w:pPr/>
      <w:r>
        <w:rPr>
          <w:b/>
        </w:rPr>
        <w:t xml:space="preserve">3. </w:t>
      </w:r>
      <w:r>
        <w:rPr>
          <w:i w:val="0"/>
        </w:rPr>
        <w:t>45 dB.</w:t>
      </w:r>
    </w:p>
    <w:p>
      <w:pPr/>
      <w:r>
        <w:rPr>
          <w:b/>
        </w:rPr>
        <w:t xml:space="preserve">4. </w:t>
      </w:r>
      <w:r>
        <w:rPr>
          <w:i w:val="0"/>
        </w:rPr>
        <w:t>About 6.5 dB.</w:t>
      </w:r>
    </w:p>
    <w:p>
      <w:pPr/>
      <w:r>
        <w:rPr>
          <w:b/>
        </w:rPr>
        <w:t xml:space="preserve">5. </w:t>
      </w:r>
      <w:r>
        <w:rPr>
          <w:i w:val="0"/>
        </w:rPr>
        <w:t>The image lies 2fIF from the wanted signal, so a higher IF moves it farther away, where a filter can attenuate it more easily.</w:t>
      </w:r>
    </w:p>
    <w:p>
      <w:pPr/>
      <w:r>
        <w:rPr>
          <w:b/>
        </w:rPr>
        <w:t xml:space="preserve">6. </w:t>
      </w:r>
      <w:r>
        <w:rPr>
          <w:i w:val="0"/>
        </w:rPr>
        <w:t>The oscillator is at the carrier frequency, so any leakage appears in the middle of the transmitted channel, where it raises the EVM and cannot be filtered out.</w:t>
      </w:r>
    </w:p>
    <w:p>
      <w:pPr>
        <w:pStyle w:val="Heading2"/>
      </w:pPr>
      <w:r>
        <w:rPr>
          <w:i w:val="0"/>
        </w:rPr>
        <w:t>Chapter 11</w:t>
      </w:r>
    </w:p>
    <w:p>
      <w:pPr/>
      <w:r>
        <w:rPr>
          <w:b/>
        </w:rPr>
        <w:t xml:space="preserve">1. </w:t>
      </w:r>
      <w:r>
        <w:rPr>
          <w:i w:val="0"/>
        </w:rPr>
        <w:t>126.1 dB.</w:t>
      </w:r>
    </w:p>
    <w:p>
      <w:pPr/>
      <w:r>
        <w:rPr>
          <w:b/>
        </w:rPr>
        <w:t xml:space="preserve">2. </w:t>
      </w:r>
      <w:r>
        <w:rPr>
          <w:i w:val="0"/>
        </w:rPr>
        <w:t>20 + 30 − 120 + 30 = −40 dBm.</w:t>
      </w:r>
    </w:p>
    <w:p>
      <w:pPr/>
      <w:r>
        <w:rPr>
          <w:b/>
        </w:rPr>
        <w:t xml:space="preserve">3. </w:t>
      </w:r>
      <w:r>
        <w:rPr>
          <w:i w:val="0"/>
        </w:rPr>
        <w:t>Path loss 209.6 dB; C/N0 = 50 − 209.6 + 10 + 228.6 = 79.0 dBHz; C/N = 79.0 − 70.0 = 9.0 dB.</w:t>
      </w:r>
    </w:p>
    <w:p>
      <w:pPr/>
      <w:r>
        <w:rPr>
          <w:b/>
        </w:rPr>
        <w:t xml:space="preserve">4. </w:t>
      </w:r>
      <w:r>
        <w:rPr>
          <w:i w:val="0"/>
        </w:rPr>
        <w:t>290(10^0.15 − 1) = 119.6 K.</w:t>
      </w:r>
    </w:p>
    <w:p>
      <w:pPr/>
      <w:r>
        <w:rPr>
          <w:b/>
        </w:rPr>
        <w:t xml:space="preserve">5. </w:t>
      </w:r>
      <w:r>
        <w:rPr>
          <w:i w:val="0"/>
        </w:rPr>
        <w:t>20 log10 3 = 9.5 dB.</w:t>
      </w:r>
    </w:p>
    <w:p>
      <w:pPr/>
      <w:r>
        <w:rPr>
          <w:b/>
        </w:rPr>
        <w:t xml:space="preserve">6. </w:t>
      </w:r>
      <w:r>
        <w:rPr>
          <w:i w:val="0"/>
        </w:rPr>
        <w:t>Received C/N0 depends on antenna gain and system noise temperature only through their ratio, so G/T captures the receiving station's whole contribution in one number.</w:t>
      </w:r>
    </w:p>
    <w:p>
      <w:pPr>
        <w:pStyle w:val="Heading2"/>
      </w:pPr>
      <w:r>
        <w:rPr>
          <w:i w:val="0"/>
        </w:rPr>
        <w:t>Chapter 12</w:t>
      </w:r>
    </w:p>
    <w:p>
      <w:pPr/>
      <w:r>
        <w:rPr>
          <w:b/>
        </w:rPr>
        <w:t xml:space="preserve">1. </w:t>
      </w:r>
      <w:r>
        <w:rPr>
          <w:i w:val="0"/>
        </w:rPr>
        <w:t>|Γ| = 0.333, return loss 9.5 dB, 11.1% reflected.</w:t>
      </w:r>
    </w:p>
    <w:p>
      <w:pPr/>
      <w:r>
        <w:rPr>
          <w:b/>
        </w:rPr>
        <w:t xml:space="preserve">2. </w:t>
      </w:r>
      <w:r>
        <w:rPr>
          <w:i w:val="0"/>
        </w:rPr>
        <w:t>70.7 V matched; |Γ| = 0.667, so the worst case is 117.9 V.</w:t>
      </w:r>
    </w:p>
    <w:p>
      <w:pPr/>
      <w:r>
        <w:rPr>
          <w:b/>
        </w:rPr>
        <w:t xml:space="preserve">3. </w:t>
      </w:r>
      <w:r>
        <w:rPr>
          <w:i w:val="0"/>
        </w:rPr>
        <w:t>75% of the power, or −1.25 dB.</w:t>
      </w:r>
    </w:p>
    <w:p>
      <w:pPr/>
      <w:r>
        <w:rPr>
          <w:b/>
        </w:rPr>
        <w:t xml:space="preserve">4. </w:t>
      </w:r>
      <w:r>
        <w:rPr>
          <w:i w:val="0"/>
        </w:rPr>
        <w:t>With zero gate voltage the device is fully on, so powering the drain first would draw an uncontrolled current that can destroy it.</w:t>
      </w:r>
    </w:p>
    <w:p>
      <w:pPr/>
      <w:r>
        <w:rPr>
          <w:b/>
        </w:rPr>
        <w:t xml:space="preserve">5. </w:t>
      </w:r>
      <w:r>
        <w:rPr>
          <w:i w:val="0"/>
        </w:rPr>
        <w:t>The smallest reflection it can measure, because forward power leaking into the reverse port masks a weak reflection.</w:t>
      </w:r>
    </w:p>
    <w:p>
      <w:pPr/>
      <w:r>
        <w:rPr>
          <w:b/>
        </w:rPr>
        <w:t xml:space="preserve">6. </w:t>
      </w:r>
      <w:r>
        <w:rPr>
          <w:i w:val="0"/>
        </w:rPr>
        <w:t>The ballast resistor provides negative feedback against the falling base-emitter voltage as the device heats, preventing thermal runaway and current hogging between cells.</w:t>
      </w:r>
    </w:p>
    <w:p>
      <w:pPr>
        <w:pStyle w:val="Heading2"/>
      </w:pPr>
      <w:r>
        <w:rPr>
          <w:i w:val="0"/>
        </w:rPr>
        <w:t>Chapter 13</w:t>
      </w:r>
    </w:p>
    <w:p>
      <w:pPr/>
      <w:r>
        <w:rPr>
          <w:b/>
        </w:rPr>
        <w:t xml:space="preserve">1. </w:t>
      </w:r>
      <w:r>
        <w:rPr>
          <w:i w:val="0"/>
        </w:rPr>
        <w:t>40 kW; perveance 2/(2 × 10⁴)^1.5 = 0.71 µperv.</w:t>
      </w:r>
    </w:p>
    <w:p>
      <w:pPr/>
      <w:r>
        <w:rPr>
          <w:b/>
        </w:rPr>
        <w:t xml:space="preserve">2. </w:t>
      </w:r>
      <w:r>
        <w:rPr>
          <w:i w:val="0"/>
        </w:rPr>
        <w:t>γ = 1.039, so v = 0.272c.</w:t>
      </w:r>
    </w:p>
    <w:p>
      <w:pPr/>
      <w:r>
        <w:rPr>
          <w:b/>
        </w:rPr>
        <w:t xml:space="preserve">3. </w:t>
      </w:r>
      <w:r>
        <w:rPr>
          <w:i w:val="0"/>
        </w:rPr>
        <w:t>1429 W in; 429 W of heat.</w:t>
      </w:r>
    </w:p>
    <w:p>
      <w:pPr/>
      <w:r>
        <w:rPr>
          <w:b/>
        </w:rPr>
        <w:t xml:space="preserve">4. </w:t>
      </w:r>
      <w:r>
        <w:rPr>
          <w:i w:val="0"/>
        </w:rPr>
        <w:t>The klystron interacts through resonant cavities, which have narrow bandwidths; the helix is a nonresonant slow-wave structure whose phase velocity is nearly constant over a wide band.</w:t>
      </w:r>
    </w:p>
    <w:p>
      <w:pPr/>
      <w:r>
        <w:rPr>
          <w:b/>
        </w:rPr>
        <w:t xml:space="preserve">5. </w:t>
      </w:r>
      <w:r>
        <w:rPr>
          <w:i w:val="0"/>
        </w:rPr>
        <w:t>It decelerates the spent electrons with a retarding voltage before they land, returning part of their energy to the supply and raising efficiency.</w:t>
      </w:r>
    </w:p>
    <w:p>
      <w:pPr/>
      <w:r>
        <w:rPr>
          <w:b/>
        </w:rPr>
        <w:t xml:space="preserve">6. </w:t>
      </w:r>
      <w:r>
        <w:rPr>
          <w:i w:val="0"/>
        </w:rPr>
        <w:t>2400 × 10^(−0.05) = 2.14 kW.</w:t>
      </w:r>
    </w:p>
    <w:p>
      <w:pPr>
        <w:pStyle w:val="Heading2"/>
      </w:pPr>
      <w:r>
        <w:rPr>
          <w:i w:val="0"/>
        </w:rPr>
        <w:t>Chapter 14</w:t>
      </w:r>
    </w:p>
    <w:p>
      <w:pPr/>
      <w:r>
        <w:rPr>
          <w:b/>
        </w:rPr>
        <w:t xml:space="preserve">1. </w:t>
      </w:r>
      <w:r>
        <w:rPr>
          <w:i w:val="0"/>
        </w:rPr>
        <w:t>10 W/m².</w:t>
      </w:r>
    </w:p>
    <w:p>
      <w:pPr/>
      <w:r>
        <w:rPr>
          <w:b/>
        </w:rPr>
        <w:t xml:space="preserve">2. </w:t>
      </w:r>
      <w:r>
        <w:rPr>
          <w:i w:val="0"/>
        </w:rPr>
        <w:t>600/1500 = 0.4 mW/cm², or 4 W/m².</w:t>
      </w:r>
    </w:p>
    <w:p>
      <w:pPr/>
      <w:r>
        <w:rPr>
          <w:b/>
        </w:rPr>
        <w:t xml:space="preserve">3. </w:t>
      </w:r>
      <w:r>
        <w:rPr>
          <w:i w:val="0"/>
        </w:rPr>
        <w:t>50 / (4π × 9) = 0.44 W/m².</w:t>
      </w:r>
    </w:p>
    <w:p>
      <w:pPr/>
      <w:r>
        <w:rPr>
          <w:b/>
        </w:rPr>
        <w:t xml:space="preserve">4. </w:t>
      </w:r>
      <w:r>
        <w:rPr>
          <w:i w:val="0"/>
        </w:rPr>
        <w:t>√(1000 / (4π × 10)) = 2.82 m.</w:t>
      </w:r>
    </w:p>
    <w:p>
      <w:pPr/>
      <w:r>
        <w:rPr>
          <w:b/>
        </w:rPr>
        <w:t xml:space="preserve">5. </w:t>
      </w:r>
      <w:r>
        <w:rPr>
          <w:i w:val="0"/>
        </w:rPr>
        <w:t>E = √(S × 377 Ω) = 61.4 V/m.</w:t>
      </w:r>
    </w:p>
    <w:p>
      <w:pPr/>
      <w:r>
        <w:rPr>
          <w:b/>
        </w:rPr>
        <w:t xml:space="preserve">6. </w:t>
      </w:r>
      <w:r>
        <w:rPr>
          <w:i w:val="0"/>
        </w:rPr>
        <w:t>The head is in the antenna's reactive near field, where power density is not well defined and the energy couples directly into tissue, so the absorbed power per mass is what matters.</w:t>
      </w:r>
    </w:p>
    <w:p>
      <w:pPr>
        <w:pStyle w:val="Heading2"/>
      </w:pPr>
      <w:r>
        <w:rPr>
          <w:i w:val="0"/>
        </w:rPr>
        <w:t>Chapter 15</w:t>
      </w:r>
    </w:p>
    <w:p>
      <w:pPr/>
      <w:r>
        <w:rPr>
          <w:b/>
        </w:rPr>
        <w:t xml:space="preserve">1. </w:t>
      </w:r>
      <w:r>
        <w:rPr>
          <w:i w:val="0"/>
        </w:rPr>
        <w:t>−170 dBm/Hz.</w:t>
      </w:r>
    </w:p>
    <w:p>
      <w:pPr/>
      <w:r>
        <w:rPr>
          <w:b/>
        </w:rPr>
        <w:t xml:space="preserve">2. </w:t>
      </w:r>
      <w:r>
        <w:rPr>
          <w:i w:val="0"/>
        </w:rPr>
        <w:t>10 log10(1 + 10^(−0.6)) = 0.97 dB.</w:t>
      </w:r>
    </w:p>
    <w:p>
      <w:pPr/>
      <w:r>
        <w:rPr>
          <w:b/>
        </w:rPr>
        <w:t xml:space="preserve">3. </w:t>
      </w:r>
      <w:r>
        <w:rPr>
          <w:i w:val="0"/>
        </w:rPr>
        <w:t>Noise floor −174 + 70 + 4 = −100 dBm, so 123 dB.</w:t>
      </w:r>
    </w:p>
    <w:p>
      <w:pPr/>
      <w:r>
        <w:rPr>
          <w:b/>
        </w:rPr>
        <w:t xml:space="preserve">4. </w:t>
      </w:r>
      <w:r>
        <w:rPr>
          <w:i w:val="0"/>
        </w:rPr>
        <w:t>−27 dBm.</w:t>
      </w:r>
    </w:p>
    <w:p>
      <w:pPr/>
      <w:r>
        <w:rPr>
          <w:b/>
        </w:rPr>
        <w:t xml:space="preserve">5. </w:t>
      </w:r>
      <w:r>
        <w:rPr>
          <w:i w:val="0"/>
        </w:rPr>
        <w:t>The receiver is not listening while the transmitter is on, so only the switch's isolation and settling matter, not continuous isolation during transmission.</w:t>
      </w:r>
    </w:p>
    <w:p>
      <w:pPr/>
      <w:r>
        <w:rPr>
          <w:b/>
        </w:rPr>
        <w:t xml:space="preserve">6. </w:t>
      </w:r>
      <w:r>
        <w:rPr>
          <w:i w:val="0"/>
        </w:rPr>
        <w:t>The noise lies at the same frequencies as the wanted signal, so any filter that removed it would also remove the signal; it has to be stopped before it reaches the receiver.</w:t>
      </w:r>
    </w:p>
    <w:p>
      <w:pPr>
        <w:pStyle w:val="Heading2"/>
      </w:pPr>
      <w:r>
        <w:rPr>
          <w:i w:val="0"/>
        </w:rPr>
        <w:t>Chapter 16</w:t>
      </w:r>
    </w:p>
    <w:p>
      <w:pPr/>
      <w:r>
        <w:rPr>
          <w:b/>
        </w:rPr>
        <w:t xml:space="preserve">1. </w:t>
      </w:r>
      <w:r>
        <w:rPr>
          <w:i w:val="0"/>
        </w:rPr>
        <w:t>R = 0.5768 × 144/10 = 8.31 Ω; C = 0.1836/(2π × 13.56 × 10⁶ × 8.31) = 259 pF.</w:t>
      </w:r>
    </w:p>
    <w:p>
      <w:pPr/>
      <w:r>
        <w:rPr>
          <w:b/>
        </w:rPr>
        <w:t xml:space="preserve">2. </w:t>
      </w:r>
      <w:r>
        <w:rPr>
          <w:i w:val="0"/>
        </w:rPr>
        <w:t>3.562 × 12 = 42.7 V.</w:t>
      </w:r>
    </w:p>
    <w:p>
      <w:pPr/>
      <w:r>
        <w:rPr>
          <w:b/>
        </w:rPr>
        <w:t xml:space="preserve">3. </w:t>
      </w:r>
      <w:r>
        <w:rPr>
          <w:i w:val="0"/>
        </w:rPr>
        <w:t>1292 MHz.</w:t>
      </w:r>
    </w:p>
    <w:p>
      <w:pPr/>
      <w:r>
        <w:rPr>
          <w:b/>
        </w:rPr>
        <w:t xml:space="preserve">4. </w:t>
      </w:r>
      <w:r>
        <w:rPr>
          <w:i w:val="0"/>
        </w:rPr>
        <w:t>78.5%, the class B value.</w:t>
      </w:r>
    </w:p>
    <w:p>
      <w:pPr/>
      <w:r>
        <w:rPr>
          <w:b/>
        </w:rPr>
        <w:t xml:space="preserve">5. </w:t>
      </w:r>
      <w:r>
        <w:rPr>
          <w:i w:val="0"/>
        </w:rPr>
        <w:t>Its peak voltage is about 3.6 times the supply, and GaN's high breakdown voltage tolerates that swing at a useful supply voltage.</w:t>
      </w:r>
    </w:p>
    <w:p>
      <w:pPr/>
      <w:r>
        <w:rPr>
          <w:b/>
        </w:rPr>
        <w:t xml:space="preserve">6. </w:t>
      </w:r>
      <w:r>
        <w:rPr>
          <w:i w:val="0"/>
        </w:rPr>
        <w:t>Each additional harmonic adds less to the fundamental amplitude, so the first two or three do most of the waveform shaping; the device capacitance also suppresses the higher harmonics.</w:t>
      </w:r>
    </w:p>
    <w:p>
      <w:pPr>
        <w:pStyle w:val="Heading2"/>
      </w:pPr>
      <w:r>
        <w:rPr>
          <w:i w:val="0"/>
        </w:rPr>
        <w:t>Chapter 17</w:t>
      </w:r>
    </w:p>
    <w:p>
      <w:pPr/>
      <w:r>
        <w:rPr>
          <w:b/>
        </w:rPr>
        <w:t xml:space="preserve">1. </w:t>
      </w:r>
      <w:r>
        <w:rPr>
          <w:i w:val="0"/>
        </w:rPr>
        <w:t>78.5% × 10^(−0.5) = 24.8%.</w:t>
      </w:r>
    </w:p>
    <w:p>
      <w:pPr/>
      <w:r>
        <w:rPr>
          <w:b/>
        </w:rPr>
        <w:t xml:space="preserve">2. </w:t>
      </w:r>
      <w:r>
        <w:rPr>
          <w:i w:val="0"/>
        </w:rPr>
        <w:t>56%.</w:t>
      </w:r>
    </w:p>
    <w:p>
      <w:pPr/>
      <w:r>
        <w:rPr>
          <w:b/>
        </w:rPr>
        <w:t xml:space="preserve">3. </w:t>
      </w:r>
      <w:r>
        <w:rPr>
          <w:i w:val="0"/>
        </w:rPr>
        <w:t>cos²φ = 0.5, so φ = 45°.</w:t>
      </w:r>
    </w:p>
    <w:p>
      <w:pPr/>
      <w:r>
        <w:rPr>
          <w:b/>
        </w:rPr>
        <w:t xml:space="preserve">4. </w:t>
      </w:r>
      <w:r>
        <w:rPr>
          <w:i w:val="0"/>
        </w:rPr>
        <w:t>About 60 to 100 MHz.</w:t>
      </w:r>
    </w:p>
    <w:p>
      <w:pPr/>
      <w:r>
        <w:rPr>
          <w:b/>
        </w:rPr>
        <w:t xml:space="preserve">5. </w:t>
      </w:r>
      <w:r>
        <w:rPr>
          <w:i w:val="0"/>
        </w:rPr>
        <w:t>The envelope's bandwidth is several times the signal's, and the amplitude and phase paths must be aligned precisely; efficient supply modulators cannot follow a wide envelope.</w:t>
      </w:r>
    </w:p>
    <w:p>
      <w:pPr/>
      <w:r>
        <w:rPr>
          <w:b/>
        </w:rPr>
        <w:t xml:space="preserve">6. </w:t>
      </w:r>
      <w:r>
        <w:rPr>
          <w:i w:val="0"/>
        </w:rPr>
        <w:t>At back-off, the two amplifiers' outputs partially cancel, and an isolating combiner dissipates the cancelled power in its isolation resistor instead of returning it.</w:t>
      </w:r>
    </w:p>
    <w:p>
      <w:pPr>
        <w:pStyle w:val="Heading1"/>
      </w:pPr>
      <w:r>
        <w:rPr>
          <w:i w:val="0"/>
        </w:rPr>
        <w:t>Appendix C. Sources</w:t>
      </w:r>
    </w:p>
    <w:p>
      <w:pPr/>
      <w:r>
        <w:rPr>
          <w:i w:val="0"/>
        </w:rPr>
        <w:t>Steve C. Cripps, RF Power Amplifiers for Wireless Communications, 2nd edition, and Advanced Techniques in RF Power Amplifier Design, for the load line, classes, and Doherty (Chapters 2 to 4).</w:t>
      </w:r>
    </w:p>
    <w:p>
      <w:pPr/>
      <w:r>
        <w:rPr>
          <w:i w:val="0"/>
        </w:rPr>
        <w:t>Andrei Grebennikov, Nathan O. Sokal, and Marc J. Franco, Switchmode RF and Microwave Power Amplifiers, for classes E and F.</w:t>
      </w:r>
    </w:p>
    <w:p>
      <w:pPr/>
      <w:r>
        <w:rPr>
          <w:i w:val="0"/>
        </w:rPr>
        <w:t>Peter B. Kenington, High-Linearity RF Amplifier Design, for intermodulation and predistortion.</w:t>
      </w:r>
    </w:p>
    <w:p>
      <w:pPr/>
      <w:r>
        <w:rPr>
          <w:i w:val="0"/>
        </w:rPr>
        <w:t>Kevin McClaning, Wireless Receiver Design for Digital Communications, and Behzad Razavi, RF Microelectronics, 2nd edition, for noise cascades, dynamic range, and oscillators (Chapters 6 and 7).</w:t>
      </w:r>
    </w:p>
    <w:p>
      <w:pPr/>
      <w:r>
        <w:rPr>
          <w:i w:val="0"/>
        </w:rPr>
        <w:t>Floyd M. Gardner, Phaselock Techniques, 3rd edition, and Roland E. Best, Phase-Locked Loops, for the PLL; D. B. Leeson, "A Simple Model of Feedback Oscillator Noise Spectrum," Proceedings of the IEEE, 1966.</w:t>
      </w:r>
    </w:p>
    <w:p>
      <w:pPr/>
      <w:r>
        <w:rPr>
          <w:i w:val="0"/>
        </w:rPr>
        <w:t>Merrill I. Skolnik, Introduction to Radar Systems, 3rd edition, and Mark A. Richards, Fundamentals of Radar Signal Processing, for Chapter 8.</w:t>
      </w:r>
    </w:p>
    <w:p>
      <w:pPr/>
      <w:r>
        <w:rPr>
          <w:i w:val="0"/>
        </w:rPr>
        <w:t>W. H. Doherty, "A New High Efficiency Power Amplifier for Modulated Waves," Proceedings of the IRE, 1936.</w:t>
      </w:r>
    </w:p>
    <w:p>
      <w:pPr/>
      <w:r>
        <w:rPr>
          <w:i w:val="0"/>
        </w:rPr>
        <w:t>Les Besser and Rowan Gilmore, Practical RF Circuit Design for Modern Wireless Systems, and Guillermo Gonzalez, Microwave Transistor Amplifiers, 2nd edition, for the LNA and mixers (Chapters 9 and 10).</w:t>
      </w:r>
    </w:p>
    <w:p>
      <w:pPr/>
      <w:r>
        <w:rPr>
          <w:i w:val="0"/>
        </w:rPr>
        <w:t>David M. Pozar, Microwave Engineering, 4th edition, for the link equation (Chapter 11).</w:t>
      </w:r>
    </w:p>
    <w:p>
      <w:pPr/>
      <w:r>
        <w:rPr>
          <w:i w:val="0"/>
        </w:rPr>
        <w:t>Jerry C. Whitaker, Power Vacuum Tubes Handbook, and A. S. Gilmour, Klystrons, Traveling Wave Tubes, Magnetrons, Crossed-Field Amplifiers, and Gyrotrons, for Chapter 13.</w:t>
      </w:r>
    </w:p>
    <w:p>
      <w:pPr/>
      <w:r>
        <w:rPr>
          <w:i w:val="0"/>
        </w:rPr>
        <w:t>IEEE C95.1-2019; ICNIRP Guidelines for Limiting Exposure to Electromagnetic Fields (100 kHz to 300 GHz), 2020; 47 CFR 1.1310; and FCC OET Bulletin 65, for Chapter 14.</w:t>
      </w:r>
    </w:p>
    <w:p>
      <w:pPr/>
      <w:r>
        <w:rPr>
          <w:i w:val="0"/>
        </w:rPr>
        <w:t>N. O. Sokal and A. D. Sokal, "Class E: A New Class of High-Efficiency Tuned Single-Ended Switching Power Amplifiers," IEEE JSSC, 1975; Marian K. Kazimierczuk, RF Power Amplifiers, 2nd edition; and F. H. Raab, "Maximum Efficiency and Output of Class-F Power Amplifiers," IEEE MTT, 2001, for Chapter 16.</w:t>
      </w:r>
    </w:p>
    <w:p>
      <w:pPr/>
      <w:r>
        <w:rPr>
          <w:i w:val="0"/>
        </w:rPr>
        <w:t>F. H. Raab et al., "Power Amplifiers and Transmitters for RF and Microwave," IEEE MTT, 2002, and H. Chireix, "High Power Outphasing Modulation," Proceedings of the IRE, 1935, for Chapter 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before="0" w:after="160" w:line="276" w:lineRule="auto"/>
      <w:jc w:val="left"/>
    </w:pPr>
    <w:rPr>
      <w:rFonts w:ascii="Calibri" w:hAnsi="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76" w:lineRule="auto"/>
      <w:jc w:val="center"/>
      <w:outlineLvl w:val="0"/>
    </w:pPr>
    <w:rPr>
      <w:rFonts w:asciiTheme="majorHAnsi" w:eastAsiaTheme="majorEastAsia" w:hAnsiTheme="majorHAnsi" w:cstheme="majorBidi" w:ascii="Amazon Ember" w:hAnsi="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60" w:line="276" w:lineRule="auto"/>
      <w:jc w:val="center"/>
      <w:outlineLvl w:val="1"/>
    </w:pPr>
    <w:rPr>
      <w:rFonts w:asciiTheme="majorHAnsi" w:eastAsiaTheme="majorEastAsia" w:hAnsiTheme="majorHAnsi" w:cstheme="majorBidi" w:ascii="Amazon Ember" w:hAnsi="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Transceivers and High-Power RF</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