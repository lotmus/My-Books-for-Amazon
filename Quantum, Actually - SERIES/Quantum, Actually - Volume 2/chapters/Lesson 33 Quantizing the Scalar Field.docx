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Scalar Field</w:t>
      </w:r>
    </w:p>
    <w:p>
      <w:pPr>
        <w:pStyle w:val="Subtitle"/>
        <w:jc w:val="center"/>
      </w:pPr>
      <w:r>
        <w:t>Lesson 33 of Quantum, Actually, Volume 2: A QED Course</w:t>
      </w:r>
    </w:p>
    <w:p>
      <w:pPr>
        <w:jc w:val="center"/>
      </w:pPr>
      <w:r>
        <w:t>Lothar J. Musiol</w:t>
      </w:r>
    </w:p>
    <w:p>
      <w:r>
        <w:br/>
      </w:r>
    </w:p>
    <w:p>
      <w:pPr>
        <w:jc w:val="center"/>
      </w:pPr>
      <w:r>
        <w:rPr>
          <w:b/>
          <w:sz w:val="26"/>
        </w:rPr>
        <w:t>Canonical commutation relations, the mode expansion with operator coefficients, the Hamiltonian as a sum of oscillator energies, the vacuum and one-particle states, and microcausality</w:t>
      </w:r>
    </w:p>
    <w:p>
      <w:r>
        <w:br/>
        <w:br/>
      </w:r>
    </w:p>
    <w:p>
      <w:pPr>
        <w:jc w:val="center"/>
      </w:pPr>
      <w:r>
        <w:t>First edition, 2026</w:t>
      </w:r>
    </w:p>
    <w:p>
      <w:r>
        <w:br w:type="page"/>
      </w:r>
    </w:p>
    <w:p>
      <w:pPr>
        <w:pStyle w:val="Heading2"/>
      </w:pPr>
      <w:r>
        <w:t>How to use this lesson</w:t>
      </w:r>
    </w:p>
    <w:p>
      <w:r>
        <w:t>Lesson 32 outlined the program of canonical quantization. This lesson carries it out for the simplest field, the free real scalar field. The classical theory was set up in Part IV: the Lagrangian density ℒ = (1/2)∂</w:t>
      </w:r>
      <w:r>
        <w:rPr>
          <w:vertAlign w:val="subscript"/>
        </w:rPr>
        <w:t>μ</w:t>
      </w:r>
      <w:r>
        <w:t>φ∂</w:t>
      </w:r>
      <w:r>
        <w:rPr>
          <w:vertAlign w:val="superscript"/>
        </w:rPr>
        <w:t>μ</w:t>
      </w:r>
      <w:r>
        <w:t>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w:t>
      </w:r>
      <w:r>
        <w:rPr>
          <w:vertAlign w:val="subscript"/>
        </w:rPr>
        <w:t>p</w:t>
      </w:r>
      <w:r>
        <w:t>, a</w:t>
      </w:r>
      <w:r>
        <w:rPr>
          <w:vertAlign w:val="subscript"/>
        </w:rPr>
        <w:t>q†</w:t>
      </w:r>
      <w:r>
        <w:t>]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w:t>
      </w:r>
      <w:r>
        <w:rPr>
          <w:vertAlign w:val="subscript"/>
        </w:rPr>
        <w:t>p</w:t>
      </w:r>
      <w:r>
        <w:t xml:space="preserve"> and momentum p.</w:t>
      </w:r>
    </w:p>
    <w:p>
      <w:pPr>
        <w:pStyle w:val="ListBullet"/>
      </w:pPr>
      <w:r>
        <w:t>Show that the field operator creates a particle at a point with amplitude e</w:t>
      </w:r>
      <w:r>
        <w:rPr>
          <w:vertAlign w:val="superscript"/>
        </w:rPr>
        <w:t>ip·x</w:t>
      </w:r>
      <w:r>
        <w:t>.</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w:t>
            </w:r>
            <w:r>
              <w:rPr>
                <w:vertAlign w:val="subscript"/>
              </w:rPr>
              <w:t>p</w:t>
            </w:r>
            <w:r>
              <w:t>, a</w:t>
            </w:r>
            <w:r>
              <w:rPr>
                <w:vertAlign w:val="subscript"/>
              </w:rPr>
              <w:t>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w:t>
            </w:r>
            <w:r>
              <w:rPr>
                <w:vertAlign w:val="subscript"/>
              </w:rPr>
              <w:t>p</w:t>
            </w:r>
            <w:r>
              <w:t xml:space="preserve">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w:t>
            </w:r>
            <w:r>
              <w:rPr>
                <w:vertAlign w:val="subscript"/>
              </w:rPr>
              <w:t>p</w:t>
            </w:r>
            <w:r>
              <w:t>t − p·x</w:t>
            </w:r>
          </w:p>
        </w:tc>
        <w:tc>
          <w:tcPr>
            <w:tcW w:type="dxa" w:w="7632"/>
            <w:vAlign w:val="center"/>
            <w:shd w:fill="EAF2F8"/>
            <w:tcMar>
              <w:top w:w="100" w:type="dxa"/>
              <w:start w:w="100" w:type="dxa"/>
              <w:bottom w:w="100" w:type="dxa"/>
              <w:end w:w="100" w:type="dxa"/>
            </w:tcMar>
          </w:tcPr>
          <w:p>
            <w:r>
              <w:t>Four-vector product; e</w:t>
            </w:r>
            <w:r>
              <w:rPr>
                <w:vertAlign w:val="superscript"/>
              </w:rPr>
              <w:t>−ip·x</w:t>
            </w:r>
            <w:r>
              <w:t xml:space="preserve">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w:t>
            </w:r>
            <w:r>
              <w:rPr>
                <w:vertAlign w:val="subscript"/>
              </w:rPr>
              <w:t>p</w:t>
            </w:r>
            <w:r>
              <w:t>|0⟩ = 0 for all p</w:t>
            </w:r>
          </w:p>
        </w:tc>
      </w:tr>
      <w:tr>
        <w:tc>
          <w:tcPr>
            <w:tcW w:type="dxa" w:w="2160"/>
            <w:vAlign w:val="center"/>
            <w:shd w:fill="EAF2F8"/>
            <w:tcMar>
              <w:top w:w="100" w:type="dxa"/>
              <w:start w:w="100" w:type="dxa"/>
              <w:bottom w:w="100" w:type="dxa"/>
              <w:end w:w="100" w:type="dxa"/>
            </w:tcMar>
          </w:tcPr>
          <w:p>
            <w:r>
              <w:t>|p⟩ = √(2E</w:t>
            </w:r>
            <w:r>
              <w:rPr>
                <w:vertAlign w:val="subscript"/>
              </w:rPr>
              <w:t>p</w:t>
            </w:r>
            <w:r>
              <w:t>) a</w:t>
            </w:r>
            <w:r>
              <w:rPr>
                <w:vertAlign w:val="subscript"/>
              </w:rPr>
              <w:t>p†</w:t>
            </w:r>
            <w:r>
              <w:t>|0⟩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Imposing [φ(x), π(y)] = iδ³(x − y) turns a classical field into infinitely many quantum oscillators, one per momentum, with creation and annihilation operators a</w:t>
            </w:r>
            <w:r>
              <w:rPr>
                <w:vertAlign w:val="subscript"/>
              </w:rPr>
              <w:t>p†</w:t>
            </w:r>
            <w:r>
              <w:t>, a</w:t>
            </w:r>
            <w:r>
              <w:rPr>
                <w:vertAlign w:val="subscript"/>
              </w:rPr>
              <w:t>p</w:t>
            </w:r>
            <w:r>
              <w:t>.</w:t>
            </w:r>
          </w:p>
          <w:p>
            <w:pPr>
              <w:spacing w:after="60"/>
            </w:pPr>
            <w:r>
              <w:t>Each quantum of an oscillator is a particle: this is where 'particles are excitations of a field' becomes a calculation.</w:t>
            </w:r>
          </w:p>
        </w:tc>
      </w:tr>
    </w:tbl>
    <w:p>
      <w:pPr>
        <w:spacing w:after="80"/>
      </w:pPr>
    </w:p>
    <w:p>
      <w:pPr>
        <w:pStyle w:val="Heading2"/>
      </w:pPr>
      <w:r>
        <w:t>1 The quantization</w:t>
      </w:r>
    </w:p>
    <w:p>
      <w:pPr>
        <w:pStyle w:val="Heading3"/>
      </w:pPr>
      <w:r>
        <w:t>1.1 The commutation relations</w:t>
      </w:r>
    </w:p>
    <w:p>
      <w:r>
        <w:t>Following Lesson 6, Section 7.2, and Lesson 32,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(Lesson 12,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w:t>
      </w:r>
      <w:r>
        <w:rPr>
          <w:vertAlign w:val="subscript"/>
        </w:rPr>
        <w:t>p</w:t>
      </w:r>
      <w:r>
        <w:t xml:space="preserve">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w:t>
      </w:r>
      <w:r>
        <w:rPr>
          <w:vertAlign w:val="subscript"/>
        </w:rPr>
        <w:t>p</w:t>
      </w:r>
      <w:r>
        <w:t xml:space="preserve"> and a</w:t>
      </w:r>
      <w:r>
        <w:rPr>
          <w:vertAlign w:val="subscript"/>
        </w:rPr>
        <w:t>p*</w:t>
      </w:r>
      <w:r>
        <w:t xml:space="preserve"> become operators a</w:t>
      </w:r>
      <w:r>
        <w:rPr>
          <w:vertAlign w:val="subscript"/>
        </w:rPr>
        <w:t>p</w:t>
      </w:r>
      <w:r>
        <w:t xml:space="preserve"> and a</w:t>
      </w:r>
      <w:r>
        <w:rPr>
          <w:vertAlign w:val="subscript"/>
        </w:rPr>
        <w:t>p†</w:t>
      </w:r>
      <w:r>
        <w:t>. The reality of φ, that φ† = φ, fixes the coefficient of e</w:t>
      </w:r>
      <w:r>
        <w:rPr>
          <w:vertAlign w:val="superscript"/>
        </w:rPr>
        <w:t>ip·x</w:t>
      </w:r>
      <w:r>
        <w:t xml:space="preserve"> to be the Hermitian conjugate of that of e</w:t>
      </w:r>
      <w:r>
        <w:rPr>
          <w:vertAlign w:val="superscript"/>
        </w:rPr>
        <w:t>−ip·x</w:t>
      </w:r>
      <w:r>
        <w:t>. The conjugate momentum π = φ̇ follows by differentiating with respect to t, each factor e</w:t>
      </w:r>
      <w:r>
        <w:rPr>
          <w:vertAlign w:val="superscript"/>
        </w:rPr>
        <w:t>∓ip·x</w:t>
      </w:r>
      <w:r>
        <w:t xml:space="preserve"> bringing down ∓iE</w:t>
      </w:r>
      <w:r>
        <w:rPr>
          <w:vertAlign w:val="subscript"/>
        </w:rPr>
        <w:t>p</w:t>
      </w:r>
      <w:r>
        <w:t>.</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w:t>
      </w:r>
      <w:r>
        <w:rPr>
          <w:vertAlign w:val="subscript"/>
        </w:rPr>
        <w:t>p</w:t>
      </w:r>
      <w:r>
        <w:t>) is the covariant one that makes the measure d³p/((2π)³2E</w:t>
      </w:r>
      <w:r>
        <w:rPr>
          <w:vertAlign w:val="subscript"/>
        </w:rPr>
        <w:t>p</w:t>
      </w:r>
      <w:r>
        <w:t>)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w:t>
      </w:r>
      <w:r>
        <w:rPr>
          <w:vertAlign w:val="subscript"/>
        </w:rPr>
        <w:t>p</w:t>
      </w:r>
      <w:r>
        <w:t>, −a</w:t>
      </w:r>
      <w:r>
        <w:rPr>
          <w:vertAlign w:val="subscript"/>
        </w:rPr>
        <w:t>q†</w:t>
      </w:r>
      <w:r>
        <w:t>] = −(2π)³δ³(p − q) and [a</w:t>
      </w:r>
      <w:r>
        <w:rPr>
          <w:vertAlign w:val="subscript"/>
        </w:rPr>
        <w:t>p†</w:t>
      </w:r>
      <w:r>
        <w:t>, a</w:t>
      </w:r>
      <w:r>
        <w:rPr>
          <w:vertAlign w:val="subscript"/>
        </w:rPr>
        <w:t>q</w:t>
      </w:r>
      <w:r>
        <w:t>] = −(2π)³δ³(p − q), so, with the prefactor (1/√(2E</w:t>
      </w:r>
      <w:r>
        <w:rPr>
          <w:vertAlign w:val="subscript"/>
        </w:rPr>
        <w:t>p</w:t>
      </w:r>
      <w:r>
        <w:t>))(−i√(E</w:t>
      </w:r>
      <w:r>
        <w:rPr>
          <w:vertAlign w:val="subscript"/>
        </w:rPr>
        <w:t>p</w:t>
      </w:r>
      <w:r>
        <w:t>/2))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w:t>
      </w:r>
      <w:r>
        <w:rPr>
          <w:vertAlign w:val="superscript"/>
        </w:rPr>
        <w:t>ip·r</w:t>
      </w:r>
      <w:r>
        <w:t xml:space="preserve"> equals δ³(r), and the sum of the two exponentials gives twice this, because ∫d³p e</w:t>
      </w:r>
      <w:r>
        <w:rPr>
          <w:vertAlign w:val="superscript"/>
        </w:rPr>
        <w:t>−ip·r</w:t>
      </w:r>
      <w:r>
        <w:t xml:space="preserve"> = ∫d³p e</w:t>
      </w:r>
      <w:r>
        <w:rPr>
          <w:vertAlign w:val="superscript"/>
        </w:rPr>
        <w:t>ip·r</w:t>
      </w:r>
      <w:r>
        <w:t xml:space="preserve"> under p → −p. The factor (i/2) times 2δ³ is the iδ³ of the canonical relation, so the normalization 1/√(2E</w:t>
      </w:r>
      <w:r>
        <w:rPr>
          <w:vertAlign w:val="subscript"/>
        </w:rPr>
        <w:t>p</w:t>
      </w:r>
      <w:r>
        <w:t>) in the expansion is exactly what is needed: the factor 1/√(2E</w:t>
      </w:r>
      <w:r>
        <w:rPr>
          <w:vertAlign w:val="subscript"/>
        </w:rPr>
        <w:t>p</w:t>
      </w:r>
      <w:r>
        <w:t>) in φ multiplies the factor √(E</w:t>
      </w:r>
      <w:r>
        <w:rPr>
          <w:vertAlign w:val="subscript"/>
        </w:rPr>
        <w:t>p</w:t>
      </w:r>
      <w:r>
        <w:t>/2)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w:t>
      </w:r>
      <w:r>
        <w:rPr>
          <w:vertAlign w:val="superscript"/>
        </w:rPr>
        <w:t>i(p±q)·x</w:t>
      </w:r>
      <w:r>
        <w:t xml:space="preserve"> = (2π)³δ³(p ± q), sets q = ∓p. The terms containing two annihilation operators, a</w:t>
      </w:r>
      <w:r>
        <w:rPr>
          <w:vertAlign w:val="subscript"/>
        </w:rPr>
        <w:t>p</w:t>
      </w:r>
      <w:r>
        <w:t>a</w:t>
      </w:r>
      <w:r>
        <w:rPr>
          <w:vertAlign w:val="subscript"/>
        </w:rPr>
        <w:t>−p</w:t>
      </w:r>
      <w:r>
        <w:t>,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w:t>
      </w:r>
      <w:r>
        <w:rPr>
          <w:vertAlign w:val="subscript"/>
        </w:rPr>
        <w:t>p</w:t>
      </w:r>
      <w:r>
        <w:t>² = |p|² + m². The terms with two creation operators cancel in the same way. The terms with one of each have coefficient E</w:t>
      </w:r>
      <w:r>
        <w:rPr>
          <w:vertAlign w:val="subscript"/>
        </w:rPr>
        <w:t>p</w:t>
      </w:r>
      <w:r>
        <w:t>/4 from π² and (|p|² + m²)/(4E</w:t>
      </w:r>
      <w:r>
        <w:rPr>
          <w:vertAlign w:val="subscript"/>
        </w:rPr>
        <w:t>p</w:t>
      </w:r>
      <w:r>
        <w:t>) = E</w:t>
      </w:r>
      <w:r>
        <w:rPr>
          <w:vertAlign w:val="subscript"/>
        </w:rPr>
        <w:t>p</w:t>
      </w:r>
      <w:r>
        <w:t>/4 from the other two, so together E</w:t>
      </w:r>
      <w:r>
        <w:rPr>
          <w:vertAlign w:val="subscript"/>
        </w:rPr>
        <w:t>p</w:t>
      </w:r>
      <w:r>
        <w:t>/2,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w:t>
      </w:r>
      <w:r>
        <w:rPr>
          <w:vertAlign w:val="subscript"/>
        </w:rPr>
        <w:t>p</w:t>
      </w:r>
      <w:r>
        <w:t>a</w:t>
      </w:r>
      <w:r>
        <w:rPr>
          <w:vertAlign w:val="subscript"/>
        </w:rPr>
        <w:t>p†</w:t>
      </w:r>
      <w:r>
        <w:t xml:space="preserve"> = a</w:t>
      </w:r>
      <w:r>
        <w:rPr>
          <w:vertAlign w:val="subscript"/>
        </w:rPr>
        <w:t>p†</w:t>
      </w:r>
      <w:r>
        <w:t>a</w:t>
      </w:r>
      <w:r>
        <w:rPr>
          <w:vertAlign w:val="subscript"/>
        </w:rPr>
        <w:t>p</w:t>
      </w:r>
      <w:r>
        <w:t xml:space="preserve"> + (2π)³δ³(0). The first term is the sum of the energies E</w:t>
      </w:r>
      <w:r>
        <w:rPr>
          <w:vertAlign w:val="subscript"/>
        </w:rPr>
        <w:t>p</w:t>
      </w:r>
      <w:r>
        <w:t xml:space="preserve"> of the quanta present; the second is the zero-point energy, a sum of E</w:t>
      </w:r>
      <w:r>
        <w:rPr>
          <w:vertAlign w:val="subscript"/>
        </w:rPr>
        <w:t>p</w:t>
      </w:r>
      <w:r>
        <w:t>/2 over all modes, which is infinite. In a box of volume V, (2π)³δ³(0) = V and the second term is Σ</w:t>
      </w:r>
      <w:r>
        <w:rPr>
          <w:vertAlign w:val="subscript"/>
        </w:rPr>
        <w:t>k</w:t>
      </w:r>
      <w:r>
        <w:t xml:space="preserve"> ω</w:t>
      </w:r>
      <w:r>
        <w:rPr>
          <w:vertAlign w:val="subscript"/>
        </w:rPr>
        <w:t>k</w:t>
      </w:r>
      <w:r>
        <w:t>/2,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(Lesson 30,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w:t>
      </w:r>
      <w:r>
        <w:rPr>
          <w:vertAlign w:val="subscript"/>
        </w:rPr>
        <w:t>p†</w:t>
      </w:r>
      <w:r>
        <w:t>a</w:t>
      </w:r>
      <w:r>
        <w:rPr>
          <w:vertAlign w:val="subscript"/>
        </w:rPr>
        <w:t>p</w:t>
      </w:r>
      <w:r>
        <w:t xml:space="preserve"> counts the quanta of momentum p, and P is the sum of their momenta, so the interpretation as a system of particles of momentum p and energy E</w:t>
      </w:r>
      <w:r>
        <w:rPr>
          <w:vertAlign w:val="subscript"/>
        </w:rPr>
        <w:t>p</w:t>
      </w:r>
      <w:r>
        <w:t xml:space="preserve"> is immediate.</w:t>
      </w:r>
    </w:p>
    <w:p>
      <w:pPr>
        <w:pStyle w:val="Heading2"/>
      </w:pPr>
      <w:r>
        <w:t>4 The vacuum and one-particle states</w:t>
      </w:r>
    </w:p>
    <w:p>
      <w:pPr>
        <w:pStyle w:val="Heading3"/>
      </w:pPr>
      <w:r>
        <w:t>4.1 The vacuum</w:t>
      </w:r>
    </w:p>
    <w:p>
      <w:r>
        <w:t>The vacuum |0⟩ is the state annihilated by every a</w:t>
      </w:r>
      <w:r>
        <w:rPr>
          <w:vertAlign w:val="subscript"/>
        </w:rPr>
        <w:t>p</w:t>
      </w:r>
      <w:r>
        <w:t>,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w:t>
      </w:r>
      <w:r>
        <w:rPr>
          <w:vertAlign w:val="subscript"/>
        </w:rPr>
        <w:t>q†</w:t>
      </w:r>
      <w:r>
        <w:t>a</w:t>
      </w:r>
      <w:r>
        <w:rPr>
          <w:vertAlign w:val="subscript"/>
        </w:rPr>
        <w:t>q</w:t>
      </w:r>
      <w:r>
        <w:t>, a</w:t>
      </w:r>
      <w:r>
        <w:rPr>
          <w:vertAlign w:val="subscript"/>
        </w:rPr>
        <w:t>p†</w:t>
      </w:r>
      <w:r>
        <w:t>] = a</w:t>
      </w:r>
      <w:r>
        <w:rPr>
          <w:vertAlign w:val="subscript"/>
        </w:rPr>
        <w:t>q†</w:t>
      </w:r>
      <w:r>
        <w:t>[a</w:t>
      </w:r>
      <w:r>
        <w:rPr>
          <w:vertAlign w:val="subscript"/>
        </w:rPr>
        <w:t>q</w:t>
      </w:r>
      <w:r>
        <w:t>, a</w:t>
      </w:r>
      <w:r>
        <w:rPr>
          <w:vertAlign w:val="subscript"/>
        </w:rPr>
        <w:t>p†</w:t>
      </w:r>
      <w:r>
        <w:t>] = a</w:t>
      </w:r>
      <w:r>
        <w:rPr>
          <w:vertAlign w:val="subscript"/>
        </w:rPr>
        <w:t>q†</w:t>
      </w:r>
      <w:r>
        <w:t>(2π)³δ³(q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w:t>
      </w:r>
      <w:r>
        <w:rPr>
          <w:vertAlign w:val="subscript"/>
        </w:rPr>
        <w:t>p†</w:t>
      </w:r>
      <w:r>
        <w:t>|0⟩ is an eigenstate of both operators: H 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 a</w:t>
      </w:r>
      <w:r>
        <w:rPr>
          <w:vertAlign w:val="subscript"/>
        </w:rPr>
        <w:t>p†</w:t>
      </w:r>
      <w:r>
        <w:t>|0⟩ = p a</w:t>
      </w:r>
      <w:r>
        <w:rPr>
          <w:vertAlign w:val="subscript"/>
        </w:rPr>
        <w:t>p†</w:t>
      </w:r>
      <w:r>
        <w:t>|0⟩. The operator a</w:t>
      </w:r>
      <w:r>
        <w:rPr>
          <w:vertAlign w:val="subscript"/>
        </w:rPr>
        <w:t>p†</w:t>
      </w:r>
      <w:r>
        <w:t xml:space="preserve"> creates a quantum with momentum p and energy E</w:t>
      </w:r>
      <w:r>
        <w:rPr>
          <w:vertAlign w:val="subscript"/>
        </w:rPr>
        <w:t>p</w:t>
      </w:r>
      <w:r>
        <w:t xml:space="preserve"> = √(|p|² + m²), so that E² − |p|² = m²: a particle of mass m, exactly the relation of Lesson 3, Section 5.3.</w:t>
      </w:r>
    </w:p>
    <w:p>
      <w:r>
        <w:rPr>
          <w:b/>
          <w:i/>
        </w:rPr>
        <w:t>Worked example 2</w:t>
      </w:r>
    </w:p>
    <w:p>
      <w:r>
        <w:t>Verify H a</w:t>
      </w:r>
      <w:r>
        <w:rPr>
          <w:vertAlign w:val="subscript"/>
        </w:rPr>
        <w:t>p†</w:t>
      </w:r>
      <w:r>
        <w:t>|0⟩ = E</w:t>
      </w:r>
      <w:r>
        <w:rPr>
          <w:vertAlign w:val="subscript"/>
        </w:rPr>
        <w:t>p</w:t>
      </w:r>
      <w:r>
        <w:t>a</w:t>
      </w:r>
      <w:r>
        <w:rPr>
          <w:vertAlign w:val="subscript"/>
        </w:rPr>
        <w:t>p†</w:t>
      </w:r>
      <w:r>
        <w:t>|0⟩ directly. With H = ∫d³q/(2π)³E</w:t>
      </w:r>
      <w:r>
        <w:rPr>
          <w:vertAlign w:val="subscript"/>
        </w:rPr>
        <w:t>q</w:t>
      </w:r>
      <w:r>
        <w:t xml:space="preserve"> a</w:t>
      </w:r>
      <w:r>
        <w:rPr>
          <w:vertAlign w:val="subscript"/>
        </w:rPr>
        <w:t>q†</w:t>
      </w:r>
      <w:r>
        <w:t>a</w:t>
      </w:r>
      <w:r>
        <w:rPr>
          <w:vertAlign w:val="subscript"/>
        </w:rPr>
        <w:t>q</w:t>
      </w:r>
      <w:r>
        <w:t>, Ha</w:t>
      </w:r>
      <w:r>
        <w:rPr>
          <w:vertAlign w:val="subscript"/>
        </w:rPr>
        <w:t>p†</w:t>
      </w:r>
      <w:r>
        <w:t>|0⟩ = ∫d³q/(2π)³ E</w:t>
      </w:r>
      <w:r>
        <w:rPr>
          <w:vertAlign w:val="subscript"/>
        </w:rPr>
        <w:t>q</w:t>
      </w:r>
      <w:r>
        <w:t xml:space="preserve"> a</w:t>
      </w:r>
      <w:r>
        <w:rPr>
          <w:vertAlign w:val="subscript"/>
        </w:rPr>
        <w:t>q†</w:t>
      </w:r>
      <w:r>
        <w:t>a</w:t>
      </w:r>
      <w:r>
        <w:rPr>
          <w:vertAlign w:val="subscript"/>
        </w:rPr>
        <w:t>q</w:t>
      </w:r>
      <w:r>
        <w:t>a</w:t>
      </w:r>
      <w:r>
        <w:rPr>
          <w:vertAlign w:val="subscript"/>
        </w:rPr>
        <w:t>p†</w:t>
      </w:r>
      <w:r>
        <w:t>|0⟩. Using a</w:t>
      </w:r>
      <w:r>
        <w:rPr>
          <w:vertAlign w:val="subscript"/>
        </w:rPr>
        <w:t>q</w:t>
      </w:r>
      <w:r>
        <w:t>a</w:t>
      </w:r>
      <w:r>
        <w:rPr>
          <w:vertAlign w:val="subscript"/>
        </w:rPr>
        <w:t>p†</w:t>
      </w:r>
      <w:r>
        <w:t>|0⟩ = ([a</w:t>
      </w:r>
      <w:r>
        <w:rPr>
          <w:vertAlign w:val="subscript"/>
        </w:rPr>
        <w:t>q</w:t>
      </w:r>
      <w:r>
        <w:t>, a</w:t>
      </w:r>
      <w:r>
        <w:rPr>
          <w:vertAlign w:val="subscript"/>
        </w:rPr>
        <w:t>p†</w:t>
      </w:r>
      <w:r>
        <w:t>] + a</w:t>
      </w:r>
      <w:r>
        <w:rPr>
          <w:vertAlign w:val="subscript"/>
        </w:rPr>
        <w:t>p†</w:t>
      </w:r>
      <w:r>
        <w:t>a</w:t>
      </w:r>
      <w:r>
        <w:rPr>
          <w:vertAlign w:val="subscript"/>
        </w:rPr>
        <w:t>q</w:t>
      </w:r>
      <w:r>
        <w:t>)|0⟩ = (2π)³δ³(q − p)|0⟩, since a</w:t>
      </w:r>
      <w:r>
        <w:rPr>
          <w:vertAlign w:val="subscript"/>
        </w:rPr>
        <w:t>q</w:t>
      </w:r>
      <w:r>
        <w:t>|0⟩ = 0, the integral gives E</w:t>
      </w:r>
      <w:r>
        <w:rPr>
          <w:vertAlign w:val="subscript"/>
        </w:rPr>
        <w:t>p</w:t>
      </w:r>
      <w:r>
        <w:t>a</w:t>
      </w:r>
      <w:r>
        <w:rPr>
          <w:vertAlign w:val="subscript"/>
        </w:rPr>
        <w:t>p†</w:t>
      </w:r>
      <w:r>
        <w:t>|0⟩. The one-quantum state has exactly the energy E</w:t>
      </w:r>
      <w:r>
        <w:rPr>
          <w:vertAlign w:val="subscript"/>
        </w:rPr>
        <w:t>p</w:t>
      </w:r>
      <w:r>
        <w:t>, and no contribution from the other modes.</w:t>
      </w:r>
    </w:p>
    <w:p>
      <w:pPr>
        <w:pStyle w:val="Heading3"/>
      </w:pPr>
      <w:r>
        <w:t>4.3 Relativistic normalization</w:t>
      </w:r>
    </w:p>
    <w:p>
      <w:r>
        <w:t>Define the one-particle state with a factor √(2E</w:t>
      </w:r>
      <w:r>
        <w:rPr>
          <w:vertAlign w:val="subscript"/>
        </w:rPr>
        <w:t>p</w:t>
      </w:r>
      <w:r>
        <w:t>).</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w:t>
      </w:r>
      <w:r>
        <w:rPr>
          <w:vertAlign w:val="subscript"/>
        </w:rPr>
        <w:t>p</w:t>
      </w:r>
      <w:r>
        <w:t>a</w:t>
      </w:r>
      <w:r>
        <w:rPr>
          <w:vertAlign w:val="subscript"/>
        </w:rPr>
        <w:t>q†</w:t>
      </w:r>
      <w:r>
        <w:t>|0⟩ = (2π)³δ³(p − q). The combination E</w:t>
      </w:r>
      <w:r>
        <w:rPr>
          <w:vertAlign w:val="subscript"/>
        </w:rPr>
        <w:t>p</w:t>
      </w:r>
      <w:r>
        <w:t>δ³(p − q) is Lorentz invariant, because d³p/E</w:t>
      </w:r>
      <w:r>
        <w:rPr>
          <w:vertAlign w:val="subscript"/>
        </w:rPr>
        <w:t>p</w:t>
      </w:r>
      <w:r>
        <w:t xml:space="preserve"> is (Exercise 8), so this normalization, unlike the nonrelativistic ⟨p|q⟩ = (2π)³δ³(p − q) of Lesson 13, is the same in every frame. It is the normalization adopted for external particles in every scattering calculation of Part VII, matching the spinor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w:t>
      </w:r>
      <w:r>
        <w:rPr>
          <w:vertAlign w:val="subscript"/>
        </w:rPr>
        <w:t>p†</w:t>
      </w:r>
      <w:r>
        <w:t>a</w:t>
      </w:r>
      <w:r>
        <w:rPr>
          <w:vertAlign w:val="subscript"/>
        </w:rPr>
        <w:t>q†</w:t>
      </w:r>
      <w:r>
        <w:t>|0⟩ has energy E</w:t>
      </w:r>
      <w:r>
        <w:rPr>
          <w:vertAlign w:val="subscript"/>
        </w:rPr>
        <w:t>p</w:t>
      </w:r>
      <w:r>
        <w:t xml:space="preserve"> + E</w:t>
      </w:r>
      <w:r>
        <w:rPr>
          <w:vertAlign w:val="subscript"/>
        </w:rPr>
        <w:t>q</w:t>
      </w:r>
      <w:r>
        <w:t xml:space="preserve"> and momentum p + q. Since [a</w:t>
      </w:r>
      <w:r>
        <w:rPr>
          <w:vertAlign w:val="subscript"/>
        </w:rPr>
        <w:t>p†</w:t>
      </w:r>
      <w:r>
        <w:t>, a</w:t>
      </w:r>
      <w:r>
        <w:rPr>
          <w:vertAlign w:val="subscript"/>
        </w:rPr>
        <w:t>q†</w:t>
      </w:r>
      <w:r>
        <w:t>] = 0, the state is symmetric under the exchange of p and q, so the quanta are bosons, in agreement with the spin-statistics connection of Lesson 17, Section 6, for a spin-0 field. There is no restriction on how many quanta occupy the same mode, since a</w:t>
      </w:r>
      <w:r>
        <w:rPr>
          <w:vertAlign w:val="subscript"/>
        </w:rPr>
        <w:t>p†</w:t>
      </w:r>
      <w:r>
        <w:t>a</w:t>
      </w:r>
      <w:r>
        <w:rPr>
          <w:vertAlign w:val="subscript"/>
        </w:rPr>
        <w:t>p†</w:t>
      </w:r>
      <w:r>
        <w:t>|0⟩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w:t>
      </w:r>
      <w:r>
        <w:rPr>
          <w:vertAlign w:val="subscript"/>
        </w:rPr>
        <w:t>p†</w:t>
      </w:r>
      <w:r>
        <w:t xml:space="preserve"> survives, because a</w:t>
      </w:r>
      <w:r>
        <w:rPr>
          <w:vertAlign w:val="subscript"/>
        </w:rPr>
        <w:t>p</w:t>
      </w:r>
      <w:r>
        <w:t>|0⟩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w:t>
      </w:r>
      <w:r>
        <w:rPr>
          <w:vertAlign w:val="superscript"/>
        </w:rPr>
        <w:t>ip·x</w:t>
      </w:r>
      <w:r>
        <w:t>.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w:t>
      </w:r>
      <w:r>
        <w:rPr>
          <w:vertAlign w:val="subscript"/>
        </w:rPr>
        <w:t>p</w:t>
      </w:r>
      <w:r>
        <w:t>2E</w:t>
      </w:r>
      <w:r>
        <w:rPr>
          <w:vertAlign w:val="subscript"/>
        </w:rPr>
        <w:t>q</w:t>
      </w:r>
      <w:r>
        <w:t>)⟨0|a</w:t>
      </w:r>
      <w:r>
        <w:rPr>
          <w:vertAlign w:val="subscript"/>
        </w:rPr>
        <w:t>p</w:t>
      </w:r>
      <w:r>
        <w:t>a</w:t>
      </w:r>
      <w:r>
        <w:rPr>
          <w:vertAlign w:val="subscript"/>
        </w:rPr>
        <w:t>q†</w:t>
      </w:r>
      <w:r>
        <w:t>|0⟩ = √(2E</w:t>
      </w:r>
      <w:r>
        <w:rPr>
          <w:vertAlign w:val="subscript"/>
        </w:rPr>
        <w:t>p</w:t>
      </w:r>
      <w:r>
        <w:t>2E</w:t>
      </w:r>
      <w:r>
        <w:rPr>
          <w:vertAlign w:val="subscript"/>
        </w:rPr>
        <w:t>q</w:t>
      </w:r>
      <w:r>
        <w:t>)(2π)³δ³(p − q), and at p = q the square root becomes 2E</w:t>
      </w:r>
      <w:r>
        <w:rPr>
          <w:vertAlign w:val="subscript"/>
        </w:rPr>
        <w:t>p</w:t>
      </w:r>
      <w:r>
        <w:t>, so ⟨p|q⟩ = 2E</w:t>
      </w:r>
      <w:r>
        <w:rPr>
          <w:vertAlign w:val="subscript"/>
        </w:rPr>
        <w:t>p</w:t>
      </w:r>
      <w:r>
        <w:t>(2π)³δ³(p − q). The vacuum overlap is ⟨0|a</w:t>
      </w:r>
      <w:r>
        <w:rPr>
          <w:vertAlign w:val="subscript"/>
        </w:rPr>
        <w:t>p</w:t>
      </w:r>
      <w:r>
        <w:t>a</w:t>
      </w:r>
      <w:r>
        <w:rPr>
          <w:vertAlign w:val="subscript"/>
        </w:rPr>
        <w:t>q†</w:t>
      </w:r>
      <w:r>
        <w:t>|0⟩ = ⟨0|([a</w:t>
      </w:r>
      <w:r>
        <w:rPr>
          <w:vertAlign w:val="subscript"/>
        </w:rPr>
        <w:t>p</w:t>
      </w:r>
      <w:r>
        <w:t>, a</w:t>
      </w:r>
      <w:r>
        <w:rPr>
          <w:vertAlign w:val="subscript"/>
        </w:rPr>
        <w:t>q†</w:t>
      </w:r>
      <w:r>
        <w:t>] + a</w:t>
      </w:r>
      <w:r>
        <w:rPr>
          <w:vertAlign w:val="subscript"/>
        </w:rPr>
        <w:t>q†</w:t>
      </w:r>
      <w:r>
        <w:t>a</w:t>
      </w:r>
      <w:r>
        <w:rPr>
          <w:vertAlign w:val="subscript"/>
        </w:rPr>
        <w:t>p</w:t>
      </w:r>
      <w:r>
        <w:t>)|0⟩ = (2π)³δ³(p − q), because a</w:t>
      </w:r>
      <w:r>
        <w:rPr>
          <w:vertAlign w:val="subscript"/>
        </w:rPr>
        <w:t>p</w:t>
      </w:r>
      <w:r>
        <w:t>|0⟩ = 0 removes the second term. The factor 2E</w:t>
      </w:r>
      <w:r>
        <w:rPr>
          <w:vertAlign w:val="subscript"/>
        </w:rPr>
        <w:t>p</w:t>
      </w:r>
      <w:r>
        <w:t xml:space="preserve"> is what makes the norm frame independent.</w:t>
      </w:r>
    </w:p>
    <w:p>
      <w:pPr>
        <w:pStyle w:val="Heading2"/>
      </w:pPr>
      <w:r>
        <w:t>6 Time dependence</w:t>
      </w:r>
    </w:p>
    <w:p>
      <w:pPr>
        <w:pStyle w:val="Heading3"/>
      </w:pPr>
      <w:r>
        <w:t>6.1 The Heisenberg picture</w:t>
      </w:r>
    </w:p>
    <w:p>
      <w:r>
        <w:t>The field operator φ(t, x) is the Heisenberg operator φ(t, x) = e</w:t>
      </w:r>
      <w:r>
        <w:rPr>
          <w:vertAlign w:val="superscript"/>
        </w:rPr>
        <w:t>iHt</w:t>
      </w:r>
      <w:r>
        <w:t>φ(0, x)e</w:t>
      </w:r>
      <w:r>
        <w:rPr>
          <w:vertAlign w:val="superscript"/>
        </w:rPr>
        <w:t>−iHt</w:t>
      </w:r>
      <w:r>
        <w:t xml:space="preserve"> (Lesson 12, Section 6.1). Its time dependence follows from that of the ladder operators. Since [H, a</w:t>
      </w:r>
      <w:r>
        <w:rPr>
          <w:vertAlign w:val="subscript"/>
        </w:rPr>
        <w:t>p</w:t>
      </w:r>
      <w:r>
        <w:t>] = −E</w:t>
      </w:r>
      <w:r>
        <w:rPr>
          <w:vertAlign w:val="subscript"/>
        </w:rPr>
        <w:t>p</w:t>
      </w:r>
      <w:r>
        <w:t>a</w:t>
      </w:r>
      <w:r>
        <w:rPr>
          <w:vertAlign w:val="subscript"/>
        </w:rPr>
        <w:t>p</w:t>
      </w:r>
      <w:r>
        <w:t>, the operator a</w:t>
      </w:r>
      <w:r>
        <w:rPr>
          <w:vertAlign w:val="subscript"/>
        </w:rPr>
        <w:t>p</w:t>
      </w:r>
      <w:r>
        <w:t>(t) = e</w:t>
      </w:r>
      <w:r>
        <w:rPr>
          <w:vertAlign w:val="superscript"/>
        </w:rPr>
        <w:t>iHt</w:t>
      </w:r>
      <w:r>
        <w:t>a</w:t>
      </w:r>
      <w:r>
        <w:rPr>
          <w:vertAlign w:val="subscript"/>
        </w:rPr>
        <w:t>p</w:t>
      </w:r>
      <w:r>
        <w:t>e</w:t>
      </w:r>
      <w:r>
        <w:rPr>
          <w:vertAlign w:val="superscript"/>
        </w:rPr>
        <w:t>−iHt</w:t>
      </w:r>
      <w:r>
        <w:t xml:space="preserve"> satisfies da</w:t>
      </w:r>
      <w:r>
        <w:rPr>
          <w:vertAlign w:val="subscript"/>
        </w:rPr>
        <w:t>p</w:t>
      </w:r>
      <w:r>
        <w:t>/dt = i[H, a</w:t>
      </w:r>
      <w:r>
        <w:rPr>
          <w:vertAlign w:val="subscript"/>
        </w:rPr>
        <w:t>p</w:t>
      </w:r>
      <w:r>
        <w:t>] = −iE</w:t>
      </w:r>
      <w:r>
        <w:rPr>
          <w:vertAlign w:val="subscript"/>
        </w:rPr>
        <w:t>p</w:t>
      </w:r>
      <w:r>
        <w:t>a</w:t>
      </w:r>
      <w:r>
        <w:rPr>
          <w:vertAlign w:val="subscript"/>
        </w:rPr>
        <w:t>p</w:t>
      </w:r>
      <w:r>
        <w:t>,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w:t>
      </w:r>
      <w:r>
        <w:rPr>
          <w:vertAlign w:val="superscript"/>
        </w:rPr>
        <w:t>∓iEₚt</w:t>
      </w:r>
      <w:r>
        <w:t xml:space="preserve">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The Klein–Gordon equation now holds as an operator equation for the quantum field, the same equation as in Lesson 27,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w:t>
      </w:r>
      <w:r>
        <w:rPr>
          <w:vertAlign w:val="subscript"/>
        </w:rPr>
        <w:t>p</w:t>
      </w:r>
      <w:r>
        <w:t>, a</w:t>
      </w:r>
      <w:r>
        <w:rPr>
          <w:vertAlign w:val="subscript"/>
        </w:rPr>
        <w:t>q†</w:t>
      </w:r>
      <w:r>
        <w:t>] and [a</w:t>
      </w:r>
      <w:r>
        <w:rPr>
          <w:vertAlign w:val="subscript"/>
        </w:rPr>
        <w:t>p†</w:t>
      </w:r>
      <w:r>
        <w:t>, a</w:t>
      </w:r>
      <w:r>
        <w:rPr>
          <w:vertAlign w:val="subscript"/>
        </w:rPr>
        <w:t>q</w:t>
      </w:r>
      <w:r>
        <w:t>]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w:t>
      </w:r>
      <w:r>
        <w:rPr>
          <w:vertAlign w:val="subscript"/>
        </w:rPr>
        <w:t>p</w:t>
      </w:r>
      <w:r>
        <w:t>)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w:t>
      </w:r>
      <w:r>
        <w:rPr>
          <w:vertAlign w:val="subscript"/>
        </w:rPr>
        <w:t>p</w:t>
      </w:r>
      <w:r>
        <w:t>) e</w:t>
      </w:r>
      <w:r>
        <w:rPr>
          <w:vertAlign w:val="superscript"/>
        </w:rPr>
        <w:t>ip·(x−y)</w:t>
      </w:r>
      <w:r>
        <w:t xml:space="preserve">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(Lesson 25,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w:t>
      </w:r>
      <w:r>
        <w:rPr>
          <w:vertAlign w:val="subscript"/>
        </w:rPr>
        <w:t>p</w:t>
      </w:r>
      <w:r>
        <w:t>, a</w:t>
      </w:r>
      <w:r>
        <w:rPr>
          <w:vertAlign w:val="subscript"/>
        </w:rPr>
        <w:t>q†</w:t>
      </w:r>
      <w:r>
        <w:t>] = [b</w:t>
      </w:r>
      <w:r>
        <w:rPr>
          <w:vertAlign w:val="subscript"/>
        </w:rPr>
        <w:t>p</w:t>
      </w:r>
      <w:r>
        <w:t>, b</w:t>
      </w:r>
      <w:r>
        <w:rPr>
          <w:vertAlign w:val="subscript"/>
        </w:rPr>
        <w:t>q†</w:t>
      </w:r>
      <w:r>
        <w:t>] = (2π)³δ³(p − q) and all other commutators zero. The field φ is no longer Hermitian, so the coefficient of e</w:t>
      </w:r>
      <w:r>
        <w:rPr>
          <w:vertAlign w:val="superscript"/>
        </w:rPr>
        <w:t>ip·x</w:t>
      </w:r>
      <w:r>
        <w:t xml:space="preserve"> is a different operator, b</w:t>
      </w:r>
      <w:r>
        <w:rPr>
          <w:vertAlign w:val="subscript"/>
        </w:rPr>
        <w:t>p†</w:t>
      </w:r>
      <w:r>
        <w:t>, from the conjugate of the coefficient of e</w:t>
      </w:r>
      <w:r>
        <w:rPr>
          <w:vertAlign w:val="superscript"/>
        </w:rPr>
        <w:t>−ip·x</w:t>
      </w:r>
      <w:r>
        <w:t>. The Hamiltonian is H = ∫d³p/(2π)³ E</w:t>
      </w:r>
      <w:r>
        <w:rPr>
          <w:vertAlign w:val="subscript"/>
        </w:rPr>
        <w:t>p</w:t>
      </w:r>
      <w:r>
        <w:t>(a</w:t>
      </w:r>
      <w:r>
        <w:rPr>
          <w:vertAlign w:val="subscript"/>
        </w:rPr>
        <w:t>p†</w:t>
      </w:r>
      <w:r>
        <w:t>a</w:t>
      </w:r>
      <w:r>
        <w:rPr>
          <w:vertAlign w:val="subscript"/>
        </w:rPr>
        <w:t>p</w:t>
      </w:r>
      <w:r>
        <w:t xml:space="preserve"> + b</w:t>
      </w:r>
      <w:r>
        <w:rPr>
          <w:vertAlign w:val="subscript"/>
        </w:rPr>
        <w:t>p†</w:t>
      </w:r>
      <w:r>
        <w:t>b</w:t>
      </w:r>
      <w:r>
        <w:rPr>
          <w:vertAlign w:val="subscript"/>
        </w:rPr>
        <w:t>p</w:t>
      </w:r>
      <w:r>
        <w:t>) after normal ordering: two species of quanta, with the same mass.</w:t>
      </w:r>
    </w:p>
    <w:p>
      <w:pPr>
        <w:pStyle w:val="Heading3"/>
      </w:pPr>
      <w:r>
        <w:t>8.2 The charge</w:t>
      </w:r>
    </w:p>
    <w:p>
      <w:r>
        <w:t>The Noether charge of the U(1) symmetry, with the current of Lesson 31,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w:t>
      </w:r>
      <w:r>
        <w:rPr>
          <w:vertAlign w:val="subscript"/>
        </w:rPr>
        <w:t>p</w:t>
      </w:r>
      <w:r>
        <w:t>, which lowers the charge by q, and b</w:t>
      </w:r>
      <w:r>
        <w:rPr>
          <w:vertAlign w:val="subscript"/>
        </w:rPr>
        <w:t>p†</w:t>
      </w:r>
      <w:r>
        <w:t>,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36) and the photon field (Lesson 38)</w:t>
            </w:r>
          </w:p>
        </w:tc>
      </w:tr>
      <w:tr>
        <w:tc>
          <w:tcPr>
            <w:tcW w:type="dxa" w:w="3264"/>
            <w:vAlign w:val="center"/>
            <w:shd w:fill="EAF2F8"/>
            <w:tcMar>
              <w:top w:w="100" w:type="dxa"/>
              <w:start w:w="100" w:type="dxa"/>
              <w:bottom w:w="100" w:type="dxa"/>
              <w:end w:w="100" w:type="dxa"/>
            </w:tcMar>
          </w:tcPr>
          <w:p>
            <w:r>
              <w:t>[a</w:t>
            </w:r>
            <w:r>
              <w:rPr>
                <w:vertAlign w:val="subscript"/>
              </w:rPr>
              <w:t>p</w:t>
            </w:r>
            <w:r>
              <w:t>, a</w:t>
            </w:r>
            <w:r>
              <w:rPr>
                <w:vertAlign w:val="subscript"/>
              </w:rPr>
              <w:t>q†</w:t>
            </w:r>
            <w:r>
              <w:t>]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50)</w:t>
            </w:r>
          </w:p>
        </w:tc>
      </w:tr>
      <w:tr>
        <w:tc>
          <w:tcPr>
            <w:tcW w:type="dxa" w:w="3264"/>
            <w:vAlign w:val="center"/>
            <w:tcMar>
              <w:top w:w="100" w:type="dxa"/>
              <w:start w:w="100" w:type="dxa"/>
              <w:bottom w:w="100" w:type="dxa"/>
              <w:end w:w="100" w:type="dxa"/>
            </w:tcMar>
          </w:tcPr>
          <w:p>
            <w:r>
              <w:t>H = ∫E</w:t>
            </w:r>
            <w:r>
              <w:rPr>
                <w:vertAlign w:val="subscript"/>
              </w:rPr>
              <w:t>p</w:t>
            </w:r>
            <w:r>
              <w:t xml:space="preserve"> a</w:t>
            </w:r>
            <w:r>
              <w:rPr>
                <w:vertAlign w:val="subscript"/>
              </w:rPr>
              <w:t>p†</w:t>
            </w:r>
            <w:r>
              <w:t>a</w:t>
            </w:r>
            <w:r>
              <w:rPr>
                <w:vertAlign w:val="subscript"/>
              </w:rPr>
              <w:t>p</w:t>
            </w:r>
            <w:r>
              <w:t>, P = ∫p a</w:t>
            </w:r>
            <w:r>
              <w:rPr>
                <w:vertAlign w:val="subscript"/>
              </w:rPr>
              <w:t>p†</w:t>
            </w:r>
            <w:r>
              <w:t>a</w:t>
            </w:r>
            <w:r>
              <w:rPr>
                <w:vertAlign w:val="subscript"/>
              </w:rPr>
              <w:t>p</w:t>
            </w:r>
          </w:p>
        </w:tc>
        <w:tc>
          <w:tcPr>
            <w:tcW w:type="dxa" w:w="6528"/>
            <w:vAlign w:val="center"/>
            <w:tcMar>
              <w:top w:w="100" w:type="dxa"/>
              <w:start w:w="100" w:type="dxa"/>
              <w:bottom w:w="100" w:type="dxa"/>
              <w:end w:w="100" w:type="dxa"/>
            </w:tcMar>
          </w:tcPr>
          <w:p>
            <w:r>
              <w:t>Energy and momentum of Fock states, the asymptotic states of scattering (Lesson 51)</w:t>
            </w:r>
          </w:p>
        </w:tc>
      </w:tr>
      <w:tr>
        <w:tc>
          <w:tcPr>
            <w:tcW w:type="dxa" w:w="3264"/>
            <w:vAlign w:val="center"/>
            <w:shd w:fill="EAF2F8"/>
            <w:tcMar>
              <w:top w:w="100" w:type="dxa"/>
              <w:start w:w="100" w:type="dxa"/>
              <w:bottom w:w="100" w:type="dxa"/>
              <w:end w:w="100" w:type="dxa"/>
            </w:tcMar>
          </w:tcPr>
          <w:p>
            <w:r>
              <w:t>|p⟩ = √(2E</w:t>
            </w:r>
            <w:r>
              <w:rPr>
                <w:vertAlign w:val="subscript"/>
              </w:rPr>
              <w:t>p</w:t>
            </w:r>
            <w:r>
              <w:t>) a</w:t>
            </w:r>
            <w:r>
              <w:rPr>
                <w:vertAlign w:val="subscript"/>
              </w:rPr>
              <w:t>p†</w:t>
            </w:r>
            <w:r>
              <w:t>|0⟩ with ⟨p|q⟩ = 2E</w:t>
            </w:r>
            <w:r>
              <w:rPr>
                <w:vertAlign w:val="subscript"/>
              </w:rPr>
              <w:t>p</w:t>
            </w:r>
            <w:r>
              <w:t>(2π)³δ³(p − q)</w:t>
            </w:r>
          </w:p>
        </w:tc>
        <w:tc>
          <w:tcPr>
            <w:tcW w:type="dxa" w:w="6528"/>
            <w:vAlign w:val="center"/>
            <w:shd w:fill="EAF2F8"/>
            <w:tcMar>
              <w:top w:w="100" w:type="dxa"/>
              <w:start w:w="100" w:type="dxa"/>
              <w:bottom w:w="100" w:type="dxa"/>
              <w:end w:w="100" w:type="dxa"/>
            </w:tcMar>
          </w:tcPr>
          <w:p>
            <w:r>
              <w:t>Relativistic normalization of external states, matching u†u = 2E (Lesson 52)</w:t>
            </w:r>
          </w:p>
        </w:tc>
      </w:tr>
      <w:tr>
        <w:tc>
          <w:tcPr>
            <w:tcW w:type="dxa" w:w="3264"/>
            <w:vAlign w:val="center"/>
            <w:tcMar>
              <w:top w:w="100" w:type="dxa"/>
              <w:start w:w="100" w:type="dxa"/>
              <w:bottom w:w="100" w:type="dxa"/>
              <w:end w:w="100" w:type="dxa"/>
            </w:tcMar>
          </w:tcPr>
          <w:p>
            <w:r>
              <w:t>⟨p|φ(x)|0⟩ = e</w:t>
            </w:r>
            <w:r>
              <w:rPr>
                <w:vertAlign w:val="superscript"/>
              </w:rPr>
              <w:t>ip·x</w:t>
            </w:r>
          </w:p>
        </w:tc>
        <w:tc>
          <w:tcPr>
            <w:tcW w:type="dxa" w:w="6528"/>
            <w:vAlign w:val="center"/>
            <w:tcMar>
              <w:top w:w="100" w:type="dxa"/>
              <w:start w:w="100" w:type="dxa"/>
              <w:bottom w:w="100" w:type="dxa"/>
              <w:end w:w="100" w:type="dxa"/>
            </w:tcMar>
          </w:tcPr>
          <w:p>
            <w:r>
              <w:t>External-line factors e</w:t>
            </w:r>
            <w:r>
              <w:rPr>
                <w:vertAlign w:val="superscript"/>
              </w:rPr>
              <w:t>−ip·x</w:t>
            </w:r>
            <w:r>
              <w:t xml:space="preserve"> and e</w:t>
            </w:r>
            <w:r>
              <w:rPr>
                <w:vertAlign w:val="superscript"/>
              </w:rPr>
              <w:t>ip·x</w:t>
            </w:r>
            <w:r>
              <w:t xml:space="preserve"> at the end of every Feynman diagram line (Lesson 50)</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51)</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51)</w:t>
            </w:r>
          </w:p>
        </w:tc>
      </w:tr>
      <w:tr>
        <w:tc>
          <w:tcPr>
            <w:tcW w:type="dxa" w:w="3264"/>
            <w:vAlign w:val="center"/>
            <w:shd w:fill="EAF2F8"/>
            <w:tcMar>
              <w:top w:w="100" w:type="dxa"/>
              <w:start w:w="100" w:type="dxa"/>
              <w:bottom w:w="100" w:type="dxa"/>
              <w:end w:w="100" w:type="dxa"/>
            </w:tcMar>
          </w:tcPr>
          <w:p>
            <w:r>
              <w:t>Complex field with a and b operators, Q = q(N</w:t>
            </w:r>
            <w:r>
              <w:rPr>
                <w:vertAlign w:val="subscript"/>
              </w:rPr>
              <w:t>a</w:t>
            </w:r>
            <w:r>
              <w:t xml:space="preserve"> − N</w:t>
            </w:r>
            <w:r>
              <w:rPr>
                <w:vertAlign w:val="subscript"/>
              </w:rPr>
              <w:t>b</w:t>
            </w:r>
            <w:r>
              <w:t>)</w:t>
            </w:r>
          </w:p>
        </w:tc>
        <w:tc>
          <w:tcPr>
            <w:tcW w:type="dxa" w:w="6528"/>
            <w:vAlign w:val="center"/>
            <w:shd w:fill="EAF2F8"/>
            <w:tcMar>
              <w:top w:w="100" w:type="dxa"/>
              <w:start w:w="100" w:type="dxa"/>
              <w:bottom w:w="100" w:type="dxa"/>
              <w:end w:w="100" w:type="dxa"/>
            </w:tcMar>
          </w:tcPr>
          <w:p>
            <w:r>
              <w:t>Electron and positron with opposite charge (Lesson 36)</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46)</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51)</w:t>
            </w:r>
          </w:p>
        </w:tc>
      </w:tr>
    </w:tbl>
    <w:p>
      <w:r>
        <w:t>The function D(x − y) will reappear in Lesson 46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10"/>
        </w:numPr>
      </w:pPr>
      <w:r>
        <w:t>Canonical quantization imposes [φ(t, x), π(t, y)] = iδ³(x − y) with [φ, φ] = [π, π] = 0, and H = ∫[(1/2)π² + (1/2)(∇φ)² + (1/2)m²φ²].</w:t>
      </w:r>
    </w:p>
    <w:p>
      <w:pPr>
        <w:pStyle w:val="ListNumber"/>
        <w:numPr>
          <w:ilvl w:val="0"/>
          <w:numId w:val="10"/>
        </w:numPr>
      </w:pPr>
      <w:r>
        <w:t>The field is expanded as φ = ∫d³p/(2π)³(2E</w:t>
      </w:r>
      <w:r>
        <w:rPr>
          <w:vertAlign w:val="subscript"/>
        </w:rPr>
        <w:t>p</w:t>
      </w:r>
      <w:r>
        <w:t>)</w:t>
      </w:r>
      <w:r>
        <w:rPr>
          <w:vertAlign w:val="superscript"/>
        </w:rPr>
        <w:t>−1/2</w:t>
      </w:r>
      <w:r>
        <w:t>(a</w:t>
      </w:r>
      <w:r>
        <w:rPr>
          <w:vertAlign w:val="subscript"/>
        </w:rPr>
        <w:t>p</w:t>
      </w:r>
      <w:r>
        <w:t>e</w:t>
      </w:r>
      <w:r>
        <w:rPr>
          <w:vertAlign w:val="superscript"/>
        </w:rPr>
        <w:t>−ip·x</w:t>
      </w:r>
      <w:r>
        <w:t xml:space="preserve"> + a</w:t>
      </w:r>
      <w:r>
        <w:rPr>
          <w:vertAlign w:val="subscript"/>
        </w:rPr>
        <w:t>p†</w:t>
      </w:r>
      <w:r>
        <w:t>e</w:t>
      </w:r>
      <w:r>
        <w:rPr>
          <w:vertAlign w:val="superscript"/>
        </w:rPr>
        <w:t>ip·x</w:t>
      </w:r>
      <w:r>
        <w:t>), with π = φ̇.</w:t>
      </w:r>
    </w:p>
    <w:p>
      <w:pPr>
        <w:pStyle w:val="ListNumber"/>
        <w:numPr>
          <w:ilvl w:val="0"/>
          <w:numId w:val="10"/>
        </w:numPr>
      </w:pPr>
      <w:r>
        <w:t>The canonical relations are equivalent to [a</w:t>
      </w:r>
      <w:r>
        <w:rPr>
          <w:vertAlign w:val="subscript"/>
        </w:rPr>
        <w:t>p</w:t>
      </w:r>
      <w:r>
        <w:t>, a</w:t>
      </w:r>
      <w:r>
        <w:rPr>
          <w:vertAlign w:val="subscript"/>
        </w:rPr>
        <w:t>q†</w:t>
      </w:r>
      <w:r>
        <w:t>] = (2π)³δ³(p − q), [a, a] = [a†, a†] = 0.</w:t>
      </w:r>
    </w:p>
    <w:p>
      <w:pPr>
        <w:pStyle w:val="ListNumber"/>
        <w:numPr>
          <w:ilvl w:val="0"/>
          <w:numId w:val="10"/>
        </w:numPr>
      </w:pPr>
      <w:r>
        <w:t>H = ∫E</w:t>
      </w:r>
      <w:r>
        <w:rPr>
          <w:vertAlign w:val="subscript"/>
        </w:rPr>
        <w:t>p</w:t>
      </w:r>
      <w:r>
        <w:t>a</w:t>
      </w:r>
      <w:r>
        <w:rPr>
          <w:vertAlign w:val="subscript"/>
        </w:rPr>
        <w:t>p†</w:t>
      </w:r>
      <w:r>
        <w:t>a</w:t>
      </w:r>
      <w:r>
        <w:rPr>
          <w:vertAlign w:val="subscript"/>
        </w:rPr>
        <w:t>p</w:t>
      </w:r>
      <w:r>
        <w:t xml:space="preserve"> plus an infinite zero-point energy, removed by normal ordering, and P = ∫p a</w:t>
      </w:r>
      <w:r>
        <w:rPr>
          <w:vertAlign w:val="subscript"/>
        </w:rPr>
        <w:t>p†</w:t>
      </w:r>
      <w:r>
        <w:t>a</w:t>
      </w:r>
      <w:r>
        <w:rPr>
          <w:vertAlign w:val="subscript"/>
        </w:rPr>
        <w:t>p</w:t>
      </w:r>
      <w:r>
        <w:t>.</w:t>
      </w:r>
    </w:p>
    <w:p>
      <w:pPr>
        <w:pStyle w:val="ListNumber"/>
        <w:numPr>
          <w:ilvl w:val="0"/>
          <w:numId w:val="10"/>
        </w:numPr>
      </w:pPr>
      <w:r>
        <w:t>The vacuum is annihilated by all a</w:t>
      </w:r>
      <w:r>
        <w:rPr>
          <w:vertAlign w:val="subscript"/>
        </w:rPr>
        <w:t>p</w:t>
      </w:r>
      <w:r>
        <w:t>; a</w:t>
      </w:r>
      <w:r>
        <w:rPr>
          <w:vertAlign w:val="subscript"/>
        </w:rPr>
        <w:t>p†</w:t>
      </w:r>
      <w:r>
        <w:t>|0⟩ is a state of momentum p and energy E</w:t>
      </w:r>
      <w:r>
        <w:rPr>
          <w:vertAlign w:val="subscript"/>
        </w:rPr>
        <w:t>p</w:t>
      </w:r>
      <w:r>
        <w:t>, a particle of mass m, and multi-particle states are bosonic.</w:t>
      </w:r>
    </w:p>
    <w:p>
      <w:pPr>
        <w:pStyle w:val="ListNumber"/>
        <w:numPr>
          <w:ilvl w:val="0"/>
          <w:numId w:val="10"/>
        </w:numPr>
      </w:pPr>
      <w:r>
        <w:t>The relativistic normalization ⟨p|q⟩ = 2E</w:t>
      </w:r>
      <w:r>
        <w:rPr>
          <w:vertAlign w:val="subscript"/>
        </w:rPr>
        <w:t>p</w:t>
      </w:r>
      <w:r>
        <w:t>(2π)³δ³(p − q) is Lorentz invariant, and ⟨p|φ(x)|0⟩ = e</w:t>
      </w:r>
      <w:r>
        <w:rPr>
          <w:vertAlign w:val="superscript"/>
        </w:rPr>
        <w:t>ip·x</w:t>
      </w:r>
      <w:r>
        <w:t>: the field creates a particle at x.</w:t>
      </w:r>
    </w:p>
    <w:p>
      <w:pPr>
        <w:pStyle w:val="ListNumber"/>
        <w:numPr>
          <w:ilvl w:val="0"/>
          <w:numId w:val="10"/>
        </w:numPr>
      </w:pPr>
      <w:r>
        <w:t>In the Heisenberg picture a</w:t>
      </w:r>
      <w:r>
        <w:rPr>
          <w:vertAlign w:val="subscript"/>
        </w:rPr>
        <w:t>p</w:t>
      </w:r>
      <w:r>
        <w:t>(t) = a</w:t>
      </w:r>
      <w:r>
        <w:rPr>
          <w:vertAlign w:val="subscript"/>
        </w:rPr>
        <w:t>p</w:t>
      </w:r>
      <w:r>
        <w:t>e</w:t>
      </w:r>
      <w:r>
        <w:rPr>
          <w:vertAlign w:val="superscript"/>
        </w:rPr>
        <w:t>−iEₚt</w:t>
      </w:r>
      <w:r>
        <w:t xml:space="preserve"> and the field obeys (□ + m²)φ = 0 as an operator equation.</w:t>
      </w:r>
    </w:p>
    <w:p>
      <w:pPr>
        <w:pStyle w:val="ListNumber"/>
        <w:numPr>
          <w:ilvl w:val="0"/>
          <w:numId w:val="10"/>
        </w:numPr>
      </w:pPr>
      <w:r>
        <w:t>The commutator [φ(x), φ(y)] = D(x − y) − D(y − x) is a c-number that vanishes at spacelike separation; for the complex field the two terms are particle and antiparticle, with charge Q = q(N</w:t>
      </w:r>
      <w:r>
        <w:rPr>
          <w:vertAlign w:val="subscript"/>
        </w:rPr>
        <w:t>a</w:t>
      </w:r>
      <w:r>
        <w:t xml:space="preserve"> − N</w:t>
      </w:r>
      <w:r>
        <w:rPr>
          <w:vertAlign w:val="subscript"/>
        </w:rPr>
        <w:t>b</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[a</w:t>
            </w:r>
            <w:r>
              <w:rPr>
                <w:vertAlign w:val="subscript"/>
              </w:rPr>
              <w:t>p</w:t>
            </w:r>
            <w:r>
              <w:t>, a</w:t>
            </w:r>
            <w:r>
              <w:rPr>
                <w:vertAlign w:val="subscript"/>
              </w:rPr>
              <w:t>q†</w:t>
            </w:r>
            <w:r>
              <w:t>]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a</w:t>
            </w:r>
            <w:r>
              <w:rPr>
                <w:vertAlign w:val="subscript"/>
              </w:rPr>
              <w:t>p</w:t>
            </w:r>
            <w:r>
              <w:t xml:space="preserve"> = ∫d³x e</w:t>
            </w:r>
            <w:r>
              <w:rPr>
                <w:vertAlign w:val="superscript"/>
              </w:rPr>
              <w:t>−ip·x</w:t>
            </w:r>
            <w:r>
              <w:t>(√(E</w:t>
            </w:r>
            <w:r>
              <w:rPr>
                <w:vertAlign w:val="subscript"/>
              </w:rPr>
              <w:t>p</w:t>
            </w:r>
            <w:r>
              <w:t>/2)φ + iπ/√(2E</w:t>
            </w:r>
            <w:r>
              <w:rPr>
                <w:vertAlign w:val="subscript"/>
              </w:rPr>
              <w:t>p</w:t>
            </w:r>
            <w:r>
              <w:t>)) at t = 0, and use this with the canonical relations to derive [a</w:t>
            </w:r>
            <w:r>
              <w:rPr>
                <w:vertAlign w:val="subscript"/>
              </w:rPr>
              <w:t>p</w:t>
            </w:r>
            <w:r>
              <w:t>, a</w:t>
            </w:r>
            <w:r>
              <w:rPr>
                <w:vertAlign w:val="subscript"/>
              </w:rPr>
              <w:t>q†</w:t>
            </w:r>
            <w:r>
              <w:t>]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Fill in the algebra of Section 3.1: show that the coefficient of a</w:t>
            </w:r>
            <w:r>
              <w:rPr>
                <w:vertAlign w:val="subscript"/>
              </w:rPr>
              <w:t>p†</w:t>
            </w:r>
            <w:r>
              <w:t>a</w:t>
            </w:r>
            <w:r>
              <w:rPr>
                <w:vertAlign w:val="subscript"/>
              </w:rPr>
              <w:t>p</w:t>
            </w:r>
            <w:r>
              <w:t xml:space="preserve"> and a</w:t>
            </w:r>
            <w:r>
              <w:rPr>
                <w:vertAlign w:val="subscript"/>
              </w:rPr>
              <w:t>p</w:t>
            </w:r>
            <w:r>
              <w:t>a</w:t>
            </w:r>
            <w:r>
              <w:rPr>
                <w:vertAlign w:val="subscript"/>
              </w:rPr>
              <w:t>p†</w:t>
            </w:r>
            <w:r>
              <w:t xml:space="preserve"> in H is E</w:t>
            </w:r>
            <w:r>
              <w:rPr>
                <w:vertAlign w:val="subscript"/>
              </w:rPr>
              <w:t>p</w:t>
            </w:r>
            <w:r>
              <w:t>/4 from (1/2)π² and E</w:t>
            </w:r>
            <w:r>
              <w:rPr>
                <w:vertAlign w:val="subscript"/>
              </w:rPr>
              <w:t>p</w:t>
            </w:r>
            <w:r>
              <w:t>/4 from (1/2)(∇φ)² + (1/2)m²φ², so that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coefficient of a</w:t>
            </w:r>
            <w:r>
              <w:rPr>
                <w:vertAlign w:val="subscript"/>
              </w:rPr>
              <w:t>p</w:t>
            </w:r>
            <w:r>
              <w:t>a</w:t>
            </w:r>
            <w:r>
              <w:rPr>
                <w:vertAlign w:val="subscript"/>
              </w:rPr>
              <w:t>−p</w:t>
            </w:r>
            <w:r>
              <w:t xml:space="preserve"> in H vanishes, using E</w:t>
            </w:r>
            <w:r>
              <w:rPr>
                <w:vertAlign w:val="subscript"/>
              </w:rPr>
              <w:t>p</w:t>
            </w:r>
            <w:r>
              <w:t>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P = −∫d³x π∇φ equals ∫d³p/(2π)³ p a</w:t>
            </w:r>
            <w:r>
              <w:rPr>
                <w:vertAlign w:val="subscript"/>
              </w:rPr>
              <w:t>p†</w:t>
            </w:r>
            <w:r>
              <w:t>a</w:t>
            </w:r>
            <w:r>
              <w:rPr>
                <w:vertAlign w:val="subscript"/>
              </w:rPr>
              <w:t>p</w:t>
            </w:r>
            <w:r>
              <w:t xml:space="preserve">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[H, a</w:t>
            </w:r>
            <w:r>
              <w:rPr>
                <w:vertAlign w:val="subscript"/>
              </w:rPr>
              <w:t>p†</w:t>
            </w:r>
            <w:r>
              <w:t>] = E</w:t>
            </w:r>
            <w:r>
              <w:rPr>
                <w:vertAlign w:val="subscript"/>
              </w:rPr>
              <w:t>p</w:t>
            </w:r>
            <w:r>
              <w:t>a</w:t>
            </w:r>
            <w:r>
              <w:rPr>
                <w:vertAlign w:val="subscript"/>
              </w:rPr>
              <w:t>p†</w:t>
            </w:r>
            <w:r>
              <w:t xml:space="preserve"> and [P, a</w:t>
            </w:r>
            <w:r>
              <w:rPr>
                <w:vertAlign w:val="subscript"/>
              </w:rPr>
              <w:t>p†</w:t>
            </w:r>
            <w:r>
              <w:t>] = p a</w:t>
            </w:r>
            <w:r>
              <w:rPr>
                <w:vertAlign w:val="subscript"/>
              </w:rPr>
              <w:t>p†</w:t>
            </w:r>
            <w:r>
              <w:t>, and conclude that a</w:t>
            </w:r>
            <w:r>
              <w:rPr>
                <w:vertAlign w:val="subscript"/>
              </w:rPr>
              <w:t>p†</w:t>
            </w:r>
            <w:r>
              <w:t>|0⟩ has energy E</w:t>
            </w:r>
            <w:r>
              <w:rPr>
                <w:vertAlign w:val="subscript"/>
              </w:rPr>
              <w:t>p</w:t>
            </w:r>
            <w:r>
              <w:t xml:space="preserve">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d³p/E</w:t>
            </w:r>
            <w:r>
              <w:rPr>
                <w:vertAlign w:val="subscript"/>
              </w:rPr>
              <w:t>p</w:t>
            </w:r>
            <w:r>
              <w:t xml:space="preserve"> is invariant under a boost along z by verifying dp</w:t>
            </w:r>
            <w:r>
              <w:rPr>
                <w:vertAlign w:val="subscript"/>
              </w:rPr>
              <w:t>z′</w:t>
            </w:r>
            <w:r>
              <w:t>/E′ = dp</w:t>
            </w:r>
            <w:r>
              <w:rPr>
                <w:vertAlign w:val="subscript"/>
              </w:rPr>
              <w:t>z</w:t>
            </w:r>
            <w:r>
              <w:t>/E, and conclude that E</w:t>
            </w:r>
            <w:r>
              <w:rPr>
                <w:vertAlign w:val="subscript"/>
              </w:rPr>
              <w:t>p</w:t>
            </w:r>
            <w:r>
              <w:t>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⟨p|φ(x)|0⟩ = e</w:t>
            </w:r>
            <w:r>
              <w:rPr>
                <w:vertAlign w:val="superscript"/>
              </w:rPr>
              <w:t>ip·x</w:t>
            </w:r>
            <w:r>
              <w:t xml:space="preserve"> from φ(x)|0⟩ and |p⟩ = √(2E</w:t>
            </w:r>
            <w:r>
              <w:rPr>
                <w:vertAlign w:val="subscript"/>
              </w:rPr>
              <w:t>p</w:t>
            </w:r>
            <w:r>
              <w:t>)a</w:t>
            </w:r>
            <w:r>
              <w:rPr>
                <w:vertAlign w:val="subscript"/>
              </w:rPr>
              <w:t>p†</w:t>
            </w:r>
            <w:r>
              <w: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e</w:t>
            </w:r>
            <w:r>
              <w:rPr>
                <w:vertAlign w:val="superscript"/>
              </w:rPr>
              <w:t>iHt</w:t>
            </w:r>
            <w:r>
              <w:t>a</w:t>
            </w:r>
            <w:r>
              <w:rPr>
                <w:vertAlign w:val="subscript"/>
              </w:rPr>
              <w:t>p</w:t>
            </w:r>
            <w:r>
              <w:t>e</w:t>
            </w:r>
            <w:r>
              <w:rPr>
                <w:vertAlign w:val="superscript"/>
              </w:rPr>
              <w:t>−iHt</w:t>
            </w:r>
            <w:r>
              <w:t xml:space="preserve"> = a</w:t>
            </w:r>
            <w:r>
              <w:rPr>
                <w:vertAlign w:val="subscript"/>
              </w:rPr>
              <w:t>p</w:t>
            </w:r>
            <w:r>
              <w:t>e</w:t>
            </w:r>
            <w:r>
              <w:rPr>
                <w:vertAlign w:val="superscript"/>
              </w:rPr>
              <w:t>−iEₚt</w:t>
            </w:r>
            <w:r>
              <w:t xml:space="preserve"> from [H, a</w:t>
            </w:r>
            <w:r>
              <w:rPr>
                <w:vertAlign w:val="subscript"/>
              </w:rPr>
              <w:t>p</w:t>
            </w:r>
            <w:r>
              <w:t>] = −E</w:t>
            </w:r>
            <w:r>
              <w:rPr>
                <w:vertAlign w:val="subscript"/>
              </w:rPr>
              <w:t>p</w:t>
            </w:r>
            <w:r>
              <w:t>a</w:t>
            </w:r>
            <w:r>
              <w:rPr>
                <w:vertAlign w:val="subscript"/>
              </w:rPr>
              <w:t>p</w:t>
            </w:r>
            <w:r>
              <w:t>,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Q = q∫d³p/(2π)³(a</w:t>
            </w:r>
            <w:r>
              <w:rPr>
                <w:vertAlign w:val="subscript"/>
              </w:rPr>
              <w:t>p†</w:t>
            </w:r>
            <w:r>
              <w:t>a</w:t>
            </w:r>
            <w:r>
              <w:rPr>
                <w:vertAlign w:val="subscript"/>
              </w:rPr>
              <w:t>p</w:t>
            </w:r>
            <w:r>
              <w:t xml:space="preserve"> − b</w:t>
            </w:r>
            <w:r>
              <w:rPr>
                <w:vertAlign w:val="subscript"/>
              </w:rPr>
              <w:t>p†</w:t>
            </w:r>
            <w:r>
              <w:t>b</w:t>
            </w:r>
            <w:r>
              <w:rPr>
                <w:vertAlign w:val="subscript"/>
              </w:rPr>
              <w:t>p</w:t>
            </w:r>
            <w:r>
              <w:t>), show that [Q, a</w:t>
            </w:r>
            <w:r>
              <w:rPr>
                <w:vertAlign w:val="subscript"/>
              </w:rPr>
              <w:t>p†</w:t>
            </w:r>
            <w:r>
              <w:t>] = qa</w:t>
            </w:r>
            <w:r>
              <w:rPr>
                <w:vertAlign w:val="subscript"/>
              </w:rPr>
              <w:t>p†</w:t>
            </w:r>
            <w:r>
              <w:t xml:space="preserve"> and [Q, b</w:t>
            </w:r>
            <w:r>
              <w:rPr>
                <w:vertAlign w:val="subscript"/>
              </w:rPr>
              <w:t>p†</w:t>
            </w:r>
            <w:r>
              <w:t>] = −qb</w:t>
            </w:r>
            <w:r>
              <w:rPr>
                <w:vertAlign w:val="subscript"/>
              </w:rPr>
              <w:t>p†</w:t>
            </w:r>
            <w:r>
              <w:t>,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In a box of volume V with discrete momenta, define a</w:t>
            </w:r>
            <w:r>
              <w:rPr>
                <w:vertAlign w:val="subscript"/>
              </w:rPr>
              <w:t>k</w:t>
            </w:r>
            <w:r>
              <w:t xml:space="preserve"> = a</w:t>
            </w:r>
            <w:r>
              <w:rPr>
                <w:vertAlign w:val="subscript"/>
              </w:rPr>
              <w:t>p</w:t>
            </w:r>
            <w:r>
              <w:t>/√V and show that [a</w:t>
            </w:r>
            <w:r>
              <w:rPr>
                <w:vertAlign w:val="subscript"/>
              </w:rPr>
              <w:t>k</w:t>
            </w:r>
            <w:r>
              <w:t>, a</w:t>
            </w:r>
            <w:r>
              <w:rPr>
                <w:vertAlign w:val="subscript"/>
              </w:rPr>
              <w:t>k′†</w:t>
            </w:r>
            <w:r>
              <w:t>] = δ</w:t>
            </w:r>
            <w:r>
              <w:rPr>
                <w:vertAlign w:val="subscript"/>
              </w:rPr>
              <w:t>kk′</w:t>
            </w:r>
            <w:r>
              <w:t xml:space="preserve"> and H = Σ</w:t>
            </w:r>
            <w:r>
              <w:rPr>
                <w:vertAlign w:val="subscript"/>
              </w:rPr>
              <w:t>k</w:t>
            </w:r>
            <w:r>
              <w:t xml:space="preserve"> ω</w:t>
            </w:r>
            <w:r>
              <w:rPr>
                <w:vertAlign w:val="subscript"/>
              </w:rPr>
              <w:t>k</w:t>
            </w:r>
            <w:r>
              <w:t>(a</w:t>
            </w:r>
            <w:r>
              <w:rPr>
                <w:vertAlign w:val="subscript"/>
              </w:rPr>
              <w:t>k†</w:t>
            </w:r>
            <w:r>
              <w:t>a</w:t>
            </w:r>
            <w:r>
              <w:rPr>
                <w:vertAlign w:val="subscript"/>
              </w:rPr>
              <w:t>k</w:t>
            </w:r>
            <w:r>
              <w:t xml:space="preserve"> + 1/2), the sum of oscillator Hamiltonians of Lesson 25, Section 4.4, using (2π)³δ³(0) → V.</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Each term e</w:t>
      </w:r>
      <w:r>
        <w:rPr>
          <w:vertAlign w:val="superscript"/>
        </w:rPr>
        <w:t>∓ip·x</w:t>
      </w:r>
      <w:r>
        <w:t xml:space="preserve"> = e</w:t>
      </w:r>
      <w:r>
        <w:rPr>
          <w:vertAlign w:val="superscript"/>
        </w:rPr>
        <w:t>∓i(Eₚt − p·x)</w:t>
      </w:r>
      <w:r>
        <w:t xml:space="preserve"> has time derivative ∓iE</w:t>
      </w:r>
      <w:r>
        <w:rPr>
          <w:vertAlign w:val="subscript"/>
        </w:rPr>
        <w:t>p</w:t>
      </w:r>
      <w:r>
        <w:t xml:space="preserve"> times itself. So φ̇ = ∫d³p/(2π)³(1/√(2E</w:t>
      </w:r>
      <w:r>
        <w:rPr>
          <w:vertAlign w:val="subscript"/>
        </w:rPr>
        <w:t>p</w:t>
      </w:r>
      <w:r>
        <w:t>))[−iE</w:t>
      </w:r>
      <w:r>
        <w:rPr>
          <w:vertAlign w:val="subscript"/>
        </w:rPr>
        <w:t>p</w:t>
      </w:r>
      <w:r>
        <w:t>a</w:t>
      </w:r>
      <w:r>
        <w:rPr>
          <w:vertAlign w:val="subscript"/>
        </w:rPr>
        <w:t>p</w:t>
      </w:r>
      <w:r>
        <w:t>e</w:t>
      </w:r>
      <w:r>
        <w:rPr>
          <w:vertAlign w:val="superscript"/>
        </w:rPr>
        <w:t>−ip·x</w:t>
      </w:r>
      <w:r>
        <w:t xml:space="preserve"> + iE</w:t>
      </w:r>
      <w:r>
        <w:rPr>
          <w:vertAlign w:val="subscript"/>
        </w:rPr>
        <w:t>p</w:t>
      </w:r>
      <w:r>
        <w:t>a</w:t>
      </w:r>
      <w:r>
        <w:rPr>
          <w:vertAlign w:val="subscript"/>
        </w:rPr>
        <w:t>p†</w:t>
      </w:r>
      <w:r>
        <w:t>e</w:t>
      </w:r>
      <w:r>
        <w:rPr>
          <w:vertAlign w:val="superscript"/>
        </w:rPr>
        <w:t>ip·x</w:t>
      </w:r>
      <w:r>
        <w:t>]. Since E</w:t>
      </w:r>
      <w:r>
        <w:rPr>
          <w:vertAlign w:val="subscript"/>
        </w:rPr>
        <w:t>p</w:t>
      </w:r>
      <w:r>
        <w:t>/√(2E</w:t>
      </w:r>
      <w:r>
        <w:rPr>
          <w:vertAlign w:val="subscript"/>
        </w:rPr>
        <w:t>p</w:t>
      </w:r>
      <w:r>
        <w:t>) = √(E</w:t>
      </w:r>
      <w:r>
        <w:rPr>
          <w:vertAlign w:val="subscript"/>
        </w:rPr>
        <w:t>p</w:t>
      </w:r>
      <w:r>
        <w:t>/2), this equals ∫d³p/(2π)³(−i)√(E</w:t>
      </w:r>
      <w:r>
        <w:rPr>
          <w:vertAlign w:val="subscript"/>
        </w:rPr>
        <w:t>p</w:t>
      </w:r>
      <w:r>
        <w:t>/2)[a</w:t>
      </w:r>
      <w:r>
        <w:rPr>
          <w:vertAlign w:val="subscript"/>
        </w:rPr>
        <w:t>p</w:t>
      </w:r>
      <w:r>
        <w:t>e</w:t>
      </w:r>
      <w:r>
        <w:rPr>
          <w:vertAlign w:val="superscript"/>
        </w:rPr>
        <w:t>−ip·x</w:t>
      </w:r>
      <w:r>
        <w:t xml:space="preserve"> − a</w:t>
      </w:r>
      <w:r>
        <w:rPr>
          <w:vertAlign w:val="subscript"/>
        </w:rPr>
        <w:t>p†</w:t>
      </w:r>
      <w:r>
        <w:t>e</w:t>
      </w:r>
      <w:r>
        <w:rPr>
          <w:vertAlign w:val="superscript"/>
        </w:rPr>
        <w:t>ip·x</w:t>
      </w:r>
      <w:r>
        <w:t>], the stated π.</w:t>
      </w:r>
    </w:p>
    <w:p>
      <w:r>
        <w:rPr>
          <w:b/>
        </w:rPr>
        <w:t>2.</w:t>
      </w:r>
      <w:r>
        <w:t xml:space="preserve"> </w:t>
      </w:r>
      <w:r>
        <w:t>At t = 0, [φ(x), φ(y)] = ∫∫ d³pd³q/(2π)⁶(2E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With [a</w:t>
      </w:r>
      <w:r>
        <w:rPr>
          <w:vertAlign w:val="subscript"/>
        </w:rPr>
        <w:t>p</w:t>
      </w:r>
      <w:r>
        <w:t>, a</w:t>
      </w:r>
      <w:r>
        <w:rPr>
          <w:vertAlign w:val="subscript"/>
        </w:rPr>
        <w:t>q†</w:t>
      </w:r>
      <w:r>
        <w:t>] = (2π)³δ³(p − q) and [a</w:t>
      </w:r>
      <w:r>
        <w:rPr>
          <w:vertAlign w:val="subscript"/>
        </w:rPr>
        <w:t>p†</w:t>
      </w:r>
      <w:r>
        <w:t>, a</w:t>
      </w:r>
      <w:r>
        <w:rPr>
          <w:vertAlign w:val="subscript"/>
        </w:rPr>
        <w:t>q</w:t>
      </w:r>
      <w:r>
        <w:t>] = −(2π)³δ³(p − q), this is ∫d³p/((2π)³2E</w:t>
      </w:r>
      <w:r>
        <w:rPr>
          <w:vertAlign w:val="subscript"/>
        </w:rPr>
        <w:t>p</w:t>
      </w:r>
      <w:r>
        <w:t>)(e</w:t>
      </w:r>
      <w:r>
        <w:rPr>
          <w:vertAlign w:val="superscript"/>
        </w:rPr>
        <w:t>ip·(x−y)</w:t>
      </w:r>
      <w:r>
        <w:t xml:space="preserve"> − e</w:t>
      </w:r>
      <w:r>
        <w:rPr>
          <w:vertAlign w:val="superscript"/>
        </w:rPr>
        <w:t>−ip·(x−y)</w:t>
      </w:r>
      <w:r>
        <w:t>). Under p → −p the first term becomes the second while E</w:t>
      </w:r>
      <w:r>
        <w:rPr>
          <w:vertAlign w:val="subscript"/>
        </w:rPr>
        <w:t>p</w:t>
      </w:r>
      <w:r>
        <w:t xml:space="preserve"> is unchanged, so the integral is zero. For [π(x), π(y)], the prefactors give (−i√(E</w:t>
      </w:r>
      <w:r>
        <w:rPr>
          <w:vertAlign w:val="subscript"/>
        </w:rPr>
        <w:t>p</w:t>
      </w:r>
      <w:r>
        <w:t>/2))(−i√(E</w:t>
      </w:r>
      <w:r>
        <w:rPr>
          <w:vertAlign w:val="subscript"/>
        </w:rPr>
        <w:t>q</w:t>
      </w:r>
      <w:r>
        <w:t>/2)) = −√(E</w:t>
      </w:r>
      <w:r>
        <w:rPr>
          <w:vertAlign w:val="subscript"/>
        </w:rPr>
        <w:t>p</w:t>
      </w:r>
      <w:r>
        <w:t>E</w:t>
      </w:r>
      <w:r>
        <w:rPr>
          <w:vertAlign w:val="subscript"/>
        </w:rPr>
        <w:t>q</w:t>
      </w:r>
      <w:r>
        <w:t>)/2, and the two terms are [a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xml:space="preserve"> = (2π)³δ³(p − q)(−e</w:t>
      </w:r>
      <w:r>
        <w:rPr>
          <w:vertAlign w:val="superscript"/>
        </w:rPr>
        <w:t>ip·x−iq·y</w:t>
      </w:r>
      <w:r>
        <w:t xml:space="preserve"> + e</w:t>
      </w:r>
      <w:r>
        <w:rPr>
          <w:vertAlign w:val="superscript"/>
        </w:rPr>
        <w:t>−ip·x+iq·y</w:t>
      </w:r>
      <w:r>
        <w:t>), giving ∫d³p/(2π)³(E</w:t>
      </w:r>
      <w:r>
        <w:rPr>
          <w:vertAlign w:val="subscript"/>
        </w:rPr>
        <w:t>p</w:t>
      </w:r>
      <w:r>
        <w:t>/2)(e</w:t>
      </w:r>
      <w:r>
        <w:rPr>
          <w:vertAlign w:val="superscript"/>
        </w:rPr>
        <w:t>ip·(x−y)</w:t>
      </w:r>
      <w:r>
        <w:t xml:space="preserve"> − e</w:t>
      </w:r>
      <w:r>
        <w:rPr>
          <w:vertAlign w:val="superscript"/>
        </w:rPr>
        <w:t>−ip·(x−y)</w:t>
      </w:r>
      <w:r>
        <w:t>) = 0 again by p → −p.</w:t>
      </w:r>
    </w:p>
    <w:p>
      <w:r>
        <w:rPr>
          <w:b/>
        </w:rPr>
        <w:t>3.</w:t>
      </w:r>
      <w:r>
        <w:t xml:space="preserve"> </w:t>
      </w:r>
      <w:r>
        <w:t>At t = 0, ∫d³x e</w:t>
      </w:r>
      <w:r>
        <w:rPr>
          <w:vertAlign w:val="superscript"/>
        </w:rPr>
        <w:t>−ip·x</w:t>
      </w:r>
      <w:r>
        <w:t>φ = (2E</w:t>
      </w:r>
      <w:r>
        <w:rPr>
          <w:vertAlign w:val="subscript"/>
        </w:rPr>
        <w:t>p</w:t>
      </w:r>
      <w:r>
        <w:t>)</w:t>
      </w:r>
      <w:r>
        <w:rPr>
          <w:vertAlign w:val="superscript"/>
        </w:rPr>
        <w:t>−1/2</w:t>
      </w:r>
      <w:r>
        <w:t>(a</w:t>
      </w:r>
      <w:r>
        <w:rPr>
          <w:vertAlign w:val="subscript"/>
        </w:rPr>
        <w:t>p</w:t>
      </w:r>
      <w:r>
        <w:t xml:space="preserve"> + a₋ₚ†) and ∫d³x e</w:t>
      </w:r>
      <w:r>
        <w:rPr>
          <w:vertAlign w:val="superscript"/>
        </w:rPr>
        <w:t>−ip·x</w:t>
      </w:r>
      <w:r>
        <w:t>π = −i√(E</w:t>
      </w:r>
      <w:r>
        <w:rPr>
          <w:vertAlign w:val="subscript"/>
        </w:rPr>
        <w:t>p</w:t>
      </w:r>
      <w:r>
        <w:t>/2)(a</w:t>
      </w:r>
      <w:r>
        <w:rPr>
          <w:vertAlign w:val="subscript"/>
        </w:rPr>
        <w:t>p</w:t>
      </w:r>
      <w:r>
        <w:t xml:space="preserve"> − a₋ₚ†). Then √(E</w:t>
      </w:r>
      <w:r>
        <w:rPr>
          <w:vertAlign w:val="subscript"/>
        </w:rPr>
        <w:t>p</w:t>
      </w:r>
      <w:r>
        <w:t>/2)(2E</w:t>
      </w:r>
      <w:r>
        <w:rPr>
          <w:vertAlign w:val="subscript"/>
        </w:rPr>
        <w:t>p</w:t>
      </w:r>
      <w:r>
        <w:t>)</w:t>
      </w:r>
      <w:r>
        <w:rPr>
          <w:vertAlign w:val="superscript"/>
        </w:rPr>
        <w:t>−1/2</w:t>
      </w:r>
      <w:r>
        <w:t>(a</w:t>
      </w:r>
      <w:r>
        <w:rPr>
          <w:vertAlign w:val="subscript"/>
        </w:rPr>
        <w:t>p</w:t>
      </w:r>
      <w:r>
        <w:t xml:space="preserve"> + a₋ₚ†) + (i/√(2E</w:t>
      </w:r>
      <w:r>
        <w:rPr>
          <w:vertAlign w:val="subscript"/>
        </w:rPr>
        <w:t>p</w:t>
      </w:r>
      <w:r>
        <w:t>))(−i√(E</w:t>
      </w:r>
      <w:r>
        <w:rPr>
          <w:vertAlign w:val="subscript"/>
        </w:rPr>
        <w:t>p</w:t>
      </w:r>
      <w:r>
        <w:t>/2))(a</w:t>
      </w:r>
      <w:r>
        <w:rPr>
          <w:vertAlign w:val="subscript"/>
        </w:rPr>
        <w:t>p</w:t>
      </w:r>
      <w:r>
        <w:t xml:space="preserve"> − a₋ₚ†) = (1/2)(a</w:t>
      </w:r>
      <w:r>
        <w:rPr>
          <w:vertAlign w:val="subscript"/>
        </w:rPr>
        <w:t>p</w:t>
      </w:r>
      <w:r>
        <w:t xml:space="preserve"> + a₋ₚ†) + (1/2)(a</w:t>
      </w:r>
      <w:r>
        <w:rPr>
          <w:vertAlign w:val="subscript"/>
        </w:rPr>
        <w:t>p</w:t>
      </w:r>
      <w:r>
        <w:t xml:space="preserve"> − a₋ₚ†) = a</w:t>
      </w:r>
      <w:r>
        <w:rPr>
          <w:vertAlign w:val="subscript"/>
        </w:rPr>
        <w:t>p</w:t>
      </w:r>
      <w:r>
        <w:t>. For the commutator, write a</w:t>
      </w:r>
      <w:r>
        <w:rPr>
          <w:vertAlign w:val="subscript"/>
        </w:rPr>
        <w:t>p</w:t>
      </w:r>
      <w:r>
        <w:t xml:space="preserve"> = ∫d³x e</w:t>
      </w:r>
      <w:r>
        <w:rPr>
          <w:vertAlign w:val="superscript"/>
        </w:rPr>
        <w:t>−ip·x</w:t>
      </w:r>
      <w:r>
        <w:t>(√(E</w:t>
      </w:r>
      <w:r>
        <w:rPr>
          <w:vertAlign w:val="subscript"/>
        </w:rPr>
        <w:t>p</w:t>
      </w:r>
      <w:r>
        <w:t>/2)φ + iπ/√(2E</w:t>
      </w:r>
      <w:r>
        <w:rPr>
          <w:vertAlign w:val="subscript"/>
        </w:rPr>
        <w:t>p</w:t>
      </w:r>
      <w:r>
        <w:t>)) and a</w:t>
      </w:r>
      <w:r>
        <w:rPr>
          <w:vertAlign w:val="subscript"/>
        </w:rPr>
        <w:t>q†</w:t>
      </w:r>
      <w:r>
        <w:t xml:space="preserve"> = ∫d³y e</w:t>
      </w:r>
      <w:r>
        <w:rPr>
          <w:vertAlign w:val="superscript"/>
        </w:rPr>
        <w:t>iq·y</w:t>
      </w:r>
      <w:r>
        <w:t>(√(E</w:t>
      </w:r>
      <w:r>
        <w:rPr>
          <w:vertAlign w:val="subscript"/>
        </w:rPr>
        <w:t>q</w:t>
      </w:r>
      <w:r>
        <w:t>/2)φ − iπ/√(2E</w:t>
      </w:r>
      <w:r>
        <w:rPr>
          <w:vertAlign w:val="subscript"/>
        </w:rPr>
        <w:t>q</w:t>
      </w:r>
      <w:r>
        <w:t>)). Using [φ(x), π(y)] = iδ³(x − y) and [φ, φ] = [π, π] = 0, [√(E</w:t>
      </w:r>
      <w:r>
        <w:rPr>
          <w:vertAlign w:val="subscript"/>
        </w:rPr>
        <w:t>p</w:t>
      </w:r>
      <w:r>
        <w:t>/2)φ(x) + iπ(x)/√(2E</w:t>
      </w:r>
      <w:r>
        <w:rPr>
          <w:vertAlign w:val="subscript"/>
        </w:rPr>
        <w:t>p</w:t>
      </w:r>
      <w:r>
        <w:t>), √(E</w:t>
      </w:r>
      <w:r>
        <w:rPr>
          <w:vertAlign w:val="subscript"/>
        </w:rPr>
        <w:t>q</w:t>
      </w:r>
      <w:r>
        <w:t>/2)φ(y) − iπ(y)/√(2E</w:t>
      </w:r>
      <w:r>
        <w:rPr>
          <w:vertAlign w:val="subscript"/>
        </w:rPr>
        <w:t>q</w:t>
      </w:r>
      <w:r>
        <w:t>)] = −(i/2)√(E</w:t>
      </w:r>
      <w:r>
        <w:rPr>
          <w:vertAlign w:val="subscript"/>
        </w:rPr>
        <w:t>p</w:t>
      </w:r>
      <w:r>
        <w:t>/E</w:t>
      </w:r>
      <w:r>
        <w:rPr>
          <w:vertAlign w:val="subscript"/>
        </w:rPr>
        <w:t>q</w:t>
      </w:r>
      <w:r>
        <w:t>)[φ(x), π(y)] + (i/2)√(E</w:t>
      </w:r>
      <w:r>
        <w:rPr>
          <w:vertAlign w:val="subscript"/>
        </w:rPr>
        <w:t>q</w:t>
      </w:r>
      <w:r>
        <w:t>/E</w:t>
      </w:r>
      <w:r>
        <w:rPr>
          <w:vertAlign w:val="subscript"/>
        </w:rPr>
        <w:t>p</w:t>
      </w:r>
      <w:r>
        <w:t>)[π(x), φ(y)] = (1/2)(√(E</w:t>
      </w:r>
      <w:r>
        <w:rPr>
          <w:vertAlign w:val="subscript"/>
        </w:rPr>
        <w:t>p</w:t>
      </w:r>
      <w:r>
        <w:t>/E</w:t>
      </w:r>
      <w:r>
        <w:rPr>
          <w:vertAlign w:val="subscript"/>
        </w:rPr>
        <w:t>q</w:t>
      </w:r>
      <w:r>
        <w:t>) + √(E</w:t>
      </w:r>
      <w:r>
        <w:rPr>
          <w:vertAlign w:val="subscript"/>
        </w:rPr>
        <w:t>q</w:t>
      </w:r>
      <w:r>
        <w:t>/E</w:t>
      </w:r>
      <w:r>
        <w:rPr>
          <w:vertAlign w:val="subscript"/>
        </w:rPr>
        <w:t>p</w:t>
      </w:r>
      <w:r>
        <w:t>))δ³(x − y). Integrating with e</w:t>
      </w:r>
      <w:r>
        <w:rPr>
          <w:vertAlign w:val="superscript"/>
        </w:rPr>
        <w:t>−ip·x+iq·y</w:t>
      </w:r>
      <w:r>
        <w:t xml:space="preserve"> gives (2π)³δ³(p − q) times (1/2)(1 + 1) = 1 at p = q, so [a</w:t>
      </w:r>
      <w:r>
        <w:rPr>
          <w:vertAlign w:val="subscript"/>
        </w:rPr>
        <w:t>p</w:t>
      </w:r>
      <w:r>
        <w:t>, a</w:t>
      </w:r>
      <w:r>
        <w:rPr>
          <w:vertAlign w:val="subscript"/>
        </w:rPr>
        <w:t>q†</w:t>
      </w:r>
      <w:r>
        <w:t>] = (2π)³δ³(p − q).</w:t>
      </w:r>
    </w:p>
    <w:p>
      <w:r>
        <w:rPr>
          <w:b/>
        </w:rPr>
        <w:t>4.</w:t>
      </w:r>
      <w:r>
        <w:t xml:space="preserve"> </w:t>
      </w:r>
      <w:r>
        <w:t>From π = ∫(−i√(E/2))(a e</w:t>
      </w:r>
      <w:r>
        <w:rPr>
          <w:vertAlign w:val="superscript"/>
        </w:rPr>
        <w:t>ip·x</w:t>
      </w:r>
      <w:r>
        <w:t xml:space="preserve"> − a†e</w:t>
      </w:r>
      <w:r>
        <w:rPr>
          <w:vertAlign w:val="superscript"/>
        </w:rPr>
        <w:t>−ip·x</w:t>
      </w:r>
      <w:r>
        <w:t>) (at t = 0), π² contains (−i√(E</w:t>
      </w:r>
      <w:r>
        <w:rPr>
          <w:vertAlign w:val="subscript"/>
        </w:rPr>
        <w:t>p</w:t>
      </w:r>
      <w:r>
        <w:t>/2)a</w:t>
      </w:r>
      <w:r>
        <w:rPr>
          <w:vertAlign w:val="subscript"/>
        </w:rPr>
        <w:t>p</w:t>
      </w:r>
      <w:r>
        <w:t>)(+i√(E</w:t>
      </w:r>
      <w:r>
        <w:rPr>
          <w:vertAlign w:val="subscript"/>
        </w:rPr>
        <w:t>q</w:t>
      </w:r>
      <w:r>
        <w:t>/2)a</w:t>
      </w:r>
      <w:r>
        <w:rPr>
          <w:vertAlign w:val="subscript"/>
        </w:rPr>
        <w:t>q†</w:t>
      </w:r>
      <w:r>
        <w:t>) + (+i√(E</w:t>
      </w:r>
      <w:r>
        <w:rPr>
          <w:vertAlign w:val="subscript"/>
        </w:rPr>
        <w:t>p</w:t>
      </w:r>
      <w:r>
        <w:t>/2)a</w:t>
      </w:r>
      <w:r>
        <w:rPr>
          <w:vertAlign w:val="subscript"/>
        </w:rPr>
        <w:t>p†</w:t>
      </w:r>
      <w:r>
        <w:t>)(−i√(E</w:t>
      </w:r>
      <w:r>
        <w:rPr>
          <w:vertAlign w:val="subscript"/>
        </w:rPr>
        <w:t>q</w:t>
      </w:r>
      <w:r>
        <w:t>/2)a</w:t>
      </w:r>
      <w:r>
        <w:rPr>
          <w:vertAlign w:val="subscript"/>
        </w:rPr>
        <w:t>q</w:t>
      </w:r>
      <w:r>
        <w:t>) = (√(E</w:t>
      </w:r>
      <w:r>
        <w:rPr>
          <w:vertAlign w:val="subscript"/>
        </w:rPr>
        <w:t>p</w:t>
      </w:r>
      <w:r>
        <w:t>E</w:t>
      </w:r>
      <w:r>
        <w:rPr>
          <w:vertAlign w:val="subscript"/>
        </w:rPr>
        <w:t>q</w:t>
      </w:r>
      <w:r>
        <w:t>)/2)(a</w:t>
      </w:r>
      <w:r>
        <w:rPr>
          <w:vertAlign w:val="subscript"/>
        </w:rPr>
        <w:t>p</w:t>
      </w:r>
      <w:r>
        <w:t>a</w:t>
      </w:r>
      <w:r>
        <w:rPr>
          <w:vertAlign w:val="subscript"/>
        </w:rPr>
        <w:t>q†</w:t>
      </w:r>
      <w:r>
        <w:t xml:space="preserve"> + a</w:t>
      </w:r>
      <w:r>
        <w:rPr>
          <w:vertAlign w:val="subscript"/>
        </w:rPr>
        <w:t>p†</w:t>
      </w:r>
      <w:r>
        <w:t>a</w:t>
      </w:r>
      <w:r>
        <w:rPr>
          <w:vertAlign w:val="subscript"/>
        </w:rPr>
        <w:t>q</w:t>
      </w:r>
      <w:r>
        <w:t>), multiplied by e</w:t>
      </w:r>
      <w:r>
        <w:rPr>
          <w:vertAlign w:val="superscript"/>
        </w:rPr>
        <w:t>i(p−q)·x</w:t>
      </w:r>
      <w:r>
        <w:t>. Integrating over x sets q = p and gives (E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 so (1/2)π² contributes (E</w:t>
      </w:r>
      <w:r>
        <w:rPr>
          <w:vertAlign w:val="subscript"/>
        </w:rPr>
        <w:t>p</w:t>
      </w:r>
      <w:r>
        <w:t>/4)(a</w:t>
      </w:r>
      <w:r>
        <w:rPr>
          <w:vertAlign w:val="subscript"/>
        </w:rPr>
        <w:t>p</w:t>
      </w:r>
      <w:r>
        <w:t>a</w:t>
      </w:r>
      <w:r>
        <w:rPr>
          <w:vertAlign w:val="subscript"/>
        </w:rPr>
        <w:t>p†</w:t>
      </w:r>
      <w:r>
        <w:t xml:space="preserve"> + a</w:t>
      </w:r>
      <w:r>
        <w:rPr>
          <w:vertAlign w:val="subscript"/>
        </w:rPr>
        <w:t>p†</w:t>
      </w:r>
      <w:r>
        <w:t>a</w:t>
      </w:r>
      <w:r>
        <w:rPr>
          <w:vertAlign w:val="subscript"/>
        </w:rPr>
        <w:t>p</w:t>
      </w:r>
      <w:r>
        <w:t>). For (∇φ)², ∇φ = ∫(2E)</w:t>
      </w:r>
      <w:r>
        <w:rPr>
          <w:vertAlign w:val="superscript"/>
        </w:rPr>
        <w:t>−1/2</w:t>
      </w:r>
      <w:r>
        <w:t>(ip a e</w:t>
      </w:r>
      <w:r>
        <w:rPr>
          <w:vertAlign w:val="superscript"/>
        </w:rPr>
        <w:t>ip·x</w:t>
      </w:r>
      <w:r>
        <w:t xml:space="preserve"> − ip a†e</w:t>
      </w:r>
      <w:r>
        <w:rPr>
          <w:vertAlign w:val="superscript"/>
        </w:rPr>
        <w:t>−ip·x</w:t>
      </w:r>
      <w:r>
        <w:t>), and the cross terms give (ip)·(−ip)/(2E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 (|p|²/(2E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so (1/2)(∇φ)² contributes (|p|²/(4E</w:t>
      </w:r>
      <w:r>
        <w:rPr>
          <w:vertAlign w:val="subscript"/>
        </w:rPr>
        <w:t>p</w:t>
      </w:r>
      <w:r>
        <w:t>))(…). The mass term contributes (m²/(4E</w:t>
      </w:r>
      <w:r>
        <w:rPr>
          <w:vertAlign w:val="subscript"/>
        </w:rPr>
        <w:t>p</w:t>
      </w:r>
      <w:r>
        <w:t>))(…). The sum of the last two is ((|p|² + m²)/(4E</w:t>
      </w:r>
      <w:r>
        <w:rPr>
          <w:vertAlign w:val="subscript"/>
        </w:rPr>
        <w:t>p</w:t>
      </w:r>
      <w:r>
        <w:t>)) = E</w:t>
      </w:r>
      <w:r>
        <w:rPr>
          <w:vertAlign w:val="subscript"/>
        </w:rPr>
        <w:t>p</w:t>
      </w:r>
      <w:r>
        <w:t>/4. Adding, the total coefficient is E</w:t>
      </w:r>
      <w:r>
        <w:rPr>
          <w:vertAlign w:val="subscript"/>
        </w:rPr>
        <w:t>p</w:t>
      </w:r>
      <w:r>
        <w:t>/2 for (a</w:t>
      </w:r>
      <w:r>
        <w:rPr>
          <w:vertAlign w:val="subscript"/>
        </w:rPr>
        <w:t>p</w:t>
      </w:r>
      <w:r>
        <w:t>a</w:t>
      </w:r>
      <w:r>
        <w:rPr>
          <w:vertAlign w:val="subscript"/>
        </w:rPr>
        <w:t>p†</w:t>
      </w:r>
      <w:r>
        <w:t xml:space="preserve"> + a</w:t>
      </w:r>
      <w:r>
        <w:rPr>
          <w:vertAlign w:val="subscript"/>
        </w:rPr>
        <w:t>p†</w:t>
      </w:r>
      <w:r>
        <w:t>a</w:t>
      </w:r>
      <w:r>
        <w:rPr>
          <w:vertAlign w:val="subscript"/>
        </w:rPr>
        <w:t>p</w:t>
      </w:r>
      <w:r>
        <w:t>), so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p>
      <w:r>
        <w:rPr>
          <w:b/>
        </w:rPr>
        <w:t>5.</w:t>
      </w:r>
      <w:r>
        <w:t xml:space="preserve"> </w:t>
      </w:r>
      <w:r>
        <w:t>The terms with a</w:t>
      </w:r>
      <w:r>
        <w:rPr>
          <w:vertAlign w:val="subscript"/>
        </w:rPr>
        <w:t>p</w:t>
      </w:r>
      <w:r>
        <w:t>a</w:t>
      </w:r>
      <w:r>
        <w:rPr>
          <w:vertAlign w:val="subscript"/>
        </w:rPr>
        <w:t>q</w:t>
      </w:r>
      <w:r>
        <w:t xml:space="preserve"> come with e</w:t>
      </w:r>
      <w:r>
        <w:rPr>
          <w:vertAlign w:val="superscript"/>
        </w:rPr>
        <w:t>i(p+q)·x</w:t>
      </w:r>
      <w:r>
        <w:t xml:space="preserve"> and set q = −p. From (1/2)π²: (1/2)(−i√(E</w:t>
      </w:r>
      <w:r>
        <w:rPr>
          <w:vertAlign w:val="subscript"/>
        </w:rPr>
        <w:t>p</w:t>
      </w:r>
      <w:r>
        <w:t>/2))(−i√(E</w:t>
      </w:r>
      <w:r>
        <w:rPr>
          <w:vertAlign w:val="subscript"/>
        </w:rPr>
        <w:t>p</w:t>
      </w:r>
      <w:r>
        <w:t>/2)) = −E</w:t>
      </w:r>
      <w:r>
        <w:rPr>
          <w:vertAlign w:val="subscript"/>
        </w:rPr>
        <w:t>p</w:t>
      </w:r>
      <w:r>
        <w:t>/4. From (1/2)(∇φ)²: (1/2)(ip)·(iq)/(2E</w:t>
      </w:r>
      <w:r>
        <w:rPr>
          <w:vertAlign w:val="subscript"/>
        </w:rPr>
        <w:t>p</w:t>
      </w:r>
      <w:r>
        <w:t>) at q = −p, equal to (1/2)(ip)·(−ip)/(2E</w:t>
      </w:r>
      <w:r>
        <w:rPr>
          <w:vertAlign w:val="subscript"/>
        </w:rPr>
        <w:t>p</w:t>
      </w:r>
      <w:r>
        <w:t>) = |p|²/(4E</w:t>
      </w:r>
      <w:r>
        <w:rPr>
          <w:vertAlign w:val="subscript"/>
        </w:rPr>
        <w:t>p</w:t>
      </w:r>
      <w:r>
        <w:t>). From (1/2)m²φ²: (1/2)m²/(2E</w:t>
      </w:r>
      <w:r>
        <w:rPr>
          <w:vertAlign w:val="subscript"/>
        </w:rPr>
        <w:t>p</w:t>
      </w:r>
      <w:r>
        <w:t>) = m²/(4E</w:t>
      </w:r>
      <w:r>
        <w:rPr>
          <w:vertAlign w:val="subscript"/>
        </w:rPr>
        <w:t>p</w:t>
      </w:r>
      <w:r>
        <w:t>). The sum is −E</w:t>
      </w:r>
      <w:r>
        <w:rPr>
          <w:vertAlign w:val="subscript"/>
        </w:rPr>
        <w:t>p</w:t>
      </w:r>
      <w:r>
        <w:t>/4 + (|p|² + m²)/(4E</w:t>
      </w:r>
      <w:r>
        <w:rPr>
          <w:vertAlign w:val="subscript"/>
        </w:rPr>
        <w:t>p</w:t>
      </w:r>
      <w:r>
        <w:t>) = −E</w:t>
      </w:r>
      <w:r>
        <w:rPr>
          <w:vertAlign w:val="subscript"/>
        </w:rPr>
        <w:t>p</w:t>
      </w:r>
      <w:r>
        <w:t>/4 + E</w:t>
      </w:r>
      <w:r>
        <w:rPr>
          <w:vertAlign w:val="subscript"/>
        </w:rPr>
        <w:t>p</w:t>
      </w:r>
      <w:r>
        <w:t>/4 = 0.</w:t>
      </w:r>
    </w:p>
    <w:p>
      <w:r>
        <w:rPr>
          <w:b/>
        </w:rPr>
        <w:t>6.</w:t>
      </w:r>
      <w:r>
        <w:t xml:space="preserve"> </w:t>
      </w:r>
      <w:r>
        <w:t>With π = ∫(−i√(E</w:t>
      </w:r>
      <w:r>
        <w:rPr>
          <w:vertAlign w:val="subscript"/>
        </w:rPr>
        <w:t>p</w:t>
      </w:r>
      <w:r>
        <w:t>/2)a</w:t>
      </w:r>
      <w:r>
        <w:rPr>
          <w:vertAlign w:val="subscript"/>
        </w:rPr>
        <w:t>p</w:t>
      </w:r>
      <w:r>
        <w:t>e</w:t>
      </w:r>
      <w:r>
        <w:rPr>
          <w:vertAlign w:val="superscript"/>
        </w:rPr>
        <w:t>ip·x</w:t>
      </w:r>
      <w:r>
        <w:t xml:space="preserve"> + i√(E</w:t>
      </w:r>
      <w:r>
        <w:rPr>
          <w:vertAlign w:val="subscript"/>
        </w:rPr>
        <w:t>p</w:t>
      </w:r>
      <w:r>
        <w:t>/2)a</w:t>
      </w:r>
      <w:r>
        <w:rPr>
          <w:vertAlign w:val="subscript"/>
        </w:rPr>
        <w:t>p†</w:t>
      </w:r>
      <w:r>
        <w:t>e</w:t>
      </w:r>
      <w:r>
        <w:rPr>
          <w:vertAlign w:val="superscript"/>
        </w:rPr>
        <w:t>−ip·x</w:t>
      </w:r>
      <w:r>
        <w:t>) and ∇φ = ∫(2E</w:t>
      </w:r>
      <w:r>
        <w:rPr>
          <w:vertAlign w:val="subscript"/>
        </w:rPr>
        <w:t>k</w:t>
      </w:r>
      <w:r>
        <w:t>)</w:t>
      </w:r>
      <w:r>
        <w:rPr>
          <w:vertAlign w:val="superscript"/>
        </w:rPr>
        <w:t>−1/2</w:t>
      </w:r>
      <w:r>
        <w:t>(ik a</w:t>
      </w:r>
      <w:r>
        <w:rPr>
          <w:vertAlign w:val="subscript"/>
        </w:rPr>
        <w:t>k</w:t>
      </w:r>
      <w:r>
        <w:t>e</w:t>
      </w:r>
      <w:r>
        <w:rPr>
          <w:vertAlign w:val="superscript"/>
        </w:rPr>
        <w:t>ik·x</w:t>
      </w:r>
      <w:r>
        <w:t xml:space="preserve"> − ik a</w:t>
      </w:r>
      <w:r>
        <w:rPr>
          <w:vertAlign w:val="subscript"/>
        </w:rPr>
        <w:t>k†</w:t>
      </w:r>
      <w:r>
        <w:t>e</w:t>
      </w:r>
      <w:r>
        <w:rPr>
          <w:vertAlign w:val="superscript"/>
        </w:rPr>
        <w:t>−ik·x</w:t>
      </w:r>
      <w:r>
        <w:t>), the terms a</w:t>
      </w:r>
      <w:r>
        <w:rPr>
          <w:vertAlign w:val="subscript"/>
        </w:rPr>
        <w:t>p</w:t>
      </w:r>
      <w:r>
        <w:t>a</w:t>
      </w:r>
      <w:r>
        <w:rPr>
          <w:vertAlign w:val="subscript"/>
        </w:rPr>
        <w:t>k</w:t>
      </w:r>
      <w:r>
        <w:t xml:space="preserve"> integrate to k = −p and give (−i√(E</w:t>
      </w:r>
      <w:r>
        <w:rPr>
          <w:vertAlign w:val="subscript"/>
        </w:rPr>
        <w:t>p</w:t>
      </w:r>
      <w:r>
        <w:t>/2))(i(−p)/√(2E</w:t>
      </w:r>
      <w:r>
        <w:rPr>
          <w:vertAlign w:val="subscript"/>
        </w:rPr>
        <w:t>p</w:t>
      </w:r>
      <w:r>
        <w:t>)) a</w:t>
      </w:r>
      <w:r>
        <w:rPr>
          <w:vertAlign w:val="subscript"/>
        </w:rPr>
        <w:t>p</w:t>
      </w:r>
      <w:r>
        <w:t>a</w:t>
      </w:r>
      <w:r>
        <w:rPr>
          <w:vertAlign w:val="subscript"/>
        </w:rPr>
        <w:t>−p</w:t>
      </w:r>
      <w:r>
        <w:t xml:space="preserve"> = −(p/2)a</w:t>
      </w:r>
      <w:r>
        <w:rPr>
          <w:vertAlign w:val="subscript"/>
        </w:rPr>
        <w:t>p</w:t>
      </w:r>
      <w:r>
        <w:t>a</w:t>
      </w:r>
      <w:r>
        <w:rPr>
          <w:vertAlign w:val="subscript"/>
        </w:rPr>
        <w:t>−p</w:t>
      </w:r>
      <w:r>
        <w:t>, which is odd under p → −p (since a</w:t>
      </w:r>
      <w:r>
        <w:rPr>
          <w:vertAlign w:val="subscript"/>
        </w:rPr>
        <w:t>p</w:t>
      </w:r>
      <w:r>
        <w:t>a</w:t>
      </w:r>
      <w:r>
        <w:rPr>
          <w:vertAlign w:val="subscript"/>
        </w:rPr>
        <w:t>−p</w:t>
      </w:r>
      <w:r>
        <w:t xml:space="preserve"> is symmetric), so the integral vanishes; the same holds for a†a†. The cross terms give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xml:space="preserve"> and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So ∫d³x π∇φ = −∫d³p/(2π)³(p/2)(a</w:t>
      </w:r>
      <w:r>
        <w:rPr>
          <w:vertAlign w:val="subscript"/>
        </w:rPr>
        <w:t>p</w:t>
      </w:r>
      <w:r>
        <w:t>a</w:t>
      </w:r>
      <w:r>
        <w:rPr>
          <w:vertAlign w:val="subscript"/>
        </w:rPr>
        <w:t>p†</w:t>
      </w:r>
      <w:r>
        <w:t xml:space="preserve"> + a</w:t>
      </w:r>
      <w:r>
        <w:rPr>
          <w:vertAlign w:val="subscript"/>
        </w:rPr>
        <w:t>p†</w:t>
      </w:r>
      <w:r>
        <w:t>a</w:t>
      </w:r>
      <w:r>
        <w:rPr>
          <w:vertAlign w:val="subscript"/>
        </w:rPr>
        <w:t>p</w:t>
      </w:r>
      <w:r>
        <w:t>) and P = −∫π∇φ = ∫d³p/(2π)³(p/2)(a</w:t>
      </w:r>
      <w:r>
        <w:rPr>
          <w:vertAlign w:val="subscript"/>
        </w:rPr>
        <w:t>p†</w:t>
      </w:r>
      <w:r>
        <w:t>a</w:t>
      </w:r>
      <w:r>
        <w:rPr>
          <w:vertAlign w:val="subscript"/>
        </w:rPr>
        <w:t>p</w:t>
      </w:r>
      <w:r>
        <w:t xml:space="preserve"> + a</w:t>
      </w:r>
      <w:r>
        <w:rPr>
          <w:vertAlign w:val="subscript"/>
        </w:rPr>
        <w:t>p</w:t>
      </w:r>
      <w:r>
        <w:t>a</w:t>
      </w:r>
      <w:r>
        <w:rPr>
          <w:vertAlign w:val="subscript"/>
        </w:rPr>
        <w:t>p†</w:t>
      </w:r>
      <w:r>
        <w:t>). The commutator term (p/2)(2π)³δ³(0) is odd in p and integrates to zero, so P = ∫d³p/(2π)³ p a</w:t>
      </w:r>
      <w:r>
        <w:rPr>
          <w:vertAlign w:val="subscript"/>
        </w:rPr>
        <w:t>p†</w:t>
      </w:r>
      <w:r>
        <w:t>a</w:t>
      </w:r>
      <w:r>
        <w:rPr>
          <w:vertAlign w:val="subscript"/>
        </w:rPr>
        <w:t>p</w:t>
      </w:r>
      <w:r>
        <w:t xml:space="preserve"> exactly.</w:t>
      </w:r>
    </w:p>
    <w:p>
      <w:r>
        <w:rPr>
          <w:b/>
        </w:rPr>
        <w:t>7.</w:t>
      </w:r>
      <w:r>
        <w:t xml:space="preserve"> </w:t>
      </w:r>
      <w:r>
        <w:t>[H,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(2π)³δ³(q − p) = E</w:t>
      </w:r>
      <w:r>
        <w:rPr>
          <w:vertAlign w:val="subscript"/>
        </w:rPr>
        <w:t>p</w:t>
      </w:r>
      <w:r>
        <w:t>a</w:t>
      </w:r>
      <w:r>
        <w:rPr>
          <w:vertAlign w:val="subscript"/>
        </w:rPr>
        <w:t>p†</w:t>
      </w:r>
      <w:r>
        <w:t>. In the same way [P, a</w:t>
      </w:r>
      <w:r>
        <w:rPr>
          <w:vertAlign w:val="subscript"/>
        </w:rPr>
        <w:t>p†</w:t>
      </w:r>
      <w:r>
        <w:t>] = pa</w:t>
      </w:r>
      <w:r>
        <w:rPr>
          <w:vertAlign w:val="subscript"/>
        </w:rPr>
        <w:t>p†</w:t>
      </w:r>
      <w:r>
        <w:t>. Then Ha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Pa</w:t>
      </w:r>
      <w:r>
        <w:rPr>
          <w:vertAlign w:val="subscript"/>
        </w:rPr>
        <w:t>p†</w:t>
      </w:r>
      <w:r>
        <w:t>|0⟩ = pa</w:t>
      </w:r>
      <w:r>
        <w:rPr>
          <w:vertAlign w:val="subscript"/>
        </w:rPr>
        <w:t>p†</w:t>
      </w:r>
      <w:r>
        <w:t>|0⟩, so the state has energy E</w:t>
      </w:r>
      <w:r>
        <w:rPr>
          <w:vertAlign w:val="subscript"/>
        </w:rPr>
        <w:t>p</w:t>
      </w:r>
      <w:r>
        <w:t xml:space="preserve"> and momentum p.</w:t>
      </w:r>
    </w:p>
    <w:p>
      <w:r>
        <w:rPr>
          <w:b/>
        </w:rPr>
        <w:t>8.</w:t>
      </w:r>
      <w:r>
        <w:t xml:space="preserve"> </w:t>
      </w:r>
      <w:r>
        <w:t>Under a boost along z with velocity v, E′ = γ(E + vp</w:t>
      </w:r>
      <w:r>
        <w:rPr>
          <w:vertAlign w:val="subscript"/>
        </w:rPr>
        <w:t>z</w:t>
      </w:r>
      <w:r>
        <w:t>) and p</w:t>
      </w:r>
      <w:r>
        <w:rPr>
          <w:vertAlign w:val="subscript"/>
        </w:rPr>
        <w:t>z′</w:t>
      </w:r>
      <w:r>
        <w:t xml:space="preserve"> = γ(p</w:t>
      </w:r>
      <w:r>
        <w:rPr>
          <w:vertAlign w:val="subscript"/>
        </w:rPr>
        <w:t>z</w:t>
      </w:r>
      <w:r>
        <w:t xml:space="preserve"> + vE), with p</w:t>
      </w:r>
      <w:r>
        <w:rPr>
          <w:vertAlign w:val="subscript"/>
        </w:rPr>
        <w:t>x</w:t>
      </w:r>
      <w:r>
        <w:t xml:space="preserve"> and p</w:t>
      </w:r>
      <w:r>
        <w:rPr>
          <w:vertAlign w:val="subscript"/>
        </w:rPr>
        <w:t>y</w:t>
      </w:r>
      <w:r>
        <w:t xml:space="preserve"> unchanged. At fixed p</w:t>
      </w:r>
      <w:r>
        <w:rPr>
          <w:vertAlign w:val="subscript"/>
        </w:rPr>
        <w:t>x</w:t>
      </w:r>
      <w:r>
        <w:t xml:space="preserve"> and p</w:t>
      </w:r>
      <w:r>
        <w:rPr>
          <w:vertAlign w:val="subscript"/>
        </w:rPr>
        <w:t>y</w:t>
      </w:r>
      <w:r>
        <w:t>, dE = (p</w:t>
      </w:r>
      <w:r>
        <w:rPr>
          <w:vertAlign w:val="subscript"/>
        </w:rPr>
        <w:t>z</w:t>
      </w:r>
      <w:r>
        <w:t>/E)dp</w:t>
      </w:r>
      <w:r>
        <w:rPr>
          <w:vertAlign w:val="subscript"/>
        </w:rPr>
        <w:t>z</w:t>
      </w:r>
      <w:r>
        <w:t>, so dp</w:t>
      </w:r>
      <w:r>
        <w:rPr>
          <w:vertAlign w:val="subscript"/>
        </w:rPr>
        <w:t>z′</w:t>
      </w:r>
      <w:r>
        <w:t xml:space="preserve"> = γ(dp</w:t>
      </w:r>
      <w:r>
        <w:rPr>
          <w:vertAlign w:val="subscript"/>
        </w:rPr>
        <w:t>z</w:t>
      </w:r>
      <w:r>
        <w:t xml:space="preserve"> + v dE) = γ(1 + vp</w:t>
      </w:r>
      <w:r>
        <w:rPr>
          <w:vertAlign w:val="subscript"/>
        </w:rPr>
        <w:t>z</w:t>
      </w:r>
      <w:r>
        <w:t>/E)dp</w:t>
      </w:r>
      <w:r>
        <w:rPr>
          <w:vertAlign w:val="subscript"/>
        </w:rPr>
        <w:t>z</w:t>
      </w:r>
      <w:r>
        <w:t xml:space="preserve"> = (γ(E + vp</w:t>
      </w:r>
      <w:r>
        <w:rPr>
          <w:vertAlign w:val="subscript"/>
        </w:rPr>
        <w:t>z</w:t>
      </w:r>
      <w:r>
        <w:t>)/E)dp</w:t>
      </w:r>
      <w:r>
        <w:rPr>
          <w:vertAlign w:val="subscript"/>
        </w:rPr>
        <w:t>z</w:t>
      </w:r>
      <w:r>
        <w:t xml:space="preserve"> = (E′/E)dp</w:t>
      </w:r>
      <w:r>
        <w:rPr>
          <w:vertAlign w:val="subscript"/>
        </w:rPr>
        <w:t>z</w:t>
      </w:r>
      <w:r>
        <w:t>. Hence dp</w:t>
      </w:r>
      <w:r>
        <w:rPr>
          <w:vertAlign w:val="subscript"/>
        </w:rPr>
        <w:t>z′</w:t>
      </w:r>
      <w:r>
        <w:t>/E′ = dp</w:t>
      </w:r>
      <w:r>
        <w:rPr>
          <w:vertAlign w:val="subscript"/>
        </w:rPr>
        <w:t>z</w:t>
      </w:r>
      <w:r>
        <w:t>/E,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w:t>
      </w:r>
      <w:r>
        <w:rPr>
          <w:vertAlign w:val="subscript"/>
        </w:rPr>
        <w:t>q</w:t>
      </w:r>
      <w:r>
        <w:t>)</w:t>
      </w:r>
      <w:r>
        <w:rPr>
          <w:vertAlign w:val="superscript"/>
        </w:rPr>
        <w:t>−1/2</w:t>
      </w:r>
      <w:r>
        <w:t>e</w:t>
      </w:r>
      <w:r>
        <w:rPr>
          <w:vertAlign w:val="superscript"/>
        </w:rPr>
        <w:t>iq·x</w:t>
      </w:r>
      <w:r>
        <w:t>a</w:t>
      </w:r>
      <w:r>
        <w:rPr>
          <w:vertAlign w:val="subscript"/>
        </w:rPr>
        <w:t>q†</w:t>
      </w:r>
      <w:r>
        <w:t>|0⟩. Then ⟨p|φ(x)|0⟩ = √(2E</w:t>
      </w:r>
      <w:r>
        <w:rPr>
          <w:vertAlign w:val="subscript"/>
        </w:rPr>
        <w:t>p</w:t>
      </w:r>
      <w:r>
        <w:t>)∫d³q/(2π)³(2E</w:t>
      </w:r>
      <w:r>
        <w:rPr>
          <w:vertAlign w:val="subscript"/>
        </w:rPr>
        <w:t>q</w:t>
      </w:r>
      <w:r>
        <w:t>)</w:t>
      </w:r>
      <w:r>
        <w:rPr>
          <w:vertAlign w:val="superscript"/>
        </w:rPr>
        <w:t>−1/2</w:t>
      </w:r>
      <w:r>
        <w:t>e</w:t>
      </w:r>
      <w:r>
        <w:rPr>
          <w:vertAlign w:val="superscript"/>
        </w:rPr>
        <w:t>iq·x</w:t>
      </w:r>
      <w:r>
        <w:t>⟨0|a</w:t>
      </w:r>
      <w:r>
        <w:rPr>
          <w:vertAlign w:val="subscript"/>
        </w:rPr>
        <w:t>p</w:t>
      </w:r>
      <w:r>
        <w:t>a</w:t>
      </w:r>
      <w:r>
        <w:rPr>
          <w:vertAlign w:val="subscript"/>
        </w:rPr>
        <w:t>q†</w:t>
      </w:r>
      <w:r>
        <w:t>|0⟩ = √(2E</w:t>
      </w:r>
      <w:r>
        <w:rPr>
          <w:vertAlign w:val="subscript"/>
        </w:rPr>
        <w:t>p</w:t>
      </w:r>
      <w:r>
        <w:t>)∫d³q/(2π)³(2E</w:t>
      </w:r>
      <w:r>
        <w:rPr>
          <w:vertAlign w:val="subscript"/>
        </w:rPr>
        <w:t>q</w:t>
      </w:r>
      <w:r>
        <w:t>)</w:t>
      </w:r>
      <w:r>
        <w:rPr>
          <w:vertAlign w:val="superscript"/>
        </w:rPr>
        <w:t>−1/2</w:t>
      </w:r>
      <w:r>
        <w:t>e</w:t>
      </w:r>
      <w:r>
        <w:rPr>
          <w:vertAlign w:val="superscript"/>
        </w:rPr>
        <w:t>iq·x</w:t>
      </w:r>
      <w:r>
        <w:t>(2π)³δ³(p − q) = √(2E</w:t>
      </w:r>
      <w:r>
        <w:rPr>
          <w:vertAlign w:val="subscript"/>
        </w:rPr>
        <w:t>p</w:t>
      </w:r>
      <w:r>
        <w:t>)(2E</w:t>
      </w:r>
      <w:r>
        <w:rPr>
          <w:vertAlign w:val="subscript"/>
        </w:rPr>
        <w:t>p</w:t>
      </w:r>
      <w:r>
        <w:t>)</w:t>
      </w:r>
      <w:r>
        <w:rPr>
          <w:vertAlign w:val="superscript"/>
        </w:rPr>
        <w:t>−1/2</w:t>
      </w:r>
      <w:r>
        <w:t>e</w:t>
      </w:r>
      <w:r>
        <w:rPr>
          <w:vertAlign w:val="superscript"/>
        </w:rPr>
        <w:t>ip·x</w:t>
      </w:r>
      <w:r>
        <w:t xml:space="preserve"> = e</w:t>
      </w:r>
      <w:r>
        <w:rPr>
          <w:vertAlign w:val="superscript"/>
        </w:rPr>
        <w:t>ip·x</w:t>
      </w:r>
      <w:r>
        <w:t>.</w:t>
      </w:r>
    </w:p>
    <w:p>
      <w:r>
        <w:rPr>
          <w:b/>
        </w:rPr>
        <w:t>10.</w:t>
      </w:r>
      <w:r>
        <w:t xml:space="preserve"> </w:t>
      </w:r>
      <w:r>
        <w:t>In the normal-ordered form H = ∫E</w:t>
      </w:r>
      <w:r>
        <w:rPr>
          <w:vertAlign w:val="subscript"/>
        </w:rPr>
        <w:t>p</w:t>
      </w:r>
      <w:r>
        <w:t>a</w:t>
      </w:r>
      <w:r>
        <w:rPr>
          <w:vertAlign w:val="subscript"/>
        </w:rPr>
        <w:t>p†</w:t>
      </w:r>
      <w:r>
        <w:t>a</w:t>
      </w:r>
      <w:r>
        <w:rPr>
          <w:vertAlign w:val="subscript"/>
        </w:rPr>
        <w:t>p</w:t>
      </w:r>
      <w:r>
        <w:t>, a</w:t>
      </w:r>
      <w:r>
        <w:rPr>
          <w:vertAlign w:val="subscript"/>
        </w:rPr>
        <w:t>p</w:t>
      </w:r>
      <w:r>
        <w:t>|0⟩ = 0 gives H|0⟩ = 0. The unordered Hamiltonian differs by the constant ∫d³p(1/2)E</w:t>
      </w:r>
      <w:r>
        <w:rPr>
          <w:vertAlign w:val="subscript"/>
        </w:rPr>
        <w:t>p</w:t>
      </w:r>
      <w:r>
        <w:t>δ³(0), which adds the same amount to every state, so differences of energy between states, the only observable quantities, are unchanged.</w:t>
      </w:r>
    </w:p>
    <w:p>
      <w:r>
        <w:rPr>
          <w:b/>
        </w:rPr>
        <w:t>11.</w:t>
      </w:r>
      <w:r>
        <w:t xml:space="preserve"> </w:t>
      </w:r>
      <w:r>
        <w:t>Let f(t) = e</w:t>
      </w:r>
      <w:r>
        <w:rPr>
          <w:vertAlign w:val="superscript"/>
        </w:rPr>
        <w:t>iHt</w:t>
      </w:r>
      <w:r>
        <w:t>a</w:t>
      </w:r>
      <w:r>
        <w:rPr>
          <w:vertAlign w:val="subscript"/>
        </w:rPr>
        <w:t>p</w:t>
      </w:r>
      <w:r>
        <w:t>e</w:t>
      </w:r>
      <w:r>
        <w:rPr>
          <w:vertAlign w:val="superscript"/>
        </w:rPr>
        <w:t>−iHt</w:t>
      </w:r>
      <w:r>
        <w:t>. Then df/dt = ie</w:t>
      </w:r>
      <w:r>
        <w:rPr>
          <w:vertAlign w:val="superscript"/>
        </w:rPr>
        <w:t>iHt</w:t>
      </w:r>
      <w:r>
        <w:t>[H, a</w:t>
      </w:r>
      <w:r>
        <w:rPr>
          <w:vertAlign w:val="subscript"/>
        </w:rPr>
        <w:t>p</w:t>
      </w:r>
      <w:r>
        <w:t>]e</w:t>
      </w:r>
      <w:r>
        <w:rPr>
          <w:vertAlign w:val="superscript"/>
        </w:rPr>
        <w:t>−iHt</w:t>
      </w:r>
      <w:r>
        <w:t xml:space="preserve"> = −iE</w:t>
      </w:r>
      <w:r>
        <w:rPr>
          <w:vertAlign w:val="subscript"/>
        </w:rPr>
        <w:t>p</w:t>
      </w:r>
      <w:r>
        <w:t>f, so f(t) = f(0)e</w:t>
      </w:r>
      <w:r>
        <w:rPr>
          <w:vertAlign w:val="superscript"/>
        </w:rPr>
        <w:t>−iEₚt</w:t>
      </w:r>
      <w:r>
        <w:t xml:space="preserve"> = a</w:t>
      </w:r>
      <w:r>
        <w:rPr>
          <w:vertAlign w:val="subscript"/>
        </w:rPr>
        <w:t>p</w:t>
      </w:r>
      <w:r>
        <w:t>e</w:t>
      </w:r>
      <w:r>
        <w:rPr>
          <w:vertAlign w:val="superscript"/>
        </w:rPr>
        <w:t>−iEₚt</w:t>
      </w:r>
      <w:r>
        <w:t>. Similarly a</w:t>
      </w:r>
      <w:r>
        <w:rPr>
          <w:vertAlign w:val="subscript"/>
        </w:rPr>
        <w:t>p†</w:t>
      </w:r>
      <w:r>
        <w:t>(t) = a</w:t>
      </w:r>
      <w:r>
        <w:rPr>
          <w:vertAlign w:val="subscript"/>
        </w:rPr>
        <w:t>p†</w:t>
      </w:r>
      <w:r>
        <w:t>e</w:t>
      </w:r>
      <w:r>
        <w:rPr>
          <w:vertAlign w:val="superscript"/>
        </w:rPr>
        <w:t>iEₚt</w:t>
      </w:r>
      <w:r>
        <w:t>. Substituting these into the mode expansion at t = 0 gives the expansion with e</w:t>
      </w:r>
      <w:r>
        <w:rPr>
          <w:vertAlign w:val="superscript"/>
        </w:rPr>
        <w:t>∓iEₚt</w:t>
      </w:r>
      <w:r>
        <w: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w:t>
      </w:r>
      <w:r>
        <w:rPr>
          <w:vertAlign w:val="subscript"/>
        </w:rPr>
        <w:t>y</w:t>
      </w:r>
      <w:r>
        <w:t>(iδ³(y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w:t>
      </w:r>
      <w:r>
        <w:rPr>
          <w:vertAlign w:val="subscript"/>
        </w:rPr>
        <w:t>p</w:t>
      </w:r>
      <w:r>
        <w:t>, a</w:t>
      </w:r>
      <w:r>
        <w:rPr>
          <w:vertAlign w:val="subscript"/>
        </w:rPr>
        <w:t>q†</w:t>
      </w:r>
      <w:r>
        <w:t>] = (2π)³δ³(p − q), which is a number, so [φ(x), φ(y)] = (D(x − y) − D(y − x))·1.</w:t>
      </w:r>
    </w:p>
    <w:p>
      <w:r>
        <w:rPr>
          <w:b/>
        </w:rPr>
        <w:t>14.</w:t>
      </w:r>
      <w:r>
        <w:t xml:space="preserve"> </w:t>
      </w:r>
      <w:r>
        <w:t>[φ(x), φ†(y)] = ∫∫(2E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[b</w:t>
      </w:r>
      <w:r>
        <w:rPr>
          <w:vertAlign w:val="subscript"/>
        </w:rPr>
        <w:t>p†</w:t>
      </w:r>
      <w:r>
        <w:t>, b</w:t>
      </w:r>
      <w:r>
        <w:rPr>
          <w:vertAlign w:val="subscript"/>
        </w:rPr>
        <w:t>q</w:t>
      </w:r>
      <w:r>
        <w:t>]e</w:t>
      </w:r>
      <w:r>
        <w:rPr>
          <w:vertAlign w:val="superscript"/>
        </w:rPr>
        <w:t>ip·x−iq·y</w:t>
      </w:r>
      <w:r>
        <w:t>}/(2π)⁶. With [a</w:t>
      </w:r>
      <w:r>
        <w:rPr>
          <w:vertAlign w:val="subscript"/>
        </w:rPr>
        <w:t>p</w:t>
      </w:r>
      <w:r>
        <w:t>, a</w:t>
      </w:r>
      <w:r>
        <w:rPr>
          <w:vertAlign w:val="subscript"/>
        </w:rPr>
        <w:t>q†</w:t>
      </w:r>
      <w:r>
        <w:t>] = (2π)³δ³ and [b</w:t>
      </w:r>
      <w:r>
        <w:rPr>
          <w:vertAlign w:val="subscript"/>
        </w:rPr>
        <w:t>p†</w:t>
      </w:r>
      <w:r>
        <w:t>, b</w:t>
      </w:r>
      <w:r>
        <w:rPr>
          <w:vertAlign w:val="subscript"/>
        </w:rPr>
        <w:t>q</w:t>
      </w:r>
      <w:r>
        <w:t>] = −(2π)³δ³, this is ∫d³p/((2π)³2E</w:t>
      </w:r>
      <w:r>
        <w:rPr>
          <w:vertAlign w:val="subscript"/>
        </w:rPr>
        <w:t>p</w:t>
      </w:r>
      <w:r>
        <w:t>)(e</w:t>
      </w:r>
      <w:r>
        <w:rPr>
          <w:vertAlign w:val="superscript"/>
        </w:rPr>
        <w:t>−ip·(x−y)</w:t>
      </w:r>
      <w:r>
        <w:t xml:space="preserve"> − e</w:t>
      </w:r>
      <w:r>
        <w:rPr>
          <w:vertAlign w:val="superscript"/>
        </w:rPr>
        <w:t>ip·(x−y)</w:t>
      </w:r>
      <w:r>
        <w:t>) = D(x − y) − D(y − x). For [φ(x), φ(y)], the commutators [a</w:t>
      </w:r>
      <w:r>
        <w:rPr>
          <w:vertAlign w:val="subscript"/>
        </w:rPr>
        <w:t>p</w:t>
      </w:r>
      <w:r>
        <w:t>, b</w:t>
      </w:r>
      <w:r>
        <w:rPr>
          <w:vertAlign w:val="subscript"/>
        </w:rPr>
        <w:t>q†</w:t>
      </w:r>
      <w:r>
        <w:t>], [a</w:t>
      </w:r>
      <w:r>
        <w:rPr>
          <w:vertAlign w:val="subscript"/>
        </w:rPr>
        <w:t>p</w:t>
      </w:r>
      <w:r>
        <w:t>, a</w:t>
      </w:r>
      <w:r>
        <w:rPr>
          <w:vertAlign w:val="subscript"/>
        </w:rPr>
        <w:t>q</w:t>
      </w:r>
      <w:r>
        <w:t>], [b</w:t>
      </w:r>
      <w:r>
        <w:rPr>
          <w:vertAlign w:val="subscript"/>
        </w:rPr>
        <w:t>p†</w:t>
      </w:r>
      <w:r>
        <w:t>, b</w:t>
      </w:r>
      <w:r>
        <w:rPr>
          <w:vertAlign w:val="subscript"/>
        </w:rPr>
        <w:t>q†</w:t>
      </w:r>
      <w:r>
        <w:t>], and [a</w:t>
      </w:r>
      <w:r>
        <w:rPr>
          <w:vertAlign w:val="subscript"/>
        </w:rPr>
        <w:t>p</w:t>
      </w:r>
      <w:r>
        <w:t>, b</w:t>
      </w:r>
      <w:r>
        <w:rPr>
          <w:vertAlign w:val="subscript"/>
        </w:rPr>
        <w:t>q</w:t>
      </w:r>
      <w:r>
        <w:t>] all vanish, so [φ(x), φ(y)] = 0.</w:t>
      </w:r>
    </w:p>
    <w:p>
      <w:r>
        <w:rPr>
          <w:b/>
        </w:rPr>
        <w:t>15.</w:t>
      </w:r>
      <w:r>
        <w:t xml:space="preserve"> </w:t>
      </w:r>
      <w:r>
        <w:t>With [a</w:t>
      </w:r>
      <w:r>
        <w:rPr>
          <w:vertAlign w:val="subscript"/>
        </w:rPr>
        <w:t>q†</w:t>
      </w:r>
      <w:r>
        <w:t>a</w:t>
      </w:r>
      <w:r>
        <w:rPr>
          <w:vertAlign w:val="subscript"/>
        </w:rPr>
        <w:t>q</w:t>
      </w:r>
      <w:r>
        <w:t>, a</w:t>
      </w:r>
      <w:r>
        <w:rPr>
          <w:vertAlign w:val="subscript"/>
        </w:rPr>
        <w:t>p†</w:t>
      </w:r>
      <w:r>
        <w:t>] = a</w:t>
      </w:r>
      <w:r>
        <w:rPr>
          <w:vertAlign w:val="subscript"/>
        </w:rPr>
        <w:t>q†</w:t>
      </w:r>
      <w:r>
        <w:t>(2π)³δ³(q − p), [∫qa</w:t>
      </w:r>
      <w:r>
        <w:rPr>
          <w:vertAlign w:val="subscript"/>
        </w:rPr>
        <w:t>q†</w:t>
      </w:r>
      <w:r>
        <w:t>a</w:t>
      </w:r>
      <w:r>
        <w:rPr>
          <w:vertAlign w:val="subscript"/>
        </w:rPr>
        <w:t>q</w:t>
      </w:r>
      <w:r>
        <w:t>, a</w:t>
      </w:r>
      <w:r>
        <w:rPr>
          <w:vertAlign w:val="subscript"/>
        </w:rPr>
        <w:t>p†</w:t>
      </w:r>
      <w:r>
        <w:t>] gives [Q, a</w:t>
      </w:r>
      <w:r>
        <w:rPr>
          <w:vertAlign w:val="subscript"/>
        </w:rPr>
        <w:t>p†</w:t>
      </w:r>
      <w:r>
        <w:t>] = qa</w:t>
      </w:r>
      <w:r>
        <w:rPr>
          <w:vertAlign w:val="subscript"/>
        </w:rPr>
        <w:t>p†</w:t>
      </w:r>
      <w:r>
        <w:t>. For the b term, [−b</w:t>
      </w:r>
      <w:r>
        <w:rPr>
          <w:vertAlign w:val="subscript"/>
        </w:rPr>
        <w:t>q†</w:t>
      </w:r>
      <w:r>
        <w:t>b</w:t>
      </w:r>
      <w:r>
        <w:rPr>
          <w:vertAlign w:val="subscript"/>
        </w:rPr>
        <w:t>q</w:t>
      </w:r>
      <w:r>
        <w:t>, b</w:t>
      </w:r>
      <w:r>
        <w:rPr>
          <w:vertAlign w:val="subscript"/>
        </w:rPr>
        <w:t>p†</w:t>
      </w:r>
      <w:r>
        <w:t>] = −b</w:t>
      </w:r>
      <w:r>
        <w:rPr>
          <w:vertAlign w:val="subscript"/>
        </w:rPr>
        <w:t>q†</w:t>
      </w:r>
      <w:r>
        <w:t>(2π)³δ³(q − p), so [Q, b</w:t>
      </w:r>
      <w:r>
        <w:rPr>
          <w:vertAlign w:val="subscript"/>
        </w:rPr>
        <w:t>p†</w:t>
      </w:r>
      <w:r>
        <w:t>] = −qb</w:t>
      </w:r>
      <w:r>
        <w:rPr>
          <w:vertAlign w:val="subscript"/>
        </w:rPr>
        <w:t>p†</w:t>
      </w:r>
      <w:r>
        <w:t>. The operator φ contains a</w:t>
      </w:r>
      <w:r>
        <w:rPr>
          <w:vertAlign w:val="subscript"/>
        </w:rPr>
        <w:t>p</w:t>
      </w:r>
      <w:r>
        <w:t>, for which [Q, a</w:t>
      </w:r>
      <w:r>
        <w:rPr>
          <w:vertAlign w:val="subscript"/>
        </w:rPr>
        <w:t>p</w:t>
      </w:r>
      <w:r>
        <w:t>] = −qa</w:t>
      </w:r>
      <w:r>
        <w:rPr>
          <w:vertAlign w:val="subscript"/>
        </w:rPr>
        <w:t>p</w:t>
      </w:r>
      <w:r>
        <w:t>, and b</w:t>
      </w:r>
      <w:r>
        <w:rPr>
          <w:vertAlign w:val="subscript"/>
        </w:rPr>
        <w:t>p†</w:t>
      </w:r>
      <w:r>
        <w:t>, for which [Q, b</w:t>
      </w:r>
      <w:r>
        <w:rPr>
          <w:vertAlign w:val="subscript"/>
        </w:rPr>
        <w:t>p†</w:t>
      </w:r>
      <w:r>
        <w:t>] = −qb</w:t>
      </w:r>
      <w:r>
        <w:rPr>
          <w:vertAlign w:val="subscript"/>
        </w:rPr>
        <w:t>p†</w:t>
      </w:r>
      <w:r>
        <w:t>, so [Q, φ] = −qφ, as in Lesson 31, Section 2.1.</w:t>
      </w:r>
    </w:p>
    <w:p>
      <w:r>
        <w:rPr>
          <w:b/>
        </w:rPr>
        <w:t>16.</w:t>
      </w:r>
      <w:r>
        <w:t xml:space="preserve"> </w:t>
      </w:r>
      <w:r>
        <w:t>In a box of volume V the momenta are discrete and the substitutions are ∫d³p/(2π)³ → (1/V)Σ</w:t>
      </w:r>
      <w:r>
        <w:rPr>
          <w:vertAlign w:val="subscript"/>
        </w:rPr>
        <w:t>k</w:t>
      </w:r>
      <w:r>
        <w:t xml:space="preserve"> and (2π)³δ³(p − q) → Vδ</w:t>
      </w:r>
      <w:r>
        <w:rPr>
          <w:vertAlign w:val="subscript"/>
        </w:rPr>
        <w:t>kk′</w:t>
      </w:r>
      <w:r>
        <w:t>. Setting a</w:t>
      </w:r>
      <w:r>
        <w:rPr>
          <w:vertAlign w:val="subscript"/>
        </w:rPr>
        <w:t>p</w:t>
      </w:r>
      <w:r>
        <w:t xml:space="preserve"> = √V a</w:t>
      </w:r>
      <w:r>
        <w:rPr>
          <w:vertAlign w:val="subscript"/>
        </w:rPr>
        <w:t>k</w:t>
      </w:r>
      <w:r>
        <w:t xml:space="preserve"> gives [a</w:t>
      </w:r>
      <w:r>
        <w:rPr>
          <w:vertAlign w:val="subscript"/>
        </w:rPr>
        <w:t>k</w:t>
      </w:r>
      <w:r>
        <w:t>, a</w:t>
      </w:r>
      <w:r>
        <w:rPr>
          <w:vertAlign w:val="subscript"/>
        </w:rPr>
        <w:t>k′†</w:t>
      </w:r>
      <w:r>
        <w:t>] = (1/V)[a</w:t>
      </w:r>
      <w:r>
        <w:rPr>
          <w:vertAlign w:val="subscript"/>
        </w:rPr>
        <w:t>p</w:t>
      </w:r>
      <w:r>
        <w:t>, a</w:t>
      </w:r>
      <w:r>
        <w:rPr>
          <w:vertAlign w:val="subscript"/>
        </w:rPr>
        <w:t>p′†</w:t>
      </w:r>
      <w:r>
        <w:t>] = (1/V)Vδ</w:t>
      </w:r>
      <w:r>
        <w:rPr>
          <w:vertAlign w:val="subscript"/>
        </w:rPr>
        <w:t>kk′</w:t>
      </w:r>
      <w:r>
        <w:t xml:space="preserve"> = δ</w:t>
      </w:r>
      <w:r>
        <w:rPr>
          <w:vertAlign w:val="subscript"/>
        </w:rPr>
        <w:t>kk′</w:t>
      </w:r>
      <w:r>
        <w:t>. Then H = ∫d³p/(2π)³E</w:t>
      </w:r>
      <w:r>
        <w:rPr>
          <w:vertAlign w:val="subscript"/>
        </w:rPr>
        <w:t>p</w:t>
      </w:r>
      <w:r>
        <w:t>(a</w:t>
      </w:r>
      <w:r>
        <w:rPr>
          <w:vertAlign w:val="subscript"/>
        </w:rPr>
        <w:t>p†</w:t>
      </w:r>
      <w:r>
        <w:t>a</w:t>
      </w:r>
      <w:r>
        <w:rPr>
          <w:vertAlign w:val="subscript"/>
        </w:rPr>
        <w:t>p</w:t>
      </w:r>
      <w:r>
        <w:t xml:space="preserve"> + (1/2)(2π)³δ³(0)) → (1/V)Σ</w:t>
      </w:r>
      <w:r>
        <w:rPr>
          <w:vertAlign w:val="subscript"/>
        </w:rPr>
        <w:t>k</w:t>
      </w:r>
      <w:r>
        <w:t>E</w:t>
      </w:r>
      <w:r>
        <w:rPr>
          <w:vertAlign w:val="subscript"/>
        </w:rPr>
        <w:t>k</w:t>
      </w:r>
      <w:r>
        <w:t>(Va</w:t>
      </w:r>
      <w:r>
        <w:rPr>
          <w:vertAlign w:val="subscript"/>
        </w:rPr>
        <w:t>k†</w:t>
      </w:r>
      <w:r>
        <w:t>a</w:t>
      </w:r>
      <w:r>
        <w:rPr>
          <w:vertAlign w:val="subscript"/>
        </w:rPr>
        <w:t>k</w:t>
      </w:r>
      <w:r>
        <w:t xml:space="preserve"> + V/2) = Σ</w:t>
      </w:r>
      <w:r>
        <w:rPr>
          <w:vertAlign w:val="subscript"/>
        </w:rPr>
        <w:t>k</w:t>
      </w:r>
      <w:r>
        <w:t>E</w:t>
      </w:r>
      <w:r>
        <w:rPr>
          <w:vertAlign w:val="subscript"/>
        </w:rPr>
        <w:t>k</w:t>
      </w:r>
      <w:r>
        <w:t>(a</w:t>
      </w:r>
      <w:r>
        <w:rPr>
          <w:vertAlign w:val="subscript"/>
        </w:rPr>
        <w:t>k†</w:t>
      </w:r>
      <w:r>
        <w:t>a</w:t>
      </w:r>
      <w:r>
        <w:rPr>
          <w:vertAlign w:val="subscript"/>
        </w:rPr>
        <w:t>k</w:t>
      </w:r>
      <w:r>
        <w:t xml:space="preserve"> + 1/2), the Hamiltonian of a collection of oscillators, each with the zero-point energy ω</w:t>
      </w:r>
      <w:r>
        <w:rPr>
          <w:vertAlign w:val="subscript"/>
        </w:rPr>
        <w:t>k</w:t>
      </w:r>
      <w:r>
        <w:t>/2, as in Lesson 25, Section 4.4, with |a|² promoted to the number operator a†a.</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34 studies the creation and annihilation operators in detail: their algebra, the number operator, how they act on states, the choice of relativistic and nonrelativistic normalizations, and the time dependence of the quantized field.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Quantizing the Scalar Field</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