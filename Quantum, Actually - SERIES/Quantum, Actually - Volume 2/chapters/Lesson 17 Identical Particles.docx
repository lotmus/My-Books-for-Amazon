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Identical Particles</w:t>
      </w:r>
    </w:p>
    <w:p>
      <w:pPr>
        <w:pStyle w:val="Subtitle"/>
        <w:jc w:val="center"/>
      </w:pPr>
      <w:r>
        <w:t>Lesson 17 of Quantum, Actually, Volume 2: A QED Course</w:t>
      </w:r>
    </w:p>
    <w:p>
      <w:pPr>
        <w:jc w:val="center"/>
      </w:pPr>
      <w:r>
        <w:t>Lothar J. Musiol</w:t>
      </w:r>
    </w:p>
    <w:p>
      <w:r>
        <w:br/>
      </w:r>
    </w:p>
    <w:p>
      <w:pPr>
        <w:jc w:val="center"/>
      </w:pPr>
      <w:r>
        <w:rPr>
          <w:b/>
          <w:sz w:val="26"/>
        </w:rPr>
        <w:t>The symmetrization postulate, bosons and fermions, the Pauli exclusion principle, and exchange effects</w:t>
      </w:r>
    </w:p>
    <w:p>
      <w:r>
        <w:br/>
        <w:br/>
      </w:r>
    </w:p>
    <w:p>
      <w:pPr>
        <w:jc w:val="center"/>
      </w:pPr>
      <w:r>
        <w:t>First edition, 2026</w:t>
      </w:r>
    </w:p>
    <w:p>
      <w:r>
        <w:br w:type="page"/>
      </w:r>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36, where anticommutation relations, rather than an ad hoc symmetrization rule, will be shown to build fermionic antisymmetry into the algebra of the theory from the start. Expect six to eight focused hours.</w:t>
      </w:r>
    </w:p>
    <w:p>
      <w:pPr>
        <w:pStyle w:val="Heading3"/>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w:t>
            </w:r>
            <w:r>
              <w:rPr>
                <w:vertAlign w:val="subscript"/>
              </w:rPr>
              <w:t>S</w:t>
            </w:r>
            <w:r>
              <w:t>, ψ</w:t>
            </w:r>
            <w:r>
              <w:rPr>
                <w:vertAlign w:val="subscript"/>
              </w:rPr>
              <w:t>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w:t>
            </w:r>
            <w:r>
              <w:rPr>
                <w:vertAlign w:val="subscript"/>
              </w:rPr>
              <w:t>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3"/>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3"/>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sSub>
            <m:e>
              <m:r>
                <m:t xml:space="preserve">P̂</m:t>
              </m:r>
            </m:e>
            <m:sub>
              <m:r>
                <m:t xml:space="preserve">12</m:t>
              </m:r>
            </m:sub>
          </m:sSub>
          <m:r>
            <m:t xml:space="preserve"> </m:t>
          </m:r>
          <m:r>
            <m:t xml:space="preserve">ψ</m:t>
          </m:r>
          <m:d>
            <m:dPr/>
            <m:e>
              <m:r>
                <m:t xml:space="preserve">1</m:t>
              </m:r>
              <m:r>
                <m:t xml:space="preserve">,</m:t>
              </m:r>
              <m:r>
                <m:t xml:space="preserve">2</m:t>
              </m:r>
            </m:e>
          </m:d>
          <m:r>
            <m:t xml:space="preserve">=</m:t>
          </m:r>
          <m:r>
            <m:t xml:space="preserve">ψ</m:t>
          </m:r>
          <m:d>
            <m:dPr/>
            <m:e>
              <m:r>
                <m:t xml:space="preserve">2</m:t>
              </m:r>
              <m:r>
                <m:t xml:space="preserve">,</m:t>
              </m:r>
              <m:r>
                <m:t xml:space="preserve">1</m:t>
              </m:r>
            </m:e>
          </m:d>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11, Section 5.1, and by that lesson's reasoning, energy eigenstates can be chosen to be simultaneous eigenstates of P̂₁₂.</w:t>
      </w:r>
    </w:p>
    <w:p>
      <w:pPr>
        <w:pStyle w:val="Heading3"/>
      </w:pPr>
      <w:r>
        <w:t>1.3 The eigenvalues of the exchange operator</w:t>
      </w:r>
    </w:p>
    <w:p>
      <w:r>
        <w:t>Applying P̂₁₂ twice returns the original labeling, P̂₁₂²ψ(1,2) = ψ(1,2), so P̂₁₂² = I. The eigenvalues of P̂₁₂ therefore satisfy λ² = 1, giving λ = ±1, the same algebra as the parity operator of Lesson 11, Exercise 13. A state with λ = +1 is called symmetric under exchange; a state with λ = −1 is called antisymmetric.</w:t>
      </w:r>
    </w:p>
    <w:p>
      <w:r>
        <w:rPr>
          <w:b/>
          <w:i/>
        </w:rPr>
        <w:t>Worked example 1</w:t>
      </w:r>
    </w:p>
    <w:p>
      <w:r>
        <w:t>Verify P̂₁₂² = I directly. Applying P̂₁₂ once to ψ(1,2) gives ψ(2,1); applying it again exchanges the labels once more, giving ψ(1,2) back, confirming that two exchanges is the identity operation, exactly as two reflections (Lesson 11, Exercise 13) or two applications of any order-2 symmetry return the original state.</w:t>
      </w:r>
    </w:p>
    <w:p>
      <w:pPr>
        <w:pStyle w:val="Heading2"/>
      </w:pPr>
      <w:r>
        <w:t>2 The symmetrization postulate</w:t>
      </w:r>
    </w:p>
    <w:p>
      <w:pPr>
        <w:pStyle w:val="Heading3"/>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3"/>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m:t>
          </m:r>
          <m:sSub>
            <m:e>
              <m:r>
                <m:t xml:space="preserve">ψ</m:t>
              </m:r>
            </m:e>
            <m:sub>
              <m:r>
                <m:t xml:space="preserve">S</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r>
            <m:t xml:space="preserve">,</m:t>
          </m:r>
          <m:r>
            <m:t xml:space="preserve">|</m:t>
          </m:r>
          <m:sSub>
            <m:e>
              <m:r>
                <m:t xml:space="preserve">ψ</m:t>
              </m:r>
            </m:e>
            <m:sub>
              <m:r>
                <m:t xml:space="preserve">A</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oMath>
      </m:oMathPara>
    </w:p>
    <w:p>
      <w:r>
        <w:t>for bosons and fermions respectively, where the subscript indicates which particle occupies which single-particle state. Direct application of P̂₁₂ confirms P̂₁₂ψ</w:t>
      </w:r>
      <w:r>
        <w:rPr>
          <w:vertAlign w:val="subscript"/>
        </w:rPr>
        <w:t>S</w:t>
      </w:r>
      <w:r>
        <w:t xml:space="preserve"> = +ψ</w:t>
      </w:r>
      <w:r>
        <w:rPr>
          <w:vertAlign w:val="subscript"/>
        </w:rPr>
        <w:t>S</w:t>
      </w:r>
      <w:r>
        <w:t xml:space="preserve"> and P̂₁₂ψ</w:t>
      </w:r>
      <w:r>
        <w:rPr>
          <w:vertAlign w:val="subscript"/>
        </w:rPr>
        <w:t>A</w:t>
      </w:r>
      <w:r>
        <w:t xml:space="preserve"> = −ψ</w:t>
      </w:r>
      <w:r>
        <w:rPr>
          <w:vertAlign w:val="subscript"/>
        </w:rPr>
        <w:t>A</w:t>
      </w:r>
      <w:r>
        <w:t>, as required. If a = b (both particles assigned the same single-particle state), ψ</w:t>
      </w:r>
      <w:r>
        <w:rPr>
          <w:vertAlign w:val="subscript"/>
        </w:rPr>
        <w:t>S</w:t>
      </w:r>
      <w:r>
        <w:t xml:space="preserve"> is still well-defined and normalizable, but ψ</w:t>
      </w:r>
      <w:r>
        <w:rPr>
          <w:vertAlign w:val="subscript"/>
        </w:rPr>
        <w:t>A</w:t>
      </w:r>
      <w:r>
        <w:t xml:space="preserve"> vanishes identically, the algebraic seed of the exclusion principle developed in Section 3.</w:t>
      </w:r>
    </w:p>
    <w:p>
      <w:r>
        <w:rPr>
          <w:b/>
          <w:i/>
        </w:rPr>
        <w:t>Worked example 2</w:t>
      </w:r>
    </w:p>
    <w:p>
      <w:r>
        <w:t>Verify P̂₁₂ψ</w:t>
      </w:r>
      <w:r>
        <w:rPr>
          <w:vertAlign w:val="subscript"/>
        </w:rPr>
        <w:t>A</w:t>
      </w:r>
      <w:r>
        <w:t xml:space="preserve"> = −ψ</w:t>
      </w:r>
      <w:r>
        <w:rPr>
          <w:vertAlign w:val="subscript"/>
        </w:rPr>
        <w:t>A</w:t>
      </w:r>
      <w:r>
        <w:t>. Applying the exchange operator to |ψ</w:t>
      </w:r>
      <w:r>
        <w:rPr>
          <w:vertAlign w:val="subscript"/>
        </w:rPr>
        <w:t>A</w:t>
      </w:r>
      <w:r>
        <w:t>(1,2)⟩ = (1/√2)[|a⟩₁|b⟩₂−|b⟩₁|a⟩₂] swaps the particle labels, giving (1/√2)[|a⟩₂|b⟩₁−|b⟩₂|a⟩₁] = (1/√2)[|b⟩₁|a⟩₂−|a⟩₁|b⟩₂] = −ψ</w:t>
      </w:r>
      <w:r>
        <w:rPr>
          <w:vertAlign w:val="subscript"/>
        </w:rPr>
        <w:t>A</w:t>
      </w:r>
      <w:r>
        <w:t>(1,2), confirming the antisymmetric eigenvalue −1.</w:t>
      </w:r>
    </w:p>
    <w:p>
      <w:pPr>
        <w:pStyle w:val="Heading2"/>
      </w:pPr>
      <w:r>
        <w:t>3 The Pauli exclusion principle</w:t>
      </w:r>
    </w:p>
    <w:p>
      <w:pPr>
        <w:pStyle w:val="Heading3"/>
      </w:pPr>
      <w:r>
        <w:t>3.1 Statement and derivation</w:t>
      </w:r>
    </w:p>
    <w:p>
      <w:r>
        <w:t>Setting a = b in the antisymmetrized combination of Section 2.2 gives ψ</w:t>
      </w:r>
      <w:r>
        <w:rPr>
          <w:vertAlign w:val="subscript"/>
        </w:rPr>
        <w:t>A</w:t>
      </w:r>
      <w:r>
        <w:t xml:space="preserve">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w:t>
      </w:r>
      <w:r>
        <w:rPr>
          <w:vertAlign w:val="subscript"/>
        </w:rPr>
        <w:t>S</w:t>
      </w:r>
      <w:r>
        <w:t xml:space="preserve"> remains perfectly well-defined and normalizable when a = b, and indeed bosons show the opposite tendency, examined in Section 4.</w:t>
      </w:r>
    </w:p>
    <w:p>
      <w:pPr>
        <w:pStyle w:val="Heading3"/>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w:t>
      </w:r>
      <w:r>
        <w:rPr>
          <w:vertAlign w:val="subscript"/>
        </w:rPr>
        <w:t>A</w:t>
      </w:r>
      <w:r>
        <w:t>(a,a) = 0.</w:t>
      </w:r>
    </w:p>
    <w:p>
      <w:r>
        <w:rPr>
          <w:b/>
          <w:i/>
        </w:rPr>
        <w:t>Worked example 3</w:t>
      </w:r>
    </w:p>
    <w:p>
      <w:r>
        <w:t>Two noninteracting fermions are placed in a one-dimensional infinite well (Lesson 10,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w:t>
      </w:r>
      <w:r>
        <w:rPr>
          <w:vertAlign w:val="subscript"/>
        </w:rPr>
        <w:t>A</w:t>
      </w:r>
      <w:r>
        <w:t xml:space="preserve">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3"/>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16) evaluated on the properly symmetrized or antisymmetrized states of Section 2.2 gives an energy shift with two distinct pieces.</w:t>
      </w:r>
    </w:p>
    <w:p>
      <w:pPr>
        <w:pStyle w:val="Heading3"/>
      </w:pPr>
      <w:r>
        <w:t>4.2 Direct and exchange integrals</w:t>
      </w:r>
    </w:p>
    <w:p>
      <w:pPr>
        <w:spacing w:before="100" w:after="160"/>
        <w:jc w:val="center"/>
      </w:pPr>
      <m:oMathPara>
        <m:oMath>
          <m:sSub>
            <m:e>
              <m:r>
                <m:t xml:space="preserve">⟨ψ</m:t>
              </m:r>
            </m:e>
            <m:sub>
              <m:r>
                <m:t xml:space="preserve">S</m:t>
              </m:r>
              <m:r>
                <m:t xml:space="preserve">,</m:t>
              </m:r>
              <m:r>
                <m:t xml:space="preserve">A</m:t>
              </m:r>
            </m:sub>
          </m:sSub>
          <m:r>
            <m:t xml:space="preserve">|</m:t>
          </m:r>
          <m:r>
            <m:t xml:space="preserve">V</m:t>
          </m:r>
          <m:r>
            <m:t xml:space="preserve">|</m:t>
          </m:r>
          <m:sSub>
            <m:e>
              <m:r>
                <m:t xml:space="preserve">ψ</m:t>
              </m:r>
            </m:e>
            <m:sub>
              <m:r>
                <m:t xml:space="preserve">S</m:t>
              </m:r>
              <m:r>
                <m:t xml:space="preserve">,</m:t>
              </m:r>
              <m:r>
                <m:t xml:space="preserve">A</m:t>
              </m:r>
            </m:sub>
          </m:sSub>
          <m:r>
            <m:t xml:space="preserve">⟩</m:t>
          </m:r>
          <m:r>
            <m:t xml:space="preserve">=</m:t>
          </m:r>
          <m:r>
            <m:t xml:space="preserve">J</m:t>
          </m:r>
          <m:r>
            <m:t xml:space="preserve">±</m:t>
          </m:r>
          <m:r>
            <m:t xml:space="preserve">K</m:t>
          </m:r>
          <m:r>
            <m:t xml:space="preserve">,</m:t>
          </m:r>
          <m:r>
            <m:t xml:space="preserve">J</m:t>
          </m:r>
          <m:r>
            <m:t xml:space="preserve">=</m:t>
          </m:r>
          <m:r>
            <m:t xml:space="preserve">∫</m:t>
          </m:r>
          <m:sSup>
            <m:e>
              <m:d>
                <m:dPr>
                  <m:begChr m:val="|"/>
                  <m:endChr m:val="|"/>
                </m:dPr>
                <m:e>
                  <m:r>
                    <m:t xml:space="preserve">φₐ</m:t>
                  </m:r>
                  <m:d>
                    <m:dPr/>
                    <m:e>
                      <m:sSub>
                        <m:e>
                          <m:r>
                            <m:t xml:space="preserve">x</m:t>
                          </m:r>
                        </m:e>
                        <m:sub>
                          <m:r>
                            <m:t xml:space="preserve">1</m:t>
                          </m:r>
                        </m:sub>
                      </m:sSub>
                    </m:e>
                  </m:d>
                </m:e>
              </m:d>
            </m:e>
            <m:sup>
              <m:r>
                <m:t xml:space="preserve">2</m:t>
              </m:r>
            </m:sup>
          </m:sSup>
          <m:sSup>
            <m:e>
              <m:d>
                <m:dPr>
                  <m:begChr m:val="|"/>
                  <m:endChr m:val="|"/>
                </m:dPr>
                <m:e>
                  <m:r>
                    <m:t xml:space="preserve">φᵦ</m:t>
                  </m:r>
                  <m:d>
                    <m:dPr/>
                    <m:e>
                      <m:sSub>
                        <m:e>
                          <m:r>
                            <m:t xml:space="preserve">x</m:t>
                          </m:r>
                        </m:e>
                        <m:sub>
                          <m:r>
                            <m:t xml:space="preserve">2</m:t>
                          </m:r>
                        </m:sub>
                      </m:sSub>
                    </m:e>
                  </m:d>
                </m:e>
              </m:d>
            </m:e>
            <m:sup>
              <m:r>
                <m:t xml:space="preserve">2</m:t>
              </m:r>
            </m:sup>
          </m:sSup>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r>
            <m:t xml:space="preserve">,</m:t>
          </m:r>
          <m:r>
            <m:t xml:space="preserve">K</m:t>
          </m:r>
          <m:r>
            <m:t xml:space="preserve">=</m:t>
          </m:r>
          <m:r>
            <m:t xml:space="preserve">∫φₐ*</m:t>
          </m:r>
          <m:d>
            <m:dPr/>
            <m:e>
              <m:sSub>
                <m:e>
                  <m:r>
                    <m:t xml:space="preserve">x</m:t>
                  </m:r>
                </m:e>
                <m:sub>
                  <m:r>
                    <m:t xml:space="preserve">1</m:t>
                  </m:r>
                </m:sub>
              </m:sSub>
            </m:e>
          </m:d>
          <m:r>
            <m:t xml:space="preserve">φᵦ*</m:t>
          </m:r>
          <m:d>
            <m:dPr/>
            <m:e>
              <m:sSub>
                <m:e>
                  <m:r>
                    <m:t xml:space="preserve">x</m:t>
                  </m:r>
                </m:e>
                <m:sub>
                  <m:r>
                    <m:t xml:space="preserve">2</m:t>
                  </m:r>
                </m:sub>
              </m:sSub>
            </m:e>
          </m:d>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r>
            <m:t xml:space="preserve">φᵦ</m:t>
          </m:r>
          <m:d>
            <m:dPr/>
            <m:e>
              <m:sSub>
                <m:e>
                  <m:r>
                    <m:t xml:space="preserve">x</m:t>
                  </m:r>
                </m:e>
                <m:sub>
                  <m:r>
                    <m:t xml:space="preserve">1</m:t>
                  </m:r>
                </m:sub>
              </m:sSub>
            </m:e>
          </m:d>
          <m:r>
            <m:t xml:space="preserve">φₐ</m:t>
          </m:r>
          <m:d>
            <m:dPr/>
            <m:e>
              <m:sSub>
                <m:e>
                  <m:r>
                    <m:t xml:space="preserve">x</m:t>
                  </m:r>
                </m:e>
                <m:sub>
                  <m:r>
                    <m:t xml:space="preserve">2</m:t>
                  </m:r>
                </m:sub>
              </m:sSub>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the kind of cross term encountered abstractly in Lesson 10, Section 6.2.</w:t>
      </w:r>
    </w:p>
    <w:p>
      <w:pPr>
        <w:pStyle w:val="Heading3"/>
      </w:pPr>
      <w:r>
        <w:t>4.3 Combining spatial and spin symmetry</w:t>
      </w:r>
    </w:p>
    <w:p>
      <w:r>
        <w:t>For spin-1/2 fermions, the full two-electron wave function is a product of a spatial part and a spin part, and it is the full product that must be antisymmetric overall; since the spin singlet of Lesson 15,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r>
        <w:rPr>
          <w:b/>
          <w:i/>
        </w:rP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3"/>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3"/>
      </w:pPr>
      <w:r>
        <w:t>5.2 The Slater determinant</w:t>
      </w:r>
    </w:p>
    <w:p>
      <w:pPr>
        <w:spacing w:before="100" w:after="160"/>
        <w:jc w:val="center"/>
      </w:pPr>
      <m:oMathPara>
        <m:oMath>
          <m:sSub>
            <m:e>
              <m:r>
                <m:t xml:space="preserve">ψ</m:t>
              </m:r>
            </m:e>
            <m:sub>
              <m:r>
                <m:t xml:space="preserve">A</m:t>
              </m:r>
            </m:sub>
          </m:sSub>
          <m:d>
            <m:dPr/>
            <m:e>
              <m:r>
                <m:t xml:space="preserve">1</m:t>
              </m:r>
              <m:r>
                <m:t xml:space="preserve">,</m:t>
              </m:r>
              <m:r>
                <m:t xml:space="preserve">…</m:t>
              </m:r>
              <m:r>
                <m:t xml:space="preserve">,</m:t>
              </m:r>
              <m:r>
                <m:t xml:space="preserve">N</m:t>
              </m:r>
            </m:e>
          </m:d>
          <m:r>
            <m:t xml:space="preserve">=</m:t>
          </m:r>
          <m:f>
            <m:num>
              <m:r>
                <m:t xml:space="preserve">1</m:t>
              </m:r>
            </m:num>
            <m:den>
              <m:r>
                <m:t xml:space="preserve">√</m:t>
              </m:r>
              <m:d>
                <m:dPr/>
                <m:e>
                  <m:r>
                    <m:t xml:space="preserve">N!</m:t>
                  </m:r>
                </m:e>
              </m:d>
            </m:den>
          </m:f>
          <m:r>
            <m:t xml:space="preserve"> </m:t>
          </m:r>
          <m:func>
            <m:fName>
              <m:r>
                <m:t xml:space="preserve">det</m:t>
              </m:r>
            </m:fName>
            <m:e>
              <m:d>
                <m:dPr>
                  <m:begChr m:val="["/>
                  <m:endChr m:val="]"/>
                </m:dPr>
                <m:e>
                  <m:r>
                    <m:t xml:space="preserve">φᵢ</m:t>
                  </m:r>
                  <m:d>
                    <m:dPr/>
                    <m:e>
                      <m:r>
                        <m:t xml:space="preserve">xⱼ</m:t>
                      </m:r>
                    </m:e>
                  </m:d>
                </m:e>
              </m:d>
            </m:e>
          </m:func>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r>
        <w:rPr>
          <w:b/>
          <w:i/>
        </w:rPr>
        <w:t>Worked example 5</w:t>
      </w:r>
    </w:p>
    <w:p>
      <w:r>
        <w:t>Write the Slater determinant for two fermions explicitly and confirm it reproduces ψ</w:t>
      </w:r>
      <w:r>
        <w:rPr>
          <w:vertAlign w:val="subscript"/>
        </w:rPr>
        <w:t>A</w:t>
      </w:r>
      <w:r>
        <w:t xml:space="preserve"> of Section 2.2. For N=2, ψ</w:t>
      </w:r>
      <w:r>
        <w:rPr>
          <w:vertAlign w:val="subscript"/>
        </w:rPr>
        <w:t>A</w:t>
      </w:r>
      <w:r>
        <w:t>(1,2)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3"/>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35's construction of the multi-photon Fock space, where the number of photons occupying a single mode is unrestricted.</w:t>
      </w:r>
    </w:p>
    <w:p>
      <w:pPr>
        <w:pStyle w:val="Heading2"/>
      </w:pPr>
      <w:r>
        <w:t>6 Spin and statistics</w:t>
      </w:r>
    </w:p>
    <w:p>
      <w:pPr>
        <w:pStyle w:val="Heading3"/>
      </w:pPr>
      <w:r>
        <w:t>6.1 The empirical rule at this stage</w:t>
      </w:r>
    </w:p>
    <w:p>
      <w:r>
        <w:t>Every particle with half-integer spin (electrons, protons, neutrons, quarks) is observed to be a fermion, and every particle with integer spin (photons, and the pion of Lesson 18's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3"/>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37, where the choice of anticommutators rather than commutators is shown to be forced, not assumed, by the requirement of a sensible, positive-energy theory.</w:t>
      </w:r>
    </w:p>
    <w:p>
      <w:r>
        <w:rPr>
          <w:b/>
          <w:i/>
        </w:rPr>
        <w:t>Worked example 6</w:t>
      </w:r>
    </w:p>
    <w:p>
      <w:r>
        <w:t>State, without proof, what would go wrong if the electron field of Lesson 36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23), or would fail to respect the exclusion principle central to atomic structure; Lesson 37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37)</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w:t>
            </w:r>
            <w:r>
              <w:rPr>
                <w:vertAlign w:val="subscript"/>
              </w:rPr>
              <w:t>A</w:t>
            </w:r>
            <w:r>
              <w:t>(a,a)=0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55)</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35),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38)</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37)</w:t>
            </w:r>
          </w:p>
        </w:tc>
      </w:tr>
    </w:tbl>
    <w:p>
      <w:r>
        <w:t>The exchange integral K of Section 4.2 deserves particular attention going forward. In Lesson 55,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10"/>
        </w:numPr>
      </w:pPr>
      <w:r>
        <w:t>Identical particles cannot be individually labeled; the exchange operator P̂₁₂ commutes with the Hamiltonian and has eigenvalues ±1.</w:t>
      </w:r>
    </w:p>
    <w:p>
      <w:pPr>
        <w:pStyle w:val="ListNumber"/>
        <w:numPr>
          <w:ilvl w:val="0"/>
          <w:numId w:val="10"/>
        </w:numPr>
      </w:pPr>
      <w:r>
        <w:t>The symmetrization postulate assigns every particle species to one of two classes: bosons (symmetric wave functions) or fermions (antisymmetric wave functions).</w:t>
      </w:r>
    </w:p>
    <w:p>
      <w:pPr>
        <w:pStyle w:val="ListNumber"/>
        <w:numPr>
          <w:ilvl w:val="0"/>
          <w:numId w:val="10"/>
        </w:numPr>
      </w:pPr>
      <w:r>
        <w:t>Antisymmetrized two-fermion states vanish if both particles occupy the same single-particle state, giving the Pauli exclusion principle.</w:t>
      </w:r>
    </w:p>
    <w:p>
      <w:pPr>
        <w:pStyle w:val="ListNumber"/>
        <w:numPr>
          <w:ilvl w:val="0"/>
          <w:numId w:val="10"/>
        </w:numPr>
      </w:pPr>
      <w:r>
        <w:t>Interacting identical particles acquire a purely quantum exchange energy, K, in addition to the classical-looking direct energy, J, with the relative sign fixed by spatial symmetry.</w:t>
      </w:r>
    </w:p>
    <w:p>
      <w:pPr>
        <w:pStyle w:val="ListNumber"/>
        <w:numPr>
          <w:ilvl w:val="0"/>
          <w:numId w:val="10"/>
        </w:numPr>
      </w:pPr>
      <w:r>
        <w:t>Overall antisymmetry for fermions couples spatial and spin symmetry, so a spin-independent interaction can still produce spin-dependent energies.</w:t>
      </w:r>
    </w:p>
    <w:p>
      <w:pPr>
        <w:pStyle w:val="ListNumber"/>
        <w:numPr>
          <w:ilvl w:val="0"/>
          <w:numId w:val="10"/>
        </w:numPr>
      </w:pPr>
      <w:r>
        <w:t>The Slater determinant generalizes two-fermion antisymmetrization to N fermions and automatically enforces the exclusion principle via a vanishing determinant.</w:t>
      </w:r>
    </w:p>
    <w:p>
      <w:pPr>
        <w:pStyle w:val="ListNumber"/>
        <w:numPr>
          <w:ilvl w:val="0"/>
          <w:numId w:val="10"/>
        </w:numPr>
      </w:pPr>
      <w:r>
        <w:t>Bosons show the opposite statistical tendency, favoring shared occupation of a single state, described by permanents rather than determinants.</w:t>
      </w:r>
    </w:p>
    <w:p>
      <w:pPr>
        <w:pStyle w:val="ListNumber"/>
        <w:numPr>
          <w:ilvl w:val="0"/>
          <w:numId w:val="10"/>
        </w:numPr>
      </w:pPr>
      <w:r>
        <w:t>The connection between spin and statistics is empirical at the level of nonrelativistic quantum mechanics; it is proved as a structural necessity only once fields are quantized relativistically (Lesson 37).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that ⟨ψ</w:t>
            </w:r>
            <w:r>
              <w:rPr>
                <w:vertAlign w:val="subscript"/>
              </w:rPr>
              <w:t>S</w:t>
            </w:r>
            <w:r>
              <w:t>|ψ</w:t>
            </w:r>
            <w:r>
              <w:rPr>
                <w:vertAlign w:val="subscript"/>
              </w:rPr>
              <w:t>S</w:t>
            </w:r>
            <w:r>
              <w:t>⟩ = 1 and ⟨ψ</w:t>
            </w:r>
            <w:r>
              <w:rPr>
                <w:vertAlign w:val="subscript"/>
              </w:rPr>
              <w:t>A</w:t>
            </w:r>
            <w:r>
              <w:t>|ψ</w:t>
            </w:r>
            <w:r>
              <w:rPr>
                <w:vertAlign w:val="subscript"/>
              </w:rPr>
              <w:t>A</w:t>
            </w:r>
            <w:r>
              <w:t>⟩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⟨ψ</w:t>
            </w:r>
            <w:r>
              <w:rPr>
                <w:vertAlign w:val="subscript"/>
              </w:rPr>
              <w:t>S</w:t>
            </w:r>
            <w:r>
              <w:t>|ψ</w:t>
            </w:r>
            <w:r>
              <w:rPr>
                <w:vertAlign w:val="subscript"/>
              </w:rPr>
              <w:t>A</w:t>
            </w:r>
            <w:r>
              <w:t>⟩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For two identical bosons in single-particle states |a⟩ and |b⟩ (a≠b), write ψ</w:t>
            </w:r>
            <w:r>
              <w:rPr>
                <w:vertAlign w:val="subscript"/>
              </w:rPr>
              <w:t>S</w:t>
            </w:r>
            <w:r>
              <w:t xml:space="preserve">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for two identical fermions with a spin-independent interaction V, the direct integral J is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ψ</w:t>
      </w:r>
      <w:r>
        <w:rPr>
          <w:vertAlign w:val="subscript"/>
        </w:rPr>
        <w:t>sym</w:t>
      </w:r>
      <w:r>
        <w:t xml:space="preserve"> = (1/2)[ψ(1,2)+ψ(2,1)] satisfies P̂₁₂ψ</w:t>
      </w:r>
      <w:r>
        <w:rPr>
          <w:vertAlign w:val="subscript"/>
        </w:rPr>
        <w:t>sym</w:t>
      </w:r>
      <w:r>
        <w:t xml:space="preserve"> = (1/2)[ψ(2,1)+ψ(1,2)] = ψ</w:t>
      </w:r>
      <w:r>
        <w:rPr>
          <w:vertAlign w:val="subscript"/>
        </w:rPr>
        <w:t>sym</w:t>
      </w:r>
      <w:r>
        <w:t xml:space="preserve"> (eigenvalue +1), and ψ_antisym = (1/2)[ψ(1,2)−ψ(2,1)] satisfies P̂₁₂ψ_antisym = (1/2)[ψ(2,1)−ψ(1,2)] = −ψ_antisym (eigenvalue −1); their sum is ψ(1,2), confirming the decomposition. Only ψ</w:t>
      </w:r>
      <w:r>
        <w:rPr>
          <w:vertAlign w:val="subscript"/>
        </w:rPr>
        <w:t>sym</w:t>
      </w:r>
      <w:r>
        <w:t xml:space="preserve"> is physically realized for bosons and only ψ_antisym for fermions; the other component of a generic ψ is simply discarded as unphysical for identical particles.</w:t>
      </w:r>
    </w:p>
    <w:p>
      <w:r>
        <w:rPr>
          <w:b/>
        </w:rPr>
        <w:t>2.</w:t>
      </w:r>
      <w:r>
        <w:t xml:space="preserve"> </w:t>
      </w:r>
      <w:r>
        <w:t>⟨ψ</w:t>
      </w:r>
      <w:r>
        <w:rPr>
          <w:vertAlign w:val="subscript"/>
        </w:rPr>
        <w:t>S</w:t>
      </w:r>
      <w:r>
        <w:t>|ψ</w:t>
      </w:r>
      <w:r>
        <w:rPr>
          <w:vertAlign w:val="subscript"/>
        </w:rPr>
        <w:t>S</w:t>
      </w:r>
      <w:r>
        <w:t>⟩ = (1/2)[⟨a|a⟩⟨b|b⟩+⟨a|b⟩⟨b|a⟩+⟨b|a⟩⟨a|b⟩+⟨b|b⟩⟨a|a⟩] = (1/2)[1+0+0+1] = 1, using orthonormality ⟨a|b⟩=0. The same calculation with the two cross terms subtracted instead of added gives ⟨ψ</w:t>
      </w:r>
      <w:r>
        <w:rPr>
          <w:vertAlign w:val="subscript"/>
        </w:rPr>
        <w:t>A</w:t>
      </w:r>
      <w:r>
        <w:t>|ψ</w:t>
      </w:r>
      <w:r>
        <w:rPr>
          <w:vertAlign w:val="subscript"/>
        </w:rPr>
        <w:t>A</w:t>
      </w:r>
      <w:r>
        <w:t>⟩ = (1/2)[1−0−0+1] = 1.</w:t>
      </w:r>
    </w:p>
    <w:p>
      <w:r>
        <w:rPr>
          <w:b/>
        </w:rPr>
        <w:t>3.</w:t>
      </w:r>
      <w:r>
        <w:t xml:space="preserve"> </w:t>
      </w:r>
      <w:r>
        <w:t>⟨ψ</w:t>
      </w:r>
      <w:r>
        <w:rPr>
          <w:vertAlign w:val="subscript"/>
        </w:rPr>
        <w:t>S</w:t>
      </w:r>
      <w:r>
        <w:t>|ψ</w:t>
      </w:r>
      <w:r>
        <w:rPr>
          <w:vertAlign w:val="subscript"/>
        </w:rPr>
        <w:t>A</w:t>
      </w:r>
      <w:r>
        <w:t>⟩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∫φₐ*φᵦ*Vφᵦφₐ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w:t>
      </w:r>
      <w:r>
        <w:rPr>
          <w:vertAlign w:val="subscript"/>
        </w:rPr>
        <w:t>A</w:t>
      </w:r>
      <w:r>
        <w:t>(1,3,2) = −ψ</w:t>
      </w:r>
      <w:r>
        <w:rPr>
          <w:vertAlign w:val="subscript"/>
        </w:rPr>
        <w:t>A</w:t>
      </w:r>
      <w:r>
        <w:t>(1,2,3), the required antisymmetry under this particular pairwise exchange (and, by an identical argument, under exchanging any other pair).</w:t>
      </w:r>
    </w:p>
    <w:p>
      <w:r>
        <w:rPr>
          <w:b/>
        </w:rPr>
        <w:t>10.</w:t>
      </w:r>
      <w:r>
        <w:t xml:space="preserve"> </w:t>
      </w:r>
      <w:r>
        <w:t>ψ</w:t>
      </w:r>
      <w:r>
        <w:rPr>
          <w:vertAlign w:val="subscript"/>
        </w:rPr>
        <w:t>S</w:t>
      </w:r>
      <w:r>
        <w:t>(1,2)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w:t>
      </w:r>
      <w:r>
        <w:rPr>
          <w:vertAlign w:val="subscript"/>
        </w:rPr>
        <w:t>S</w:t>
      </w:r>
      <w:r>
        <w:t xml:space="preserve">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w:t>
      </w:r>
      <w:r>
        <w:rPr>
          <w:vertAlign w:val="superscript"/>
        </w:rPr>
        <w:t>N</w:t>
      </w:r>
      <w:r>
        <w:t xml:space="preserve">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III of the course turns to relativistic quantum mechanics. Lesson 18 develops the Klein–Gordon equation: the direct promotion of E² = |p|² + m² to an operator equation, its plane-wave solutions, and the probability problem that motivates the search for an alternative.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Identical Particles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